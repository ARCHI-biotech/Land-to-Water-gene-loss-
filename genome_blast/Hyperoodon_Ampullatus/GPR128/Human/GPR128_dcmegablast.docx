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335     1e-89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8         GCTGGGGAGGTGGGGGCA----GATCACATCAACATCCTGGCATTGGGCTGGGTCGGCGT  63</w:t>
      </w:r>
    </w:p>
    <w:p>
      <w:r>
        <w:rPr>
          <w:rFonts w:ascii="Consolas" w:hAnsi="Consolas"/>
          <w:sz w:val="18"/>
        </w:rPr>
        <w:t>OX457064.1  85375867  ....T...........AGTGGT.G.T...C.....C.G...AG............T.A..  85375926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64        GGAGCCCCAGAAATGTTCCCAAGCCCATTCTTACCAAGAACCAATGAGTAAAATCAGGGG  123</w:t>
      </w:r>
    </w:p>
    <w:p>
      <w:r>
        <w:rPr>
          <w:rFonts w:ascii="Consolas" w:hAnsi="Consolas"/>
          <w:sz w:val="18"/>
        </w:rPr>
        <w:t>OX457064.1  85375927  ..........GG........C.......C...C.....................T...A.  85375986</w:t>
      </w:r>
    </w:p>
    <w:p>
      <w:r>
        <w:rPr>
          <w:rFonts w:ascii="Consolas" w:hAnsi="Consolas"/>
          <w:sz w:val="18"/>
        </w:rPr>
        <w:t>OX457064.1  85399552                                                    ..T......A  85399561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124       CCTCCCACCTGAGGTCAGGGAACCAGGCCCTGGAGTGGAACTTGGGGTGGAAAATGGCCT  183</w:t>
      </w:r>
    </w:p>
    <w:p>
      <w:r>
        <w:rPr>
          <w:rFonts w:ascii="Consolas" w:hAnsi="Consolas"/>
          <w:sz w:val="18"/>
        </w:rPr>
        <w:t>OX457064.1  85375987  ....................................................G.......  85376046</w:t>
      </w:r>
    </w:p>
    <w:p>
      <w:r>
        <w:rPr>
          <w:rFonts w:ascii="Consolas" w:hAnsi="Consolas"/>
          <w:sz w:val="18"/>
        </w:rPr>
        <w:t>OX457064.1  85399562  ....TTT....T..AT.........AAT..........GC..G..T.....GG.G..A..  85399621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184       TCTTTGTCAACTGATTCATTCTCCAGAATTCAATTTGTTCTCCAACTCGGTGGTGTTTGA  243</w:t>
      </w:r>
    </w:p>
    <w:p>
      <w:r>
        <w:rPr>
          <w:rFonts w:ascii="Consolas" w:hAnsi="Consolas"/>
          <w:sz w:val="18"/>
        </w:rPr>
        <w:t>OX457064.1  85376047  C................................C........TG................  85376106</w:t>
      </w:r>
    </w:p>
    <w:p>
      <w:r>
        <w:rPr>
          <w:rFonts w:ascii="Consolas" w:hAnsi="Consolas"/>
          <w:sz w:val="18"/>
        </w:rPr>
        <w:t>OX457064.1  85399622  G..C..C..GA..G..................GCC....TC.TG.A..A.....A.....  85399681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244       AAGCAACTTTATCCAG  259</w:t>
      </w:r>
    </w:p>
    <w:p>
      <w:r>
        <w:rPr>
          <w:rFonts w:ascii="Consolas" w:hAnsi="Consolas"/>
          <w:sz w:val="18"/>
        </w:rPr>
        <w:t>OX457064.1  85376107  ................  85376122</w:t>
      </w:r>
    </w:p>
    <w:p>
      <w:r>
        <w:rPr>
          <w:rFonts w:ascii="Consolas" w:hAnsi="Consolas"/>
          <w:sz w:val="18"/>
        </w:rPr>
        <w:t>OX457064.1  85399682  ..........G.....  85399697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644952091860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258     1e-66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         GTCACTAAGCCCGGGAACTGGAGAGATGTCTGTGAAGGGTCTGCCACCGTGATCCTCGGG  60</w:t>
      </w:r>
    </w:p>
    <w:p>
      <w:r>
        <w:rPr>
          <w:rFonts w:ascii="Consolas" w:hAnsi="Consolas"/>
          <w:sz w:val="18"/>
        </w:rPr>
        <w:t>OX457064.1  85379004  ......................TG..................A....T............  85379063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61        GTCACCTCCTCGGTGCCCTCCCTGCCACTCCCCAATGTCCTCCTGATGGCCAATGTTACC  120</w:t>
      </w:r>
    </w:p>
    <w:p>
      <w:r>
        <w:rPr>
          <w:rFonts w:ascii="Consolas" w:hAnsi="Consolas"/>
          <w:sz w:val="18"/>
        </w:rPr>
        <w:t>OX457064.1  85379064  ..G..................T............GC....................C...  85379123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121       TGGCCCCAGGGTCCATTTACCACCTGGAGCACACCTGGTGACGCCCCAGTCATCAACCTC  180</w:t>
      </w:r>
    </w:p>
    <w:p>
      <w:r>
        <w:rPr>
          <w:rFonts w:ascii="Consolas" w:hAnsi="Consolas"/>
          <w:sz w:val="18"/>
        </w:rPr>
        <w:t>OX457064.1  85379124  .............AG...T...........C........AGT.............C....  85379183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181       AGCAG  185</w:t>
      </w:r>
    </w:p>
    <w:p>
      <w:r>
        <w:rPr>
          <w:rFonts w:ascii="Consolas" w:hAnsi="Consolas"/>
          <w:sz w:val="18"/>
        </w:rPr>
        <w:t>OX457064.1  85379184  .....  85379188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435625535730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334     9e-90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3         TTCTCCCCCTGAAGTACGTGGAGCTACGAATCTACGACCGGCTCCAGCGCATCCTGAGGG  62</w:t>
      </w:r>
    </w:p>
    <w:p>
      <w:r>
        <w:rPr>
          <w:rFonts w:ascii="Consolas" w:hAnsi="Consolas"/>
          <w:sz w:val="18"/>
        </w:rPr>
        <w:t>OX457064.1  85380145  .......A.........................G............A.............  85380204</w:t>
      </w:r>
    </w:p>
    <w:p>
      <w:r>
        <w:rPr>
          <w:rFonts w:ascii="Consolas" w:hAnsi="Consolas"/>
          <w:sz w:val="18"/>
        </w:rPr>
        <w:t>OX457064.1  85402206  .......TT......TT........C.AGG...GT.....CT.T..A.AT......C..T  85402265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63        TTAGGACAGTGACCGAAAAGATCTACTATCTGAAGCTCCACGAAAAACACCCAGAGATTG  122</w:t>
      </w:r>
    </w:p>
    <w:p>
      <w:r>
        <w:rPr>
          <w:rFonts w:ascii="Consolas" w:hAnsi="Consolas"/>
          <w:sz w:val="18"/>
        </w:rPr>
        <w:t>OX457064.1  85380205  .............T..............C....G......................GC..  85380264</w:t>
      </w:r>
    </w:p>
    <w:p>
      <w:r>
        <w:rPr>
          <w:rFonts w:ascii="Consolas" w:hAnsi="Consolas"/>
          <w:sz w:val="18"/>
        </w:rPr>
        <w:t>OX457064.1  85402266  .G........C..G..G...........C..A.G.......CCTG.C..T..T....C..  85402325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123       TGTTTCAATTCTGGGTCCGCTTGGTGAAAATTCTGCAGAAAGGCCTGTCCATCACCACCA  182</w:t>
      </w:r>
    </w:p>
    <w:p>
      <w:r>
        <w:rPr>
          <w:rFonts w:ascii="Consolas" w:hAnsi="Consolas"/>
          <w:sz w:val="18"/>
        </w:rPr>
        <w:t>OX457064.1  85380265  ..............A.....................G..G...T.....T........G.  85380324</w:t>
      </w:r>
    </w:p>
    <w:p>
      <w:r>
        <w:rPr>
          <w:rFonts w:ascii="Consolas" w:hAnsi="Consolas"/>
          <w:sz w:val="18"/>
        </w:rPr>
        <w:t>OX457064.1  85402326  .C..C..C......A....AC....TC.............G...................  85402385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183       AAGACCCGAGAATCAAATTCACTCACTGCCTGGTGCCCAAGATGCCCACCAACTCCACAG  242</w:t>
      </w:r>
    </w:p>
    <w:p>
      <w:r>
        <w:rPr>
          <w:rFonts w:ascii="Consolas" w:hAnsi="Consolas"/>
          <w:sz w:val="18"/>
        </w:rPr>
        <w:t>OX457064.1  85380325  .......A......C.G...T....................T.....TG..G......CA  85380384</w:t>
      </w:r>
    </w:p>
    <w:p>
      <w:r>
        <w:rPr>
          <w:rFonts w:ascii="Consolas" w:hAnsi="Consolas"/>
          <w:sz w:val="18"/>
        </w:rPr>
        <w:t>OX457064.1  85402386  .......T..G..TCTCG................A.......                    85402427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243       AAACA  247</w:t>
      </w:r>
    </w:p>
    <w:p>
      <w:r>
        <w:rPr>
          <w:rFonts w:ascii="Consolas" w:hAnsi="Consolas"/>
          <w:sz w:val="18"/>
        </w:rPr>
        <w:t>OX457064.1  85380385  .....  85380389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619493456655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103     4e-20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2         CTGAAAACAGCCTCCTGTCATCCCCCCAGCCCAGCGA--GCCCCTCGT--GCTGCTGGCG  57</w:t>
      </w:r>
    </w:p>
    <w:p>
      <w:r>
        <w:rPr>
          <w:rFonts w:ascii="Consolas" w:hAnsi="Consolas"/>
          <w:sz w:val="18"/>
        </w:rPr>
        <w:t>OX457064.1  85381941  ...G..G................TG....T....T..AA..T..AT.AAA...CT....A  85382000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58        GCTGAGCAGACCAGTGGCAGTTTCTCACAGCTCTCAGGAAAGCCCCAGCTCACAGCAGAC  117</w:t>
      </w:r>
    </w:p>
    <w:p>
      <w:r>
        <w:rPr>
          <w:rFonts w:ascii="Consolas" w:hAnsi="Consolas"/>
          <w:sz w:val="18"/>
        </w:rPr>
        <w:t>OX457064.1  85382001  ..C.............A.T........A.T..........G.T............A....  85382060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118       AG  119</w:t>
      </w:r>
    </w:p>
    <w:p>
      <w:r>
        <w:rPr>
          <w:rFonts w:ascii="Consolas" w:hAnsi="Consolas"/>
          <w:sz w:val="18"/>
        </w:rPr>
        <w:t>OX457064.1  85382061  ..  85382062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251757682178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548     2e-152</w:t>
      </w:r>
    </w:p>
    <w:p>
      <w:r>
        <w:rPr>
          <w:rFonts w:ascii="Consolas" w:hAnsi="Consolas"/>
          <w:sz w:val="18"/>
        </w:rPr>
        <w:t>OX457067.1 Hyperoodon ampullatus genome assembly, chromosome: 12      95.1    3e-16</w:t>
      </w:r>
    </w:p>
    <w:p>
      <w:r>
        <w:rPr>
          <w:rFonts w:ascii="Consolas" w:hAnsi="Consolas"/>
          <w:sz w:val="18"/>
        </w:rPr>
        <w:t>OX457065.1 Hyperoodon ampullatus genome assembly, chromosome: 10      94.2    1e-15</w:t>
      </w:r>
    </w:p>
    <w:p>
      <w:r>
        <w:rPr>
          <w:rFonts w:ascii="Consolas" w:hAnsi="Consolas"/>
          <w:sz w:val="18"/>
        </w:rPr>
        <w:t>OX457073.1 Hyperoodon ampullatus genome assembly, chromosome: 18      93.3    1e-15</w:t>
      </w:r>
    </w:p>
    <w:p>
      <w:r>
        <w:rPr>
          <w:rFonts w:ascii="Consolas" w:hAnsi="Consolas"/>
          <w:sz w:val="18"/>
        </w:rPr>
        <w:t>OX457060.1 Hyperoodon ampullatus genome assembly, chromosome: 5       92.4    4e-15</w:t>
      </w:r>
    </w:p>
    <w:p>
      <w:r>
        <w:rPr>
          <w:rFonts w:ascii="Consolas" w:hAnsi="Consolas"/>
          <w:sz w:val="18"/>
        </w:rPr>
        <w:t>OX457055.1 Hyperoodon ampullatus genome assembly, chromosome: X       91.5    4e-15</w:t>
      </w:r>
    </w:p>
    <w:p>
      <w:r>
        <w:rPr>
          <w:rFonts w:ascii="Consolas" w:hAnsi="Consolas"/>
          <w:sz w:val="18"/>
        </w:rPr>
        <w:t>OX457069.1 Hyperoodon ampullatus genome assembly, chromosome: 14      91.5    4e-15</w:t>
      </w:r>
    </w:p>
    <w:p>
      <w:r>
        <w:rPr>
          <w:rFonts w:ascii="Consolas" w:hAnsi="Consolas"/>
          <w:sz w:val="18"/>
        </w:rPr>
        <w:t>OX457066.1 Hyperoodon ampullatus genome assembly, chromosome: 11      89.7    1e-14</w:t>
      </w:r>
    </w:p>
    <w:p>
      <w:r>
        <w:rPr>
          <w:rFonts w:ascii="Consolas" w:hAnsi="Consolas"/>
          <w:sz w:val="18"/>
        </w:rPr>
        <w:t>OX457062.1 Hyperoodon ampullatus genome assembly, chromosome: 7       89.7    1e-14</w:t>
      </w:r>
    </w:p>
    <w:p>
      <w:r>
        <w:rPr>
          <w:rFonts w:ascii="Consolas" w:hAnsi="Consolas"/>
          <w:sz w:val="18"/>
        </w:rPr>
        <w:t>OX457070.1 Hyperoodon ampullatus genome assembly, chromosome: 15      88.7    5e-14</w:t>
      </w:r>
    </w:p>
    <w:p>
      <w:r>
        <w:rPr>
          <w:rFonts w:ascii="Consolas" w:hAnsi="Consolas"/>
          <w:sz w:val="18"/>
        </w:rPr>
        <w:t>OX457058.1 Hyperoodon ampullatus genome assembly, chromosome: 3       88.7    5e-14</w:t>
      </w:r>
    </w:p>
    <w:p>
      <w:r>
        <w:rPr>
          <w:rFonts w:ascii="Consolas" w:hAnsi="Consolas"/>
          <w:sz w:val="18"/>
        </w:rPr>
        <w:t>OX457068.1 Hyperoodon ampullatus genome assembly, chromosome: 13      87.8    5e-14</w:t>
      </w:r>
    </w:p>
    <w:p>
      <w:r>
        <w:rPr>
          <w:rFonts w:ascii="Consolas" w:hAnsi="Consolas"/>
          <w:sz w:val="18"/>
        </w:rPr>
        <w:t>OX457056.1 Hyperoodon ampullatus genome assembly, chromosome: 1       87.8    5e-14</w:t>
      </w:r>
    </w:p>
    <w:p>
      <w:r>
        <w:rPr>
          <w:rFonts w:ascii="Consolas" w:hAnsi="Consolas"/>
          <w:sz w:val="18"/>
        </w:rPr>
        <w:t>OX457061.1 Hyperoodon ampullatus genome assembly, chromosome: 6       86.0    2e-13</w:t>
      </w:r>
    </w:p>
    <w:p>
      <w:r>
        <w:rPr>
          <w:rFonts w:ascii="Consolas" w:hAnsi="Consolas"/>
          <w:sz w:val="18"/>
        </w:rPr>
        <w:t>OX457059.1 Hyperoodon ampullatus genome assembly, chromosome: 4       86.0    2e-13</w:t>
      </w:r>
    </w:p>
    <w:p>
      <w:r>
        <w:rPr>
          <w:rFonts w:ascii="Consolas" w:hAnsi="Consolas"/>
          <w:sz w:val="18"/>
        </w:rPr>
        <w:t>OX457074.1 Hyperoodon ampullatus genome assembly, chromosome: 19      85.1    6e-13</w:t>
      </w:r>
    </w:p>
    <w:p>
      <w:r>
        <w:rPr>
          <w:rFonts w:ascii="Consolas" w:hAnsi="Consolas"/>
          <w:sz w:val="18"/>
        </w:rPr>
        <w:t>OX457057.1 Hyperoodon ampullatus genome assembly, chromosome: 2       85.1    6e-13</w:t>
      </w:r>
    </w:p>
    <w:p>
      <w:r>
        <w:rPr>
          <w:rFonts w:ascii="Consolas" w:hAnsi="Consolas"/>
          <w:sz w:val="18"/>
        </w:rPr>
        <w:t>OX457071.1 Hyperoodon ampullatus genome assembly, chromosome: 16      80.6    7e-12</w:t>
      </w:r>
    </w:p>
    <w:p>
      <w:r>
        <w:rPr>
          <w:rFonts w:ascii="Consolas" w:hAnsi="Consolas"/>
          <w:sz w:val="18"/>
        </w:rPr>
        <w:t>OX457075.1 Hyperoodon ampullatus genome assembly, chromosome: 20      77.9    9e-11</w:t>
      </w:r>
    </w:p>
    <w:p>
      <w:r>
        <w:rPr>
          <w:rFonts w:ascii="Consolas" w:hAnsi="Consolas"/>
          <w:sz w:val="18"/>
        </w:rPr>
        <w:t>OX457072.1 Hyperoodon ampullatus genome assembly, chromosome: 17      77.9    9e-11</w:t>
      </w:r>
    </w:p>
    <w:p>
      <w:r>
        <w:rPr>
          <w:rFonts w:ascii="Consolas" w:hAnsi="Consolas"/>
          <w:sz w:val="18"/>
        </w:rPr>
        <w:t>OX457063.1 Hyperoodon ampullatus genome assembly, chromosome: 8       76.1    3e-10</w:t>
      </w:r>
    </w:p>
    <w:p>
      <w:r>
        <w:rPr>
          <w:rFonts w:ascii="Consolas" w:hAnsi="Consolas"/>
          <w:sz w:val="18"/>
        </w:rPr>
        <w:t>CATKHW010000682.1 Hyperoodon ampullatus genome assembly, contig: ...  71.6    4e-09</w:t>
      </w:r>
    </w:p>
    <w:p>
      <w:r>
        <w:rPr>
          <w:rFonts w:ascii="Consolas" w:hAnsi="Consolas"/>
          <w:sz w:val="18"/>
        </w:rPr>
        <w:t>CATKHW010000672.1 Hyperoodon ampullatus genome assembly, contig: ...  71.6    4e-09</w:t>
      </w:r>
    </w:p>
    <w:p>
      <w:r>
        <w:rPr>
          <w:rFonts w:ascii="Consolas" w:hAnsi="Consolas"/>
          <w:sz w:val="18"/>
        </w:rPr>
        <w:t>CATKHW010000353.1 Hyperoodon ampullatus genome assembly, contig: ...  71.6    4e-09</w:t>
      </w:r>
    </w:p>
    <w:p>
      <w:r>
        <w:rPr>
          <w:rFonts w:ascii="Consolas" w:hAnsi="Consolas"/>
          <w:sz w:val="18"/>
        </w:rPr>
        <w:t>CATKHW010000701.1 Hyperoodon ampullatus genome assembly, contig: ...  68.0    5e-08</w:t>
      </w:r>
    </w:p>
    <w:p>
      <w:r>
        <w:rPr>
          <w:rFonts w:ascii="Consolas" w:hAnsi="Consolas"/>
          <w:sz w:val="18"/>
        </w:rPr>
        <w:t>CATKHW010000243.1 Hyperoodon ampullatus genome assembly, contig: ...  68.0    5e-08</w:t>
      </w:r>
    </w:p>
    <w:p>
      <w:r>
        <w:rPr>
          <w:rFonts w:ascii="Consolas" w:hAnsi="Consolas"/>
          <w:sz w:val="18"/>
        </w:rPr>
        <w:t>CATKHW010000719.1 Hyperoodon ampullatus genome assembly, contig: ...  66.2    2e-07</w:t>
      </w:r>
    </w:p>
    <w:p>
      <w:r>
        <w:rPr>
          <w:rFonts w:ascii="Consolas" w:hAnsi="Consolas"/>
          <w:sz w:val="18"/>
        </w:rPr>
        <w:t>CATKHW010000535.1 Hyperoodon ampullatus genome assembly, contig: ...  66.2    2e-07</w:t>
      </w:r>
    </w:p>
    <w:p>
      <w:r>
        <w:rPr>
          <w:rFonts w:ascii="Consolas" w:hAnsi="Consolas"/>
          <w:sz w:val="18"/>
        </w:rPr>
        <w:t>CATKHW010000495.1 Hyperoodon ampullatus genome assembly, contig: ...  66.2    2e-07</w:t>
      </w:r>
    </w:p>
    <w:p>
      <w:r>
        <w:rPr>
          <w:rFonts w:ascii="Consolas" w:hAnsi="Consolas"/>
          <w:sz w:val="18"/>
        </w:rPr>
        <w:t>CATKHW010000417.1 Hyperoodon ampullatus genome assembly, contig: ...  66.2    2e-07</w:t>
      </w:r>
    </w:p>
    <w:p>
      <w:r>
        <w:rPr>
          <w:rFonts w:ascii="Consolas" w:hAnsi="Consolas"/>
          <w:sz w:val="18"/>
        </w:rPr>
        <w:t>CATKHW010000348.1 Hyperoodon ampullatus genome assembly, contig: ...  66.2    2e-07</w:t>
      </w:r>
    </w:p>
    <w:p>
      <w:r>
        <w:rPr>
          <w:rFonts w:ascii="Consolas" w:hAnsi="Consolas"/>
          <w:sz w:val="18"/>
        </w:rPr>
        <w:t>CATKHW010000328.1 Hyperoodon ampullatus genome assembly, contig: ...  66.2    2e-07</w:t>
      </w:r>
    </w:p>
    <w:p>
      <w:r>
        <w:rPr>
          <w:rFonts w:ascii="Consolas" w:hAnsi="Consolas"/>
          <w:sz w:val="18"/>
        </w:rPr>
        <w:t>CATKHW010000293.1 Hyperoodon ampullatus genome assembly, contig: ...  66.2    2e-07</w:t>
      </w:r>
    </w:p>
    <w:p>
      <w:r>
        <w:rPr>
          <w:rFonts w:ascii="Consolas" w:hAnsi="Consolas"/>
          <w:sz w:val="18"/>
        </w:rPr>
        <w:t>CATKHW010000246.1 Hyperoodon ampullatus genome assembly, contig: ...  66.2    2e-07</w:t>
      </w:r>
    </w:p>
    <w:p>
      <w:r>
        <w:rPr>
          <w:rFonts w:ascii="Consolas" w:hAnsi="Consolas"/>
          <w:sz w:val="18"/>
        </w:rPr>
        <w:t>CATKHW010000236.1 Hyperoodon ampullatus genome assembly, contig: ...  66.2    2e-07</w:t>
      </w:r>
    </w:p>
    <w:p>
      <w:r>
        <w:rPr>
          <w:rFonts w:ascii="Consolas" w:hAnsi="Consolas"/>
          <w:sz w:val="18"/>
        </w:rPr>
        <w:t>CATKHW010000019.1 Hyperoodon ampullatus genome assembly, contig: ...  66.2    2e-07</w:t>
      </w:r>
    </w:p>
    <w:p>
      <w:r>
        <w:rPr>
          <w:rFonts w:ascii="Consolas" w:hAnsi="Consolas"/>
          <w:sz w:val="18"/>
        </w:rPr>
        <w:t>CATKHW010000016.1 Hyperoodon ampullatus genome assembly, contig: ...  66.2    2e-07</w:t>
      </w:r>
    </w:p>
    <w:p>
      <w:r>
        <w:rPr>
          <w:rFonts w:ascii="Consolas" w:hAnsi="Consolas"/>
          <w:sz w:val="18"/>
        </w:rPr>
        <w:t>CATKHW010000489.1 Hyperoodon ampullatus genome assembly, contig: ...  64.4    6e-07</w:t>
      </w:r>
    </w:p>
    <w:p>
      <w:r>
        <w:rPr>
          <w:rFonts w:ascii="Consolas" w:hAnsi="Consolas"/>
          <w:sz w:val="18"/>
        </w:rPr>
        <w:t>CATKHW010000122.1 Hyperoodon ampullatus genome assembly, contig: ...  64.4    6e-07</w:t>
      </w:r>
    </w:p>
    <w:p>
      <w:r>
        <w:rPr>
          <w:rFonts w:ascii="Consolas" w:hAnsi="Consolas"/>
          <w:sz w:val="18"/>
        </w:rPr>
        <w:t>CATKHW010000103.1 Hyperoodon ampullatus genome assembly, contig: ...  64.4    6e-07</w:t>
      </w:r>
    </w:p>
    <w:p>
      <w:r>
        <w:rPr>
          <w:rFonts w:ascii="Consolas" w:hAnsi="Consolas"/>
          <w:sz w:val="18"/>
        </w:rPr>
        <w:t>CATKHW010000706.1 Hyperoodon ampullatus genome assembly, contig: ...  62.6    2e-06</w:t>
      </w:r>
    </w:p>
    <w:p>
      <w:r>
        <w:rPr>
          <w:rFonts w:ascii="Consolas" w:hAnsi="Consolas"/>
          <w:sz w:val="18"/>
        </w:rPr>
        <w:t>CATKHW010000173.1 Hyperoodon ampullatus genome assembly, contig: ...  61.7    7e-06</w:t>
      </w:r>
    </w:p>
    <w:p>
      <w:r>
        <w:rPr>
          <w:rFonts w:ascii="Consolas" w:hAnsi="Consolas"/>
          <w:sz w:val="18"/>
        </w:rPr>
        <w:t>CATKHW010000658.1 Hyperoodon ampullatus genome assembly, contig: ...  59.9    2e-05</w:t>
      </w:r>
    </w:p>
    <w:p>
      <w:r>
        <w:rPr>
          <w:rFonts w:ascii="Consolas" w:hAnsi="Consolas"/>
          <w:sz w:val="18"/>
        </w:rPr>
        <w:t>CATKHW010000586.1 Hyperoodon ampullatus genome assembly, contig: ...  59.9    2e-05</w:t>
      </w:r>
    </w:p>
    <w:p>
      <w:r>
        <w:rPr>
          <w:rFonts w:ascii="Consolas" w:hAnsi="Consolas"/>
          <w:sz w:val="18"/>
        </w:rPr>
        <w:t>CATKHW010000312.1 Hyperoodon ampullatus genome assembly, contig: ...  59.9    2e-05</w:t>
      </w:r>
    </w:p>
    <w:p>
      <w:r>
        <w:rPr>
          <w:rFonts w:ascii="Consolas" w:hAnsi="Consolas"/>
          <w:sz w:val="18"/>
        </w:rPr>
        <w:t>CATKHW010000007.1 Hyperoodon ampullatus genome assembly, contig: ...  59.9    2e-05</w:t>
      </w:r>
    </w:p>
    <w:p>
      <w:r>
        <w:rPr>
          <w:rFonts w:ascii="Consolas" w:hAnsi="Consolas"/>
          <w:sz w:val="18"/>
        </w:rPr>
        <w:t>CATKHW010000005.1 Hyperoodon ampullatus genome assembly, contig: ...  59.9    2e-05</w:t>
      </w:r>
    </w:p>
    <w:p>
      <w:r>
        <w:rPr>
          <w:rFonts w:ascii="Consolas" w:hAnsi="Consolas"/>
          <w:sz w:val="18"/>
        </w:rPr>
        <w:t>CATKHW010000004.1 Hyperoodon ampullatus genome assembly, contig: ...  59.9    2e-05</w:t>
      </w:r>
    </w:p>
    <w:p>
      <w:r>
        <w:rPr>
          <w:rFonts w:ascii="Consolas" w:hAnsi="Consolas"/>
          <w:sz w:val="18"/>
        </w:rPr>
        <w:t>CATKHW010000393.1 Hyperoodon ampullatus genome assembly, contig: ...  59.0    2e-05</w:t>
      </w:r>
    </w:p>
    <w:p>
      <w:r>
        <w:rPr>
          <w:rFonts w:ascii="Consolas" w:hAnsi="Consolas"/>
          <w:sz w:val="18"/>
        </w:rPr>
        <w:t>CATKHW010000263.1 Hyperoodon ampullatus genome assembly, contig: ...  59.0    2e-05</w:t>
      </w:r>
    </w:p>
    <w:p>
      <w:r>
        <w:rPr>
          <w:rFonts w:ascii="Consolas" w:hAnsi="Consolas"/>
          <w:sz w:val="18"/>
        </w:rPr>
        <w:t>CATKHW010000496.1 Hyperoodon ampullatus genome assembly, contig: ...  55.4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          AACAATGACACTGCCATTGAAATAGACAACTGCAGCAGCTAC---AAGATACCCTCTCCA  58</w:t>
      </w:r>
    </w:p>
    <w:p>
      <w:r>
        <w:rPr>
          <w:rFonts w:ascii="Consolas" w:hAnsi="Consolas"/>
          <w:sz w:val="18"/>
        </w:rPr>
        <w:t>OX457064.1         85386812   ....CC..T..CA...C............T.T..A.T.....GAC....C.T........  85386871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59         GTGGCATCTCCAATCAATTTGAATATACCCATGAGAGCTGCCTTGAGCCACAGCCTCTGG  118</w:t>
      </w:r>
    </w:p>
    <w:p>
      <w:r>
        <w:rPr>
          <w:rFonts w:ascii="Consolas" w:hAnsi="Consolas"/>
          <w:sz w:val="18"/>
        </w:rPr>
        <w:t>OX457064.1         85386872   ........C..TG......CA.................CA.............T......  85386931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119        GAACAAGAGGACTGGAATGAGCACCTTCTACAAGTTCATATAGCCAGTTACCTAGGAGAG  178</w:t>
      </w:r>
    </w:p>
    <w:p>
      <w:r>
        <w:rPr>
          <w:rFonts w:ascii="Consolas" w:hAnsi="Consolas"/>
          <w:sz w:val="18"/>
        </w:rPr>
        <w:t>OX457064.1         85386932   A.....A..A.TCCAG.G......T.C..G..G.C..C.G.........C..........  85386991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179        CACTTCTTGGGAGCCTGACACCTAGGCAAAACATGCTCTTCCT-------TGCATAC-GT  230</w:t>
      </w:r>
    </w:p>
    <w:p>
      <w:r>
        <w:rPr>
          <w:rFonts w:ascii="Consolas" w:hAnsi="Consolas"/>
          <w:sz w:val="18"/>
        </w:rPr>
        <w:t>OX457064.1         85386992   A.....C.....C...A........CTG.....G.G..A....CCCAGGC.T...T.A..  85387051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231        GTACTTGCTACCACCTCTTATAATGCTCCTTTTCCACTGTGAGCCAAGTGACCTTGGGAG  290</w:t>
      </w:r>
    </w:p>
    <w:p>
      <w:r>
        <w:rPr>
          <w:rFonts w:ascii="Consolas" w:hAnsi="Consolas"/>
          <w:sz w:val="18"/>
        </w:rPr>
        <w:t>OX457064.1         85387052   CC.........A....TC..........T...C.T.T....GC...GA.....A....--  85387109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291        AGGTAAGATGGTGTTTCCAACAAGGTGCTTCTCTACTTCCACCAATAAACTTCCAAGTGA  350</w:t>
      </w:r>
    </w:p>
    <w:p>
      <w:r>
        <w:rPr>
          <w:rFonts w:ascii="Consolas" w:hAnsi="Consolas"/>
          <w:sz w:val="18"/>
        </w:rPr>
        <w:t>OX457064.1         85387110   -----...........AT...........C.AG.................C.........  85387164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351        GTCCCTAATTTTTGCAGGTTGGGCTATAGGGAGGCTCCAGTTTGGGAAAGGACTGACTGA  410</w:t>
      </w:r>
    </w:p>
    <w:p>
      <w:r>
        <w:rPr>
          <w:rFonts w:ascii="Consolas" w:hAnsi="Consolas"/>
          <w:sz w:val="18"/>
        </w:rPr>
        <w:t>OX457064.1         85387165   ..........G..AT......T.....G...                               85387195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411        GAACAGGAGCAGTTTTTGGAAAAATAGGTGGGAAAAGTTACTGTCTGTGTGTACAGAGAA  470</w:t>
      </w:r>
    </w:p>
    <w:p>
      <w:r>
        <w:rPr>
          <w:rFonts w:ascii="Consolas" w:hAnsi="Consolas"/>
          <w:sz w:val="18"/>
        </w:rPr>
        <w:t>OX457070.1         18265711                                                            ...  18265713</w:t>
      </w:r>
    </w:p>
    <w:p>
      <w:r>
        <w:rPr>
          <w:rFonts w:ascii="Consolas" w:hAnsi="Consolas"/>
          <w:sz w:val="18"/>
        </w:rPr>
        <w:t>OX457068.1         50196097                                                        ...G...  50196091</w:t>
      </w:r>
    </w:p>
    <w:p>
      <w:r>
        <w:rPr>
          <w:rFonts w:ascii="Consolas" w:hAnsi="Consolas"/>
          <w:sz w:val="18"/>
        </w:rPr>
        <w:t>OX457059.1         157589887                                                       ......-  157589892</w:t>
      </w:r>
    </w:p>
    <w:p>
      <w:r>
        <w:rPr>
          <w:rFonts w:ascii="Consolas" w:hAnsi="Consolas"/>
          <w:sz w:val="18"/>
        </w:rPr>
        <w:t>OX457074.1         1398300                                                           ..T..  1398296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471        CTACCTGAGA-CTG--G--G-TA----A--T-T--T--T-A---TTT---A-T---TT-A  501</w:t>
      </w:r>
    </w:p>
    <w:p>
      <w:r>
        <w:rPr>
          <w:rFonts w:ascii="Consolas" w:hAnsi="Consolas"/>
          <w:sz w:val="18"/>
        </w:rPr>
        <w:t>OX457064.1         92017019       ....T.-TA.--.--.-CT----.--.-.--.--.-.---...---.-.---..-.  92017045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14 bp – frameshift] [Deletion of 15 bp – frame-preserving]</w:t>
      </w:r>
    </w:p>
    <w:p>
      <w:r>
        <w:rPr>
          <w:rFonts w:ascii="Consolas" w:hAnsi="Consolas"/>
          <w:sz w:val="18"/>
        </w:rPr>
        <w:t>OX457064.1         18040355                                   .--.--.-.---...---.-.---..-.  18040366</w:t>
      </w:r>
    </w:p>
    <w:p>
      <w:r>
        <w:rPr>
          <w:rFonts w:ascii="Consolas" w:hAnsi="Consolas"/>
          <w:sz w:val="18"/>
        </w:rPr>
        <w:t>OX457064.1         79390454                        ..----T--.-.--.--.-.---...---.-.---..-.  79390439</w:t>
      </w:r>
    </w:p>
    <w:p>
      <w:r>
        <w:rPr>
          <w:rFonts w:ascii="Consolas" w:hAnsi="Consolas"/>
          <w:sz w:val="18"/>
        </w:rPr>
        <w:t>OX457064.1         69696302                              .--.-.--.--.-.---...---.-.---..-.  69696315</w:t>
      </w:r>
    </w:p>
    <w:p>
      <w:r>
        <w:rPr>
          <w:rFonts w:ascii="Consolas" w:hAnsi="Consolas"/>
          <w:sz w:val="18"/>
        </w:rPr>
        <w:t>OX457064.1         46534145                        ..----T--.-.--.--.-.---...---.-.---..-.  46534130</w:t>
      </w:r>
    </w:p>
    <w:p>
      <w:r>
        <w:rPr>
          <w:rFonts w:ascii="Consolas" w:hAnsi="Consolas"/>
          <w:sz w:val="18"/>
        </w:rPr>
        <w:t>OX457064.1         103320944                       ..----.--A-.--.--.-.---...---.-.---..-.  103320929</w:t>
      </w:r>
    </w:p>
    <w:p>
      <w:r>
        <w:rPr>
          <w:rFonts w:ascii="Consolas" w:hAnsi="Consolas"/>
          <w:sz w:val="18"/>
        </w:rPr>
        <w:t>OX457064.1         54561722                        ..----.--.-.--.--.-.---...---.-.---..-.  54561737</w:t>
      </w:r>
    </w:p>
    <w:p>
      <w:r>
        <w:rPr>
          <w:rFonts w:ascii="Consolas" w:hAnsi="Consolas"/>
          <w:sz w:val="18"/>
        </w:rPr>
        <w:t>OX457064.1         32568769                        ..----T--.-.--.--.-.---...---.-.---..-G  32568754</w:t>
      </w:r>
    </w:p>
    <w:p>
      <w:r>
        <w:rPr>
          <w:rFonts w:ascii="Consolas" w:hAnsi="Consolas"/>
          <w:sz w:val="18"/>
        </w:rPr>
        <w:t>OX457064.1         92265637                      .-..----T--.-.--.--.-.---...---.-.---..-.  92265653</w:t>
      </w:r>
    </w:p>
    <w:p>
      <w:r>
        <w:rPr>
          <w:rFonts w:ascii="Consolas" w:hAnsi="Consolas"/>
          <w:sz w:val="18"/>
        </w:rPr>
        <w:t>OX457064.1         92801948                         .----.--C-.--.--.-.---...---.-.---..-.  92801934</w:t>
      </w:r>
    </w:p>
    <w:p>
      <w:r>
        <w:rPr>
          <w:rFonts w:ascii="Consolas" w:hAnsi="Consolas"/>
          <w:sz w:val="18"/>
        </w:rPr>
        <w:t>OX457064.1         11653197                        ..----.--A-.--.--.-.---..C---.-.---..-.  11653212</w:t>
      </w:r>
    </w:p>
    <w:p>
      <w:r>
        <w:rPr>
          <w:rFonts w:ascii="Consolas" w:hAnsi="Consolas"/>
          <w:sz w:val="18"/>
        </w:rPr>
        <w:t>OX457064.1         26244798                              .--.-C--.--.-C---...---.-.---..-.  26244811</w:t>
      </w:r>
    </w:p>
    <w:p>
      <w:r>
        <w:rPr>
          <w:rFonts w:ascii="Consolas" w:hAnsi="Consolas"/>
          <w:sz w:val="18"/>
        </w:rPr>
        <w:t>OX457064.1         32851977                        ..----.--.-.--.--.-.---...---.-.---..-.  32851962</w:t>
      </w:r>
    </w:p>
    <w:p>
      <w:r>
        <w:rPr>
          <w:rFonts w:ascii="Consolas" w:hAnsi="Consolas"/>
          <w:sz w:val="18"/>
        </w:rPr>
        <w:t>OX457064.1         35590601                        ..----.--.-.--.--.-.---...---.-.---..-.  35590616</w:t>
      </w:r>
    </w:p>
    <w:p>
      <w:r>
        <w:rPr>
          <w:rFonts w:ascii="Consolas" w:hAnsi="Consolas"/>
          <w:sz w:val="18"/>
        </w:rPr>
        <w:t>OX457064.1         90382483                              .--.-.--.--.-.---...---.-.---..-.  90382470</w:t>
      </w:r>
    </w:p>
    <w:p>
      <w:r>
        <w:rPr>
          <w:rFonts w:ascii="Consolas" w:hAnsi="Consolas"/>
          <w:sz w:val="18"/>
        </w:rPr>
        <w:t>OX457064.1         107916683                       ..----.--.-.--.--.-.---...---.-.---..-.  107916668</w:t>
      </w:r>
    </w:p>
    <w:p>
      <w:r>
        <w:rPr>
          <w:rFonts w:ascii="Consolas" w:hAnsi="Consolas"/>
          <w:sz w:val="18"/>
        </w:rPr>
        <w:t>OX457064.1         6060566         .....-..--------.T----.--.-.--.--.-.---...---.-.---..-.  6060544</w:t>
      </w:r>
    </w:p>
    <w:p>
      <w:r>
        <w:rPr>
          <w:rFonts w:ascii="Consolas" w:hAnsi="Consolas"/>
          <w:sz w:val="18"/>
        </w:rPr>
        <w:t>OX457064.1         24515692                        ..----.--A-.--.--.-.---...---.-.---..-.  24515707</w:t>
      </w:r>
    </w:p>
    <w:p>
      <w:r>
        <w:rPr>
          <w:rFonts w:ascii="Consolas" w:hAnsi="Consolas"/>
          <w:sz w:val="18"/>
        </w:rPr>
        <w:t>OX457064.1         47895407                         .----.--A-.--.--.-.---...---.-.---..-.  47895421</w:t>
      </w:r>
    </w:p>
    <w:p>
      <w:r>
        <w:rPr>
          <w:rFonts w:ascii="Consolas" w:hAnsi="Consolas"/>
          <w:sz w:val="18"/>
        </w:rPr>
        <w:t>OX457064.1         54018829                        ..----C--.-.--.--.-.---...---.-.---..-.  54018814</w:t>
      </w:r>
    </w:p>
    <w:p>
      <w:r>
        <w:rPr>
          <w:rFonts w:ascii="Consolas" w:hAnsi="Consolas"/>
          <w:sz w:val="18"/>
        </w:rPr>
        <w:t>OX457064.1         62690544                        ..----G--.-.--.--.-.---...---.-.---..-.  62690559</w:t>
      </w:r>
    </w:p>
    <w:p>
      <w:r>
        <w:rPr>
          <w:rFonts w:ascii="Consolas" w:hAnsi="Consolas"/>
          <w:sz w:val="18"/>
        </w:rPr>
        <w:t>OX457064.1         63733913                        ..----T--.-.--.--.-.---...---.-.---..-.  63733928</w:t>
      </w:r>
    </w:p>
    <w:p>
      <w:r>
        <w:rPr>
          <w:rFonts w:ascii="Consolas" w:hAnsi="Consolas"/>
          <w:sz w:val="18"/>
        </w:rPr>
        <w:t>OX457064.1         90028466                        ..----.--A-.--.--.-.---...---.-.---..-.  90028481</w:t>
      </w:r>
    </w:p>
    <w:p>
      <w:r>
        <w:rPr>
          <w:rFonts w:ascii="Consolas" w:hAnsi="Consolas"/>
          <w:sz w:val="18"/>
        </w:rPr>
        <w:t>OX457064.1         99005548                         .----.--A-.--.--.-.---...---.-.---..-.  99005534</w:t>
      </w:r>
    </w:p>
    <w:p>
      <w:r>
        <w:rPr>
          <w:rFonts w:ascii="Consolas" w:hAnsi="Consolas"/>
          <w:sz w:val="18"/>
        </w:rPr>
        <w:t>OX457064.1         105492443                       ..----C--.-.--.--.-.---...---.-.---..-.  105492428</w:t>
      </w:r>
    </w:p>
    <w:p>
      <w:r>
        <w:rPr>
          <w:rFonts w:ascii="Consolas" w:hAnsi="Consolas"/>
          <w:sz w:val="18"/>
        </w:rPr>
        <w:t>OX457064.1         29135800                        ..----T--.-.--.--.-.---A..---.-.---..-.  29135785</w:t>
      </w:r>
    </w:p>
    <w:p>
      <w:r>
        <w:rPr>
          <w:rFonts w:ascii="Consolas" w:hAnsi="Consolas"/>
          <w:sz w:val="18"/>
        </w:rPr>
        <w:t>OX457064.1         36885977                        ..----T--.-.--.--.-.---...---.-.---..-.  36885992</w:t>
      </w:r>
    </w:p>
    <w:p>
      <w:r>
        <w:rPr>
          <w:rFonts w:ascii="Consolas" w:hAnsi="Consolas"/>
          <w:sz w:val="18"/>
        </w:rPr>
        <w:t>OX457064.1         41917571                                 .-.--.--.-.---C..---G-.---..-.  41917559</w:t>
      </w:r>
    </w:p>
    <w:p>
      <w:r>
        <w:rPr>
          <w:rFonts w:ascii="Consolas" w:hAnsi="Consolas"/>
          <w:sz w:val="18"/>
        </w:rPr>
        <w:t>OX457064.1         14487261                         .----.--.-.--.--.-.---...---.-.---..-.  14487247</w:t>
      </w:r>
    </w:p>
    <w:p>
      <w:r>
        <w:rPr>
          <w:rFonts w:ascii="Consolas" w:hAnsi="Consolas"/>
          <w:sz w:val="18"/>
        </w:rPr>
        <w:t>OX457064.1         26983325                         .----.--.-.--.--.-.---...---.-.---..-.  26983311</w:t>
      </w:r>
    </w:p>
    <w:p>
      <w:r>
        <w:rPr>
          <w:rFonts w:ascii="Consolas" w:hAnsi="Consolas"/>
          <w:sz w:val="18"/>
        </w:rPr>
        <w:t>OX457064.1         84293644                              .--.-.--.--.-.---...---.-.---..-.  84293657</w:t>
      </w:r>
    </w:p>
    <w:p>
      <w:r>
        <w:rPr>
          <w:rFonts w:ascii="Consolas" w:hAnsi="Consolas"/>
          <w:sz w:val="18"/>
        </w:rPr>
        <w:t>OX457064.1         101804858                        .----.--.-.--.--.-.---...---.-.---..-.  101804872</w:t>
      </w:r>
    </w:p>
    <w:p>
      <w:r>
        <w:rPr>
          <w:rFonts w:ascii="Consolas" w:hAnsi="Consolas"/>
          <w:sz w:val="18"/>
        </w:rPr>
        <w:t>OX457064.1         13315764                              .--.-.--.--.-.---...---.-.---.C-.  13315751</w:t>
      </w:r>
    </w:p>
    <w:p>
      <w:r>
        <w:rPr>
          <w:rFonts w:ascii="Consolas" w:hAnsi="Consolas"/>
          <w:sz w:val="18"/>
        </w:rPr>
        <w:t>OX457064.1         20952780                        ..----.--A-.--.--.-.---...---.-.---..-.  20952795</w:t>
      </w:r>
    </w:p>
    <w:p>
      <w:r>
        <w:rPr>
          <w:rFonts w:ascii="Consolas" w:hAnsi="Consolas"/>
          <w:sz w:val="18"/>
        </w:rPr>
        <w:t>OX457064.1         20960932                        ..----.--A-.--.--.-.---...---.-.---..-.  20960947</w:t>
      </w:r>
    </w:p>
    <w:p>
      <w:r>
        <w:rPr>
          <w:rFonts w:ascii="Consolas" w:hAnsi="Consolas"/>
          <w:sz w:val="18"/>
        </w:rPr>
        <w:t>OX457064.1         20969084                        ..----.--A-.--.--.-.---...---.-.---..-.  20969099</w:t>
      </w:r>
    </w:p>
    <w:p>
      <w:r>
        <w:rPr>
          <w:rFonts w:ascii="Consolas" w:hAnsi="Consolas"/>
          <w:sz w:val="18"/>
        </w:rPr>
        <w:t>OX457064.1         22337907                                   .--.--.-.---...---.-.---..-.  22337896</w:t>
      </w:r>
    </w:p>
    <w:p>
      <w:r>
        <w:rPr>
          <w:rFonts w:ascii="Consolas" w:hAnsi="Consolas"/>
          <w:sz w:val="18"/>
        </w:rPr>
        <w:t>OX457064.1         23222341                                   .--.--.-.---...---.-.---..-.  23222330</w:t>
      </w:r>
    </w:p>
    <w:p>
      <w:r>
        <w:rPr>
          <w:rFonts w:ascii="Consolas" w:hAnsi="Consolas"/>
          <w:sz w:val="18"/>
        </w:rPr>
        <w:t>OX457064.1         23384131                         .----.--A-.--.--.-.---...---.-.---..-.  23384145</w:t>
      </w:r>
    </w:p>
    <w:p>
      <w:r>
        <w:rPr>
          <w:rFonts w:ascii="Consolas" w:hAnsi="Consolas"/>
          <w:sz w:val="18"/>
        </w:rPr>
        <w:t>OX457064.1         24614524                              .--.-.--.--.-.---...---.-.---..-.  24614511</w:t>
      </w:r>
    </w:p>
    <w:p>
      <w:r>
        <w:rPr>
          <w:rFonts w:ascii="Consolas" w:hAnsi="Consolas"/>
          <w:sz w:val="18"/>
        </w:rPr>
        <w:t>OX457064.1         25546823                         .----.--A-.--.--.-.---...---.-.---..-.  25546809</w:t>
      </w:r>
    </w:p>
    <w:p>
      <w:r>
        <w:rPr>
          <w:rFonts w:ascii="Consolas" w:hAnsi="Consolas"/>
          <w:sz w:val="18"/>
        </w:rPr>
        <w:t>OX457064.1         42444314                         .----.--A-.--.--.-.---...---.-.---..-.  42444300</w:t>
      </w:r>
    </w:p>
    <w:p>
      <w:r>
        <w:rPr>
          <w:rFonts w:ascii="Consolas" w:hAnsi="Consolas"/>
          <w:sz w:val="18"/>
        </w:rPr>
        <w:t>OX457064.1         45234483                         .----.--C-.--.--.-.---...---.-.---..-.  45234469</w:t>
      </w:r>
    </w:p>
    <w:p>
      <w:r>
        <w:rPr>
          <w:rFonts w:ascii="Consolas" w:hAnsi="Consolas"/>
          <w:sz w:val="18"/>
        </w:rPr>
        <w:t>OX457064.1         94707191                         .----.--A-.--.--.-.---...---.-.---..-.  94707177</w:t>
      </w:r>
    </w:p>
    <w:p>
      <w:r>
        <w:rPr>
          <w:rFonts w:ascii="Consolas" w:hAnsi="Consolas"/>
          <w:sz w:val="18"/>
        </w:rPr>
        <w:t>OX457064.1         101804865                                  .--.--.-.---...---.-.---..-.  101804876</w:t>
      </w:r>
    </w:p>
    <w:p>
      <w:r>
        <w:rPr>
          <w:rFonts w:ascii="Consolas" w:hAnsi="Consolas"/>
          <w:sz w:val="18"/>
        </w:rPr>
        <w:t>OX457064.1         37269160                         .----.--A-.--.--.-.---...---.-.---..-G  37269146</w:t>
      </w:r>
    </w:p>
    <w:p>
      <w:r>
        <w:rPr>
          <w:rFonts w:ascii="Consolas" w:hAnsi="Consolas"/>
          <w:sz w:val="18"/>
        </w:rPr>
        <w:t>OX457064.1         45750861                                   .--.--.-.---...---.-.---..-.  45750850</w:t>
      </w:r>
    </w:p>
    <w:p>
      <w:r>
        <w:rPr>
          <w:rFonts w:ascii="Consolas" w:hAnsi="Consolas"/>
          <w:sz w:val="18"/>
        </w:rPr>
        <w:t>OX457064.1         66071250                              .--.-.--.--.-.---...---.-.---..-.  66071263</w:t>
      </w:r>
    </w:p>
    <w:p>
      <w:r>
        <w:rPr>
          <w:rFonts w:ascii="Consolas" w:hAnsi="Consolas"/>
          <w:sz w:val="18"/>
        </w:rPr>
        <w:t>OX457064.1         76272237                                   .--.--.-.---...---.-.---..-.  76272248</w:t>
      </w:r>
    </w:p>
    <w:p>
      <w:r>
        <w:rPr>
          <w:rFonts w:ascii="Consolas" w:hAnsi="Consolas"/>
          <w:sz w:val="18"/>
        </w:rPr>
        <w:t>OX457064.1         79503526                              .--.-.--.--.-.---...---.-.---..-.  79503539</w:t>
      </w:r>
    </w:p>
    <w:p>
      <w:r>
        <w:rPr>
          <w:rFonts w:ascii="Consolas" w:hAnsi="Consolas"/>
          <w:sz w:val="18"/>
        </w:rPr>
        <w:t>OX457064.1         106932378                                  .--.--.-.---...---.-.---..-.  106932389</w:t>
      </w:r>
    </w:p>
    <w:p>
      <w:r>
        <w:rPr>
          <w:rFonts w:ascii="Consolas" w:hAnsi="Consolas"/>
          <w:sz w:val="18"/>
        </w:rPr>
        <w:t>OX457064.1         48399158                                   .--.--.-G---...---.-.---AA-.  48399169</w:t>
      </w:r>
    </w:p>
    <w:p>
      <w:r>
        <w:rPr>
          <w:rFonts w:ascii="Consolas" w:hAnsi="Consolas"/>
          <w:sz w:val="18"/>
        </w:rPr>
        <w:t>OX457064.1         58344815                                 .-.--G--.-.---C..---T-.---..-.  58344827</w:t>
      </w:r>
    </w:p>
    <w:p>
      <w:r>
        <w:rPr>
          <w:rFonts w:ascii="Consolas" w:hAnsi="Consolas"/>
          <w:sz w:val="18"/>
        </w:rPr>
        <w:t>OX457064.1         83863589                        ..----.--.-C--.--.-T---...---.-.---..-.  83863604</w:t>
      </w:r>
    </w:p>
    <w:p>
      <w:r>
        <w:rPr>
          <w:rFonts w:ascii="Consolas" w:hAnsi="Consolas"/>
          <w:sz w:val="18"/>
        </w:rPr>
        <w:t>OX457064.1         2572536                               .--.-.--.--.-.---...---.-.---..-.  2572549</w:t>
      </w:r>
    </w:p>
    <w:p>
      <w:r>
        <w:rPr>
          <w:rFonts w:ascii="Consolas" w:hAnsi="Consolas"/>
          <w:sz w:val="18"/>
        </w:rPr>
        <w:t>OX457064.1         6353574                               .--.-.--.--.-.---...---.-.---..-.  6353561</w:t>
      </w:r>
    </w:p>
    <w:p>
      <w:r>
        <w:rPr>
          <w:rFonts w:ascii="Consolas" w:hAnsi="Consolas"/>
          <w:sz w:val="18"/>
        </w:rPr>
        <w:t>OX457064.1         13832281                              .--.-.--.--.-.---...---.-.---..-.  13832294</w:t>
      </w:r>
    </w:p>
    <w:p>
      <w:r>
        <w:rPr>
          <w:rFonts w:ascii="Consolas" w:hAnsi="Consolas"/>
          <w:sz w:val="18"/>
        </w:rPr>
        <w:t>OX457064.1         27308376                                   .--.--.-.---...---.-.---..-.  27308365</w:t>
      </w:r>
    </w:p>
    <w:p>
      <w:r>
        <w:rPr>
          <w:rFonts w:ascii="Consolas" w:hAnsi="Consolas"/>
          <w:sz w:val="18"/>
        </w:rPr>
        <w:t>OX457064.1         27308390                              .--.-.--.--.-.---...---.-.---..-.  27308377</w:t>
      </w:r>
    </w:p>
    <w:p>
      <w:r>
        <w:rPr>
          <w:rFonts w:ascii="Consolas" w:hAnsi="Consolas"/>
          <w:sz w:val="18"/>
        </w:rPr>
        <w:t>OX457064.1         40987244                              .--.-.--.--.-.---...---.-.---..-.  40987257</w:t>
      </w:r>
    </w:p>
    <w:p>
      <w:r>
        <w:rPr>
          <w:rFonts w:ascii="Consolas" w:hAnsi="Consolas"/>
          <w:sz w:val="18"/>
        </w:rPr>
        <w:t>OX457064.1         44327143                              .--.-.--.--.-.---...---.-.---..-.  44327130</w:t>
      </w:r>
    </w:p>
    <w:p>
      <w:r>
        <w:rPr>
          <w:rFonts w:ascii="Consolas" w:hAnsi="Consolas"/>
          <w:sz w:val="18"/>
        </w:rPr>
        <w:t>OX457064.1         47638008                              .--.-.--.--.-.---...---.-.---..-.  47637995</w:t>
      </w:r>
    </w:p>
    <w:p>
      <w:r>
        <w:rPr>
          <w:rFonts w:ascii="Consolas" w:hAnsi="Consolas"/>
          <w:sz w:val="18"/>
        </w:rPr>
        <w:t>OX457064.1         53192193                                   .--.--.-.---...---.-.---..-.  53192204</w:t>
      </w:r>
    </w:p>
    <w:p>
      <w:r>
        <w:rPr>
          <w:rFonts w:ascii="Consolas" w:hAnsi="Consolas"/>
          <w:sz w:val="18"/>
        </w:rPr>
        <w:t>OX457064.1         53471670                              .--.-.--.--.-.---...---.-.---..-.  53471657</w:t>
      </w:r>
    </w:p>
    <w:p>
      <w:r>
        <w:rPr>
          <w:rFonts w:ascii="Consolas" w:hAnsi="Consolas"/>
          <w:sz w:val="18"/>
        </w:rPr>
        <w:t>OX457064.1         62423894                                 .-.--.--.-.---...---.-.---..-.  62423882</w:t>
      </w:r>
    </w:p>
    <w:p>
      <w:r>
        <w:rPr>
          <w:rFonts w:ascii="Consolas" w:hAnsi="Consolas"/>
          <w:sz w:val="18"/>
        </w:rPr>
        <w:t>OX457064.1         72563735                              .--.-.--.--.-.---...---.-.---..-.  72563748</w:t>
      </w:r>
    </w:p>
    <w:p>
      <w:r>
        <w:rPr>
          <w:rFonts w:ascii="Consolas" w:hAnsi="Consolas"/>
          <w:sz w:val="18"/>
        </w:rPr>
        <w:t>OX457064.1         76272232                                 .-.--.--.-.---...---.-.---..-.  76272244</w:t>
      </w:r>
    </w:p>
    <w:p>
      <w:r>
        <w:rPr>
          <w:rFonts w:ascii="Consolas" w:hAnsi="Consolas"/>
          <w:sz w:val="18"/>
        </w:rPr>
        <w:t>OX457064.1         95486051                                 .-.--.--.-.---...---.-.---..-.  95486039</w:t>
      </w:r>
    </w:p>
    <w:p>
      <w:r>
        <w:rPr>
          <w:rFonts w:ascii="Consolas" w:hAnsi="Consolas"/>
          <w:sz w:val="18"/>
        </w:rPr>
        <w:t>OX457064.1         106932368                             .--.-.--.--.-.---...---.-.---..-.  106932381</w:t>
      </w:r>
    </w:p>
    <w:p>
      <w:r>
        <w:rPr>
          <w:rFonts w:ascii="Consolas" w:hAnsi="Consolas"/>
          <w:sz w:val="18"/>
        </w:rPr>
        <w:t>OX457064.1         7396277                         ..----T--.-.--.--.-.---...---.-.---..-.  7396262</w:t>
      </w:r>
    </w:p>
    <w:p>
      <w:r>
        <w:rPr>
          <w:rFonts w:ascii="Consolas" w:hAnsi="Consolas"/>
          <w:sz w:val="18"/>
        </w:rPr>
        <w:t>OX457064.1         17389137                                 .-.--.--.-.---...---.-.---..-.  17389149</w:t>
      </w:r>
    </w:p>
    <w:p>
      <w:r>
        <w:rPr>
          <w:rFonts w:ascii="Consolas" w:hAnsi="Consolas"/>
          <w:sz w:val="18"/>
        </w:rPr>
        <w:t>OX457064.1         19852388                              .--.-.--.--.-.---...---.-.---..-.  19852401</w:t>
      </w:r>
    </w:p>
    <w:p>
      <w:r>
        <w:rPr>
          <w:rFonts w:ascii="Consolas" w:hAnsi="Consolas"/>
          <w:sz w:val="18"/>
        </w:rPr>
        <w:t>OX457064.1         22762226                                 .-.--.--.-.---A..---.-.---..-.  22762214</w:t>
      </w:r>
    </w:p>
    <w:p>
      <w:r>
        <w:rPr>
          <w:rFonts w:ascii="Consolas" w:hAnsi="Consolas"/>
          <w:sz w:val="18"/>
        </w:rPr>
        <w:t>OX457064.1         25694262                                 .-.--C--.-.---...---.-.---..-.  25694274</w:t>
      </w:r>
    </w:p>
    <w:p>
      <w:r>
        <w:rPr>
          <w:rFonts w:ascii="Consolas" w:hAnsi="Consolas"/>
          <w:sz w:val="18"/>
        </w:rPr>
        <w:t>OX457064.1         26860914                              .--.-C--.--.-.---...---.-.---..-.  26860901</w:t>
      </w:r>
    </w:p>
    <w:p>
      <w:r>
        <w:rPr>
          <w:rFonts w:ascii="Consolas" w:hAnsi="Consolas"/>
          <w:sz w:val="18"/>
        </w:rPr>
        <w:t>OX457064.1         62611880                                 .-.--.--.-.---...---.-.---..-.  62611868</w:t>
      </w:r>
    </w:p>
    <w:p>
      <w:r>
        <w:rPr>
          <w:rFonts w:ascii="Consolas" w:hAnsi="Consolas"/>
          <w:sz w:val="18"/>
        </w:rPr>
        <w:t>OX457064.1         69452696                                   .--.--.-.---...---.-.---..-.  69452707</w:t>
      </w:r>
    </w:p>
    <w:p>
      <w:r>
        <w:rPr>
          <w:rFonts w:ascii="Consolas" w:hAnsi="Consolas"/>
          <w:sz w:val="18"/>
        </w:rPr>
        <w:t>OX457064.1         101993994                             .--.-A--.--.-.---...---.-.---..-.  101994007</w:t>
      </w:r>
    </w:p>
    <w:p>
      <w:r>
        <w:rPr>
          <w:rFonts w:ascii="Consolas" w:hAnsi="Consolas"/>
          <w:sz w:val="18"/>
        </w:rPr>
        <w:t>OX457064.1         104698641                        .----.--.-.--C--.-.---...---.-.---..-.  104698655</w:t>
      </w:r>
    </w:p>
    <w:p>
      <w:r>
        <w:rPr>
          <w:rFonts w:ascii="Consolas" w:hAnsi="Consolas"/>
          <w:sz w:val="18"/>
        </w:rPr>
        <w:t>OX457064.1         26095096                                 .-.--.--.-T---...---T-.---..-.  26095108</w:t>
      </w:r>
    </w:p>
    <w:p>
      <w:r>
        <w:rPr>
          <w:rFonts w:ascii="Consolas" w:hAnsi="Consolas"/>
          <w:sz w:val="18"/>
        </w:rPr>
        <w:t>OX457064.1         26095100                                 .-.--.--.-T---...---.-.---..-.  26095112</w:t>
      </w:r>
    </w:p>
    <w:p>
      <w:r>
        <w:rPr>
          <w:rFonts w:ascii="Consolas" w:hAnsi="Consolas"/>
          <w:sz w:val="18"/>
        </w:rPr>
        <w:t>OX457064.1         59967292                                 .-.--.--.-.---...---.-.---..-.  59967304</w:t>
      </w:r>
    </w:p>
    <w:p>
      <w:r>
        <w:rPr>
          <w:rFonts w:ascii="Consolas" w:hAnsi="Consolas"/>
          <w:sz w:val="18"/>
        </w:rPr>
        <w:t>OX457064.1         95541225                              .--.-.--.--.-.---...---.-.---..-.  95541238</w:t>
      </w:r>
    </w:p>
    <w:p>
      <w:r>
        <w:rPr>
          <w:rFonts w:ascii="Consolas" w:hAnsi="Consolas"/>
          <w:sz w:val="18"/>
        </w:rPr>
        <w:t>OX457064.1         46100365                        ..----.--.A.--.--.-.---...---.-.---..-.  46100349</w:t>
      </w:r>
    </w:p>
    <w:p>
      <w:r>
        <w:rPr>
          <w:rFonts w:ascii="Consolas" w:hAnsi="Consolas"/>
          <w:sz w:val="18"/>
        </w:rPr>
        <w:t>OX457064.1         2572542                                    .--.--.-.---...---.-.---..-.  2572553</w:t>
      </w:r>
    </w:p>
    <w:p>
      <w:r>
        <w:rPr>
          <w:rFonts w:ascii="Consolas" w:hAnsi="Consolas"/>
          <w:sz w:val="18"/>
        </w:rPr>
        <w:t>OX457064.1         9163285                                    .--.--.-.---...---.-.---..-.  9163274</w:t>
      </w:r>
    </w:p>
    <w:p>
      <w:r>
        <w:rPr>
          <w:rFonts w:ascii="Consolas" w:hAnsi="Consolas"/>
          <w:sz w:val="18"/>
        </w:rPr>
        <w:t>OX457064.1         9660487                                    .--.--.-.---...---.-.---..-.  9660498</w:t>
      </w:r>
    </w:p>
    <w:p>
      <w:r>
        <w:rPr>
          <w:rFonts w:ascii="Consolas" w:hAnsi="Consolas"/>
          <w:sz w:val="18"/>
        </w:rPr>
        <w:t>OX457064.1         10585805                                 .-.--.--.-.---...---.-.---..-.  10585817</w:t>
      </w:r>
    </w:p>
    <w:p>
      <w:r>
        <w:rPr>
          <w:rFonts w:ascii="Consolas" w:hAnsi="Consolas"/>
          <w:sz w:val="18"/>
        </w:rPr>
        <w:t>OX457064.1         10840028                                 .-.--.--.-.---...---.-.---..-.  10840016</w:t>
      </w:r>
    </w:p>
    <w:p>
      <w:r>
        <w:rPr>
          <w:rFonts w:ascii="Consolas" w:hAnsi="Consolas"/>
          <w:sz w:val="18"/>
        </w:rPr>
        <w:t>OX457064.1         14384802                                   .--.--.-.---...---.-.---..-.  14384791</w:t>
      </w:r>
    </w:p>
    <w:p>
      <w:r>
        <w:rPr>
          <w:rFonts w:ascii="Consolas" w:hAnsi="Consolas"/>
          <w:sz w:val="18"/>
        </w:rPr>
        <w:t>OX457064.1         14384815                                 .-.--.--.-.---...---.-.---..-.  14384803</w:t>
      </w:r>
    </w:p>
    <w:p>
      <w:r>
        <w:rPr>
          <w:rFonts w:ascii="Consolas" w:hAnsi="Consolas"/>
          <w:sz w:val="18"/>
        </w:rPr>
        <w:t>OX457064.1         15464383                                   .--.--.-.---...---.-.---..-.  15464394</w:t>
      </w:r>
    </w:p>
    <w:p>
      <w:r>
        <w:rPr>
          <w:rFonts w:ascii="Consolas" w:hAnsi="Consolas"/>
          <w:sz w:val="18"/>
        </w:rPr>
        <w:t>OX457064.1         18040346                                 .-.--.--.-.---...---.-.---..-.  18040358</w:t>
      </w:r>
    </w:p>
    <w:p>
      <w:r>
        <w:rPr>
          <w:rFonts w:ascii="Consolas" w:hAnsi="Consolas"/>
          <w:sz w:val="18"/>
        </w:rPr>
        <w:t>OX457064.1         19734235                                 .-.--.--.-.---...---.-.---..-.  19734223</w:t>
      </w:r>
    </w:p>
    <w:p>
      <w:r>
        <w:rPr>
          <w:rFonts w:ascii="Consolas" w:hAnsi="Consolas"/>
          <w:sz w:val="18"/>
        </w:rPr>
        <w:t>OX457064.1         26280499                         .----.--.-.--.--.-.---...---.-.---..-.  26280513</w:t>
      </w:r>
    </w:p>
    <w:p>
      <w:r>
        <w:rPr>
          <w:rFonts w:ascii="Consolas" w:hAnsi="Consolas"/>
          <w:sz w:val="18"/>
        </w:rPr>
        <w:t>OX457064.1         26860904                                   .--.--.-.---...---.-.---..-.  26860893</w:t>
      </w:r>
    </w:p>
    <w:p>
      <w:r>
        <w:rPr>
          <w:rFonts w:ascii="Consolas" w:hAnsi="Consolas"/>
          <w:sz w:val="18"/>
        </w:rPr>
        <w:t>OX457064.1         26983310                                   .--.--.-.---...---.-.---..-.  26983299</w:t>
      </w:r>
    </w:p>
    <w:p>
      <w:r>
        <w:rPr>
          <w:rFonts w:ascii="Consolas" w:hAnsi="Consolas"/>
          <w:sz w:val="18"/>
        </w:rPr>
        <w:t>OX457064.1         29795603                                   .--.--.-.---...---.-.---..-.  29795592</w:t>
      </w:r>
    </w:p>
    <w:p>
      <w:r>
        <w:rPr>
          <w:rFonts w:ascii="Consolas" w:hAnsi="Consolas"/>
          <w:sz w:val="18"/>
        </w:rPr>
        <w:t>OX457064.1         32851957                                   .--.--.-.---...---.-.---..-.  32851946</w:t>
      </w:r>
    </w:p>
    <w:p>
      <w:r>
        <w:rPr>
          <w:rFonts w:ascii="Consolas" w:hAnsi="Consolas"/>
          <w:sz w:val="18"/>
        </w:rPr>
        <w:t>OX457064.1         33517458                                   .--.--.-.---...---.-.---..-.  33517469</w:t>
      </w:r>
    </w:p>
    <w:p>
      <w:r>
        <w:rPr>
          <w:rFonts w:ascii="Consolas" w:hAnsi="Consolas"/>
          <w:sz w:val="18"/>
        </w:rPr>
        <w:t>OX457064.1         35590609                                   .--.--.-.---...---.-.---..-.  35590620</w:t>
      </w:r>
    </w:p>
    <w:p>
      <w:r>
        <w:rPr>
          <w:rFonts w:ascii="Consolas" w:hAnsi="Consolas"/>
          <w:sz w:val="18"/>
        </w:rPr>
        <w:t>OX457064.1         40755806                                 .-.--.--.-.---...---.-.---..-.  40755818</w:t>
      </w:r>
    </w:p>
    <w:p>
      <w:r>
        <w:rPr>
          <w:rFonts w:ascii="Consolas" w:hAnsi="Consolas"/>
          <w:sz w:val="18"/>
        </w:rPr>
        <w:t>OX457064.1         40987250                                   .--.--.-.---...---.-.---..-.  40987261</w:t>
      </w:r>
    </w:p>
    <w:p>
      <w:r>
        <w:rPr>
          <w:rFonts w:ascii="Consolas" w:hAnsi="Consolas"/>
          <w:sz w:val="18"/>
        </w:rPr>
        <w:t>OX457064.1         42444303                                   .--.--.-.---...---.-.---..-.  42444292</w:t>
      </w:r>
    </w:p>
    <w:p>
      <w:r>
        <w:rPr>
          <w:rFonts w:ascii="Consolas" w:hAnsi="Consolas"/>
          <w:sz w:val="18"/>
        </w:rPr>
        <w:t>OX457064.1         44327105                                   .--.--.-.---...---.-.---..-.  44327094</w:t>
      </w:r>
    </w:p>
    <w:p>
      <w:r>
        <w:rPr>
          <w:rFonts w:ascii="Consolas" w:hAnsi="Consolas"/>
          <w:sz w:val="18"/>
        </w:rPr>
        <w:t>OX457064.1         45750865                                   .--.--.-.---...---.-.---..-.  45750854</w:t>
      </w:r>
    </w:p>
    <w:p>
      <w:r>
        <w:rPr>
          <w:rFonts w:ascii="Consolas" w:hAnsi="Consolas"/>
          <w:sz w:val="18"/>
        </w:rPr>
        <w:t>OX457064.1         50892576                                 .-.--.--.-.---...---.-.---..-.  50892564</w:t>
      </w:r>
    </w:p>
    <w:p>
      <w:r>
        <w:rPr>
          <w:rFonts w:ascii="Consolas" w:hAnsi="Consolas"/>
          <w:sz w:val="18"/>
        </w:rPr>
        <w:t>OX457064.1         53773716                                   .--.--.-.---...---.-.---..-.  53773727</w:t>
      </w:r>
    </w:p>
    <w:p>
      <w:r>
        <w:rPr>
          <w:rFonts w:ascii="Consolas" w:hAnsi="Consolas"/>
          <w:sz w:val="18"/>
        </w:rPr>
        <w:t>OX457064.1         53930246                                 .-.--.--.-.---...---.-.---..-.  53930234</w:t>
      </w:r>
    </w:p>
    <w:p>
      <w:r>
        <w:rPr>
          <w:rFonts w:ascii="Consolas" w:hAnsi="Consolas"/>
          <w:sz w:val="18"/>
        </w:rPr>
        <w:t>OX457064.1         54018813                                   .--.--.-.---...---.-.---..-.  54018802</w:t>
      </w:r>
    </w:p>
    <w:p>
      <w:r>
        <w:rPr>
          <w:rFonts w:ascii="Consolas" w:hAnsi="Consolas"/>
          <w:sz w:val="18"/>
        </w:rPr>
        <w:t>OX457064.1         54378472                                 .-.--.--.-.---...---.-.---..-.  54378484</w:t>
      </w:r>
    </w:p>
    <w:p>
      <w:r>
        <w:rPr>
          <w:rFonts w:ascii="Consolas" w:hAnsi="Consolas"/>
          <w:sz w:val="18"/>
        </w:rPr>
        <w:t>OX457064.1         54378501                                   .--.--.-.---...---.-.---..-.  54378512</w:t>
      </w:r>
    </w:p>
    <w:p>
      <w:r>
        <w:rPr>
          <w:rFonts w:ascii="Consolas" w:hAnsi="Consolas"/>
          <w:sz w:val="18"/>
        </w:rPr>
        <w:t>OX457064.1         63153253                                      .--.-.---...---.-.---..-.  63153263</w:t>
      </w:r>
    </w:p>
    <w:p>
      <w:r>
        <w:rPr>
          <w:rFonts w:ascii="Consolas" w:hAnsi="Consolas"/>
          <w:sz w:val="18"/>
        </w:rPr>
        <w:t>OX457064.1         63733921                                   .--.--.-.---...---.-.---..-.  63733932</w:t>
      </w:r>
    </w:p>
    <w:p>
      <w:r>
        <w:rPr>
          <w:rFonts w:ascii="Consolas" w:hAnsi="Consolas"/>
          <w:sz w:val="18"/>
        </w:rPr>
        <w:t>OX457064.1         63970657                                   .--.--.-.---...---.-.---..-.  63970668</w:t>
      </w:r>
    </w:p>
    <w:p>
      <w:r>
        <w:rPr>
          <w:rFonts w:ascii="Consolas" w:hAnsi="Consolas"/>
          <w:sz w:val="18"/>
        </w:rPr>
        <w:t>OX457064.1         64546314                         .----.--.-.--.--.-.---...---.-.---..-.  64546328</w:t>
      </w:r>
    </w:p>
    <w:p>
      <w:r>
        <w:rPr>
          <w:rFonts w:ascii="Consolas" w:hAnsi="Consolas"/>
          <w:sz w:val="18"/>
        </w:rPr>
        <w:t>OX457064.1         65303812                                   .--.--.-.---...---.-.---..-.  65303823</w:t>
      </w:r>
    </w:p>
    <w:p>
      <w:r>
        <w:rPr>
          <w:rFonts w:ascii="Consolas" w:hAnsi="Consolas"/>
          <w:sz w:val="18"/>
        </w:rPr>
        <w:t>OX457064.1         66691877                                 .-.--.--.-.---...---.-.---..-.  66691889</w:t>
      </w:r>
    </w:p>
    <w:p>
      <w:r>
        <w:rPr>
          <w:rFonts w:ascii="Consolas" w:hAnsi="Consolas"/>
          <w:sz w:val="18"/>
        </w:rPr>
        <w:t>OX457064.1         66691894                                   .--.--.-.---...---.-.---..-.  66691905</w:t>
      </w:r>
    </w:p>
    <w:p>
      <w:r>
        <w:rPr>
          <w:rFonts w:ascii="Consolas" w:hAnsi="Consolas"/>
          <w:sz w:val="18"/>
        </w:rPr>
        <w:t>OX457064.1         67177113                                 .-.--.--.-.---...---.-.---..-.  67177125</w:t>
      </w:r>
    </w:p>
    <w:p>
      <w:r>
        <w:rPr>
          <w:rFonts w:ascii="Consolas" w:hAnsi="Consolas"/>
          <w:sz w:val="18"/>
        </w:rPr>
        <w:t>OX457064.1         69452692                                   .--.--.-.---...---.-.---..-.  69452703</w:t>
      </w:r>
    </w:p>
    <w:p>
      <w:r>
        <w:rPr>
          <w:rFonts w:ascii="Consolas" w:hAnsi="Consolas"/>
          <w:sz w:val="18"/>
        </w:rPr>
        <w:t>OX457064.1         78339741                                 .-.--.--.-.---...---.-.---..-.  78339753</w:t>
      </w:r>
    </w:p>
    <w:p>
      <w:r>
        <w:rPr>
          <w:rFonts w:ascii="Consolas" w:hAnsi="Consolas"/>
          <w:sz w:val="18"/>
        </w:rPr>
        <w:t>OX457064.1         79830667                                   .--.--.-.---...---.-.---..-.  79830656</w:t>
      </w:r>
    </w:p>
    <w:p>
      <w:r>
        <w:rPr>
          <w:rFonts w:ascii="Consolas" w:hAnsi="Consolas"/>
          <w:sz w:val="18"/>
        </w:rPr>
        <w:t>OX457064.1         80092838                                   .--.--.-.---...---.-.---..-.  80092849</w:t>
      </w:r>
    </w:p>
    <w:p>
      <w:r>
        <w:rPr>
          <w:rFonts w:ascii="Consolas" w:hAnsi="Consolas"/>
          <w:sz w:val="18"/>
        </w:rPr>
        <w:t>OX457064.1         80226160                                   .--.--.-.---...---.-.---..-.  80226149</w:t>
      </w:r>
    </w:p>
    <w:p>
      <w:r>
        <w:rPr>
          <w:rFonts w:ascii="Consolas" w:hAnsi="Consolas"/>
          <w:sz w:val="18"/>
        </w:rPr>
        <w:t>OX457064.1         81213351                                   .--.--.-.---...---.-.---..-.  81213362</w:t>
      </w:r>
    </w:p>
    <w:p>
      <w:r>
        <w:rPr>
          <w:rFonts w:ascii="Consolas" w:hAnsi="Consolas"/>
          <w:sz w:val="18"/>
        </w:rPr>
        <w:t>OX457064.1         82383487                                   .--.--.-.---...---.-.---..-.  82383498</w:t>
      </w:r>
    </w:p>
    <w:p>
      <w:r>
        <w:rPr>
          <w:rFonts w:ascii="Consolas" w:hAnsi="Consolas"/>
          <w:sz w:val="18"/>
        </w:rPr>
        <w:t>OX457064.1         86577452                                   .--.--.-.---...---.-.---..-.  86577441</w:t>
      </w:r>
    </w:p>
    <w:p>
      <w:r>
        <w:rPr>
          <w:rFonts w:ascii="Consolas" w:hAnsi="Consolas"/>
          <w:sz w:val="18"/>
        </w:rPr>
        <w:t>OX457064.1         87728300                                   .--.--.-.---...---.-.---..-.  87728311</w:t>
      </w:r>
    </w:p>
    <w:p>
      <w:r>
        <w:rPr>
          <w:rFonts w:ascii="Consolas" w:hAnsi="Consolas"/>
          <w:sz w:val="18"/>
        </w:rPr>
        <w:t>OX457064.1         90794260                         .----.--.-.--.--.-.---...---.-.---..-.  90794274</w:t>
      </w:r>
    </w:p>
    <w:p>
      <w:r>
        <w:rPr>
          <w:rFonts w:ascii="Consolas" w:hAnsi="Consolas"/>
          <w:sz w:val="18"/>
        </w:rPr>
        <w:t>OX457064.1         92288332                                   .--.--.-.---...---.-.---..-.  92288343</w:t>
      </w:r>
    </w:p>
    <w:p>
      <w:r>
        <w:rPr>
          <w:rFonts w:ascii="Consolas" w:hAnsi="Consolas"/>
          <w:sz w:val="18"/>
        </w:rPr>
        <w:t>OX457064.1         97257625                                   .--.--.-.---...---.-.---..-.  97257636</w:t>
      </w:r>
    </w:p>
    <w:p>
      <w:r>
        <w:rPr>
          <w:rFonts w:ascii="Consolas" w:hAnsi="Consolas"/>
          <w:sz w:val="18"/>
        </w:rPr>
        <w:t>OX457064.1         104425030                                .-.--.--.-.---...---.-.---..-.  104425042</w:t>
      </w:r>
    </w:p>
    <w:p>
      <w:r>
        <w:rPr>
          <w:rFonts w:ascii="Consolas" w:hAnsi="Consolas"/>
          <w:sz w:val="18"/>
        </w:rPr>
        <w:t>OX457064.1         104425035                                  .--.--.-.---...---.-.---..-.  104425046</w:t>
      </w:r>
    </w:p>
    <w:p>
      <w:r>
        <w:rPr>
          <w:rFonts w:ascii="Consolas" w:hAnsi="Consolas"/>
          <w:sz w:val="18"/>
        </w:rPr>
        <w:t>OX457064.1         107629406                                  .--.--.-.---...---.-.---..-.  107629417</w:t>
      </w:r>
    </w:p>
    <w:p>
      <w:r>
        <w:rPr>
          <w:rFonts w:ascii="Consolas" w:hAnsi="Consolas"/>
          <w:sz w:val="18"/>
        </w:rPr>
        <w:t>OX457064.1         109004917                                .-.--.--.-.---...---.-.---..-.  109004905</w:t>
      </w:r>
    </w:p>
    <w:p>
      <w:r>
        <w:rPr>
          <w:rFonts w:ascii="Consolas" w:hAnsi="Consolas"/>
          <w:sz w:val="18"/>
        </w:rPr>
        <w:t>OX457064.1         1969031                                    .--.--.-.---...---.-.---..-.  1969020</w:t>
      </w:r>
    </w:p>
    <w:p>
      <w:r>
        <w:rPr>
          <w:rFonts w:ascii="Consolas" w:hAnsi="Consolas"/>
          <w:sz w:val="18"/>
        </w:rPr>
        <w:t>OX457064.1         18040342                                 .-.--.--.-T---...---.-.---..-.  18040354</w:t>
      </w:r>
    </w:p>
    <w:p>
      <w:r>
        <w:rPr>
          <w:rFonts w:ascii="Consolas" w:hAnsi="Consolas"/>
          <w:sz w:val="18"/>
        </w:rPr>
        <w:t>OX457064.1         32851953                                   .--.--.-.---...---.-.---..-.  32851942</w:t>
      </w:r>
    </w:p>
    <w:p>
      <w:r>
        <w:rPr>
          <w:rFonts w:ascii="Consolas" w:hAnsi="Consolas"/>
          <w:sz w:val="18"/>
        </w:rPr>
        <w:t>OX457064.1         48536033                              .--.-.--.--.-.---...---.-.---..-G  48536020</w:t>
      </w:r>
    </w:p>
    <w:p>
      <w:r>
        <w:rPr>
          <w:rFonts w:ascii="Consolas" w:hAnsi="Consolas"/>
          <w:sz w:val="18"/>
        </w:rPr>
        <w:t>OX457064.1         52309200                                   .--.--.-.---...---.-.---..-.  52309211</w:t>
      </w:r>
    </w:p>
    <w:p>
      <w:r>
        <w:rPr>
          <w:rFonts w:ascii="Consolas" w:hAnsi="Consolas"/>
          <w:sz w:val="18"/>
        </w:rPr>
        <w:t>OX457064.1         52507620                                   .--.--.-.---...---.-.---..-.  52507609</w:t>
      </w:r>
    </w:p>
    <w:p>
      <w:r>
        <w:rPr>
          <w:rFonts w:ascii="Consolas" w:hAnsi="Consolas"/>
          <w:sz w:val="18"/>
        </w:rPr>
        <w:t>OX457064.1         62973815                              .--.-.--.--.-.---...---.-.---..-.  62973828</w:t>
      </w:r>
    </w:p>
    <w:p>
      <w:r>
        <w:rPr>
          <w:rFonts w:ascii="Consolas" w:hAnsi="Consolas"/>
          <w:sz w:val="18"/>
        </w:rPr>
        <w:t>OX457064.1         67226475                                   .--.--A-.---...---.-.---..-.  67226486</w:t>
      </w:r>
    </w:p>
    <w:p>
      <w:r>
        <w:rPr>
          <w:rFonts w:ascii="Consolas" w:hAnsi="Consolas"/>
          <w:sz w:val="18"/>
        </w:rPr>
        <w:t>OX457064.1         70052200                                 .-.--.--.-.---...---.-.---..-.  70052212</w:t>
      </w:r>
    </w:p>
    <w:p>
      <w:r>
        <w:rPr>
          <w:rFonts w:ascii="Consolas" w:hAnsi="Consolas"/>
          <w:sz w:val="18"/>
        </w:rPr>
        <w:t>OX457064.1         79830663                                   .--.--.-.---...---.-.---..-.  79830652</w:t>
      </w:r>
    </w:p>
    <w:p>
      <w:r>
        <w:rPr>
          <w:rFonts w:ascii="Consolas" w:hAnsi="Consolas"/>
          <w:sz w:val="18"/>
        </w:rPr>
        <w:t>OX457064.1         7101878                                  .-.--.--.-.---...---.-.---G.-.  7101890</w:t>
      </w:r>
    </w:p>
    <w:p>
      <w:r>
        <w:rPr>
          <w:rFonts w:ascii="Consolas" w:hAnsi="Consolas"/>
          <w:sz w:val="18"/>
        </w:rPr>
        <w:t>OX457064.1         10344966                                 .-.--.--.-T---..A---.-.---..-.  10344954</w:t>
      </w:r>
    </w:p>
    <w:p>
      <w:r>
        <w:rPr>
          <w:rFonts w:ascii="Consolas" w:hAnsi="Consolas"/>
          <w:sz w:val="18"/>
        </w:rPr>
        <w:t>OX457064.1         22762230                                 .-.--.--.-T---...---.-A---..-.  22762218</w:t>
      </w:r>
    </w:p>
    <w:p>
      <w:r>
        <w:rPr>
          <w:rFonts w:ascii="Consolas" w:hAnsi="Consolas"/>
          <w:sz w:val="18"/>
        </w:rPr>
        <w:t>OX457064.1         32851949                                   .--.--.-.---...---.-.---..-.  32851938</w:t>
      </w:r>
    </w:p>
    <w:p>
      <w:r>
        <w:rPr>
          <w:rFonts w:ascii="Consolas" w:hAnsi="Consolas"/>
          <w:sz w:val="18"/>
        </w:rPr>
        <w:t>OX457064.1         47820303                                   .--.--.-.---...---.-.---..-G  47820292</w:t>
      </w:r>
    </w:p>
    <w:p>
      <w:r>
        <w:rPr>
          <w:rFonts w:ascii="Consolas" w:hAnsi="Consolas"/>
          <w:sz w:val="18"/>
        </w:rPr>
        <w:t>OX457064.1         49041436                                   .--.--.-.---...---.-.---C.-.  49041425</w:t>
      </w:r>
    </w:p>
    <w:p>
      <w:r>
        <w:rPr>
          <w:rFonts w:ascii="Consolas" w:hAnsi="Consolas"/>
          <w:sz w:val="18"/>
        </w:rPr>
        <w:t>OX457064.1         71034206                                 .-.--.--.-T---..A---.-.---..-.  71034218</w:t>
      </w:r>
    </w:p>
    <w:p>
      <w:r>
        <w:rPr>
          <w:rFonts w:ascii="Consolas" w:hAnsi="Consolas"/>
          <w:sz w:val="18"/>
        </w:rPr>
        <w:t>OX457064.1         17012566                .--.--.-..----.--.-.--.--.-.---...---.-.---..-.  17012548</w:t>
      </w:r>
    </w:p>
    <w:p>
      <w:r>
        <w:rPr>
          <w:rFonts w:ascii="Consolas" w:hAnsi="Consolas"/>
          <w:sz w:val="18"/>
        </w:rPr>
        <w:t>OX457064.1         6353564                                    .--.--.-.---...---.-.---..-.  6353553</w:t>
      </w:r>
    </w:p>
    <w:p>
      <w:r>
        <w:rPr>
          <w:rFonts w:ascii="Consolas" w:hAnsi="Consolas"/>
          <w:sz w:val="18"/>
        </w:rPr>
        <w:t>OX457064.1         13961230                                   .--.--.-.---...---.-.---..-.  13961219</w:t>
      </w:r>
    </w:p>
    <w:p>
      <w:r>
        <w:rPr>
          <w:rFonts w:ascii="Consolas" w:hAnsi="Consolas"/>
          <w:sz w:val="18"/>
        </w:rPr>
        <w:t>OX457064.1         18813245                                 .-.--.--.-.---...---.-.---..-.  18813257</w:t>
      </w:r>
    </w:p>
    <w:p>
      <w:r>
        <w:rPr>
          <w:rFonts w:ascii="Consolas" w:hAnsi="Consolas"/>
          <w:sz w:val="18"/>
        </w:rPr>
        <w:t>OX457064.1         21812909                                   .--.--.-.---...---.-.---..-.  21812898</w:t>
      </w:r>
    </w:p>
    <w:p>
      <w:r>
        <w:rPr>
          <w:rFonts w:ascii="Consolas" w:hAnsi="Consolas"/>
          <w:sz w:val="18"/>
        </w:rPr>
        <w:t>OX457064.1         23222349                                   .--.--.-.---...---.-.---..-.  23222338</w:t>
      </w:r>
    </w:p>
    <w:p>
      <w:r>
        <w:rPr>
          <w:rFonts w:ascii="Consolas" w:hAnsi="Consolas"/>
          <w:sz w:val="18"/>
        </w:rPr>
        <w:t>OX457064.1         26374979                                      .--.-.---...---.-.---..-.  26374989</w:t>
      </w:r>
    </w:p>
    <w:p>
      <w:r>
        <w:rPr>
          <w:rFonts w:ascii="Consolas" w:hAnsi="Consolas"/>
          <w:sz w:val="18"/>
        </w:rPr>
        <w:t>OX457064.1         29795623                                   .--.--.-.---...---.-.---..-.  29795612</w:t>
      </w:r>
    </w:p>
    <w:p>
      <w:r>
        <w:rPr>
          <w:rFonts w:ascii="Consolas" w:hAnsi="Consolas"/>
          <w:sz w:val="18"/>
        </w:rPr>
        <w:t>OX457064.1         32725095                                   .--.--.-.---...---.-.---..-.  32725106</w:t>
      </w:r>
    </w:p>
    <w:p>
      <w:r>
        <w:rPr>
          <w:rFonts w:ascii="Consolas" w:hAnsi="Consolas"/>
          <w:sz w:val="18"/>
        </w:rPr>
        <w:t>OX457064.1         66829394                                   .--.--.-.---...---.-.---..-.  66829405</w:t>
      </w:r>
    </w:p>
    <w:p>
      <w:r>
        <w:rPr>
          <w:rFonts w:ascii="Consolas" w:hAnsi="Consolas"/>
          <w:sz w:val="18"/>
        </w:rPr>
        <w:t>OX457064.1         68274320                         .----.--.-.--.--.-.---...---.-.---..-.  68274306</w:t>
      </w:r>
    </w:p>
    <w:p>
      <w:r>
        <w:rPr>
          <w:rFonts w:ascii="Consolas" w:hAnsi="Consolas"/>
          <w:sz w:val="18"/>
        </w:rPr>
        <w:t>OX457064.1         97257609                                   .--.--.-.---...---.-.---..-.  97257620</w:t>
      </w:r>
    </w:p>
    <w:p>
      <w:r>
        <w:rPr>
          <w:rFonts w:ascii="Consolas" w:hAnsi="Consolas"/>
          <w:sz w:val="18"/>
        </w:rPr>
        <w:t>OX457064.1         99742705                                   .--.--.-.---...---.-.---..-.  99742716</w:t>
      </w:r>
    </w:p>
    <w:p>
      <w:r>
        <w:rPr>
          <w:rFonts w:ascii="Consolas" w:hAnsi="Consolas"/>
          <w:sz w:val="18"/>
        </w:rPr>
        <w:t>OX457064.1         104043664                                  .--.--.-.---...---.-.---..-.  104043653</w:t>
      </w:r>
    </w:p>
    <w:p>
      <w:r>
        <w:rPr>
          <w:rFonts w:ascii="Consolas" w:hAnsi="Consolas"/>
          <w:sz w:val="18"/>
        </w:rPr>
        <w:t>OX457064.1         13675533                        ..----T--.-.--.--.-.---...---.-.---..-.  13675548</w:t>
      </w:r>
    </w:p>
    <w:p>
      <w:r>
        <w:rPr>
          <w:rFonts w:ascii="Consolas" w:hAnsi="Consolas"/>
          <w:sz w:val="18"/>
        </w:rPr>
        <w:t>OX457064.1         23222353                                   .--.--A-.---...---.-.---..-.  23222342</w:t>
      </w:r>
    </w:p>
    <w:p>
      <w:r>
        <w:rPr>
          <w:rFonts w:ascii="Consolas" w:hAnsi="Consolas"/>
          <w:sz w:val="18"/>
        </w:rPr>
        <w:t>OX457064.1         43187973                        ..----C--.-.--.--.-.---...---.-.---..-.  43187988</w:t>
      </w:r>
    </w:p>
    <w:p>
      <w:r>
        <w:rPr>
          <w:rFonts w:ascii="Consolas" w:hAnsi="Consolas"/>
          <w:sz w:val="18"/>
        </w:rPr>
        <w:t>OX457064.1         45326781                                      .--.-.---...---.-.---..-.  45326791</w:t>
      </w:r>
    </w:p>
    <w:p>
      <w:r>
        <w:rPr>
          <w:rFonts w:ascii="Consolas" w:hAnsi="Consolas"/>
          <w:sz w:val="18"/>
        </w:rPr>
        <w:t>OX457064.1         50892567                                   .--.--.-.---...---.-.---..-.  50892556</w:t>
      </w:r>
    </w:p>
    <w:p>
      <w:r>
        <w:rPr>
          <w:rFonts w:ascii="Consolas" w:hAnsi="Consolas"/>
          <w:sz w:val="18"/>
        </w:rPr>
        <w:t>OX457064.1         66829386                                   .--.--.-.---.A.---.-.---..-.  66829397</w:t>
      </w:r>
    </w:p>
    <w:p>
      <w:r>
        <w:rPr>
          <w:rFonts w:ascii="Consolas" w:hAnsi="Consolas"/>
          <w:sz w:val="18"/>
        </w:rPr>
        <w:t>OX457064.1         82856438                                           .---...---.-.---..-.  82856446</w:t>
      </w:r>
    </w:p>
    <w:p>
      <w:r>
        <w:rPr>
          <w:rFonts w:ascii="Consolas" w:hAnsi="Consolas"/>
          <w:sz w:val="18"/>
        </w:rPr>
        <w:t>OX457064.1         101862877                             .--.-.--.--.-.---...---.-.---..-.  101862890</w:t>
      </w:r>
    </w:p>
    <w:p>
      <w:r>
        <w:rPr>
          <w:rFonts w:ascii="Consolas" w:hAnsi="Consolas"/>
          <w:sz w:val="18"/>
        </w:rPr>
        <w:t>OX457064.1         7101883                                    .--.--.-.---.G.---.-.---..-.  7101894</w:t>
      </w:r>
    </w:p>
    <w:p>
      <w:r>
        <w:rPr>
          <w:rFonts w:ascii="Consolas" w:hAnsi="Consolas"/>
          <w:sz w:val="18"/>
        </w:rPr>
        <w:t>OX457064.1         67226471                                   .--.--A-.---..A---.-.---..-.  67226482</w:t>
      </w:r>
    </w:p>
    <w:p>
      <w:r>
        <w:rPr>
          <w:rFonts w:ascii="Consolas" w:hAnsi="Consolas"/>
          <w:sz w:val="18"/>
        </w:rPr>
        <w:t>OX457064.1         9163300                                       .--.-.---...---.-.---..-.  9163290</w:t>
      </w:r>
    </w:p>
    <w:p>
      <w:r>
        <w:rPr>
          <w:rFonts w:ascii="Consolas" w:hAnsi="Consolas"/>
          <w:sz w:val="18"/>
        </w:rPr>
        <w:t>OX457064.1         11217049                                 .-.--.--.-.---...---.-.---..-.  11217061</w:t>
      </w:r>
    </w:p>
    <w:p>
      <w:r>
        <w:rPr>
          <w:rFonts w:ascii="Consolas" w:hAnsi="Consolas"/>
          <w:sz w:val="18"/>
        </w:rPr>
        <w:t>OX457064.1         13832287                                   .--.--.-.---...---.-.---..-.  13832298</w:t>
      </w:r>
    </w:p>
    <w:p>
      <w:r>
        <w:rPr>
          <w:rFonts w:ascii="Consolas" w:hAnsi="Consolas"/>
          <w:sz w:val="18"/>
        </w:rPr>
        <w:t>OX457064.1         47637994                                   .--.--.-.---...---.-.---..-.  47637983</w:t>
      </w:r>
    </w:p>
    <w:p>
      <w:r>
        <w:rPr>
          <w:rFonts w:ascii="Consolas" w:hAnsi="Consolas"/>
          <w:sz w:val="18"/>
        </w:rPr>
        <w:t>OX457064.1         63877087                                      .--.-.---...---.-.---..-.  63877077</w:t>
      </w:r>
    </w:p>
    <w:p>
      <w:r>
        <w:rPr>
          <w:rFonts w:ascii="Consolas" w:hAnsi="Consolas"/>
          <w:sz w:val="18"/>
        </w:rPr>
        <w:t>OX457064.1         63970654                                      .--.-.---...---.-.---..-.  63970664</w:t>
      </w:r>
    </w:p>
    <w:p>
      <w:r>
        <w:rPr>
          <w:rFonts w:ascii="Consolas" w:hAnsi="Consolas"/>
          <w:sz w:val="18"/>
        </w:rPr>
        <w:t>OX457064.1         77139127                                   .--.--.-.---...---.-.---..-.  77139138</w:t>
      </w:r>
    </w:p>
    <w:p>
      <w:r>
        <w:rPr>
          <w:rFonts w:ascii="Consolas" w:hAnsi="Consolas"/>
          <w:sz w:val="18"/>
        </w:rPr>
        <w:t>OX457064.1         108730684                        .----.--.-.--.--.-.---...---.-.---..-.  108730698</w:t>
      </w:r>
    </w:p>
    <w:p>
      <w:r>
        <w:rPr>
          <w:rFonts w:ascii="Consolas" w:hAnsi="Consolas"/>
          <w:sz w:val="18"/>
        </w:rPr>
        <w:t>OX457064.1         14384817                                      .--.-T---...---.-.---..-.  14384807</w:t>
      </w:r>
    </w:p>
    <w:p>
      <w:r>
        <w:rPr>
          <w:rFonts w:ascii="Consolas" w:hAnsi="Consolas"/>
          <w:sz w:val="18"/>
        </w:rPr>
        <w:t>OX457064.1         35873763                                         .-.---...---.-.---A.-.  35873772</w:t>
      </w:r>
    </w:p>
    <w:p>
      <w:r>
        <w:rPr>
          <w:rFonts w:ascii="Consolas" w:hAnsi="Consolas"/>
          <w:sz w:val="18"/>
        </w:rPr>
        <w:t>OX457064.1         44327101                                   .--.--.-.---...---.-.---..-.  44327090</w:t>
      </w:r>
    </w:p>
    <w:p>
      <w:r>
        <w:rPr>
          <w:rFonts w:ascii="Consolas" w:hAnsi="Consolas"/>
          <w:sz w:val="18"/>
        </w:rPr>
        <w:t>OX457064.1         45062906                                   .--.--.-.---C..---.-.---..-.  45062917</w:t>
      </w:r>
    </w:p>
    <w:p>
      <w:r>
        <w:rPr>
          <w:rFonts w:ascii="Consolas" w:hAnsi="Consolas"/>
          <w:sz w:val="18"/>
        </w:rPr>
        <w:t>OX457064.1         49951287                                           .---.G.---.-.---..-.  49951295</w:t>
      </w:r>
    </w:p>
    <w:p>
      <w:r>
        <w:rPr>
          <w:rFonts w:ascii="Consolas" w:hAnsi="Consolas"/>
          <w:sz w:val="18"/>
        </w:rPr>
        <w:t>OX457064.1         50184931                                      .--.-.---...---.-.---C.-.  50184921</w:t>
      </w:r>
    </w:p>
    <w:p>
      <w:r>
        <w:rPr>
          <w:rFonts w:ascii="Consolas" w:hAnsi="Consolas"/>
          <w:sz w:val="18"/>
        </w:rPr>
        <w:t>OX457064.1         53773720                                   .--.--.-.---...---.-.---..-.  53773731</w:t>
      </w:r>
    </w:p>
    <w:p>
      <w:r>
        <w:rPr>
          <w:rFonts w:ascii="Consolas" w:hAnsi="Consolas"/>
          <w:sz w:val="18"/>
        </w:rPr>
        <w:t>OX457064.1         54378470                                      .--.-T---...---.-.---..-.  54378480</w:t>
      </w:r>
    </w:p>
    <w:p>
      <w:r>
        <w:rPr>
          <w:rFonts w:ascii="Consolas" w:hAnsi="Consolas"/>
          <w:sz w:val="18"/>
        </w:rPr>
        <w:t>OX457064.1         61749346                                 .-.--.--.-.---...---.-.---..-.  61749358</w:t>
      </w:r>
    </w:p>
    <w:p>
      <w:r>
        <w:rPr>
          <w:rFonts w:ascii="Consolas" w:hAnsi="Consolas"/>
          <w:sz w:val="18"/>
        </w:rPr>
        <w:t>OX457064.1         62423889                                   .--.--.-.---...---.-.---..-.  62423878</w:t>
      </w:r>
    </w:p>
    <w:p>
      <w:r>
        <w:rPr>
          <w:rFonts w:ascii="Consolas" w:hAnsi="Consolas"/>
          <w:sz w:val="18"/>
        </w:rPr>
        <w:t>OX457064.1         101803826                                .-.--.--.-.---...---.-.---..-.  101803814</w:t>
      </w:r>
    </w:p>
    <w:p>
      <w:r>
        <w:rPr>
          <w:rFonts w:ascii="Consolas" w:hAnsi="Consolas"/>
          <w:sz w:val="18"/>
        </w:rPr>
        <w:t>OX457064.1         7623751                               .--.-.--.--.-.---...---.-.---..-.  7623764</w:t>
      </w:r>
    </w:p>
    <w:p>
      <w:r>
        <w:rPr>
          <w:rFonts w:ascii="Consolas" w:hAnsi="Consolas"/>
          <w:sz w:val="18"/>
        </w:rPr>
        <w:t>OX457064.1         108664220                             .--.-.--.--.-.---...---.-.---..-.  108664233</w:t>
      </w:r>
    </w:p>
    <w:p>
      <w:r>
        <w:rPr>
          <w:rFonts w:ascii="Consolas" w:hAnsi="Consolas"/>
          <w:sz w:val="18"/>
        </w:rPr>
        <w:t>OX457064.1         88750215                                   .--.--.-.---...---.-.---..-.  88750226</w:t>
      </w:r>
    </w:p>
    <w:p>
      <w:r>
        <w:rPr>
          <w:rFonts w:ascii="Consolas" w:hAnsi="Consolas"/>
          <w:sz w:val="18"/>
        </w:rPr>
        <w:t>OX457064.1         48353886                      .-..----.--.-.--.----.---...---.-.---..-.  48353901</w:t>
      </w:r>
    </w:p>
    <w:p>
      <w:r>
        <w:rPr>
          <w:rFonts w:ascii="Consolas" w:hAnsi="Consolas"/>
          <w:sz w:val="18"/>
        </w:rPr>
        <w:t>OX457064.1         11892869                                         .-.---...---.-.---..-.  11892878</w:t>
      </w:r>
    </w:p>
    <w:p>
      <w:r>
        <w:rPr>
          <w:rFonts w:ascii="Consolas" w:hAnsi="Consolas"/>
          <w:sz w:val="18"/>
        </w:rPr>
        <w:t>OX457064.1         54874401                                               ...---.-.---..-.  54874394</w:t>
      </w:r>
    </w:p>
    <w:p>
      <w:r>
        <w:rPr>
          <w:rFonts w:ascii="Consolas" w:hAnsi="Consolas"/>
          <w:sz w:val="18"/>
        </w:rPr>
        <w:t>OX457064.1         91881818                                 .-.--.--.-.---...---.-.---..-.  91881830</w:t>
      </w:r>
    </w:p>
    <w:p>
      <w:r>
        <w:rPr>
          <w:rFonts w:ascii="Consolas" w:hAnsi="Consolas"/>
          <w:sz w:val="18"/>
        </w:rPr>
        <w:t>OX457064.1         91881819                                               ...---.-.---..-.  91881826</w:t>
      </w:r>
    </w:p>
    <w:p>
      <w:r>
        <w:rPr>
          <w:rFonts w:ascii="Consolas" w:hAnsi="Consolas"/>
          <w:sz w:val="18"/>
        </w:rPr>
        <w:t>OX457064.1         107474072                                              ...---.-.---..-.  107474079</w:t>
      </w:r>
    </w:p>
    <w:p>
      <w:r>
        <w:rPr>
          <w:rFonts w:ascii="Consolas" w:hAnsi="Consolas"/>
          <w:sz w:val="18"/>
        </w:rPr>
        <w:t>OX457064.1         70274025                              .--.-.--.--.-.---...---.-.---..-.  70274038</w:t>
      </w:r>
    </w:p>
    <w:p>
      <w:r>
        <w:rPr>
          <w:rFonts w:ascii="Consolas" w:hAnsi="Consolas"/>
          <w:sz w:val="18"/>
        </w:rPr>
        <w:t>OX457064.1         13675530                                 .-.--.--.-.---...TT-.-.---..-.  13675544</w:t>
      </w:r>
    </w:p>
    <w:p>
      <w:r>
        <w:rPr>
          <w:rFonts w:ascii="Consolas" w:hAnsi="Consolas"/>
          <w:sz w:val="18"/>
        </w:rPr>
        <w:t>OX457064.1         7623742                               .--.-.--.--.-T---...---.-.---..T.  7623756</w:t>
      </w:r>
    </w:p>
    <w:p>
      <w:r>
        <w:rPr>
          <w:rFonts w:ascii="Consolas" w:hAnsi="Consolas"/>
          <w:sz w:val="18"/>
        </w:rPr>
        <w:t>OX457067.1         60001979                                   .--.--.-.---...---.-.---..-.  60001968</w:t>
      </w:r>
    </w:p>
    <w:p>
      <w:r>
        <w:rPr>
          <w:rFonts w:ascii="Consolas" w:hAnsi="Consolas"/>
          <w:sz w:val="18"/>
        </w:rPr>
        <w:t>OX457067.1         72203333              ...--.--.-.G----G--.-A--.--.-T---...---.-.---AA-.  72203353</w:t>
      </w:r>
    </w:p>
    <w:p>
      <w:r>
        <w:rPr>
          <w:rFonts w:ascii="Consolas" w:hAnsi="Consolas"/>
          <w:sz w:val="18"/>
        </w:rPr>
        <w:t>OX457067.1         47016616               ..--A--.-..----T--.-.--.--.-.---...---.-.---..-.  47016597</w:t>
      </w:r>
    </w:p>
    <w:p>
      <w:r>
        <w:rPr>
          <w:rFonts w:ascii="Consolas" w:hAnsi="Consolas"/>
          <w:sz w:val="18"/>
        </w:rPr>
        <w:t>OX457067.1         64529260               ..--.--T-.T----.--.-.--.--.-.---...---.-.---..-.  64529241</w:t>
      </w:r>
    </w:p>
    <w:p>
      <w:r>
        <w:rPr>
          <w:rFonts w:ascii="Consolas" w:hAnsi="Consolas"/>
          <w:sz w:val="18"/>
        </w:rPr>
        <w:t>OX457067.1         12673360                        ..----.--A-.--.--.-G---...---.-.---..-.  12673345</w:t>
      </w:r>
    </w:p>
    <w:p>
      <w:r>
        <w:rPr>
          <w:rFonts w:ascii="Consolas" w:hAnsi="Consolas"/>
          <w:sz w:val="18"/>
        </w:rPr>
        <w:t>OX457067.1         31333081                        ..----.--A-.--.--.-.---...---.-.---..-.  31333096</w:t>
      </w:r>
    </w:p>
    <w:p>
      <w:r>
        <w:rPr>
          <w:rFonts w:ascii="Consolas" w:hAnsi="Consolas"/>
          <w:sz w:val="18"/>
        </w:rPr>
        <w:t>OX457067.1         23385239                   .--.-.G----.--C-.--.--.-.---...---.-.---..-.  23385256</w:t>
      </w:r>
    </w:p>
    <w:p>
      <w:r>
        <w:rPr>
          <w:rFonts w:ascii="Consolas" w:hAnsi="Consolas"/>
          <w:sz w:val="18"/>
        </w:rPr>
        <w:t>OX457067.1         38200066                         .----.--A-.--.--.-.---...---.-.---..-.  38200080</w:t>
      </w:r>
    </w:p>
    <w:p>
      <w:r>
        <w:rPr>
          <w:rFonts w:ascii="Consolas" w:hAnsi="Consolas"/>
          <w:sz w:val="18"/>
        </w:rPr>
        <w:t>OX457067.1         42509244                        ..----.--A-.--.--.-.---...---.-.---..-.  42509229</w:t>
      </w:r>
    </w:p>
    <w:p>
      <w:r>
        <w:rPr>
          <w:rFonts w:ascii="Consolas" w:hAnsi="Consolas"/>
          <w:sz w:val="18"/>
        </w:rPr>
        <w:t>OX457067.1         84420884                        ..----.--A-.--.--.-.---...---.-.---..-.  84420899</w:t>
      </w:r>
    </w:p>
    <w:p>
      <w:r>
        <w:rPr>
          <w:rFonts w:ascii="Consolas" w:hAnsi="Consolas"/>
          <w:sz w:val="18"/>
        </w:rPr>
        <w:t>OX457067.1         64689991                        ..----.--A-.--.--.-.---...---.-.---..-.  64689976</w:t>
      </w:r>
    </w:p>
    <w:p>
      <w:r>
        <w:rPr>
          <w:rFonts w:ascii="Consolas" w:hAnsi="Consolas"/>
          <w:sz w:val="18"/>
        </w:rPr>
        <w:t>OX457067.1         74119279                              .--.-.--.--.-T---A..---.-.---..-.  74119292</w:t>
      </w:r>
    </w:p>
    <w:p>
      <w:r>
        <w:rPr>
          <w:rFonts w:ascii="Consolas" w:hAnsi="Consolas"/>
          <w:sz w:val="18"/>
        </w:rPr>
        <w:t>OX457067.1         14087294                        ..----G--.-.--A--.-.---...---.-.---..-.  14087309</w:t>
      </w:r>
    </w:p>
    <w:p>
      <w:r>
        <w:rPr>
          <w:rFonts w:ascii="Consolas" w:hAnsi="Consolas"/>
          <w:sz w:val="18"/>
        </w:rPr>
        <w:t>OX457067.1         18875353                        ..----.--.-.--.--.-.---...---.-.---..-.  18875338</w:t>
      </w:r>
    </w:p>
    <w:p>
      <w:r>
        <w:rPr>
          <w:rFonts w:ascii="Consolas" w:hAnsi="Consolas"/>
          <w:sz w:val="18"/>
        </w:rPr>
        <w:t>OX457067.1         29106697                        ..----.--.-.--.--.-.---...---.-.---..-.  29106682</w:t>
      </w:r>
    </w:p>
    <w:p>
      <w:r>
        <w:rPr>
          <w:rFonts w:ascii="Consolas" w:hAnsi="Consolas"/>
          <w:sz w:val="18"/>
        </w:rPr>
        <w:t>OX457067.1         74580000                                 .-.--.--.-.---...---.-.---..-.  74580012</w:t>
      </w:r>
    </w:p>
    <w:p>
      <w:r>
        <w:rPr>
          <w:rFonts w:ascii="Consolas" w:hAnsi="Consolas"/>
          <w:sz w:val="18"/>
        </w:rPr>
        <w:t>OX457067.1         27036394                        ..----.--G-.--.--.-.---...---.-.---..-.  27036379</w:t>
      </w:r>
    </w:p>
    <w:p>
      <w:r>
        <w:rPr>
          <w:rFonts w:ascii="Consolas" w:hAnsi="Consolas"/>
          <w:sz w:val="18"/>
        </w:rPr>
        <w:t>OX457067.1         47835205                        ..----.--.-.--.--.-.---...---.-.---..-.  47835190</w:t>
      </w:r>
    </w:p>
    <w:p>
      <w:r>
        <w:rPr>
          <w:rFonts w:ascii="Consolas" w:hAnsi="Consolas"/>
          <w:sz w:val="18"/>
        </w:rPr>
        <w:t>OX457067.1         51467846                        ..----.--A-.--.--.-.---...---.-.---..-.  51467861</w:t>
      </w:r>
    </w:p>
    <w:p>
      <w:r>
        <w:rPr>
          <w:rFonts w:ascii="Consolas" w:hAnsi="Consolas"/>
          <w:sz w:val="18"/>
        </w:rPr>
        <w:t>OX457067.1         54154897                        ..----G--.-.--.--.-.---...---.-.---..-.  54154912</w:t>
      </w:r>
    </w:p>
    <w:p>
      <w:r>
        <w:rPr>
          <w:rFonts w:ascii="Consolas" w:hAnsi="Consolas"/>
          <w:sz w:val="18"/>
        </w:rPr>
        <w:t>OX457067.1         56719514                         .----.--C-.--.--.-.---...---.-.---..-.  56719528</w:t>
      </w:r>
    </w:p>
    <w:p>
      <w:r>
        <w:rPr>
          <w:rFonts w:ascii="Consolas" w:hAnsi="Consolas"/>
          <w:sz w:val="18"/>
        </w:rPr>
        <w:t>OX457067.1         72361238                        ..----.--A-.--.--.-.---...---.-.---..-.  72361223</w:t>
      </w:r>
    </w:p>
    <w:p>
      <w:r>
        <w:rPr>
          <w:rFonts w:ascii="Consolas" w:hAnsi="Consolas"/>
          <w:sz w:val="18"/>
        </w:rPr>
        <w:t>OX457067.1         83416041                        ..----T--.-.--.--.-.---...---.-.---..-.  83416026</w:t>
      </w:r>
    </w:p>
    <w:p>
      <w:r>
        <w:rPr>
          <w:rFonts w:ascii="Consolas" w:hAnsi="Consolas"/>
          <w:sz w:val="18"/>
        </w:rPr>
        <w:t>OX457067.1         53104613                        ..----.--A-.--.--.-.---...---.-.---..-.  53104628</w:t>
      </w:r>
    </w:p>
    <w:p>
      <w:r>
        <w:rPr>
          <w:rFonts w:ascii="Consolas" w:hAnsi="Consolas"/>
          <w:sz w:val="18"/>
        </w:rPr>
        <w:t>OX457067.1         80710314                         .----.--A-.--.--.-.---...---.-.---..-.  80710300</w:t>
      </w:r>
    </w:p>
    <w:p>
      <w:r>
        <w:rPr>
          <w:rFonts w:ascii="Consolas" w:hAnsi="Consolas"/>
          <w:sz w:val="18"/>
        </w:rPr>
        <w:t>OX457067.1         1504649                          .----.--.-.--.--.-.---...---.-.---..-.  1504663</w:t>
      </w:r>
    </w:p>
    <w:p>
      <w:r>
        <w:rPr>
          <w:rFonts w:ascii="Consolas" w:hAnsi="Consolas"/>
          <w:sz w:val="18"/>
        </w:rPr>
        <w:t>OX457067.1         8148306                          .----.--.-.--.--.-.---...---.-.---..-.  8148292</w:t>
      </w:r>
    </w:p>
    <w:p>
      <w:r>
        <w:rPr>
          <w:rFonts w:ascii="Consolas" w:hAnsi="Consolas"/>
          <w:sz w:val="18"/>
        </w:rPr>
        <w:t>OX457067.1         12049835                         .----.--.-.--.--.-.---...---.-.---..-.  12049849</w:t>
      </w:r>
    </w:p>
    <w:p>
      <w:r>
        <w:rPr>
          <w:rFonts w:ascii="Consolas" w:hAnsi="Consolas"/>
          <w:sz w:val="18"/>
        </w:rPr>
        <w:t>OX457067.1         26949574                         .----.--.-.--.--.-.---...---.-.---..-.  26949588</w:t>
      </w:r>
    </w:p>
    <w:p>
      <w:r>
        <w:rPr>
          <w:rFonts w:ascii="Consolas" w:hAnsi="Consolas"/>
          <w:sz w:val="18"/>
        </w:rPr>
        <w:t>OX457067.1         36361084                                 .-.--.--.-.---...---.-.---..-.  36361072</w:t>
      </w:r>
    </w:p>
    <w:p>
      <w:r>
        <w:rPr>
          <w:rFonts w:ascii="Consolas" w:hAnsi="Consolas"/>
          <w:sz w:val="18"/>
        </w:rPr>
        <w:t>OX457067.1         58280996                              .--.-.--.--.-.---...---.-.---..-.  58280983</w:t>
      </w:r>
    </w:p>
    <w:p>
      <w:r>
        <w:rPr>
          <w:rFonts w:ascii="Consolas" w:hAnsi="Consolas"/>
          <w:sz w:val="18"/>
        </w:rPr>
        <w:t>OX457067.1         58315638                              .--.-.--.--.-.---...---.-.---..-.  58315651</w:t>
      </w:r>
    </w:p>
    <w:p>
      <w:r>
        <w:rPr>
          <w:rFonts w:ascii="Consolas" w:hAnsi="Consolas"/>
          <w:sz w:val="18"/>
        </w:rPr>
        <w:t>OX457067.1         82122048                         .----.--.-.--.--.-.---...---.-.---..-.  82122062</w:t>
      </w:r>
    </w:p>
    <w:p>
      <w:r>
        <w:rPr>
          <w:rFonts w:ascii="Consolas" w:hAnsi="Consolas"/>
          <w:sz w:val="18"/>
        </w:rPr>
        <w:t>OX457067.1         4146430                         ..----T--.-.--.--.-.---...---.-.---..-.  4146415</w:t>
      </w:r>
    </w:p>
    <w:p>
      <w:r>
        <w:rPr>
          <w:rFonts w:ascii="Consolas" w:hAnsi="Consolas"/>
          <w:sz w:val="18"/>
        </w:rPr>
        <w:t>OX457067.1         7815694                          .----.--A-.--.--.-.---...---.-.---..-.  7815708</w:t>
      </w:r>
    </w:p>
    <w:p>
      <w:r>
        <w:rPr>
          <w:rFonts w:ascii="Consolas" w:hAnsi="Consolas"/>
          <w:sz w:val="18"/>
        </w:rPr>
        <w:t>OX457067.1         10962488                         .----.--.-.--.--.-.---...---.-.---..-.  10962474</w:t>
      </w:r>
    </w:p>
    <w:p>
      <w:r>
        <w:rPr>
          <w:rFonts w:ascii="Consolas" w:hAnsi="Consolas"/>
          <w:sz w:val="18"/>
        </w:rPr>
        <w:t>OX457067.1         12388022                         .----.--A-.--.--.-.---...---.-.---..-.  12388036</w:t>
      </w:r>
    </w:p>
    <w:p>
      <w:r>
        <w:rPr>
          <w:rFonts w:ascii="Consolas" w:hAnsi="Consolas"/>
          <w:sz w:val="18"/>
        </w:rPr>
        <w:t>OX457067.1         13492949                         .----.--C-.--.--.-.---...---.-.---..-.  13492963</w:t>
      </w:r>
    </w:p>
    <w:p>
      <w:r>
        <w:rPr>
          <w:rFonts w:ascii="Consolas" w:hAnsi="Consolas"/>
          <w:sz w:val="18"/>
        </w:rPr>
        <w:t>OX457067.1         15243625                              .--.-.--.--.-.---...---.-.---..-.  15243612</w:t>
      </w:r>
    </w:p>
    <w:p>
      <w:r>
        <w:rPr>
          <w:rFonts w:ascii="Consolas" w:hAnsi="Consolas"/>
          <w:sz w:val="18"/>
        </w:rPr>
        <w:t>OX457067.1         16499971                                   .--.--.-.---...---.-.---..-.  16499982</w:t>
      </w:r>
    </w:p>
    <w:p>
      <w:r>
        <w:rPr>
          <w:rFonts w:ascii="Consolas" w:hAnsi="Consolas"/>
          <w:sz w:val="18"/>
        </w:rPr>
        <w:t>OX457067.1         16843702                                   .--.--.-.---...---.-.---..-.  16843691</w:t>
      </w:r>
    </w:p>
    <w:p>
      <w:r>
        <w:rPr>
          <w:rFonts w:ascii="Consolas" w:hAnsi="Consolas"/>
          <w:sz w:val="18"/>
        </w:rPr>
        <w:t>OX457067.1         21092171                              .--.-.--.--.-.---...---.-.---..-.  21092184</w:t>
      </w:r>
    </w:p>
    <w:p>
      <w:r>
        <w:rPr>
          <w:rFonts w:ascii="Consolas" w:hAnsi="Consolas"/>
          <w:sz w:val="18"/>
        </w:rPr>
        <w:t>OX457067.1         39108912                                   .--.--.-.---...---.-.---..-.  39108923</w:t>
      </w:r>
    </w:p>
    <w:p>
      <w:r>
        <w:rPr>
          <w:rFonts w:ascii="Consolas" w:hAnsi="Consolas"/>
          <w:sz w:val="18"/>
        </w:rPr>
        <w:t>OX457067.1         67850977                         .----.--A-.--.--.-.---...---.-.---..-.  67850963</w:t>
      </w:r>
    </w:p>
    <w:p>
      <w:r>
        <w:rPr>
          <w:rFonts w:ascii="Consolas" w:hAnsi="Consolas"/>
          <w:sz w:val="18"/>
        </w:rPr>
        <w:t>OX457067.1         72361230                                   .--.--.-.---...---.-.---..-.  72361219</w:t>
      </w:r>
    </w:p>
    <w:p>
      <w:r>
        <w:rPr>
          <w:rFonts w:ascii="Consolas" w:hAnsi="Consolas"/>
          <w:sz w:val="18"/>
        </w:rPr>
        <w:t>OX457067.1         77746112                              .--.-.--.--.-.---...---.-.---..-.  77746099</w:t>
      </w:r>
    </w:p>
    <w:p>
      <w:r>
        <w:rPr>
          <w:rFonts w:ascii="Consolas" w:hAnsi="Consolas"/>
          <w:sz w:val="18"/>
        </w:rPr>
        <w:t>OX457067.1         1504668                                    .--.--.-.---...---.-.---..-.  1504679</w:t>
      </w:r>
    </w:p>
    <w:p>
      <w:r>
        <w:rPr>
          <w:rFonts w:ascii="Consolas" w:hAnsi="Consolas"/>
          <w:sz w:val="18"/>
        </w:rPr>
        <w:t>OX457067.1         16860843                         .----.--G-.--.--.-.---...---.-C---..-.  16860857</w:t>
      </w:r>
    </w:p>
    <w:p>
      <w:r>
        <w:rPr>
          <w:rFonts w:ascii="Consolas" w:hAnsi="Consolas"/>
          <w:sz w:val="18"/>
        </w:rPr>
        <w:t>OX457067.1         66233149                              .--.-.--.--.-.---...---G-.---..-.  66233136</w:t>
      </w:r>
    </w:p>
    <w:p>
      <w:r>
        <w:rPr>
          <w:rFonts w:ascii="Consolas" w:hAnsi="Consolas"/>
          <w:sz w:val="18"/>
        </w:rPr>
        <w:t>OX457067.1         67177246                                   .--.--.-.---...---.-.---..-.  67177235</w:t>
      </w:r>
    </w:p>
    <w:p>
      <w:r>
        <w:rPr>
          <w:rFonts w:ascii="Consolas" w:hAnsi="Consolas"/>
          <w:sz w:val="18"/>
        </w:rPr>
        <w:t>OX457067.1         10776772                              .--.-.--.--.-.---...---.-.---..-.  10776785</w:t>
      </w:r>
    </w:p>
    <w:p>
      <w:r>
        <w:rPr>
          <w:rFonts w:ascii="Consolas" w:hAnsi="Consolas"/>
          <w:sz w:val="18"/>
        </w:rPr>
        <w:t>OX457067.1         14576222                              .--.-.--.--.-.---...---.-.---..-.  14576235</w:t>
      </w:r>
    </w:p>
    <w:p>
      <w:r>
        <w:rPr>
          <w:rFonts w:ascii="Consolas" w:hAnsi="Consolas"/>
          <w:sz w:val="18"/>
        </w:rPr>
        <w:t>OX457067.1         14576240                                   .--.--.-.---...---.-.---..-.  14576251</w:t>
      </w:r>
    </w:p>
    <w:p>
      <w:r>
        <w:rPr>
          <w:rFonts w:ascii="Consolas" w:hAnsi="Consolas"/>
          <w:sz w:val="18"/>
        </w:rPr>
        <w:t>OX457067.1         16133890                                   .--.--.-.---...---.-.---..-.  16133901</w:t>
      </w:r>
    </w:p>
    <w:p>
      <w:r>
        <w:rPr>
          <w:rFonts w:ascii="Consolas" w:hAnsi="Consolas"/>
          <w:sz w:val="18"/>
        </w:rPr>
        <w:t>OX457067.1         16704578                              .--.-.--.--.-.---...---.-.---..-.  16704591</w:t>
      </w:r>
    </w:p>
    <w:p>
      <w:r>
        <w:rPr>
          <w:rFonts w:ascii="Consolas" w:hAnsi="Consolas"/>
          <w:sz w:val="18"/>
        </w:rPr>
        <w:t>OX457067.1         16704596                                   .--.--.-.---...---.-.---..-.  16704607</w:t>
      </w:r>
    </w:p>
    <w:p>
      <w:r>
        <w:rPr>
          <w:rFonts w:ascii="Consolas" w:hAnsi="Consolas"/>
          <w:sz w:val="18"/>
        </w:rPr>
        <w:t>OX457067.1         18875325                                   .--.--.-.---...---.-.---..-.  18875314</w:t>
      </w:r>
    </w:p>
    <w:p>
      <w:r>
        <w:rPr>
          <w:rFonts w:ascii="Consolas" w:hAnsi="Consolas"/>
          <w:sz w:val="18"/>
        </w:rPr>
        <w:t>OX457067.1         23123059                              .--.-.--.--.-.---...---.-.---..-.  23123046</w:t>
      </w:r>
    </w:p>
    <w:p>
      <w:r>
        <w:rPr>
          <w:rFonts w:ascii="Consolas" w:hAnsi="Consolas"/>
          <w:sz w:val="18"/>
        </w:rPr>
        <w:t>OX457067.1         26921083                              .--.-.--.--.-.---...---.-.---..-.  26921070</w:t>
      </w:r>
    </w:p>
    <w:p>
      <w:r>
        <w:rPr>
          <w:rFonts w:ascii="Consolas" w:hAnsi="Consolas"/>
          <w:sz w:val="18"/>
        </w:rPr>
        <w:t>OX457067.1         29556790                              .--.-.--.--.-.---...---.-.---..-.  29556803</w:t>
      </w:r>
    </w:p>
    <w:p>
      <w:r>
        <w:rPr>
          <w:rFonts w:ascii="Consolas" w:hAnsi="Consolas"/>
          <w:sz w:val="18"/>
        </w:rPr>
        <w:t>OX457067.1         41061009                                 .-.--.--.-.---...---.-.---..-.  41060997</w:t>
      </w:r>
    </w:p>
    <w:p>
      <w:r>
        <w:rPr>
          <w:rFonts w:ascii="Consolas" w:hAnsi="Consolas"/>
          <w:sz w:val="18"/>
        </w:rPr>
        <w:t>OX457067.1         57341487                              .--.-.--.--.-.---...---.-.---..-.  57341500</w:t>
      </w:r>
    </w:p>
    <w:p>
      <w:r>
        <w:rPr>
          <w:rFonts w:ascii="Consolas" w:hAnsi="Consolas"/>
          <w:sz w:val="18"/>
        </w:rPr>
        <w:t>OX457067.1         58364732                                 .-.--.--.-.---...---.-.---..-.  58364720</w:t>
      </w:r>
    </w:p>
    <w:p>
      <w:r>
        <w:rPr>
          <w:rFonts w:ascii="Consolas" w:hAnsi="Consolas"/>
          <w:sz w:val="18"/>
        </w:rPr>
        <w:t>OX457067.1         60011479                              .--.-.--.--.-.---...---.-.---..-.  60011492</w:t>
      </w:r>
    </w:p>
    <w:p>
      <w:r>
        <w:rPr>
          <w:rFonts w:ascii="Consolas" w:hAnsi="Consolas"/>
          <w:sz w:val="18"/>
        </w:rPr>
        <w:t>OX457067.1         62624457                                   .--.--.-.---...---.-.---..-.  62624446</w:t>
      </w:r>
    </w:p>
    <w:p>
      <w:r>
        <w:rPr>
          <w:rFonts w:ascii="Consolas" w:hAnsi="Consolas"/>
          <w:sz w:val="18"/>
        </w:rPr>
        <w:t>OX457067.1         76066676                                 .-.--.--.-.---...---.-.---..-.  76066688</w:t>
      </w:r>
    </w:p>
    <w:p>
      <w:r>
        <w:rPr>
          <w:rFonts w:ascii="Consolas" w:hAnsi="Consolas"/>
          <w:sz w:val="18"/>
        </w:rPr>
        <w:t>OX457067.1         88515265                              .--.-.--.--.-.---...---.-.---..-.  88515278</w:t>
      </w:r>
    </w:p>
    <w:p>
      <w:r>
        <w:rPr>
          <w:rFonts w:ascii="Consolas" w:hAnsi="Consolas"/>
          <w:sz w:val="18"/>
        </w:rPr>
        <w:t>OX457067.1         88657917                              .--.-.--.--.-.---...---.-.---..-.  88657904</w:t>
      </w:r>
    </w:p>
    <w:p>
      <w:r>
        <w:rPr>
          <w:rFonts w:ascii="Consolas" w:hAnsi="Consolas"/>
          <w:sz w:val="18"/>
        </w:rPr>
        <w:t>OX457067.1         89541251                              .--.-.--.--.-.---...---.-.---..-.  89541264</w:t>
      </w:r>
    </w:p>
    <w:p>
      <w:r>
        <w:rPr>
          <w:rFonts w:ascii="Consolas" w:hAnsi="Consolas"/>
          <w:sz w:val="18"/>
        </w:rPr>
        <w:t>OX457067.1         14122091                              .--.-G--.--.-.---...---.-.---..-.  14122078</w:t>
      </w:r>
    </w:p>
    <w:p>
      <w:r>
        <w:rPr>
          <w:rFonts w:ascii="Consolas" w:hAnsi="Consolas"/>
          <w:sz w:val="18"/>
        </w:rPr>
        <w:t>OX457067.1         27048902                        ..----.--A-.--.--.-.---...---.-.---..-.  27048917</w:t>
      </w:r>
    </w:p>
    <w:p>
      <w:r>
        <w:rPr>
          <w:rFonts w:ascii="Consolas" w:hAnsi="Consolas"/>
          <w:sz w:val="18"/>
        </w:rPr>
        <w:t>OX457067.1         58549699                                 .-.--.--.-.---...---.-.---..-.  58549687</w:t>
      </w:r>
    </w:p>
    <w:p>
      <w:r>
        <w:rPr>
          <w:rFonts w:ascii="Consolas" w:hAnsi="Consolas"/>
          <w:sz w:val="18"/>
        </w:rPr>
        <w:t>OX457067.1         64276648                                      .--.-.---...---.-.---..-.  64276658</w:t>
      </w:r>
    </w:p>
    <w:p>
      <w:r>
        <w:rPr>
          <w:rFonts w:ascii="Consolas" w:hAnsi="Consolas"/>
          <w:sz w:val="18"/>
        </w:rPr>
        <w:t>OX457067.1         74438884                                 .-.--.--.-.---A..---.-.---..-.  74438872</w:t>
      </w:r>
    </w:p>
    <w:p>
      <w:r>
        <w:rPr>
          <w:rFonts w:ascii="Consolas" w:hAnsi="Consolas"/>
          <w:sz w:val="18"/>
        </w:rPr>
        <w:t>OX457067.1         87022144                              .--.-.--.--.-.---.C.---.-.---..-.  87022131</w:t>
      </w:r>
    </w:p>
    <w:p>
      <w:r>
        <w:rPr>
          <w:rFonts w:ascii="Consolas" w:hAnsi="Consolas"/>
          <w:sz w:val="18"/>
        </w:rPr>
        <w:t>OX457067.1         89609745                        ..----.--.-.--.--.-.---...---.-.---..-.  89609730</w:t>
      </w:r>
    </w:p>
    <w:p>
      <w:r>
        <w:rPr>
          <w:rFonts w:ascii="Consolas" w:hAnsi="Consolas"/>
          <w:sz w:val="18"/>
        </w:rPr>
        <w:t>OX457067.1         7296023                                  .-.--.--.-T---..A---.-.---..-.  7296011</w:t>
      </w:r>
    </w:p>
    <w:p>
      <w:r>
        <w:rPr>
          <w:rFonts w:ascii="Consolas" w:hAnsi="Consolas"/>
          <w:sz w:val="18"/>
        </w:rPr>
        <w:t>OX457067.1         20971868                                 .-.--.--.-T---..A---.-.---..-.  20971880</w:t>
      </w:r>
    </w:p>
    <w:p>
      <w:r>
        <w:rPr>
          <w:rFonts w:ascii="Consolas" w:hAnsi="Consolas"/>
          <w:sz w:val="18"/>
        </w:rPr>
        <w:t>OX457067.1         80085608                                 .-.--.--.-.---...---.-.---..-.  80085596</w:t>
      </w:r>
    </w:p>
    <w:p>
      <w:r>
        <w:rPr>
          <w:rFonts w:ascii="Consolas" w:hAnsi="Consolas"/>
          <w:sz w:val="18"/>
        </w:rPr>
        <w:t>OX457067.1         843301                           .----.--.-.--.--.-.---...---.-.---..-.  843315</w:t>
      </w:r>
    </w:p>
    <w:p>
      <w:r>
        <w:rPr>
          <w:rFonts w:ascii="Consolas" w:hAnsi="Consolas"/>
          <w:sz w:val="18"/>
        </w:rPr>
        <w:t>OX457067.1         1032278                                    .--.--.-.---...---.-.---..-.  1032289</w:t>
      </w:r>
    </w:p>
    <w:p>
      <w:r>
        <w:rPr>
          <w:rFonts w:ascii="Consolas" w:hAnsi="Consolas"/>
          <w:sz w:val="18"/>
        </w:rPr>
        <w:t>OX457067.1         1341223                                    .--.--.-.---...---.-.---..-.  1341212</w:t>
      </w:r>
    </w:p>
    <w:p>
      <w:r>
        <w:rPr>
          <w:rFonts w:ascii="Consolas" w:hAnsi="Consolas"/>
          <w:sz w:val="18"/>
        </w:rPr>
        <w:t>OX457067.1         1504664                                    .--.--.-.---...---.-.---..-.  1504675</w:t>
      </w:r>
    </w:p>
    <w:p>
      <w:r>
        <w:rPr>
          <w:rFonts w:ascii="Consolas" w:hAnsi="Consolas"/>
          <w:sz w:val="18"/>
        </w:rPr>
        <w:t>OX457067.1         3739085                                    .--.--.-.---...---.-.---..-.  3739096</w:t>
      </w:r>
    </w:p>
    <w:p>
      <w:r>
        <w:rPr>
          <w:rFonts w:ascii="Consolas" w:hAnsi="Consolas"/>
          <w:sz w:val="18"/>
        </w:rPr>
        <w:t>OX457067.1         4565226                               .--.-.--.--.-.---...---.-.---..-.  4565239</w:t>
      </w:r>
    </w:p>
    <w:p>
      <w:r>
        <w:rPr>
          <w:rFonts w:ascii="Consolas" w:hAnsi="Consolas"/>
          <w:sz w:val="18"/>
        </w:rPr>
        <w:t>OX457067.1         6599548                                  .-.--.--.-.---...---.-.---..-.  6599536</w:t>
      </w:r>
    </w:p>
    <w:p>
      <w:r>
        <w:rPr>
          <w:rFonts w:ascii="Consolas" w:hAnsi="Consolas"/>
          <w:sz w:val="18"/>
        </w:rPr>
        <w:t>OX457067.1         7713439                                    .--.--.-.---...---.-.---..-.  7713428</w:t>
      </w:r>
    </w:p>
    <w:p>
      <w:r>
        <w:rPr>
          <w:rFonts w:ascii="Consolas" w:hAnsi="Consolas"/>
          <w:sz w:val="18"/>
        </w:rPr>
        <w:t>OX457067.1         7815701                                    .--.--.-.---...---.-.---..-.  7815712</w:t>
      </w:r>
    </w:p>
    <w:p>
      <w:r>
        <w:rPr>
          <w:rFonts w:ascii="Consolas" w:hAnsi="Consolas"/>
          <w:sz w:val="18"/>
        </w:rPr>
        <w:t>OX457067.1         8148299                                    .--.--.-.---...---.-.---..-.  8148288</w:t>
      </w:r>
    </w:p>
    <w:p>
      <w:r>
        <w:rPr>
          <w:rFonts w:ascii="Consolas" w:hAnsi="Consolas"/>
          <w:sz w:val="18"/>
        </w:rPr>
        <w:t>OX457067.1         8390927                                    .--.--.-.---...---.-.---..-.  8390938</w:t>
      </w:r>
    </w:p>
    <w:p>
      <w:r>
        <w:rPr>
          <w:rFonts w:ascii="Consolas" w:hAnsi="Consolas"/>
          <w:sz w:val="18"/>
        </w:rPr>
        <w:t>OX457067.1         10232499                                   .--.--.-.---...---.-.---..-.  10232488</w:t>
      </w:r>
    </w:p>
    <w:p>
      <w:r>
        <w:rPr>
          <w:rFonts w:ascii="Consolas" w:hAnsi="Consolas"/>
          <w:sz w:val="18"/>
        </w:rPr>
        <w:t>OX457067.1         10679444                                 .-.--.--.-.---...---.-.---..-.  10679432</w:t>
      </w:r>
    </w:p>
    <w:p>
      <w:r>
        <w:rPr>
          <w:rFonts w:ascii="Consolas" w:hAnsi="Consolas"/>
          <w:sz w:val="18"/>
        </w:rPr>
        <w:t>OX457067.1         14983230                                   .--.--.-.---...---.-.---..-.  14983241</w:t>
      </w:r>
    </w:p>
    <w:p>
      <w:r>
        <w:rPr>
          <w:rFonts w:ascii="Consolas" w:hAnsi="Consolas"/>
          <w:sz w:val="18"/>
        </w:rPr>
        <w:t>OX457067.1         15704869                                   .--.--.-.---...---.-.---..-.  15704880</w:t>
      </w:r>
    </w:p>
    <w:p>
      <w:r>
        <w:rPr>
          <w:rFonts w:ascii="Consolas" w:hAnsi="Consolas"/>
          <w:sz w:val="18"/>
        </w:rPr>
        <w:t>OX457067.1         16252669                                   .--.--.-.---...---.-.---..-.  16252658</w:t>
      </w:r>
    </w:p>
    <w:p>
      <w:r>
        <w:rPr>
          <w:rFonts w:ascii="Consolas" w:hAnsi="Consolas"/>
          <w:sz w:val="18"/>
        </w:rPr>
        <w:t>OX457067.1         16499958                                 .-.--.--.-.---...---.-.---..-.  16499970</w:t>
      </w:r>
    </w:p>
    <w:p>
      <w:r>
        <w:rPr>
          <w:rFonts w:ascii="Consolas" w:hAnsi="Consolas"/>
          <w:sz w:val="18"/>
        </w:rPr>
        <w:t>OX457067.1         16860858                                   .--.--.-.---...---.-.---..-.  16860869</w:t>
      </w:r>
    </w:p>
    <w:p>
      <w:r>
        <w:rPr>
          <w:rFonts w:ascii="Consolas" w:hAnsi="Consolas"/>
          <w:sz w:val="18"/>
        </w:rPr>
        <w:t>OX457067.1         19651299                                   .--.--.-.---...---.-.---..-.  19651288</w:t>
      </w:r>
    </w:p>
    <w:p>
      <w:r>
        <w:rPr>
          <w:rFonts w:ascii="Consolas" w:hAnsi="Consolas"/>
          <w:sz w:val="18"/>
        </w:rPr>
        <w:t>OX457067.1         19651312                                 .-.--.--.-.---...---.-.---..-.  19651300</w:t>
      </w:r>
    </w:p>
    <w:p>
      <w:r>
        <w:rPr>
          <w:rFonts w:ascii="Consolas" w:hAnsi="Consolas"/>
          <w:sz w:val="18"/>
        </w:rPr>
        <w:t>OX457067.1         19683802                                 .-.--.--.-.---...---.-.---..-.  19683790</w:t>
      </w:r>
    </w:p>
    <w:p>
      <w:r>
        <w:rPr>
          <w:rFonts w:ascii="Consolas" w:hAnsi="Consolas"/>
          <w:sz w:val="18"/>
        </w:rPr>
        <w:t>OX457067.1         20426159                                   .--.--.-.---...---.-.---..-.  20426148</w:t>
      </w:r>
    </w:p>
    <w:p>
      <w:r>
        <w:rPr>
          <w:rFonts w:ascii="Consolas" w:hAnsi="Consolas"/>
          <w:sz w:val="18"/>
        </w:rPr>
        <w:t>OX457067.1         20597339                                   .--.--.-.---...---.-.---..-.  20597350</w:t>
      </w:r>
    </w:p>
    <w:p>
      <w:r>
        <w:rPr>
          <w:rFonts w:ascii="Consolas" w:hAnsi="Consolas"/>
          <w:sz w:val="18"/>
        </w:rPr>
        <w:t>OX457067.1         23755955                                   .--.--.-.---...---.-.---..-.  23755944</w:t>
      </w:r>
    </w:p>
    <w:p>
      <w:r>
        <w:rPr>
          <w:rFonts w:ascii="Consolas" w:hAnsi="Consolas"/>
          <w:sz w:val="18"/>
        </w:rPr>
        <w:t>OX457067.1         26949585                                   .--.--.-.---...---.-.---..-.  26949596</w:t>
      </w:r>
    </w:p>
    <w:p>
      <w:r>
        <w:rPr>
          <w:rFonts w:ascii="Consolas" w:hAnsi="Consolas"/>
          <w:sz w:val="18"/>
        </w:rPr>
        <w:t>OX457067.1         28467293                                 .-.--.--.-.---...---.-.---..-.  28467281</w:t>
      </w:r>
    </w:p>
    <w:p>
      <w:r>
        <w:rPr>
          <w:rFonts w:ascii="Consolas" w:hAnsi="Consolas"/>
          <w:sz w:val="18"/>
        </w:rPr>
        <w:t>OX457067.1         28762076                                 .-.--.--.-.---...---.-.---..-.  28762064</w:t>
      </w:r>
    </w:p>
    <w:p>
      <w:r>
        <w:rPr>
          <w:rFonts w:ascii="Consolas" w:hAnsi="Consolas"/>
          <w:sz w:val="18"/>
        </w:rPr>
        <w:t>OX457067.1         30572783                                   .--.--.-.---...---.-.---..-.  30572794</w:t>
      </w:r>
    </w:p>
    <w:p>
      <w:r>
        <w:rPr>
          <w:rFonts w:ascii="Consolas" w:hAnsi="Consolas"/>
          <w:sz w:val="18"/>
        </w:rPr>
        <w:t>OX457067.1         33019508                                   .--.--.-.---...---.-.---..-.  33019519</w:t>
      </w:r>
    </w:p>
    <w:p>
      <w:r>
        <w:rPr>
          <w:rFonts w:ascii="Consolas" w:hAnsi="Consolas"/>
          <w:sz w:val="18"/>
        </w:rPr>
        <w:t>OX457067.1         33559676                                   .--.--.-.---...---.-.---..-.  33559665</w:t>
      </w:r>
    </w:p>
    <w:p>
      <w:r>
        <w:rPr>
          <w:rFonts w:ascii="Consolas" w:hAnsi="Consolas"/>
          <w:sz w:val="18"/>
        </w:rPr>
        <w:t>OX457067.1         40289857                                 .-.--.--.-.---...---.-.---..-.  40289845</w:t>
      </w:r>
    </w:p>
    <w:p>
      <w:r>
        <w:rPr>
          <w:rFonts w:ascii="Consolas" w:hAnsi="Consolas"/>
          <w:sz w:val="18"/>
        </w:rPr>
        <w:t>OX457067.1         43763601                                 .-.--.--.-.---...---.-.---..-.  43763613</w:t>
      </w:r>
    </w:p>
    <w:p>
      <w:r>
        <w:rPr>
          <w:rFonts w:ascii="Consolas" w:hAnsi="Consolas"/>
          <w:sz w:val="18"/>
        </w:rPr>
        <w:t>OX457067.1         43763614                                   .--.--.-.---...---.-.---..-.  43763625</w:t>
      </w:r>
    </w:p>
    <w:p>
      <w:r>
        <w:rPr>
          <w:rFonts w:ascii="Consolas" w:hAnsi="Consolas"/>
          <w:sz w:val="18"/>
        </w:rPr>
        <w:t>OX457067.1         44265256                                   .--.--.-.---...---.-.---..-.  44265267</w:t>
      </w:r>
    </w:p>
    <w:p>
      <w:r>
        <w:rPr>
          <w:rFonts w:ascii="Consolas" w:hAnsi="Consolas"/>
          <w:sz w:val="18"/>
        </w:rPr>
        <w:t>OX457067.1         44428899                              .--.-.--.--.-.---...---.-.---..-.  44428886</w:t>
      </w:r>
    </w:p>
    <w:p>
      <w:r>
        <w:rPr>
          <w:rFonts w:ascii="Consolas" w:hAnsi="Consolas"/>
          <w:sz w:val="18"/>
        </w:rPr>
        <w:t>OX457067.1         47016584                                   .--.--.-.---...---.-.---..-.  47016573</w:t>
      </w:r>
    </w:p>
    <w:p>
      <w:r>
        <w:rPr>
          <w:rFonts w:ascii="Consolas" w:hAnsi="Consolas"/>
          <w:sz w:val="18"/>
        </w:rPr>
        <w:t>OX457067.1         51873537                                 .-.--.--.-.---...---.-.---..-.  51873549</w:t>
      </w:r>
    </w:p>
    <w:p>
      <w:r>
        <w:rPr>
          <w:rFonts w:ascii="Consolas" w:hAnsi="Consolas"/>
          <w:sz w:val="18"/>
        </w:rPr>
        <w:t>OX457067.1         53079921                                   .--.--.-.---...---.-.---..-.  53079910</w:t>
      </w:r>
    </w:p>
    <w:p>
      <w:r>
        <w:rPr>
          <w:rFonts w:ascii="Consolas" w:hAnsi="Consolas"/>
          <w:sz w:val="18"/>
        </w:rPr>
        <w:t>OX457067.1         53079926                                 .-.--.--.-.---...---.-.---..-.  53079914</w:t>
      </w:r>
    </w:p>
    <w:p>
      <w:r>
        <w:rPr>
          <w:rFonts w:ascii="Consolas" w:hAnsi="Consolas"/>
          <w:sz w:val="18"/>
        </w:rPr>
        <w:t>OX457067.1         53491509                                   .--.--.-.---...---.-.---..-.  53491498</w:t>
      </w:r>
    </w:p>
    <w:p>
      <w:r>
        <w:rPr>
          <w:rFonts w:ascii="Consolas" w:hAnsi="Consolas"/>
          <w:sz w:val="18"/>
        </w:rPr>
        <w:t>OX457067.1         53708064                                   .--.--.-.---...---.-.---..-.  53708075</w:t>
      </w:r>
    </w:p>
    <w:p>
      <w:r>
        <w:rPr>
          <w:rFonts w:ascii="Consolas" w:hAnsi="Consolas"/>
          <w:sz w:val="18"/>
        </w:rPr>
        <w:t>OX457067.1         54205880                                 .-.--.--.-.---...---.-.---..-.  54205868</w:t>
      </w:r>
    </w:p>
    <w:p>
      <w:r>
        <w:rPr>
          <w:rFonts w:ascii="Consolas" w:hAnsi="Consolas"/>
          <w:sz w:val="18"/>
        </w:rPr>
        <w:t>OX457067.1         54297737                                   .--.--.-.---...---.-.---..-.  54297726</w:t>
      </w:r>
    </w:p>
    <w:p>
      <w:r>
        <w:rPr>
          <w:rFonts w:ascii="Consolas" w:hAnsi="Consolas"/>
          <w:sz w:val="18"/>
        </w:rPr>
        <w:t>OX457067.1         57341497                                   .--.--.-.---...---.-.---..-.  57341508</w:t>
      </w:r>
    </w:p>
    <w:p>
      <w:r>
        <w:rPr>
          <w:rFonts w:ascii="Consolas" w:hAnsi="Consolas"/>
          <w:sz w:val="18"/>
        </w:rPr>
        <w:t>OX457067.1         59384191                                   .--.--.-.---...---.-.---..-.  59384180</w:t>
      </w:r>
    </w:p>
    <w:p>
      <w:r>
        <w:rPr>
          <w:rFonts w:ascii="Consolas" w:hAnsi="Consolas"/>
          <w:sz w:val="18"/>
        </w:rPr>
        <w:t>OX457067.1         66982149                                   .--.--.-.---...---.-.---..-.  66982160</w:t>
      </w:r>
    </w:p>
    <w:p>
      <w:r>
        <w:rPr>
          <w:rFonts w:ascii="Consolas" w:hAnsi="Consolas"/>
          <w:sz w:val="18"/>
        </w:rPr>
        <w:t>OX457067.1         67177250                                   .--.--.-.---...---.-.---..-.  67177239</w:t>
      </w:r>
    </w:p>
    <w:p>
      <w:r>
        <w:rPr>
          <w:rFonts w:ascii="Consolas" w:hAnsi="Consolas"/>
          <w:sz w:val="18"/>
        </w:rPr>
        <w:t>OX457067.1         67850958                                   .--.--.-.---...---.-.---..-.  67850947</w:t>
      </w:r>
    </w:p>
    <w:p>
      <w:r>
        <w:rPr>
          <w:rFonts w:ascii="Consolas" w:hAnsi="Consolas"/>
          <w:sz w:val="18"/>
        </w:rPr>
        <w:t>OX457067.1         69049823                                 .-.--.--.-.---...---.-.---..-.  69049835</w:t>
      </w:r>
    </w:p>
    <w:p>
      <w:r>
        <w:rPr>
          <w:rFonts w:ascii="Consolas" w:hAnsi="Consolas"/>
          <w:sz w:val="18"/>
        </w:rPr>
        <w:t>OX457067.1         70122711                                   .--.--.-.---...---.-.---..-.  70122722</w:t>
      </w:r>
    </w:p>
    <w:p>
      <w:r>
        <w:rPr>
          <w:rFonts w:ascii="Consolas" w:hAnsi="Consolas"/>
          <w:sz w:val="18"/>
        </w:rPr>
        <w:t>OX457067.1         72707334                                 .-.--.--.-.---...---.-.---..-.  72707346</w:t>
      </w:r>
    </w:p>
    <w:p>
      <w:r>
        <w:rPr>
          <w:rFonts w:ascii="Consolas" w:hAnsi="Consolas"/>
          <w:sz w:val="18"/>
        </w:rPr>
        <w:t>OX457067.1         76973428                                   .--.--.-.---...---.-.---..-.  76973439</w:t>
      </w:r>
    </w:p>
    <w:p>
      <w:r>
        <w:rPr>
          <w:rFonts w:ascii="Consolas" w:hAnsi="Consolas"/>
          <w:sz w:val="18"/>
        </w:rPr>
        <w:t>OX457067.1         81114595                         .----.--.-.--.--.-.---...---.-.---..-.  81114609</w:t>
      </w:r>
    </w:p>
    <w:p>
      <w:r>
        <w:rPr>
          <w:rFonts w:ascii="Consolas" w:hAnsi="Consolas"/>
          <w:sz w:val="18"/>
        </w:rPr>
        <w:t>OX457067.1         81868810                                 .-.--.--.-.---...---.-.---..-.  81868822</w:t>
      </w:r>
    </w:p>
    <w:p>
      <w:r>
        <w:rPr>
          <w:rFonts w:ascii="Consolas" w:hAnsi="Consolas"/>
          <w:sz w:val="18"/>
        </w:rPr>
        <w:t>OX457067.1         84206594                                   .--.--.-.---...---.-.---..-.  84206605</w:t>
      </w:r>
    </w:p>
    <w:p>
      <w:r>
        <w:rPr>
          <w:rFonts w:ascii="Consolas" w:hAnsi="Consolas"/>
          <w:sz w:val="18"/>
        </w:rPr>
        <w:t>OX457067.1         84862387                                   .--.--.-.---...---.-.---..-.  84862376</w:t>
      </w:r>
    </w:p>
    <w:p>
      <w:r>
        <w:rPr>
          <w:rFonts w:ascii="Consolas" w:hAnsi="Consolas"/>
          <w:sz w:val="18"/>
        </w:rPr>
        <w:t>OX457067.1         84905059                                 .-.--.--.-.---...---.-.---..-.  84905071</w:t>
      </w:r>
    </w:p>
    <w:p>
      <w:r>
        <w:rPr>
          <w:rFonts w:ascii="Consolas" w:hAnsi="Consolas"/>
          <w:sz w:val="18"/>
        </w:rPr>
        <w:t>OX457067.1         89541269                                   .--.--.-.---...---.-.---..-.  89541280</w:t>
      </w:r>
    </w:p>
    <w:p>
      <w:r>
        <w:rPr>
          <w:rFonts w:ascii="Consolas" w:hAnsi="Consolas"/>
          <w:sz w:val="18"/>
        </w:rPr>
        <w:t>OX457067.1         3784681                          .----.--.-.--.--.-.---...---.-.---..-.  3784695</w:t>
      </w:r>
    </w:p>
    <w:p>
      <w:r>
        <w:rPr>
          <w:rFonts w:ascii="Consolas" w:hAnsi="Consolas"/>
          <w:sz w:val="18"/>
        </w:rPr>
        <w:t>OX457067.1         6599552                                  .-.--.--.-T---...---.-.---..-.  6599540</w:t>
      </w:r>
    </w:p>
    <w:p>
      <w:r>
        <w:rPr>
          <w:rFonts w:ascii="Consolas" w:hAnsi="Consolas"/>
          <w:sz w:val="18"/>
        </w:rPr>
        <w:t>OX457067.1         7515533                                    .--.--.-.---...---.-.---..-.  7515544</w:t>
      </w:r>
    </w:p>
    <w:p>
      <w:r>
        <w:rPr>
          <w:rFonts w:ascii="Consolas" w:hAnsi="Consolas"/>
          <w:sz w:val="18"/>
        </w:rPr>
        <w:t>OX457067.1         26315068                              .--.-.--.--.-.---...---.-.---..-.  26315055</w:t>
      </w:r>
    </w:p>
    <w:p>
      <w:r>
        <w:rPr>
          <w:rFonts w:ascii="Consolas" w:hAnsi="Consolas"/>
          <w:sz w:val="18"/>
        </w:rPr>
        <w:t>OX457067.1         29239850                                   .--.--.-G---...---.-.---..-.  29239839</w:t>
      </w:r>
    </w:p>
    <w:p>
      <w:r>
        <w:rPr>
          <w:rFonts w:ascii="Consolas" w:hAnsi="Consolas"/>
          <w:sz w:val="18"/>
        </w:rPr>
        <w:t>OX457067.1         30572787                                   .--.--.-.---...---.-.---..-.  30572798</w:t>
      </w:r>
    </w:p>
    <w:p>
      <w:r>
        <w:rPr>
          <w:rFonts w:ascii="Consolas" w:hAnsi="Consolas"/>
          <w:sz w:val="18"/>
        </w:rPr>
        <w:t>OX457067.1         53104625                                   .--.--.-.---...---.-.---..-.  53104636</w:t>
      </w:r>
    </w:p>
    <w:p>
      <w:r>
        <w:rPr>
          <w:rFonts w:ascii="Consolas" w:hAnsi="Consolas"/>
          <w:sz w:val="18"/>
        </w:rPr>
        <w:t>OX457067.1         54205767                                 .-.--.--.-G---...---.-.---..-.  54205755</w:t>
      </w:r>
    </w:p>
    <w:p>
      <w:r>
        <w:rPr>
          <w:rFonts w:ascii="Consolas" w:hAnsi="Consolas"/>
          <w:sz w:val="18"/>
        </w:rPr>
        <w:t>OX457067.1         55979180                                   .--.--.-G---...---.-.---..-.  55979169</w:t>
      </w:r>
    </w:p>
    <w:p>
      <w:r>
        <w:rPr>
          <w:rFonts w:ascii="Consolas" w:hAnsi="Consolas"/>
          <w:sz w:val="18"/>
        </w:rPr>
        <w:t>OX457067.1         65342686                              .--.-.--.--.-.---...---.-.---..-.  65342673</w:t>
      </w:r>
    </w:p>
    <w:p>
      <w:r>
        <w:rPr>
          <w:rFonts w:ascii="Consolas" w:hAnsi="Consolas"/>
          <w:sz w:val="18"/>
        </w:rPr>
        <w:t>OX457067.1         88515271                                   .--.--.-.---...---.-.---..-.  88515282</w:t>
      </w:r>
    </w:p>
    <w:p>
      <w:r>
        <w:rPr>
          <w:rFonts w:ascii="Consolas" w:hAnsi="Consolas"/>
          <w:sz w:val="18"/>
        </w:rPr>
        <w:t>OX457067.1         13858265                         .----.--.-.A-.--.-.---..A---T-.---..-.  13858280</w:t>
      </w:r>
    </w:p>
    <w:p>
      <w:r>
        <w:rPr>
          <w:rFonts w:ascii="Consolas" w:hAnsi="Consolas"/>
          <w:sz w:val="18"/>
        </w:rPr>
        <w:t>OX457067.1         5129310                                    .--.--.-.---...---T-.---.A-.  5129299</w:t>
      </w:r>
    </w:p>
    <w:p>
      <w:r>
        <w:rPr>
          <w:rFonts w:ascii="Consolas" w:hAnsi="Consolas"/>
          <w:sz w:val="18"/>
        </w:rPr>
        <w:t>OX457067.1         66792471                                   .--.--.-.---...---.-.---..-.  66792482</w:t>
      </w:r>
    </w:p>
    <w:p>
      <w:r>
        <w:rPr>
          <w:rFonts w:ascii="Consolas" w:hAnsi="Consolas"/>
          <w:sz w:val="18"/>
        </w:rPr>
        <w:t>OX457067.1         36216205                        ..----.--.A.--.--.-.---...---.-.---..-.  36216189</w:t>
      </w:r>
    </w:p>
    <w:p>
      <w:r>
        <w:rPr>
          <w:rFonts w:ascii="Consolas" w:hAnsi="Consolas"/>
          <w:sz w:val="18"/>
        </w:rPr>
        <w:t>OX457067.1         2888039                                    .--.--.-.---...---.-.---..-.  2888028</w:t>
      </w:r>
    </w:p>
    <w:p>
      <w:r>
        <w:rPr>
          <w:rFonts w:ascii="Consolas" w:hAnsi="Consolas"/>
          <w:sz w:val="18"/>
        </w:rPr>
        <w:t>OX457067.1         8297946                         ..----.--.-.--.--.-.---...---.-.---..-.  8297931</w:t>
      </w:r>
    </w:p>
    <w:p>
      <w:r>
        <w:rPr>
          <w:rFonts w:ascii="Consolas" w:hAnsi="Consolas"/>
          <w:sz w:val="18"/>
        </w:rPr>
        <w:t>OX457067.1         13203202                                   .--.--.-.---...---.-.---..-.  13203213</w:t>
      </w:r>
    </w:p>
    <w:p>
      <w:r>
        <w:rPr>
          <w:rFonts w:ascii="Consolas" w:hAnsi="Consolas"/>
          <w:sz w:val="18"/>
        </w:rPr>
        <w:t>OX457067.1         13203206                                   .--.--.-.---...---.-.---..-.  13203217</w:t>
      </w:r>
    </w:p>
    <w:p>
      <w:r>
        <w:rPr>
          <w:rFonts w:ascii="Consolas" w:hAnsi="Consolas"/>
          <w:sz w:val="18"/>
        </w:rPr>
        <w:t>OX457067.1         14122081                                   .--.--.-.---...---.-.---..-.  14122070</w:t>
      </w:r>
    </w:p>
    <w:p>
      <w:r>
        <w:rPr>
          <w:rFonts w:ascii="Consolas" w:hAnsi="Consolas"/>
          <w:sz w:val="18"/>
        </w:rPr>
        <w:t>OX457067.1         15053585                                 .-.--.--.-.---...---.-.---..-.  15053573</w:t>
      </w:r>
    </w:p>
    <w:p>
      <w:r>
        <w:rPr>
          <w:rFonts w:ascii="Consolas" w:hAnsi="Consolas"/>
          <w:sz w:val="18"/>
        </w:rPr>
        <w:t>OX457067.1         18653307                                   .--.--.-.---...---.-.---..-.  18653296</w:t>
      </w:r>
    </w:p>
    <w:p>
      <w:r>
        <w:rPr>
          <w:rFonts w:ascii="Consolas" w:hAnsi="Consolas"/>
          <w:sz w:val="18"/>
        </w:rPr>
        <w:t>OX457067.1         23385249                                   .--.--.-.---...---.-.---..-.  23385260</w:t>
      </w:r>
    </w:p>
    <w:p>
      <w:r>
        <w:rPr>
          <w:rFonts w:ascii="Consolas" w:hAnsi="Consolas"/>
          <w:sz w:val="18"/>
        </w:rPr>
        <w:t>OX457067.1         33019504                                   .--.--.-.---...---.-.---..-.  33019515</w:t>
      </w:r>
    </w:p>
    <w:p>
      <w:r>
        <w:rPr>
          <w:rFonts w:ascii="Consolas" w:hAnsi="Consolas"/>
          <w:sz w:val="18"/>
        </w:rPr>
        <w:t>OX457067.1         37278006                              .--.-.--.--.-.---...---.-.---..-.  37278019</w:t>
      </w:r>
    </w:p>
    <w:p>
      <w:r>
        <w:rPr>
          <w:rFonts w:ascii="Consolas" w:hAnsi="Consolas"/>
          <w:sz w:val="18"/>
        </w:rPr>
        <w:t>OX457067.1         44265240                                   .--.--.-.---...---.-.---..-.  44265251</w:t>
      </w:r>
    </w:p>
    <w:p>
      <w:r>
        <w:rPr>
          <w:rFonts w:ascii="Consolas" w:hAnsi="Consolas"/>
          <w:sz w:val="18"/>
        </w:rPr>
        <w:t>OX457067.1         54154917                                   .--.--.-.---...---.-.---..-.  54154928</w:t>
      </w:r>
    </w:p>
    <w:p>
      <w:r>
        <w:rPr>
          <w:rFonts w:ascii="Consolas" w:hAnsi="Consolas"/>
          <w:sz w:val="18"/>
        </w:rPr>
        <w:t>OX457067.1         63874938                                   .--.--.-.---...---.-.---..-.  63874949</w:t>
      </w:r>
    </w:p>
    <w:p>
      <w:r>
        <w:rPr>
          <w:rFonts w:ascii="Consolas" w:hAnsi="Consolas"/>
          <w:sz w:val="18"/>
        </w:rPr>
        <w:t>OX457067.1         66982141                                   .--.--.-.---...---.-.---..-.  66982152</w:t>
      </w:r>
    </w:p>
    <w:p>
      <w:r>
        <w:rPr>
          <w:rFonts w:ascii="Consolas" w:hAnsi="Consolas"/>
          <w:sz w:val="18"/>
        </w:rPr>
        <w:t>OX457067.1         67591447                                   .--.--.-.---...---.-.---..-.  67591436</w:t>
      </w:r>
    </w:p>
    <w:p>
      <w:r>
        <w:rPr>
          <w:rFonts w:ascii="Consolas" w:hAnsi="Consolas"/>
          <w:sz w:val="18"/>
        </w:rPr>
        <w:t>OX457067.1         67664911                                   .--.--.-.---...---.-.---..-.  67664922</w:t>
      </w:r>
    </w:p>
    <w:p>
      <w:r>
        <w:rPr>
          <w:rFonts w:ascii="Consolas" w:hAnsi="Consolas"/>
          <w:sz w:val="18"/>
        </w:rPr>
        <w:t>OX457067.1         75095904                                      .--.-.---...---.-.---..-.  75095914</w:t>
      </w:r>
    </w:p>
    <w:p>
      <w:r>
        <w:rPr>
          <w:rFonts w:ascii="Consolas" w:hAnsi="Consolas"/>
          <w:sz w:val="18"/>
        </w:rPr>
        <w:t>OX457067.1         50002116                                   .--.--.-.---.G.---.-.---..-.  50002105</w:t>
      </w:r>
    </w:p>
    <w:p>
      <w:r>
        <w:rPr>
          <w:rFonts w:ascii="Consolas" w:hAnsi="Consolas"/>
          <w:sz w:val="18"/>
        </w:rPr>
        <w:t>OX457067.1         437029                          ..----.--.-.--.--.-.---...---.-.---..-.  437044</w:t>
      </w:r>
    </w:p>
    <w:p>
      <w:r>
        <w:rPr>
          <w:rFonts w:ascii="Consolas" w:hAnsi="Consolas"/>
          <w:sz w:val="18"/>
        </w:rPr>
        <w:t>OX457067.1         2029695                                       .--.-.---...---.-.---..-.  2029685</w:t>
      </w:r>
    </w:p>
    <w:p>
      <w:r>
        <w:rPr>
          <w:rFonts w:ascii="Consolas" w:hAnsi="Consolas"/>
          <w:sz w:val="18"/>
        </w:rPr>
        <w:t>OX457067.1         2888046                                       .--.-.---...---.-.---..-.  2888036</w:t>
      </w:r>
    </w:p>
    <w:p>
      <w:r>
        <w:rPr>
          <w:rFonts w:ascii="Consolas" w:hAnsi="Consolas"/>
          <w:sz w:val="18"/>
        </w:rPr>
        <w:t>OX457067.1         4463504                                    .--.--.-.---...---.-.---..-.  4463493</w:t>
      </w:r>
    </w:p>
    <w:p>
      <w:r>
        <w:rPr>
          <w:rFonts w:ascii="Consolas" w:hAnsi="Consolas"/>
          <w:sz w:val="18"/>
        </w:rPr>
        <w:t>OX457067.1         4463507                                       .--.-.---...---.-.---..-.  4463497</w:t>
      </w:r>
    </w:p>
    <w:p>
      <w:r>
        <w:rPr>
          <w:rFonts w:ascii="Consolas" w:hAnsi="Consolas"/>
          <w:sz w:val="18"/>
        </w:rPr>
        <w:t>OX457067.1         8390920                                       .--.-.---...---.-.---..-.  8390930</w:t>
      </w:r>
    </w:p>
    <w:p>
      <w:r>
        <w:rPr>
          <w:rFonts w:ascii="Consolas" w:hAnsi="Consolas"/>
          <w:sz w:val="18"/>
        </w:rPr>
        <w:t>OX457067.1         14132404                                   .--.--.-.---...---.-.---..-.  14132415</w:t>
      </w:r>
    </w:p>
    <w:p>
      <w:r>
        <w:rPr>
          <w:rFonts w:ascii="Consolas" w:hAnsi="Consolas"/>
          <w:sz w:val="18"/>
        </w:rPr>
        <w:t>OX457067.1         14189132                                   .--.--.-.---...---.-.---..-.  14189121</w:t>
      </w:r>
    </w:p>
    <w:p>
      <w:r>
        <w:rPr>
          <w:rFonts w:ascii="Consolas" w:hAnsi="Consolas"/>
          <w:sz w:val="18"/>
        </w:rPr>
        <w:t>OX457067.1         25076756                                      .--.-.---...---.-.---..-.  25076766</w:t>
      </w:r>
    </w:p>
    <w:p>
      <w:r>
        <w:rPr>
          <w:rFonts w:ascii="Consolas" w:hAnsi="Consolas"/>
          <w:sz w:val="18"/>
        </w:rPr>
        <w:t>OX457067.1         47106448                         .----.--.-.--.--.-.---...---.-.---..-.  47106434</w:t>
      </w:r>
    </w:p>
    <w:p>
      <w:r>
        <w:rPr>
          <w:rFonts w:ascii="Consolas" w:hAnsi="Consolas"/>
          <w:sz w:val="18"/>
        </w:rPr>
        <w:t>OX457067.1         54828376                                      .--.-.---...---.-.---..-.  54828366</w:t>
      </w:r>
    </w:p>
    <w:p>
      <w:r>
        <w:rPr>
          <w:rFonts w:ascii="Consolas" w:hAnsi="Consolas"/>
          <w:sz w:val="18"/>
        </w:rPr>
        <w:t>OX457067.1         59872093                                           .---...---.-.---..-.  59872101</w:t>
      </w:r>
    </w:p>
    <w:p>
      <w:r>
        <w:rPr>
          <w:rFonts w:ascii="Consolas" w:hAnsi="Consolas"/>
          <w:sz w:val="18"/>
        </w:rPr>
        <w:t>OX457067.1         61419786                                         .-.---...---.-.---..-.  61419795</w:t>
      </w:r>
    </w:p>
    <w:p>
      <w:r>
        <w:rPr>
          <w:rFonts w:ascii="Consolas" w:hAnsi="Consolas"/>
          <w:sz w:val="18"/>
        </w:rPr>
        <w:t>OX457067.1         63874931                                      .--.-.---...---.-.---..-.  63874941</w:t>
      </w:r>
    </w:p>
    <w:p>
      <w:r>
        <w:rPr>
          <w:rFonts w:ascii="Consolas" w:hAnsi="Consolas"/>
          <w:sz w:val="18"/>
        </w:rPr>
        <w:t>OX457067.1         73790051                                         .-.---...---.-.---..-.  73790060</w:t>
      </w:r>
    </w:p>
    <w:p>
      <w:r>
        <w:rPr>
          <w:rFonts w:ascii="Consolas" w:hAnsi="Consolas"/>
          <w:sz w:val="18"/>
        </w:rPr>
        <w:t>OX457067.1         19651295                                   .--.--.-.---...---.-.---..-.  19651284</w:t>
      </w:r>
    </w:p>
    <w:p>
      <w:r>
        <w:rPr>
          <w:rFonts w:ascii="Consolas" w:hAnsi="Consolas"/>
          <w:sz w:val="18"/>
        </w:rPr>
        <w:t>OX457067.1         38879944                                   .--.--.-.---...---.-.---..-.  38879933</w:t>
      </w:r>
    </w:p>
    <w:p>
      <w:r>
        <w:rPr>
          <w:rFonts w:ascii="Consolas" w:hAnsi="Consolas"/>
          <w:sz w:val="18"/>
        </w:rPr>
        <w:t>OX457067.1         40289859                                      .--.-T---...---.-.---..-.  40289849</w:t>
      </w:r>
    </w:p>
    <w:p>
      <w:r>
        <w:rPr>
          <w:rFonts w:ascii="Consolas" w:hAnsi="Consolas"/>
          <w:sz w:val="18"/>
        </w:rPr>
        <w:t>OX457067.1         62530707                              .--.-.--.--.-.---...---.-.---..-.  62530720</w:t>
      </w:r>
    </w:p>
    <w:p>
      <w:r>
        <w:rPr>
          <w:rFonts w:ascii="Consolas" w:hAnsi="Consolas"/>
          <w:sz w:val="18"/>
        </w:rPr>
        <w:t>OX457067.1         72671077                        ..----.--.-.--.--.-.---...---.-.---..-.  72671092</w:t>
      </w:r>
    </w:p>
    <w:p>
      <w:r>
        <w:rPr>
          <w:rFonts w:ascii="Consolas" w:hAnsi="Consolas"/>
          <w:sz w:val="18"/>
        </w:rPr>
        <w:t>OX457067.1         7460432                               .--.-.--.--.-.---...---.-.---..-.  7460445</w:t>
      </w:r>
    </w:p>
    <w:p>
      <w:r>
        <w:rPr>
          <w:rFonts w:ascii="Consolas" w:hAnsi="Consolas"/>
          <w:sz w:val="18"/>
        </w:rPr>
        <w:t>OX457067.1         23755967                      .-..----.--.-.--.----.---...---.-.---..-.  23755952</w:t>
      </w:r>
    </w:p>
    <w:p>
      <w:r>
        <w:rPr>
          <w:rFonts w:ascii="Consolas" w:hAnsi="Consolas"/>
          <w:sz w:val="18"/>
        </w:rPr>
        <w:t>OX457067.1         43840155                        ..----.--.-.--.--.-.---...---.-.---..-.  43840140</w:t>
      </w:r>
    </w:p>
    <w:p>
      <w:r>
        <w:rPr>
          <w:rFonts w:ascii="Consolas" w:hAnsi="Consolas"/>
          <w:sz w:val="18"/>
        </w:rPr>
        <w:t>OX457067.1         69049816                   .--.-.T----.--.-.--.--.------..---.-.---..-.  69049831</w:t>
      </w:r>
    </w:p>
    <w:p>
      <w:r>
        <w:rPr>
          <w:rFonts w:ascii="Consolas" w:hAnsi="Consolas"/>
          <w:sz w:val="18"/>
        </w:rPr>
        <w:t>OX457067.1         39175491                              .--.-.--.--.-.---...---.-.---..-.  39175478</w:t>
      </w:r>
    </w:p>
    <w:p>
      <w:r>
        <w:rPr>
          <w:rFonts w:ascii="Consolas" w:hAnsi="Consolas"/>
          <w:sz w:val="18"/>
        </w:rPr>
        <w:t>OX457065.1         102057316          ..-.A.--.--C-.T----.--.-.--.--.-.---...---.-.---..-.  102057294</w:t>
      </w:r>
    </w:p>
    <w:p>
      <w:r>
        <w:rPr>
          <w:rFonts w:ascii="Consolas" w:hAnsi="Consolas"/>
          <w:sz w:val="18"/>
        </w:rPr>
        <w:t>OX457065.1         38519624               ..--.--.-.T----T--A-.--.--.-.---...---.-.---..-.  38519643</w:t>
      </w:r>
    </w:p>
    <w:p>
      <w:r>
        <w:rPr>
          <w:rFonts w:ascii="Consolas" w:hAnsi="Consolas"/>
          <w:sz w:val="18"/>
        </w:rPr>
        <w:t>OX457065.1         38095348               ..--.--.-GT----.--.-.--.--.-T---..A---.-.---..-.  38095329</w:t>
      </w:r>
    </w:p>
    <w:p>
      <w:r>
        <w:rPr>
          <w:rFonts w:ascii="Consolas" w:hAnsi="Consolas"/>
          <w:sz w:val="18"/>
        </w:rPr>
        <w:t>OX457065.1         26212716                        ..----T--.-.--.--.-.---...---.-.---..-.  26212731</w:t>
      </w:r>
    </w:p>
    <w:p>
      <w:r>
        <w:rPr>
          <w:rFonts w:ascii="Consolas" w:hAnsi="Consolas"/>
          <w:sz w:val="18"/>
        </w:rPr>
        <w:t>OX457065.1         72873921                        ..----C--.-.--.--.-.---...---.-.---..-.  72873936</w:t>
      </w:r>
    </w:p>
    <w:p>
      <w:r>
        <w:rPr>
          <w:rFonts w:ascii="Consolas" w:hAnsi="Consolas"/>
          <w:sz w:val="18"/>
        </w:rPr>
        <w:t>OX457065.1         42855294                              .--.-.--.--.-.---...---.-.---..-.  42855307</w:t>
      </w:r>
    </w:p>
    <w:p>
      <w:r>
        <w:rPr>
          <w:rFonts w:ascii="Consolas" w:hAnsi="Consolas"/>
          <w:sz w:val="18"/>
        </w:rPr>
        <w:t>OX457065.1         98240212                        ..----.--.-.--.--.-.---...---.-.---..-.  98240197</w:t>
      </w:r>
    </w:p>
    <w:p>
      <w:r>
        <w:rPr>
          <w:rFonts w:ascii="Consolas" w:hAnsi="Consolas"/>
          <w:sz w:val="18"/>
        </w:rPr>
        <w:t>OX457065.1         2658964                         ..----.--A-.--.--.-.---...---.-.---..-.  2658979</w:t>
      </w:r>
    </w:p>
    <w:p>
      <w:r>
        <w:rPr>
          <w:rFonts w:ascii="Consolas" w:hAnsi="Consolas"/>
          <w:sz w:val="18"/>
        </w:rPr>
        <w:t>OX457065.1         69284544                        ..----.--A-.--.--.-.---...---.-.---..-.  69284529</w:t>
      </w:r>
    </w:p>
    <w:p>
      <w:r>
        <w:rPr>
          <w:rFonts w:ascii="Consolas" w:hAnsi="Consolas"/>
          <w:sz w:val="18"/>
        </w:rPr>
        <w:t>OX457065.1         72105130                                   .--.--.-.---...---.-.---..-.  72105119</w:t>
      </w:r>
    </w:p>
    <w:p>
      <w:r>
        <w:rPr>
          <w:rFonts w:ascii="Consolas" w:hAnsi="Consolas"/>
          <w:sz w:val="18"/>
        </w:rPr>
        <w:t>OX457065.1         98222268                        ..----.--G-.--.--.-.---...---.-.---..-.  98222253</w:t>
      </w:r>
    </w:p>
    <w:p>
      <w:r>
        <w:rPr>
          <w:rFonts w:ascii="Consolas" w:hAnsi="Consolas"/>
          <w:sz w:val="18"/>
        </w:rPr>
        <w:t>OX457065.1         101130815                                  .--.--.-.---...---.-.---..-.  101130826</w:t>
      </w:r>
    </w:p>
    <w:p>
      <w:r>
        <w:rPr>
          <w:rFonts w:ascii="Consolas" w:hAnsi="Consolas"/>
          <w:sz w:val="18"/>
        </w:rPr>
        <w:t>OX457065.1         10953552                              .--.-.--.--.-T---..A---.-.---.A-.  10953565</w:t>
      </w:r>
    </w:p>
    <w:p>
      <w:r>
        <w:rPr>
          <w:rFonts w:ascii="Consolas" w:hAnsi="Consolas"/>
          <w:sz w:val="18"/>
        </w:rPr>
        <w:t>OX457065.1         60319033                      .-..----.--C-.--.--.-.---...---T-A---..-.  60319017</w:t>
      </w:r>
    </w:p>
    <w:p>
      <w:r>
        <w:rPr>
          <w:rFonts w:ascii="Consolas" w:hAnsi="Consolas"/>
          <w:sz w:val="18"/>
        </w:rPr>
        <w:t>OX457065.1         72977970                      .-..----C--.-.--.--.-.---...---T-.---.A-.  72977986</w:t>
      </w:r>
    </w:p>
    <w:p>
      <w:r>
        <w:rPr>
          <w:rFonts w:ascii="Consolas" w:hAnsi="Consolas"/>
          <w:sz w:val="18"/>
        </w:rPr>
        <w:t>OX457065.1         13225034                        ..----.--.-.--.--.-.---...---.-.---..-.  13225049</w:t>
      </w:r>
    </w:p>
    <w:p>
      <w:r>
        <w:rPr>
          <w:rFonts w:ascii="Consolas" w:hAnsi="Consolas"/>
          <w:sz w:val="18"/>
        </w:rPr>
        <w:t>OX457065.1         65688540                         .----.--.-.--.--.-.---...---.-.---..-.  65688554</w:t>
      </w:r>
    </w:p>
    <w:p>
      <w:r>
        <w:rPr>
          <w:rFonts w:ascii="Consolas" w:hAnsi="Consolas"/>
          <w:sz w:val="18"/>
        </w:rPr>
        <w:t>OX457065.1         76974241                                 .-.--.--.-.---...---.-.---..-.  76974229</w:t>
      </w:r>
    </w:p>
    <w:p>
      <w:r>
        <w:rPr>
          <w:rFonts w:ascii="Consolas" w:hAnsi="Consolas"/>
          <w:sz w:val="18"/>
        </w:rPr>
        <w:t>OX457065.1         81060484                        ..----.--.-.--.--.-.---...---.-.---..-.  81060499</w:t>
      </w:r>
    </w:p>
    <w:p>
      <w:r>
        <w:rPr>
          <w:rFonts w:ascii="Consolas" w:hAnsi="Consolas"/>
          <w:sz w:val="18"/>
        </w:rPr>
        <w:t>OX457065.1         21648800                        ..----C--.-.--.--.-.---...---.-.---..-.  21648785</w:t>
      </w:r>
    </w:p>
    <w:p>
      <w:r>
        <w:rPr>
          <w:rFonts w:ascii="Consolas" w:hAnsi="Consolas"/>
          <w:sz w:val="18"/>
        </w:rPr>
        <w:t>OX457065.1         26315588                              .--.-.--C--.-.---...---.-.---..-.  26315601</w:t>
      </w:r>
    </w:p>
    <w:p>
      <w:r>
        <w:rPr>
          <w:rFonts w:ascii="Consolas" w:hAnsi="Consolas"/>
          <w:sz w:val="18"/>
        </w:rPr>
        <w:t>OX457065.1         30184529                        ..----.--.-.--.--.-.---...---.-.---..-.  30184544</w:t>
      </w:r>
    </w:p>
    <w:p>
      <w:r>
        <w:rPr>
          <w:rFonts w:ascii="Consolas" w:hAnsi="Consolas"/>
          <w:sz w:val="18"/>
        </w:rPr>
        <w:t>OX457065.1         50026413                        ..----.--C-.--.--.-.---...---.-.---..-.  50026428</w:t>
      </w:r>
    </w:p>
    <w:p>
      <w:r>
        <w:rPr>
          <w:rFonts w:ascii="Consolas" w:hAnsi="Consolas"/>
          <w:sz w:val="18"/>
        </w:rPr>
        <w:t>OX457065.1         52807783                        ..----.--A-.--.--.-.---...---.-.---..-.  52807798</w:t>
      </w:r>
    </w:p>
    <w:p>
      <w:r>
        <w:rPr>
          <w:rFonts w:ascii="Consolas" w:hAnsi="Consolas"/>
          <w:sz w:val="18"/>
        </w:rPr>
        <w:t>OX457065.1         55954602                        ..----T--.-.--.--.-.---...---.-.---..-.  55954617</w:t>
      </w:r>
    </w:p>
    <w:p>
      <w:r>
        <w:rPr>
          <w:rFonts w:ascii="Consolas" w:hAnsi="Consolas"/>
          <w:sz w:val="18"/>
        </w:rPr>
        <w:t>OX457065.1         69120978                        ..----T--.-.--.--.-.---...---.-.---..-.  69120993</w:t>
      </w:r>
    </w:p>
    <w:p>
      <w:r>
        <w:rPr>
          <w:rFonts w:ascii="Consolas" w:hAnsi="Consolas"/>
          <w:sz w:val="18"/>
        </w:rPr>
        <w:t>OX457065.1         73634052                                 .-.--.--A-.---...---.-.---..-.  73634064</w:t>
      </w:r>
    </w:p>
    <w:p>
      <w:r>
        <w:rPr>
          <w:rFonts w:ascii="Consolas" w:hAnsi="Consolas"/>
          <w:sz w:val="18"/>
        </w:rPr>
        <w:t>OX457065.1         75272223                        ..----.--A-.--.--.-.---...---.-.---..-.  75272208</w:t>
      </w:r>
    </w:p>
    <w:p>
      <w:r>
        <w:rPr>
          <w:rFonts w:ascii="Consolas" w:hAnsi="Consolas"/>
          <w:sz w:val="18"/>
        </w:rPr>
        <w:t>OX457065.1         78836024                        ..----.--A-.--.--.-.---...---.-.---..-.  78836009</w:t>
      </w:r>
    </w:p>
    <w:p>
      <w:r>
        <w:rPr>
          <w:rFonts w:ascii="Consolas" w:hAnsi="Consolas"/>
          <w:sz w:val="18"/>
        </w:rPr>
        <w:t>OX457065.1         80526097                         .----.--.-.--.--A-.---...---.-.---..-.  80526111</w:t>
      </w:r>
    </w:p>
    <w:p>
      <w:r>
        <w:rPr>
          <w:rFonts w:ascii="Consolas" w:hAnsi="Consolas"/>
          <w:sz w:val="18"/>
        </w:rPr>
        <w:t>OX457065.1         83280393                                 .-.--.--.-.---...---.-.---..-.  83280381</w:t>
      </w:r>
    </w:p>
    <w:p>
      <w:r>
        <w:rPr>
          <w:rFonts w:ascii="Consolas" w:hAnsi="Consolas"/>
          <w:sz w:val="18"/>
        </w:rPr>
        <w:t>OX457065.1         89699191                         .----.--.-.--.--.-.---...---.-.---..-.  89699205</w:t>
      </w:r>
    </w:p>
    <w:p>
      <w:r>
        <w:rPr>
          <w:rFonts w:ascii="Consolas" w:hAnsi="Consolas"/>
          <w:sz w:val="18"/>
        </w:rPr>
        <w:t>OX457065.1         10626627                        ..----T--.-.--.--.-.---...---.-.---..-.  10626642</w:t>
      </w:r>
    </w:p>
    <w:p>
      <w:r>
        <w:rPr>
          <w:rFonts w:ascii="Consolas" w:hAnsi="Consolas"/>
          <w:sz w:val="18"/>
        </w:rPr>
        <w:t>OX457065.1         24553983                                   .--.--.-.---...---T-.---A.-.  24553972</w:t>
      </w:r>
    </w:p>
    <w:p>
      <w:r>
        <w:rPr>
          <w:rFonts w:ascii="Consolas" w:hAnsi="Consolas"/>
          <w:sz w:val="18"/>
        </w:rPr>
        <w:t>OX457065.1         28335969                        ..----.--A-.--.--A-.---..A---.-.---..-.  28335984</w:t>
      </w:r>
    </w:p>
    <w:p>
      <w:r>
        <w:rPr>
          <w:rFonts w:ascii="Consolas" w:hAnsi="Consolas"/>
          <w:sz w:val="18"/>
        </w:rPr>
        <w:t>OX457065.1         63399092                         .----.--.-.--.--.-T---..C---T-.---..-.  63399106</w:t>
      </w:r>
    </w:p>
    <w:p>
      <w:r>
        <w:rPr>
          <w:rFonts w:ascii="Consolas" w:hAnsi="Consolas"/>
          <w:sz w:val="18"/>
        </w:rPr>
        <w:t>OX457065.1         100560993                                .-.--.--.-T---...---.-.---AA-.  100561005</w:t>
      </w:r>
    </w:p>
    <w:p>
      <w:r>
        <w:rPr>
          <w:rFonts w:ascii="Consolas" w:hAnsi="Consolas"/>
          <w:sz w:val="18"/>
        </w:rPr>
        <w:t>OX457065.1         49869391                                   .--.--.-.---...---.-.---..-.  49869380</w:t>
      </w:r>
    </w:p>
    <w:p>
      <w:r>
        <w:rPr>
          <w:rFonts w:ascii="Consolas" w:hAnsi="Consolas"/>
          <w:sz w:val="18"/>
        </w:rPr>
        <w:t>OX457065.1         50087745                         .----.--.-.--.--.-.---...---.-.---..-.  50087759</w:t>
      </w:r>
    </w:p>
    <w:p>
      <w:r>
        <w:rPr>
          <w:rFonts w:ascii="Consolas" w:hAnsi="Consolas"/>
          <w:sz w:val="18"/>
        </w:rPr>
        <w:t>OX457065.1         74155494                         .----.--.-.--.--.-.---...---.-.---..-.  74155480</w:t>
      </w:r>
    </w:p>
    <w:p>
      <w:r>
        <w:rPr>
          <w:rFonts w:ascii="Consolas" w:hAnsi="Consolas"/>
          <w:sz w:val="18"/>
        </w:rPr>
        <w:t>OX457065.1         87010992                              .--.-.--.--.-.---...---.-.---..-.  87010979</w:t>
      </w:r>
    </w:p>
    <w:p>
      <w:r>
        <w:rPr>
          <w:rFonts w:ascii="Consolas" w:hAnsi="Consolas"/>
          <w:sz w:val="18"/>
        </w:rPr>
        <w:t>OX457065.1         12262670                         .----.--A-.--.--.-.---...---.-.---..-.  12262656</w:t>
      </w:r>
    </w:p>
    <w:p>
      <w:r>
        <w:rPr>
          <w:rFonts w:ascii="Consolas" w:hAnsi="Consolas"/>
          <w:sz w:val="18"/>
        </w:rPr>
        <w:t>OX457065.1         17504731                              .--.-.--G--.-.---...---.-.---..-.  17504718</w:t>
      </w:r>
    </w:p>
    <w:p>
      <w:r>
        <w:rPr>
          <w:rFonts w:ascii="Consolas" w:hAnsi="Consolas"/>
          <w:sz w:val="18"/>
        </w:rPr>
        <w:t>OX457065.1         21556226                                   .--.--.-.---...---.-.---..-.  21556237</w:t>
      </w:r>
    </w:p>
    <w:p>
      <w:r>
        <w:rPr>
          <w:rFonts w:ascii="Consolas" w:hAnsi="Consolas"/>
          <w:sz w:val="18"/>
        </w:rPr>
        <w:t>OX457065.1         26968796                              .--.-.--.--.-.---...---.-.---..-.  26968809</w:t>
      </w:r>
    </w:p>
    <w:p>
      <w:r>
        <w:rPr>
          <w:rFonts w:ascii="Consolas" w:hAnsi="Consolas"/>
          <w:sz w:val="18"/>
        </w:rPr>
        <w:t>OX457065.1         53577391                                   .--.--.-.---...---.-.---..-.  53577380</w:t>
      </w:r>
    </w:p>
    <w:p>
      <w:r>
        <w:rPr>
          <w:rFonts w:ascii="Consolas" w:hAnsi="Consolas"/>
          <w:sz w:val="18"/>
        </w:rPr>
        <w:t>OX457065.1         55670862                              .--.-.--.--.-.---...---.-.---..-.  55670849</w:t>
      </w:r>
    </w:p>
    <w:p>
      <w:r>
        <w:rPr>
          <w:rFonts w:ascii="Consolas" w:hAnsi="Consolas"/>
          <w:sz w:val="18"/>
        </w:rPr>
        <w:t>OX457065.1         56901629                         .----.--.-.--.--C-.---...---.-.---..-.  56901643</w:t>
      </w:r>
    </w:p>
    <w:p>
      <w:r>
        <w:rPr>
          <w:rFonts w:ascii="Consolas" w:hAnsi="Consolas"/>
          <w:sz w:val="18"/>
        </w:rPr>
        <w:t>OX457065.1         61243063                      .-..----G--.-.--.--.-.---...---.-.---..-.  61243047</w:t>
      </w:r>
    </w:p>
    <w:p>
      <w:r>
        <w:rPr>
          <w:rFonts w:ascii="Consolas" w:hAnsi="Consolas"/>
          <w:sz w:val="18"/>
        </w:rPr>
        <w:t>OX457065.1         66869943                                   .--.--.-.---...---.-.---..-.  66869932</w:t>
      </w:r>
    </w:p>
    <w:p>
      <w:r>
        <w:rPr>
          <w:rFonts w:ascii="Consolas" w:hAnsi="Consolas"/>
          <w:sz w:val="18"/>
        </w:rPr>
        <w:t>OX457065.1         71170890                         .----.--.-.--.--.-.---...---.-.---..-.  71170904</w:t>
      </w:r>
    </w:p>
    <w:p>
      <w:r>
        <w:rPr>
          <w:rFonts w:ascii="Consolas" w:hAnsi="Consolas"/>
          <w:sz w:val="18"/>
        </w:rPr>
        <w:t>OX457065.1         72990156                        ..----T--.-.--.--.-.---...---.-.---..-.  72990141</w:t>
      </w:r>
    </w:p>
    <w:p>
      <w:r>
        <w:rPr>
          <w:rFonts w:ascii="Consolas" w:hAnsi="Consolas"/>
          <w:sz w:val="18"/>
        </w:rPr>
        <w:t>OX457065.1         80923140                         .----.--C-.--.--.-.---...---.-.---..-.  80923126</w:t>
      </w:r>
    </w:p>
    <w:p>
      <w:r>
        <w:rPr>
          <w:rFonts w:ascii="Consolas" w:hAnsi="Consolas"/>
          <w:sz w:val="18"/>
        </w:rPr>
        <w:t>OX457065.1         85789580                   .--.-..----.--A-.--.--.-.---...---.-.---..-.  85789597</w:t>
      </w:r>
    </w:p>
    <w:p>
      <w:r>
        <w:rPr>
          <w:rFonts w:ascii="Consolas" w:hAnsi="Consolas"/>
          <w:sz w:val="18"/>
        </w:rPr>
        <w:t>OX457065.1         86533169                         .----.--.-.--.--.-.---...---.-.---..-.  86533155</w:t>
      </w:r>
    </w:p>
    <w:p>
      <w:r>
        <w:rPr>
          <w:rFonts w:ascii="Consolas" w:hAnsi="Consolas"/>
          <w:sz w:val="18"/>
        </w:rPr>
        <w:t>OX457065.1         88192952                              .--.-.--A--.-.---...---.-.---..-.  88192965</w:t>
      </w:r>
    </w:p>
    <w:p>
      <w:r>
        <w:rPr>
          <w:rFonts w:ascii="Consolas" w:hAnsi="Consolas"/>
          <w:sz w:val="18"/>
        </w:rPr>
        <w:t>OX457065.1         94160437                         .----.--.-.--.--.-G---...---.-.---..-.  94160423</w:t>
      </w:r>
    </w:p>
    <w:p>
      <w:r>
        <w:rPr>
          <w:rFonts w:ascii="Consolas" w:hAnsi="Consolas"/>
          <w:sz w:val="18"/>
        </w:rPr>
        <w:t>OX457065.1         96873430                         .----.--A-.--.--.-.---...---.-.---..-.  96873416</w:t>
      </w:r>
    </w:p>
    <w:p>
      <w:r>
        <w:rPr>
          <w:rFonts w:ascii="Consolas" w:hAnsi="Consolas"/>
          <w:sz w:val="18"/>
        </w:rPr>
        <w:t>OX457065.1         101130804                        .----.--A-.--.--.-.---...---.-.---..-.  101130818</w:t>
      </w:r>
    </w:p>
    <w:p>
      <w:r>
        <w:rPr>
          <w:rFonts w:ascii="Consolas" w:hAnsi="Consolas"/>
          <w:sz w:val="18"/>
        </w:rPr>
        <w:t>OX457065.1         61129998           ..-A..--.--.--.----C--.-.--.--.-.---...---.-.---..-.  61129977</w:t>
      </w:r>
    </w:p>
    <w:p>
      <w:r>
        <w:rPr>
          <w:rFonts w:ascii="Consolas" w:hAnsi="Consolas"/>
          <w:sz w:val="18"/>
        </w:rPr>
        <w:t>OX457065.1         11404049                              .--.-.--A--.-C---...---.-.---..-.  11404036</w:t>
      </w:r>
    </w:p>
    <w:p>
      <w:r>
        <w:rPr>
          <w:rFonts w:ascii="Consolas" w:hAnsi="Consolas"/>
          <w:sz w:val="18"/>
        </w:rPr>
        <w:t>OX457065.1         41127946                              .--.-.--.--.-.---...---.-.---..-.  41127933</w:t>
      </w:r>
    </w:p>
    <w:p>
      <w:r>
        <w:rPr>
          <w:rFonts w:ascii="Consolas" w:hAnsi="Consolas"/>
          <w:sz w:val="18"/>
        </w:rPr>
        <w:t>OX457065.1         66856410                              .--.-.--.--.-.---...---.-.---..-.  66856423</w:t>
      </w:r>
    </w:p>
    <w:p>
      <w:r>
        <w:rPr>
          <w:rFonts w:ascii="Consolas" w:hAnsi="Consolas"/>
          <w:sz w:val="18"/>
        </w:rPr>
        <w:t>OX457065.1         95844435                                   .--.--.-.---...---.-.---..-.  95844424</w:t>
      </w:r>
    </w:p>
    <w:p>
      <w:r>
        <w:rPr>
          <w:rFonts w:ascii="Consolas" w:hAnsi="Consolas"/>
          <w:sz w:val="18"/>
        </w:rPr>
        <w:t>OX457065.1         25678866                              .--.-.--.--.-.---...---T-.---..-.  25678853</w:t>
      </w:r>
    </w:p>
    <w:p>
      <w:r>
        <w:rPr>
          <w:rFonts w:ascii="Consolas" w:hAnsi="Consolas"/>
          <w:sz w:val="18"/>
        </w:rPr>
        <w:t>OX457065.1         32296741                         .----.--.-.--.--.-.---...---.-.---..-.  32296727</w:t>
      </w:r>
    </w:p>
    <w:p>
      <w:r>
        <w:rPr>
          <w:rFonts w:ascii="Consolas" w:hAnsi="Consolas"/>
          <w:sz w:val="18"/>
        </w:rPr>
        <w:t>OX457065.1         38309770                                 .-.--.--.-T---..A---.-.---..-.  38309758</w:t>
      </w:r>
    </w:p>
    <w:p>
      <w:r>
        <w:rPr>
          <w:rFonts w:ascii="Consolas" w:hAnsi="Consolas"/>
          <w:sz w:val="18"/>
        </w:rPr>
        <w:t>OX457065.1         40112210                              .--.-.--.--.-T---.AA---.-.---..-.  40112197</w:t>
      </w:r>
    </w:p>
    <w:p>
      <w:r>
        <w:rPr>
          <w:rFonts w:ascii="Consolas" w:hAnsi="Consolas"/>
          <w:sz w:val="18"/>
        </w:rPr>
        <w:t>OX457065.1         72600298                                 .-.--.--.-.---...---.-.---..-.  72600286</w:t>
      </w:r>
    </w:p>
    <w:p>
      <w:r>
        <w:rPr>
          <w:rFonts w:ascii="Consolas" w:hAnsi="Consolas"/>
          <w:sz w:val="18"/>
        </w:rPr>
        <w:t>OX457065.1         14591582                              .--.-.--.--.-.---...---.-.---..-.  14591569</w:t>
      </w:r>
    </w:p>
    <w:p>
      <w:r>
        <w:rPr>
          <w:rFonts w:ascii="Consolas" w:hAnsi="Consolas"/>
          <w:sz w:val="18"/>
        </w:rPr>
        <w:t>OX457065.1         14741701                                 .-.--.--.-.---...---.-.---..-.  14741713</w:t>
      </w:r>
    </w:p>
    <w:p>
      <w:r>
        <w:rPr>
          <w:rFonts w:ascii="Consolas" w:hAnsi="Consolas"/>
          <w:sz w:val="18"/>
        </w:rPr>
        <w:t>OX457065.1         30294007                                   .--.--.-.---...---.-.---..-.  30294018</w:t>
      </w:r>
    </w:p>
    <w:p>
      <w:r>
        <w:rPr>
          <w:rFonts w:ascii="Consolas" w:hAnsi="Consolas"/>
          <w:sz w:val="18"/>
        </w:rPr>
        <w:t>OX457065.1         36965560                                   .--.--.-.---...---.-.---..-.  36965571</w:t>
      </w:r>
    </w:p>
    <w:p>
      <w:r>
        <w:rPr>
          <w:rFonts w:ascii="Consolas" w:hAnsi="Consolas"/>
          <w:sz w:val="18"/>
        </w:rPr>
        <w:t>OX457065.1         41091110                              .--.-.--.--.-.---...---.-.---..-.  41091123</w:t>
      </w:r>
    </w:p>
    <w:p>
      <w:r>
        <w:rPr>
          <w:rFonts w:ascii="Consolas" w:hAnsi="Consolas"/>
          <w:sz w:val="18"/>
        </w:rPr>
        <w:t>OX457065.1         41091124                                   .--.--.-.---...---.-.---..-.  41091135</w:t>
      </w:r>
    </w:p>
    <w:p>
      <w:r>
        <w:rPr>
          <w:rFonts w:ascii="Consolas" w:hAnsi="Consolas"/>
          <w:sz w:val="18"/>
        </w:rPr>
        <w:t>OX457065.1         47607895                              .--.-.--.--.-.---...---.-.---..-.  47607908</w:t>
      </w:r>
    </w:p>
    <w:p>
      <w:r>
        <w:rPr>
          <w:rFonts w:ascii="Consolas" w:hAnsi="Consolas"/>
          <w:sz w:val="18"/>
        </w:rPr>
        <w:t>OX457065.1         53486224                                 .-.--.--.-.---...---.-.---..-.  53486236</w:t>
      </w:r>
    </w:p>
    <w:p>
      <w:r>
        <w:rPr>
          <w:rFonts w:ascii="Consolas" w:hAnsi="Consolas"/>
          <w:sz w:val="18"/>
        </w:rPr>
        <w:t>OX457065.1         54235058                              .--.-.--.--.-.---...---.-.---..-.  54235045</w:t>
      </w:r>
    </w:p>
    <w:p>
      <w:r>
        <w:rPr>
          <w:rFonts w:ascii="Consolas" w:hAnsi="Consolas"/>
          <w:sz w:val="18"/>
        </w:rPr>
        <w:t>OX457065.1         69121006                                   .--.--.-.---...---.-.---..-.  69121017</w:t>
      </w:r>
    </w:p>
    <w:p>
      <w:r>
        <w:rPr>
          <w:rFonts w:ascii="Consolas" w:hAnsi="Consolas"/>
          <w:sz w:val="18"/>
        </w:rPr>
        <w:t>OX457065.1         75044472                                   .--.--.-.---...---.-.---..-.  75044461</w:t>
      </w:r>
    </w:p>
    <w:p>
      <w:r>
        <w:rPr>
          <w:rFonts w:ascii="Consolas" w:hAnsi="Consolas"/>
          <w:sz w:val="18"/>
        </w:rPr>
        <w:t>OX457065.1         75044486                              .--.-.--.--.-.---...---.-.---..-.  75044473</w:t>
      </w:r>
    </w:p>
    <w:p>
      <w:r>
        <w:rPr>
          <w:rFonts w:ascii="Consolas" w:hAnsi="Consolas"/>
          <w:sz w:val="18"/>
        </w:rPr>
        <w:t>OX457065.1         79328137                              .--.-.--.--.-.---...---.-.---..-.  79328124</w:t>
      </w:r>
    </w:p>
    <w:p>
      <w:r>
        <w:rPr>
          <w:rFonts w:ascii="Consolas" w:hAnsi="Consolas"/>
          <w:sz w:val="18"/>
        </w:rPr>
        <w:t>OX457065.1         80471036                                 .-.--.--.-.---...---.-.---..-.  80471024</w:t>
      </w:r>
    </w:p>
    <w:p>
      <w:r>
        <w:rPr>
          <w:rFonts w:ascii="Consolas" w:hAnsi="Consolas"/>
          <w:sz w:val="18"/>
        </w:rPr>
        <w:t>OX457065.1         91020733                                 .-.--.--.-.---...---.-.---..-.  91020745</w:t>
      </w:r>
    </w:p>
    <w:p>
      <w:r>
        <w:rPr>
          <w:rFonts w:ascii="Consolas" w:hAnsi="Consolas"/>
          <w:sz w:val="18"/>
        </w:rPr>
        <w:t>OX457065.1         92035456                              .--.-.--.--.-.---...---.-.---..-.  92035443</w:t>
      </w:r>
    </w:p>
    <w:p>
      <w:r>
        <w:rPr>
          <w:rFonts w:ascii="Consolas" w:hAnsi="Consolas"/>
          <w:sz w:val="18"/>
        </w:rPr>
        <w:t>OX457065.1         95844440                                 .-.--.--.-.---...---.-.---..-.  95844428</w:t>
      </w:r>
    </w:p>
    <w:p>
      <w:r>
        <w:rPr>
          <w:rFonts w:ascii="Consolas" w:hAnsi="Consolas"/>
          <w:sz w:val="18"/>
        </w:rPr>
        <w:t>OX457065.1         97866442                              .--.-.--.--.-.---...---.-.---..-.  97866429</w:t>
      </w:r>
    </w:p>
    <w:p>
      <w:r>
        <w:rPr>
          <w:rFonts w:ascii="Consolas" w:hAnsi="Consolas"/>
          <w:sz w:val="18"/>
        </w:rPr>
        <w:t>OX457065.1         32737581                        ..----.--A-.--.--.-.---...---.-.---..-.  32737566</w:t>
      </w:r>
    </w:p>
    <w:p>
      <w:r>
        <w:rPr>
          <w:rFonts w:ascii="Consolas" w:hAnsi="Consolas"/>
          <w:sz w:val="18"/>
        </w:rPr>
        <w:t>OX457065.1         16506046                              .--.-.--.--.-.---...---.-.---..-.  16506033</w:t>
      </w:r>
    </w:p>
    <w:p>
      <w:r>
        <w:rPr>
          <w:rFonts w:ascii="Consolas" w:hAnsi="Consolas"/>
          <w:sz w:val="18"/>
        </w:rPr>
        <w:t>OX457065.1         25992462                                 .-.--.--.-T---...---.-.---..-.  25992474</w:t>
      </w:r>
    </w:p>
    <w:p>
      <w:r>
        <w:rPr>
          <w:rFonts w:ascii="Consolas" w:hAnsi="Consolas"/>
          <w:sz w:val="18"/>
        </w:rPr>
        <w:t>OX457065.1         29496396                                   .--.--A-.---...---.-.---..-.  29496407</w:t>
      </w:r>
    </w:p>
    <w:p>
      <w:r>
        <w:rPr>
          <w:rFonts w:ascii="Consolas" w:hAnsi="Consolas"/>
          <w:sz w:val="18"/>
        </w:rPr>
        <w:t>OX457065.1         42455371                                 .-.--.--.-.---...---.-.---..-.  42455359</w:t>
      </w:r>
    </w:p>
    <w:p>
      <w:r>
        <w:rPr>
          <w:rFonts w:ascii="Consolas" w:hAnsi="Consolas"/>
          <w:sz w:val="18"/>
        </w:rPr>
        <w:t>OX457065.1         67951948                                   .--.--.-.---...---.-.---..-.  67951959</w:t>
      </w:r>
    </w:p>
    <w:p>
      <w:r>
        <w:rPr>
          <w:rFonts w:ascii="Consolas" w:hAnsi="Consolas"/>
          <w:sz w:val="18"/>
        </w:rPr>
        <w:t>OX457065.1         101032477                             .--.-G--.--.-.---...---.-.---..-.  101032464</w:t>
      </w:r>
    </w:p>
    <w:p>
      <w:r>
        <w:rPr>
          <w:rFonts w:ascii="Consolas" w:hAnsi="Consolas"/>
          <w:sz w:val="18"/>
        </w:rPr>
        <w:t>OX457065.1         17530808                                 .-.--.--.-.---...---T-.---..-.  17530820</w:t>
      </w:r>
    </w:p>
    <w:p>
      <w:r>
        <w:rPr>
          <w:rFonts w:ascii="Consolas" w:hAnsi="Consolas"/>
          <w:sz w:val="18"/>
        </w:rPr>
        <w:t>OX457065.1         31823148                              .--.-A--.--.-T---...---.-.---..-.  31823135</w:t>
      </w:r>
    </w:p>
    <w:p>
      <w:r>
        <w:rPr>
          <w:rFonts w:ascii="Consolas" w:hAnsi="Consolas"/>
          <w:sz w:val="18"/>
        </w:rPr>
        <w:t>OX457065.1         33022496                              .--.-.--.--.-.---...---T-A---..-.  33022483</w:t>
      </w:r>
    </w:p>
    <w:p>
      <w:r>
        <w:rPr>
          <w:rFonts w:ascii="Consolas" w:hAnsi="Consolas"/>
          <w:sz w:val="18"/>
        </w:rPr>
        <w:t>OX457065.1         34086495                                 .-.--.--A-.---.A.---.-.---..-.  34086483</w:t>
      </w:r>
    </w:p>
    <w:p>
      <w:r>
        <w:rPr>
          <w:rFonts w:ascii="Consolas" w:hAnsi="Consolas"/>
          <w:sz w:val="18"/>
        </w:rPr>
        <w:t>OX457065.1         2423064                                    .--.--.-.---...---.-.---..-.  2423053</w:t>
      </w:r>
    </w:p>
    <w:p>
      <w:r>
        <w:rPr>
          <w:rFonts w:ascii="Consolas" w:hAnsi="Consolas"/>
          <w:sz w:val="18"/>
        </w:rPr>
        <w:t>OX457065.1         4988098                                    .--.--.-.---...---.-.---..-.  4988109</w:t>
      </w:r>
    </w:p>
    <w:p>
      <w:r>
        <w:rPr>
          <w:rFonts w:ascii="Consolas" w:hAnsi="Consolas"/>
          <w:sz w:val="18"/>
        </w:rPr>
        <w:t>OX457065.1         8472896                                  .-.--.--.-.---...---.-.---..-.  8472884</w:t>
      </w:r>
    </w:p>
    <w:p>
      <w:r>
        <w:rPr>
          <w:rFonts w:ascii="Consolas" w:hAnsi="Consolas"/>
          <w:sz w:val="18"/>
        </w:rPr>
        <w:t>OX457065.1         10764302                                   .--.--.-.---...---.-.---..-.  10764313</w:t>
      </w:r>
    </w:p>
    <w:p>
      <w:r>
        <w:rPr>
          <w:rFonts w:ascii="Consolas" w:hAnsi="Consolas"/>
          <w:sz w:val="18"/>
        </w:rPr>
        <w:t>OX457065.1         21648788                                   .--.--.-.---...---.-.---..-.  21648777</w:t>
      </w:r>
    </w:p>
    <w:p>
      <w:r>
        <w:rPr>
          <w:rFonts w:ascii="Consolas" w:hAnsi="Consolas"/>
          <w:sz w:val="18"/>
        </w:rPr>
        <w:t>OX457065.1         22525312                         .----.--.-.--.--.-.---...---.-.---..-.  22525298</w:t>
      </w:r>
    </w:p>
    <w:p>
      <w:r>
        <w:rPr>
          <w:rFonts w:ascii="Consolas" w:hAnsi="Consolas"/>
          <w:sz w:val="18"/>
        </w:rPr>
        <w:t>OX457065.1         25974275                                   .--.--.-.---...---.-.---..-.  25974264</w:t>
      </w:r>
    </w:p>
    <w:p>
      <w:r>
        <w:rPr>
          <w:rFonts w:ascii="Consolas" w:hAnsi="Consolas"/>
          <w:sz w:val="18"/>
        </w:rPr>
        <w:t>OX457065.1         25974296                                 .-.--.--.-.---...---.-.---..-.  25974284</w:t>
      </w:r>
    </w:p>
    <w:p>
      <w:r>
        <w:rPr>
          <w:rFonts w:ascii="Consolas" w:hAnsi="Consolas"/>
          <w:sz w:val="18"/>
        </w:rPr>
        <w:t>OX457065.1         30143231                                 .-.--.--.-.---...---.-.---..-.  30143243</w:t>
      </w:r>
    </w:p>
    <w:p>
      <w:r>
        <w:rPr>
          <w:rFonts w:ascii="Consolas" w:hAnsi="Consolas"/>
          <w:sz w:val="18"/>
        </w:rPr>
        <w:t>OX457065.1         30143264                                   .--.--.-.---...---.-.---..-.  30143275</w:t>
      </w:r>
    </w:p>
    <w:p>
      <w:r>
        <w:rPr>
          <w:rFonts w:ascii="Consolas" w:hAnsi="Consolas"/>
          <w:sz w:val="18"/>
        </w:rPr>
        <w:t>OX457065.1         30294002                                 .-.--.--.-.---...---.-.---..-.  30294014</w:t>
      </w:r>
    </w:p>
    <w:p>
      <w:r>
        <w:rPr>
          <w:rFonts w:ascii="Consolas" w:hAnsi="Consolas"/>
          <w:sz w:val="18"/>
        </w:rPr>
        <w:t>OX457065.1         30604901                                 .-.--.--.-.---...---.-.---..-.  30604889</w:t>
      </w:r>
    </w:p>
    <w:p>
      <w:r>
        <w:rPr>
          <w:rFonts w:ascii="Consolas" w:hAnsi="Consolas"/>
          <w:sz w:val="18"/>
        </w:rPr>
        <w:t>OX457065.1         31823143                                 .-.--.--.-.---...---.-.---..-.  31823131</w:t>
      </w:r>
    </w:p>
    <w:p>
      <w:r>
        <w:rPr>
          <w:rFonts w:ascii="Consolas" w:hAnsi="Consolas"/>
          <w:sz w:val="18"/>
        </w:rPr>
        <w:t>OX457065.1         32017595                                   .--.--.-.---...---.-.---..-.  32017584</w:t>
      </w:r>
    </w:p>
    <w:p>
      <w:r>
        <w:rPr>
          <w:rFonts w:ascii="Consolas" w:hAnsi="Consolas"/>
          <w:sz w:val="18"/>
        </w:rPr>
        <w:t>OX457065.1         32184152                                   .--.--.-.---...---.-.---..-.  32184141</w:t>
      </w:r>
    </w:p>
    <w:p>
      <w:r>
        <w:rPr>
          <w:rFonts w:ascii="Consolas" w:hAnsi="Consolas"/>
          <w:sz w:val="18"/>
        </w:rPr>
        <w:t>OX457065.1         34058768                                 .-.--.--.-.---...---.-.---..-.  34058780</w:t>
      </w:r>
    </w:p>
    <w:p>
      <w:r>
        <w:rPr>
          <w:rFonts w:ascii="Consolas" w:hAnsi="Consolas"/>
          <w:sz w:val="18"/>
        </w:rPr>
        <w:t>OX457065.1         34139894                                 .-.--.--.-.---...---.-.---..-.  34139882</w:t>
      </w:r>
    </w:p>
    <w:p>
      <w:r>
        <w:rPr>
          <w:rFonts w:ascii="Consolas" w:hAnsi="Consolas"/>
          <w:sz w:val="18"/>
        </w:rPr>
        <w:t>OX457065.1         38095332                                   .--.--.-.---...---.-.---..-.  38095321</w:t>
      </w:r>
    </w:p>
    <w:p>
      <w:r>
        <w:rPr>
          <w:rFonts w:ascii="Consolas" w:hAnsi="Consolas"/>
          <w:sz w:val="18"/>
        </w:rPr>
        <w:t>OX457065.1         38314969                                   .--.--.-.---...---.-.---..-.  38314958</w:t>
      </w:r>
    </w:p>
    <w:p>
      <w:r>
        <w:rPr>
          <w:rFonts w:ascii="Consolas" w:hAnsi="Consolas"/>
          <w:sz w:val="18"/>
        </w:rPr>
        <w:t>OX457065.1         38519628                                   .--.--.-.---...---.-.---..-.  38519639</w:t>
      </w:r>
    </w:p>
    <w:p>
      <w:r>
        <w:rPr>
          <w:rFonts w:ascii="Consolas" w:hAnsi="Consolas"/>
          <w:sz w:val="18"/>
        </w:rPr>
        <w:t>OX457065.1         38901152                                 .-.--.--.-.---...---.-.---..-.  38901140</w:t>
      </w:r>
    </w:p>
    <w:p>
      <w:r>
        <w:rPr>
          <w:rFonts w:ascii="Consolas" w:hAnsi="Consolas"/>
          <w:sz w:val="18"/>
        </w:rPr>
        <w:t>OX457065.1         41749081                                 .-.--.--.-.---...---.-.---..-.  41749093</w:t>
      </w:r>
    </w:p>
    <w:p>
      <w:r>
        <w:rPr>
          <w:rFonts w:ascii="Consolas" w:hAnsi="Consolas"/>
          <w:sz w:val="18"/>
        </w:rPr>
        <w:t>OX457065.1         46079204                                   .--.--.-.---...---.-.---..-.  46079193</w:t>
      </w:r>
    </w:p>
    <w:p>
      <w:r>
        <w:rPr>
          <w:rFonts w:ascii="Consolas" w:hAnsi="Consolas"/>
          <w:sz w:val="18"/>
        </w:rPr>
        <w:t>OX457065.1         46785920                                   .--.--.-.---...---.-.---..-.  46785931</w:t>
      </w:r>
    </w:p>
    <w:p>
      <w:r>
        <w:rPr>
          <w:rFonts w:ascii="Consolas" w:hAnsi="Consolas"/>
          <w:sz w:val="18"/>
        </w:rPr>
        <w:t>OX457065.1         47516458                                   .--.--.-.---...---.-.---..-.  47516447</w:t>
      </w:r>
    </w:p>
    <w:p>
      <w:r>
        <w:rPr>
          <w:rFonts w:ascii="Consolas" w:hAnsi="Consolas"/>
          <w:sz w:val="18"/>
        </w:rPr>
        <w:t>OX457065.1         47516467                                 .-.--.--.-.---...---.-.---..-.  47516455</w:t>
      </w:r>
    </w:p>
    <w:p>
      <w:r>
        <w:rPr>
          <w:rFonts w:ascii="Consolas" w:hAnsi="Consolas"/>
          <w:sz w:val="18"/>
        </w:rPr>
        <w:t>OX457065.1         48327229                                   .--.--.-.---...---.-.---..-.  48327240</w:t>
      </w:r>
    </w:p>
    <w:p>
      <w:r>
        <w:rPr>
          <w:rFonts w:ascii="Consolas" w:hAnsi="Consolas"/>
          <w:sz w:val="18"/>
        </w:rPr>
        <w:t>OX457065.1         50026429                                   .--.--.-.---...---.-.---..-.  50026440</w:t>
      </w:r>
    </w:p>
    <w:p>
      <w:r>
        <w:rPr>
          <w:rFonts w:ascii="Consolas" w:hAnsi="Consolas"/>
          <w:sz w:val="18"/>
        </w:rPr>
        <w:t>OX457065.1         50087752                                   .--.--.-.---...---.-.---..-.  50087763</w:t>
      </w:r>
    </w:p>
    <w:p>
      <w:r>
        <w:rPr>
          <w:rFonts w:ascii="Consolas" w:hAnsi="Consolas"/>
          <w:sz w:val="18"/>
        </w:rPr>
        <w:t>OX457065.1         51819689                                 .-.--.--.-.---...---.-.---..-.  51819701</w:t>
      </w:r>
    </w:p>
    <w:p>
      <w:r>
        <w:rPr>
          <w:rFonts w:ascii="Consolas" w:hAnsi="Consolas"/>
          <w:sz w:val="18"/>
        </w:rPr>
        <w:t>OX457065.1         52858343                              .--.-.--.--.-.---...---.-.---..-.  52858330</w:t>
      </w:r>
    </w:p>
    <w:p>
      <w:r>
        <w:rPr>
          <w:rFonts w:ascii="Consolas" w:hAnsi="Consolas"/>
          <w:sz w:val="18"/>
        </w:rPr>
        <w:t>OX457065.1         54593568                                   .--.--.-.---...---.-.---..-.  54593557</w:t>
      </w:r>
    </w:p>
    <w:p>
      <w:r>
        <w:rPr>
          <w:rFonts w:ascii="Consolas" w:hAnsi="Consolas"/>
          <w:sz w:val="18"/>
        </w:rPr>
        <w:t>OX457065.1         54593573                                 .-.--.--.-.---...---.-.---..-.  54593561</w:t>
      </w:r>
    </w:p>
    <w:p>
      <w:r>
        <w:rPr>
          <w:rFonts w:ascii="Consolas" w:hAnsi="Consolas"/>
          <w:sz w:val="18"/>
        </w:rPr>
        <w:t>OX457065.1         54885415                                 .-.--.--.-.---...---.-.---..-.  54885427</w:t>
      </w:r>
    </w:p>
    <w:p>
      <w:r>
        <w:rPr>
          <w:rFonts w:ascii="Consolas" w:hAnsi="Consolas"/>
          <w:sz w:val="18"/>
        </w:rPr>
        <w:t>OX457065.1         57172068                                   .--.--.-.---...---.-.---..-.  57172079</w:t>
      </w:r>
    </w:p>
    <w:p>
      <w:r>
        <w:rPr>
          <w:rFonts w:ascii="Consolas" w:hAnsi="Consolas"/>
          <w:sz w:val="18"/>
        </w:rPr>
        <w:t>OX457065.1         61245126                                 .-.--.--.-.---...---.-.---..-.  61245114</w:t>
      </w:r>
    </w:p>
    <w:p>
      <w:r>
        <w:rPr>
          <w:rFonts w:ascii="Consolas" w:hAnsi="Consolas"/>
          <w:sz w:val="18"/>
        </w:rPr>
        <w:t>OX457065.1         61295806                                   .--.--.-.---...---.-.---..-.  61295795</w:t>
      </w:r>
    </w:p>
    <w:p>
      <w:r>
        <w:rPr>
          <w:rFonts w:ascii="Consolas" w:hAnsi="Consolas"/>
          <w:sz w:val="18"/>
        </w:rPr>
        <w:t>OX457065.1         61295811                                 .-.--.--.-.---...---.-.---..-.  61295799</w:t>
      </w:r>
    </w:p>
    <w:p>
      <w:r>
        <w:rPr>
          <w:rFonts w:ascii="Consolas" w:hAnsi="Consolas"/>
          <w:sz w:val="18"/>
        </w:rPr>
        <w:t>OX457065.1         64751575                                   .--.--.-.---...---.-.---..-.  64751586</w:t>
      </w:r>
    </w:p>
    <w:p>
      <w:r>
        <w:rPr>
          <w:rFonts w:ascii="Consolas" w:hAnsi="Consolas"/>
          <w:sz w:val="18"/>
        </w:rPr>
        <w:t>OX457065.1         69018482                                   .--.--.-.---...---.-.---..-.  69018471</w:t>
      </w:r>
    </w:p>
    <w:p>
      <w:r>
        <w:rPr>
          <w:rFonts w:ascii="Consolas" w:hAnsi="Consolas"/>
          <w:sz w:val="18"/>
        </w:rPr>
        <w:t>OX457065.1         70431763                                 .-.--.--.-.---...---.-.---..-.  70431775</w:t>
      </w:r>
    </w:p>
    <w:p>
      <w:r>
        <w:rPr>
          <w:rFonts w:ascii="Consolas" w:hAnsi="Consolas"/>
          <w:sz w:val="18"/>
        </w:rPr>
        <w:t>OX457065.1         70564549                                   .--.--.-.---...---.-.---..-.  70564560</w:t>
      </w:r>
    </w:p>
    <w:p>
      <w:r>
        <w:rPr>
          <w:rFonts w:ascii="Consolas" w:hAnsi="Consolas"/>
          <w:sz w:val="18"/>
        </w:rPr>
        <w:t>OX457065.1         71581317                                   .--.--.-.---...---.-.---..-.  71581328</w:t>
      </w:r>
    </w:p>
    <w:p>
      <w:r>
        <w:rPr>
          <w:rFonts w:ascii="Consolas" w:hAnsi="Consolas"/>
          <w:sz w:val="18"/>
        </w:rPr>
        <w:t>OX457065.1         73974657                         .----.--.-.--.--.-.---...---.-.---..-.  73974643</w:t>
      </w:r>
    </w:p>
    <w:p>
      <w:r>
        <w:rPr>
          <w:rFonts w:ascii="Consolas" w:hAnsi="Consolas"/>
          <w:sz w:val="18"/>
        </w:rPr>
        <w:t>OX457065.1         75272215                                   .--.--.-.---...---.-.---..-.  75272204</w:t>
      </w:r>
    </w:p>
    <w:p>
      <w:r>
        <w:rPr>
          <w:rFonts w:ascii="Consolas" w:hAnsi="Consolas"/>
          <w:sz w:val="18"/>
        </w:rPr>
        <w:t>OX457065.1         79328131                                   .--.--.-.---...---.-.---..-.  79328120</w:t>
      </w:r>
    </w:p>
    <w:p>
      <w:r>
        <w:rPr>
          <w:rFonts w:ascii="Consolas" w:hAnsi="Consolas"/>
          <w:sz w:val="18"/>
        </w:rPr>
        <w:t>OX457065.1         80923133                                   .--.--.-.---...---.-.---..-.  80923122</w:t>
      </w:r>
    </w:p>
    <w:p>
      <w:r>
        <w:rPr>
          <w:rFonts w:ascii="Consolas" w:hAnsi="Consolas"/>
          <w:sz w:val="18"/>
        </w:rPr>
        <w:t>OX457065.1         89717820                                 .-.--.--.-.---...---.-.---..-.  89717832</w:t>
      </w:r>
    </w:p>
    <w:p>
      <w:r>
        <w:rPr>
          <w:rFonts w:ascii="Consolas" w:hAnsi="Consolas"/>
          <w:sz w:val="18"/>
        </w:rPr>
        <w:t>OX457065.1         92035450                                   .--.--.-.---...---.-.---..-.  92035439</w:t>
      </w:r>
    </w:p>
    <w:p>
      <w:r>
        <w:rPr>
          <w:rFonts w:ascii="Consolas" w:hAnsi="Consolas"/>
          <w:sz w:val="18"/>
        </w:rPr>
        <w:t>OX457065.1         93279360                                   .--.--.-.---...---.-.---..-.  93279349</w:t>
      </w:r>
    </w:p>
    <w:p>
      <w:r>
        <w:rPr>
          <w:rFonts w:ascii="Consolas" w:hAnsi="Consolas"/>
          <w:sz w:val="18"/>
        </w:rPr>
        <w:t>OX457065.1         93706543                                 .-.--.--.-.---...---.-.---..-.  93706555</w:t>
      </w:r>
    </w:p>
    <w:p>
      <w:r>
        <w:rPr>
          <w:rFonts w:ascii="Consolas" w:hAnsi="Consolas"/>
          <w:sz w:val="18"/>
        </w:rPr>
        <w:t>OX457065.1         93706556                                   .--.--.-.---...---.-.---..-.  93706567</w:t>
      </w:r>
    </w:p>
    <w:p>
      <w:r>
        <w:rPr>
          <w:rFonts w:ascii="Consolas" w:hAnsi="Consolas"/>
          <w:sz w:val="18"/>
        </w:rPr>
        <w:t>OX457065.1         94880299                                   .--.--.-.---...---.-.---..-.  94880288</w:t>
      </w:r>
    </w:p>
    <w:p>
      <w:r>
        <w:rPr>
          <w:rFonts w:ascii="Consolas" w:hAnsi="Consolas"/>
          <w:sz w:val="18"/>
        </w:rPr>
        <w:t>OX457065.1         95299469                                 .-.--.--.-.---...---.-.---..-.  95299457</w:t>
      </w:r>
    </w:p>
    <w:p>
      <w:r>
        <w:rPr>
          <w:rFonts w:ascii="Consolas" w:hAnsi="Consolas"/>
          <w:sz w:val="18"/>
        </w:rPr>
        <w:t>OX457065.1         97866436                                   .--.--.-.---...---.-.---..-.  97866425</w:t>
      </w:r>
    </w:p>
    <w:p>
      <w:r>
        <w:rPr>
          <w:rFonts w:ascii="Consolas" w:hAnsi="Consolas"/>
          <w:sz w:val="18"/>
        </w:rPr>
        <w:t>OX457065.1         98657400                                      .--.-.---...---.-.---..-.  98657390</w:t>
      </w:r>
    </w:p>
    <w:p>
      <w:r>
        <w:rPr>
          <w:rFonts w:ascii="Consolas" w:hAnsi="Consolas"/>
          <w:sz w:val="18"/>
        </w:rPr>
        <w:t>OX457065.1         101378073                                  .--.--.-.---...---.-.---..-.  101378062</w:t>
      </w:r>
    </w:p>
    <w:p>
      <w:r>
        <w:rPr>
          <w:rFonts w:ascii="Consolas" w:hAnsi="Consolas"/>
          <w:sz w:val="18"/>
        </w:rPr>
        <w:t>OX457065.1         102001302                                  .--.--.-.---...---.-.---..-.  102001291</w:t>
      </w:r>
    </w:p>
    <w:p>
      <w:r>
        <w:rPr>
          <w:rFonts w:ascii="Consolas" w:hAnsi="Consolas"/>
          <w:sz w:val="18"/>
        </w:rPr>
        <w:t>OX457065.1         38387546                         .----.--A-.--.--.-.---...---.-.---..-.  38387532</w:t>
      </w:r>
    </w:p>
    <w:p>
      <w:r>
        <w:rPr>
          <w:rFonts w:ascii="Consolas" w:hAnsi="Consolas"/>
          <w:sz w:val="18"/>
        </w:rPr>
        <w:t>OX457065.1         14130258                                 .-.--.--.-T---...---.-.---..-.  14130246</w:t>
      </w:r>
    </w:p>
    <w:p>
      <w:r>
        <w:rPr>
          <w:rFonts w:ascii="Consolas" w:hAnsi="Consolas"/>
          <w:sz w:val="18"/>
        </w:rPr>
        <w:t>OX457065.1         16076463                                   .--.--.-.---...---.-.---..-.  16076474</w:t>
      </w:r>
    </w:p>
    <w:p>
      <w:r>
        <w:rPr>
          <w:rFonts w:ascii="Consolas" w:hAnsi="Consolas"/>
          <w:sz w:val="18"/>
        </w:rPr>
        <w:t>OX457065.1         40646373                                   .--.--.-.---...---.-.---..-.  40646384</w:t>
      </w:r>
    </w:p>
    <w:p>
      <w:r>
        <w:rPr>
          <w:rFonts w:ascii="Consolas" w:hAnsi="Consolas"/>
          <w:sz w:val="18"/>
        </w:rPr>
        <w:t>OX457065.1         45894323                      .-.C----.--.-.--.--.-.---...---.-.---..-.  45894339</w:t>
      </w:r>
    </w:p>
    <w:p>
      <w:r>
        <w:rPr>
          <w:rFonts w:ascii="Consolas" w:hAnsi="Consolas"/>
          <w:sz w:val="18"/>
        </w:rPr>
        <w:t>OX457065.1         49604749                              .--.-.--.--.-.---...---.-.---..-.  49604736</w:t>
      </w:r>
    </w:p>
    <w:p>
      <w:r>
        <w:rPr>
          <w:rFonts w:ascii="Consolas" w:hAnsi="Consolas"/>
          <w:sz w:val="18"/>
        </w:rPr>
        <w:t>OX457065.1         53659496                              .--.-.--.--.-.---...---.-.---..-.  53659509</w:t>
      </w:r>
    </w:p>
    <w:p>
      <w:r>
        <w:rPr>
          <w:rFonts w:ascii="Consolas" w:hAnsi="Consolas"/>
          <w:sz w:val="18"/>
        </w:rPr>
        <w:t>OX457065.1         63375054                         .----.--.-.--.--.-.---...---.-.---..-.  63375068</w:t>
      </w:r>
    </w:p>
    <w:p>
      <w:r>
        <w:rPr>
          <w:rFonts w:ascii="Consolas" w:hAnsi="Consolas"/>
          <w:sz w:val="18"/>
        </w:rPr>
        <w:t>OX457065.1         80471031                                   .--.--.-.---...---.-.---..-.  80471020</w:t>
      </w:r>
    </w:p>
    <w:p>
      <w:r>
        <w:rPr>
          <w:rFonts w:ascii="Consolas" w:hAnsi="Consolas"/>
          <w:sz w:val="18"/>
        </w:rPr>
        <w:t>OX457065.1         86035942                                 .-.--.--.-.---...---.-.---..-.  86035954</w:t>
      </w:r>
    </w:p>
    <w:p>
      <w:r>
        <w:rPr>
          <w:rFonts w:ascii="Consolas" w:hAnsi="Consolas"/>
          <w:sz w:val="18"/>
        </w:rPr>
        <w:t>OX457065.1         96934880                              .--.-.--.--.-.---...---.-.---..-.  96934893</w:t>
      </w:r>
    </w:p>
    <w:p>
      <w:r>
        <w:rPr>
          <w:rFonts w:ascii="Consolas" w:hAnsi="Consolas"/>
          <w:sz w:val="18"/>
        </w:rPr>
        <w:t>OX457065.1         100933529                                .-.--.--.-T---...---.-.---..-.  100933517</w:t>
      </w:r>
    </w:p>
    <w:p>
      <w:r>
        <w:rPr>
          <w:rFonts w:ascii="Consolas" w:hAnsi="Consolas"/>
          <w:sz w:val="18"/>
        </w:rPr>
        <w:t>OX457065.1         101769142                                     .--.-.---...---.-.---..-.  101769132</w:t>
      </w:r>
    </w:p>
    <w:p>
      <w:r>
        <w:rPr>
          <w:rFonts w:ascii="Consolas" w:hAnsi="Consolas"/>
          <w:sz w:val="18"/>
        </w:rPr>
        <w:t>OX457065.1         25992458                                 .-.--.--.-T---...---T-.---..-.  25992470</w:t>
      </w:r>
    </w:p>
    <w:p>
      <w:r>
        <w:rPr>
          <w:rFonts w:ascii="Consolas" w:hAnsi="Consolas"/>
          <w:sz w:val="18"/>
        </w:rPr>
        <w:t>OX457065.1         32549038                                 .-.--.--.-T---..A---.-.---..-.  32549050</w:t>
      </w:r>
    </w:p>
    <w:p>
      <w:r>
        <w:rPr>
          <w:rFonts w:ascii="Consolas" w:hAnsi="Consolas"/>
          <w:sz w:val="18"/>
        </w:rPr>
        <w:t>OX457065.1         73634048                                 .-.--.--.-T---..A---.-.---..-.  73634060</w:t>
      </w:r>
    </w:p>
    <w:p>
      <w:r>
        <w:rPr>
          <w:rFonts w:ascii="Consolas" w:hAnsi="Consolas"/>
          <w:sz w:val="18"/>
        </w:rPr>
        <w:t>OX457065.1         90191475                                   .--.--C-.---...---.-.---.C-.  90191464</w:t>
      </w:r>
    </w:p>
    <w:p>
      <w:r>
        <w:rPr>
          <w:rFonts w:ascii="Consolas" w:hAnsi="Consolas"/>
          <w:sz w:val="18"/>
        </w:rPr>
        <w:t>OX457065.1         3670281                                    .--.--.-.---...---.-.---..-.  3670270</w:t>
      </w:r>
    </w:p>
    <w:p>
      <w:r>
        <w:rPr>
          <w:rFonts w:ascii="Consolas" w:hAnsi="Consolas"/>
          <w:sz w:val="18"/>
        </w:rPr>
        <w:t>OX457065.1         6011481                                       .--.-.---...---.-.---..-.  6011471</w:t>
      </w:r>
    </w:p>
    <w:p>
      <w:r>
        <w:rPr>
          <w:rFonts w:ascii="Consolas" w:hAnsi="Consolas"/>
          <w:sz w:val="18"/>
        </w:rPr>
        <w:t>OX457065.1         10572864                                   .--.--.-.---...---.-.---..-.  10572853</w:t>
      </w:r>
    </w:p>
    <w:p>
      <w:r>
        <w:rPr>
          <w:rFonts w:ascii="Consolas" w:hAnsi="Consolas"/>
          <w:sz w:val="18"/>
        </w:rPr>
        <w:t>OX457065.1         48327217                                   .--.--.-.---...---.-.---..-.  48327228</w:t>
      </w:r>
    </w:p>
    <w:p>
      <w:r>
        <w:rPr>
          <w:rFonts w:ascii="Consolas" w:hAnsi="Consolas"/>
          <w:sz w:val="18"/>
        </w:rPr>
        <w:t>OX457065.1         51819710                                   .--.--.-.---...---.-.---..-.  51819721</w:t>
      </w:r>
    </w:p>
    <w:p>
      <w:r>
        <w:rPr>
          <w:rFonts w:ascii="Consolas" w:hAnsi="Consolas"/>
          <w:sz w:val="18"/>
        </w:rPr>
        <w:t>OX457065.1         53888111                                      .--.-.---...---.-.---..-.  53888121</w:t>
      </w:r>
    </w:p>
    <w:p>
      <w:r>
        <w:rPr>
          <w:rFonts w:ascii="Consolas" w:hAnsi="Consolas"/>
          <w:sz w:val="18"/>
        </w:rPr>
        <w:t>OX457065.1         64862205                                      .--.-.---...---.-.---..-.  64862195</w:t>
      </w:r>
    </w:p>
    <w:p>
      <w:r>
        <w:rPr>
          <w:rFonts w:ascii="Consolas" w:hAnsi="Consolas"/>
          <w:sz w:val="18"/>
        </w:rPr>
        <w:t>OX457065.1         71581313                                   .--.--.-.---...---.-.---..-.  71581324</w:t>
      </w:r>
    </w:p>
    <w:p>
      <w:r>
        <w:rPr>
          <w:rFonts w:ascii="Consolas" w:hAnsi="Consolas"/>
          <w:sz w:val="18"/>
        </w:rPr>
        <w:t>OX457065.1         76374429                                   .--.--.-.---...---.-.---..-.  76374440</w:t>
      </w:r>
    </w:p>
    <w:p>
      <w:r>
        <w:rPr>
          <w:rFonts w:ascii="Consolas" w:hAnsi="Consolas"/>
          <w:sz w:val="18"/>
        </w:rPr>
        <w:t>OX457065.1         103351285                                          .---...---.-.---..-.  103351293</w:t>
      </w:r>
    </w:p>
    <w:p>
      <w:r>
        <w:rPr>
          <w:rFonts w:ascii="Consolas" w:hAnsi="Consolas"/>
          <w:sz w:val="18"/>
        </w:rPr>
        <w:t>OX457065.1         103668747                                  .--.--.-.---...---.-.---..-.  103668736</w:t>
      </w:r>
    </w:p>
    <w:p>
      <w:r>
        <w:rPr>
          <w:rFonts w:ascii="Consolas" w:hAnsi="Consolas"/>
          <w:sz w:val="18"/>
        </w:rPr>
        <w:t>OX457065.1         5275528                                       .--.-.---...---.-.---..-.  5275518</w:t>
      </w:r>
    </w:p>
    <w:p>
      <w:r>
        <w:rPr>
          <w:rFonts w:ascii="Consolas" w:hAnsi="Consolas"/>
          <w:sz w:val="18"/>
        </w:rPr>
        <w:t>OX457065.1         15229919                                      .--.-.---.A.---.-.---..-.  15229929</w:t>
      </w:r>
    </w:p>
    <w:p>
      <w:r>
        <w:rPr>
          <w:rFonts w:ascii="Consolas" w:hAnsi="Consolas"/>
          <w:sz w:val="18"/>
        </w:rPr>
        <w:t>OX457065.1         28335977                                   .--.--A-.---...---.-.---..-.  28335988</w:t>
      </w:r>
    </w:p>
    <w:p>
      <w:r>
        <w:rPr>
          <w:rFonts w:ascii="Consolas" w:hAnsi="Consolas"/>
          <w:sz w:val="18"/>
        </w:rPr>
        <w:t>OX457065.1         64751559                                   .--.--C-.---...---.-.---..-.  64751570</w:t>
      </w:r>
    </w:p>
    <w:p>
      <w:r>
        <w:rPr>
          <w:rFonts w:ascii="Consolas" w:hAnsi="Consolas"/>
          <w:sz w:val="18"/>
        </w:rPr>
        <w:t>OX457065.1         67418931                                      .--.-T---...---.-.---..-.  67418941</w:t>
      </w:r>
    </w:p>
    <w:p>
      <w:r>
        <w:rPr>
          <w:rFonts w:ascii="Consolas" w:hAnsi="Consolas"/>
          <w:sz w:val="18"/>
        </w:rPr>
        <w:t>OX457065.1         74068174                                      .--.-T---...---.-.---..-.  74068164</w:t>
      </w:r>
    </w:p>
    <w:p>
      <w:r>
        <w:rPr>
          <w:rFonts w:ascii="Consolas" w:hAnsi="Consolas"/>
          <w:sz w:val="18"/>
        </w:rPr>
        <w:t>OX457065.1         94239960                                      .--.-.---...---.-.---..-.  94239970</w:t>
      </w:r>
    </w:p>
    <w:p>
      <w:r>
        <w:rPr>
          <w:rFonts w:ascii="Consolas" w:hAnsi="Consolas"/>
          <w:sz w:val="18"/>
        </w:rPr>
        <w:t>OX457065.1         29496392                                   .--.--A-.---..A---.-.---..-.  29496403</w:t>
      </w:r>
    </w:p>
    <w:p>
      <w:r>
        <w:rPr>
          <w:rFonts w:ascii="Consolas" w:hAnsi="Consolas"/>
          <w:sz w:val="18"/>
        </w:rPr>
        <w:t>OX457065.1         49078113                         .----.--.-.--.--.-.---...---.-.---..-.  49078099</w:t>
      </w:r>
    </w:p>
    <w:p>
      <w:r>
        <w:rPr>
          <w:rFonts w:ascii="Consolas" w:hAnsi="Consolas"/>
          <w:sz w:val="18"/>
        </w:rPr>
        <w:t>OX457065.1         80485757                        ..----.--.G.--.--.-.---...---.-.---..-.  80485741</w:t>
      </w:r>
    </w:p>
    <w:p>
      <w:r>
        <w:rPr>
          <w:rFonts w:ascii="Consolas" w:hAnsi="Consolas"/>
          <w:sz w:val="18"/>
        </w:rPr>
        <w:t>OX457065.1         5916932                                       .--.-.---...---.-.---..-.  5916922</w:t>
      </w:r>
    </w:p>
    <w:p>
      <w:r>
        <w:rPr>
          <w:rFonts w:ascii="Consolas" w:hAnsi="Consolas"/>
          <w:sz w:val="18"/>
        </w:rPr>
        <w:t>OX457065.1         18442283                                      .--.-.---...---.-.---..-.  18442293</w:t>
      </w:r>
    </w:p>
    <w:p>
      <w:r>
        <w:rPr>
          <w:rFonts w:ascii="Consolas" w:hAnsi="Consolas"/>
          <w:sz w:val="18"/>
        </w:rPr>
        <w:t>OX457065.1         22507994                                         .-.---...---.-.---..-.  22508003</w:t>
      </w:r>
    </w:p>
    <w:p>
      <w:r>
        <w:rPr>
          <w:rFonts w:ascii="Consolas" w:hAnsi="Consolas"/>
          <w:sz w:val="18"/>
        </w:rPr>
        <w:t>OX457065.1         34058777                                   .--.--.-.---...---.-.---..-.  34058788</w:t>
      </w:r>
    </w:p>
    <w:p>
      <w:r>
        <w:rPr>
          <w:rFonts w:ascii="Consolas" w:hAnsi="Consolas"/>
          <w:sz w:val="18"/>
        </w:rPr>
        <w:t>OX457065.1         54336422                         .----.--.-.--.--.-.---...---.-.---..-.  54336436</w:t>
      </w:r>
    </w:p>
    <w:p>
      <w:r>
        <w:rPr>
          <w:rFonts w:ascii="Consolas" w:hAnsi="Consolas"/>
          <w:sz w:val="18"/>
        </w:rPr>
        <w:t>OX457065.1         56240222                                         .-.---...---.-.---..-.  56240231</w:t>
      </w:r>
    </w:p>
    <w:p>
      <w:r>
        <w:rPr>
          <w:rFonts w:ascii="Consolas" w:hAnsi="Consolas"/>
          <w:sz w:val="18"/>
        </w:rPr>
        <w:t>OX457065.1         67951941                                      .--.-.---...---.-.---..-.  67951951</w:t>
      </w:r>
    </w:p>
    <w:p>
      <w:r>
        <w:rPr>
          <w:rFonts w:ascii="Consolas" w:hAnsi="Consolas"/>
          <w:sz w:val="18"/>
        </w:rPr>
        <w:t>OX457065.1         68174758                                   .--.--.-.---...---.-.---..-.  68174769</w:t>
      </w:r>
    </w:p>
    <w:p>
      <w:r>
        <w:rPr>
          <w:rFonts w:ascii="Consolas" w:hAnsi="Consolas"/>
          <w:sz w:val="18"/>
        </w:rPr>
        <w:t>OX457065.1         68883764                                         .-.---...---.-.---..-.  68883773</w:t>
      </w:r>
    </w:p>
    <w:p>
      <w:r>
        <w:rPr>
          <w:rFonts w:ascii="Consolas" w:hAnsi="Consolas"/>
          <w:sz w:val="18"/>
        </w:rPr>
        <w:t>OX457065.1         69292371                                 .-.--.--.-.---...---.-.---..-.  69292383</w:t>
      </w:r>
    </w:p>
    <w:p>
      <w:r>
        <w:rPr>
          <w:rFonts w:ascii="Consolas" w:hAnsi="Consolas"/>
          <w:sz w:val="18"/>
        </w:rPr>
        <w:t>OX457065.1         75322829                                      .--.-.---...---.-.---..-.  75322839</w:t>
      </w:r>
    </w:p>
    <w:p>
      <w:r>
        <w:rPr>
          <w:rFonts w:ascii="Consolas" w:hAnsi="Consolas"/>
          <w:sz w:val="18"/>
        </w:rPr>
        <w:t>OX457065.1         82098028                                      .--.-.---...---.-.---..-.  82098038</w:t>
      </w:r>
    </w:p>
    <w:p>
      <w:r>
        <w:rPr>
          <w:rFonts w:ascii="Consolas" w:hAnsi="Consolas"/>
          <w:sz w:val="18"/>
        </w:rPr>
        <w:t>OX457065.1         87844140                                      .--.-.---...---.-.---..-.  87844150</w:t>
      </w:r>
    </w:p>
    <w:p>
      <w:r>
        <w:rPr>
          <w:rFonts w:ascii="Consolas" w:hAnsi="Consolas"/>
          <w:sz w:val="18"/>
        </w:rPr>
        <w:t>OX457065.1         96493947                                         .-.---...---.-.---..-.  96493938</w:t>
      </w:r>
    </w:p>
    <w:p>
      <w:r>
        <w:rPr>
          <w:rFonts w:ascii="Consolas" w:hAnsi="Consolas"/>
          <w:sz w:val="18"/>
        </w:rPr>
        <w:t>OX457065.1         9034967                                          .-.---...---.-.---..-.  9034958</w:t>
      </w:r>
    </w:p>
    <w:p>
      <w:r>
        <w:rPr>
          <w:rFonts w:ascii="Consolas" w:hAnsi="Consolas"/>
          <w:sz w:val="18"/>
        </w:rPr>
        <w:t>OX457065.1         25974298                                      .--.-T---...---.-.---..-.  25974288</w:t>
      </w:r>
    </w:p>
    <w:p>
      <w:r>
        <w:rPr>
          <w:rFonts w:ascii="Consolas" w:hAnsi="Consolas"/>
          <w:sz w:val="18"/>
        </w:rPr>
        <w:t>OX457065.1         29672857                                 .-.--.--.-.---...---.-.---..-.  29672869</w:t>
      </w:r>
    </w:p>
    <w:p>
      <w:r>
        <w:rPr>
          <w:rFonts w:ascii="Consolas" w:hAnsi="Consolas"/>
          <w:sz w:val="18"/>
        </w:rPr>
        <w:t>OX457065.1         53486229                                   .--.--.-.---...---.-.---..-.  53486240</w:t>
      </w:r>
    </w:p>
    <w:p>
      <w:r>
        <w:rPr>
          <w:rFonts w:ascii="Consolas" w:hAnsi="Consolas"/>
          <w:sz w:val="18"/>
        </w:rPr>
        <w:t>OX457065.1         54885413                                      .--.-T---...---.-.---..-.  54885423</w:t>
      </w:r>
    </w:p>
    <w:p>
      <w:r>
        <w:rPr>
          <w:rFonts w:ascii="Consolas" w:hAnsi="Consolas"/>
          <w:sz w:val="18"/>
        </w:rPr>
        <w:t>OX457065.1         62955161                                   .--.--.-.---...---.-.---..-.  62955150</w:t>
      </w:r>
    </w:p>
    <w:p>
      <w:r>
        <w:rPr>
          <w:rFonts w:ascii="Consolas" w:hAnsi="Consolas"/>
          <w:sz w:val="18"/>
        </w:rPr>
        <w:t>OX457065.1         71776808                                         .-.---..A---.-.---..-.  71776799</w:t>
      </w:r>
    </w:p>
    <w:p>
      <w:r>
        <w:rPr>
          <w:rFonts w:ascii="Consolas" w:hAnsi="Consolas"/>
          <w:sz w:val="18"/>
        </w:rPr>
        <w:t>OX457065.1         71878336                                 .-.--.--.-.---...---.-.---..-.  71878348</w:t>
      </w:r>
    </w:p>
    <w:p>
      <w:r>
        <w:rPr>
          <w:rFonts w:ascii="Consolas" w:hAnsi="Consolas"/>
          <w:sz w:val="18"/>
        </w:rPr>
        <w:t>OX457065.1         82452779                                 .-.--.--.-.---...---.-.---..-.  82452767</w:t>
      </w:r>
    </w:p>
    <w:p>
      <w:r>
        <w:rPr>
          <w:rFonts w:ascii="Consolas" w:hAnsi="Consolas"/>
          <w:sz w:val="18"/>
        </w:rPr>
        <w:t>OX457065.1         82901142                   .--.-..----.--A-.--.--.-.---...---.-.---..-.  82901159</w:t>
      </w:r>
    </w:p>
    <w:p>
      <w:r>
        <w:rPr>
          <w:rFonts w:ascii="Consolas" w:hAnsi="Consolas"/>
          <w:sz w:val="18"/>
        </w:rPr>
        <w:t>OX457065.1         88192958                                   .--.--.-.---...---.-.---..-.  88192969</w:t>
      </w:r>
    </w:p>
    <w:p>
      <w:r>
        <w:rPr>
          <w:rFonts w:ascii="Consolas" w:hAnsi="Consolas"/>
          <w:sz w:val="18"/>
        </w:rPr>
        <w:t>OX457065.1         91020731                                      .--.-T---...---.-.---..-.  91020741</w:t>
      </w:r>
    </w:p>
    <w:p>
      <w:r>
        <w:rPr>
          <w:rFonts w:ascii="Consolas" w:hAnsi="Consolas"/>
          <w:sz w:val="18"/>
        </w:rPr>
        <w:t>OX457065.1         8650210                                    .--.--.-.---...---.-.---..-.  8650221</w:t>
      </w:r>
    </w:p>
    <w:p>
      <w:r>
        <w:rPr>
          <w:rFonts w:ascii="Consolas" w:hAnsi="Consolas"/>
          <w:sz w:val="18"/>
        </w:rPr>
        <w:t>OX457065.1         7768287                                       .--.-.---...---.-.---..-.  7768277</w:t>
      </w:r>
    </w:p>
    <w:p>
      <w:r>
        <w:rPr>
          <w:rFonts w:ascii="Consolas" w:hAnsi="Consolas"/>
          <w:sz w:val="18"/>
        </w:rPr>
        <w:t>OX457065.1         8123017                               .--.-.--.--.-.---...---.-.---..-.  8123004</w:t>
      </w:r>
    </w:p>
    <w:p>
      <w:r>
        <w:rPr>
          <w:rFonts w:ascii="Consolas" w:hAnsi="Consolas"/>
          <w:sz w:val="18"/>
        </w:rPr>
        <w:t>OX457065.1         29230585                              .--.-.--.--.-.---...---.-.---..-.  29230572</w:t>
      </w:r>
    </w:p>
    <w:p>
      <w:r>
        <w:rPr>
          <w:rFonts w:ascii="Consolas" w:hAnsi="Consolas"/>
          <w:sz w:val="18"/>
        </w:rPr>
        <w:t>OX457065.1         100136570                                     .--.-.---...---.-.---..-.  100136580</w:t>
      </w:r>
    </w:p>
    <w:p>
      <w:r>
        <w:rPr>
          <w:rFonts w:ascii="Consolas" w:hAnsi="Consolas"/>
          <w:sz w:val="18"/>
        </w:rPr>
        <w:t>OX457065.1         81511851                                      .--.-T---...---.-.---..-.  81511861</w:t>
      </w:r>
    </w:p>
    <w:p>
      <w:r>
        <w:rPr>
          <w:rFonts w:ascii="Consolas" w:hAnsi="Consolas"/>
          <w:sz w:val="18"/>
        </w:rPr>
        <w:t>OX457065.1         82718578                                   .--.--.-.---...---.-.---..-.  82718589</w:t>
      </w:r>
    </w:p>
    <w:p>
      <w:r>
        <w:rPr>
          <w:rFonts w:ascii="Consolas" w:hAnsi="Consolas"/>
          <w:sz w:val="18"/>
        </w:rPr>
        <w:t>OX457065.1         9034991               ...--.--.-A.----.--.-.--.--.T.---...---.-.---..-.  9034970</w:t>
      </w:r>
    </w:p>
    <w:p>
      <w:r>
        <w:rPr>
          <w:rFonts w:ascii="Consolas" w:hAnsi="Consolas"/>
          <w:sz w:val="18"/>
        </w:rPr>
        <w:t>OX457065.1         62139841                                         .-.---...---.-.---..-.  62139832</w:t>
      </w:r>
    </w:p>
    <w:p>
      <w:r>
        <w:rPr>
          <w:rFonts w:ascii="Consolas" w:hAnsi="Consolas"/>
          <w:sz w:val="18"/>
        </w:rPr>
        <w:t>OX457065.1         47516450                                   .--.--.-.---...---.-.---..-.  47516439</w:t>
      </w:r>
    </w:p>
    <w:p>
      <w:r>
        <w:rPr>
          <w:rFonts w:ascii="Consolas" w:hAnsi="Consolas"/>
          <w:sz w:val="18"/>
        </w:rPr>
        <w:t>OX457073.1         328853        .....C.-...--C--T-.C----T--.-.--.--.-.---...---.-.---..-.  328826</w:t>
      </w:r>
    </w:p>
    <w:p>
      <w:r>
        <w:rPr>
          <w:rFonts w:ascii="Consolas" w:hAnsi="Consolas"/>
          <w:sz w:val="18"/>
        </w:rPr>
        <w:t>OX457073.1         55795093               ..--.--.-.T----T--.-A--.--.-.---...---.-.---..-.  55795112</w:t>
      </w:r>
    </w:p>
    <w:p>
      <w:r>
        <w:rPr>
          <w:rFonts w:ascii="Consolas" w:hAnsi="Consolas"/>
          <w:sz w:val="18"/>
        </w:rPr>
        <w:t>OX457073.1         54326234               ..--.--.-.T----T--.-G--.--.-T---...---.-.---..-.  54326215</w:t>
      </w:r>
    </w:p>
    <w:p>
      <w:r>
        <w:rPr>
          <w:rFonts w:ascii="Consolas" w:hAnsi="Consolas"/>
          <w:sz w:val="18"/>
        </w:rPr>
        <w:t>OX457073.1         53830703                   .--.-.G----.--.-.--C--.-T---...---.-.---..-.  53830720</w:t>
      </w:r>
    </w:p>
    <w:p>
      <w:r>
        <w:rPr>
          <w:rFonts w:ascii="Consolas" w:hAnsi="Consolas"/>
          <w:sz w:val="18"/>
        </w:rPr>
        <w:t>OX457073.1         3595795                         ..----.--.-.--.--.-.---...---.-.---..-.  3595780</w:t>
      </w:r>
    </w:p>
    <w:p>
      <w:r>
        <w:rPr>
          <w:rFonts w:ascii="Consolas" w:hAnsi="Consolas"/>
          <w:sz w:val="18"/>
        </w:rPr>
        <w:t>OX457073.1         15480420                        ..----.--A-.--.--.-.---...---.-.---..-.  15480405</w:t>
      </w:r>
    </w:p>
    <w:p>
      <w:r>
        <w:rPr>
          <w:rFonts w:ascii="Consolas" w:hAnsi="Consolas"/>
          <w:sz w:val="18"/>
        </w:rPr>
        <w:t>OX457073.1         53008893                        ..----.--A-.--.--.-.---...---.-.---..-.  53008908</w:t>
      </w:r>
    </w:p>
    <w:p>
      <w:r>
        <w:rPr>
          <w:rFonts w:ascii="Consolas" w:hAnsi="Consolas"/>
          <w:sz w:val="18"/>
        </w:rPr>
        <w:t>OX457073.1         13650189                        ..----.--.-.--.--.-.---..A---T-.---..-.  13650204</w:t>
      </w:r>
    </w:p>
    <w:p>
      <w:r>
        <w:rPr>
          <w:rFonts w:ascii="Consolas" w:hAnsi="Consolas"/>
          <w:sz w:val="18"/>
        </w:rPr>
        <w:t>OX457073.1         2351289                         ..----.--.-.--.--.-.---...---.-.---..-.  2351304</w:t>
      </w:r>
    </w:p>
    <w:p>
      <w:r>
        <w:rPr>
          <w:rFonts w:ascii="Consolas" w:hAnsi="Consolas"/>
          <w:sz w:val="18"/>
        </w:rPr>
        <w:t>OX457073.1         24929135                        ..----.--.-.--.--.-.---...---.-.---..-.  24929120</w:t>
      </w:r>
    </w:p>
    <w:p>
      <w:r>
        <w:rPr>
          <w:rFonts w:ascii="Consolas" w:hAnsi="Consolas"/>
          <w:sz w:val="18"/>
        </w:rPr>
        <w:t>OX457073.1         9256876                                    .--.--.-.---...---.-.---..-.  9256887</w:t>
      </w:r>
    </w:p>
    <w:p>
      <w:r>
        <w:rPr>
          <w:rFonts w:ascii="Consolas" w:hAnsi="Consolas"/>
          <w:sz w:val="18"/>
        </w:rPr>
        <w:t>OX457073.1         13237181                        ..----.--A-.--.--.-.---...---.-.---..-.  13237166</w:t>
      </w:r>
    </w:p>
    <w:p>
      <w:r>
        <w:rPr>
          <w:rFonts w:ascii="Consolas" w:hAnsi="Consolas"/>
          <w:sz w:val="18"/>
        </w:rPr>
        <w:t>OX457073.1         36988929                        ..----T--.-.--.--.-.---...---.-.---..-.  36988914</w:t>
      </w:r>
    </w:p>
    <w:p>
      <w:r>
        <w:rPr>
          <w:rFonts w:ascii="Consolas" w:hAnsi="Consolas"/>
          <w:sz w:val="18"/>
        </w:rPr>
        <w:t>OX457073.1         43348482                        ..----.--A-.--.--.-.---...---.-.---..-.  43348497</w:t>
      </w:r>
    </w:p>
    <w:p>
      <w:r>
        <w:rPr>
          <w:rFonts w:ascii="Consolas" w:hAnsi="Consolas"/>
          <w:sz w:val="18"/>
        </w:rPr>
        <w:t>OX457073.1         43660033                        ..----.--A-.--.--.-.---...---.-.---..-.  43660048</w:t>
      </w:r>
    </w:p>
    <w:p>
      <w:r>
        <w:rPr>
          <w:rFonts w:ascii="Consolas" w:hAnsi="Consolas"/>
          <w:sz w:val="18"/>
        </w:rPr>
        <w:t>OX457073.1         47330895                        ..----.--A-.--.--.-.---...---.-.---..-.  47330880</w:t>
      </w:r>
    </w:p>
    <w:p>
      <w:r>
        <w:rPr>
          <w:rFonts w:ascii="Consolas" w:hAnsi="Consolas"/>
          <w:sz w:val="18"/>
        </w:rPr>
        <w:t>OX457073.1         50494945                                 .-.--.--.-.---...---.-.---..-.  50494933</w:t>
      </w:r>
    </w:p>
    <w:p>
      <w:r>
        <w:rPr>
          <w:rFonts w:ascii="Consolas" w:hAnsi="Consolas"/>
          <w:sz w:val="18"/>
        </w:rPr>
        <w:t>OX457073.1         60516416                                 .-.--.--.-.---...---G-.---..-.  60516404</w:t>
      </w:r>
    </w:p>
    <w:p>
      <w:r>
        <w:rPr>
          <w:rFonts w:ascii="Consolas" w:hAnsi="Consolas"/>
          <w:sz w:val="18"/>
        </w:rPr>
        <w:t>OX457073.1         61740088                        ..----.--A-.--.--.-.---...---.-.---..-.  61740103</w:t>
      </w:r>
    </w:p>
    <w:p>
      <w:r>
        <w:rPr>
          <w:rFonts w:ascii="Consolas" w:hAnsi="Consolas"/>
          <w:sz w:val="18"/>
        </w:rPr>
        <w:t>OX457073.1         42427908                         .----.--.-.--.--.-.---...---.-.---..-.  42427894</w:t>
      </w:r>
    </w:p>
    <w:p>
      <w:r>
        <w:rPr>
          <w:rFonts w:ascii="Consolas" w:hAnsi="Consolas"/>
          <w:sz w:val="18"/>
        </w:rPr>
        <w:t>OX457073.1         7862502                                    .--.--.-.---...---.-.---..-.  7862491</w:t>
      </w:r>
    </w:p>
    <w:p>
      <w:r>
        <w:rPr>
          <w:rFonts w:ascii="Consolas" w:hAnsi="Consolas"/>
          <w:sz w:val="18"/>
        </w:rPr>
        <w:t>OX457073.1         15507039                         .----.--.-.--.--.-.---...---.-.---..-.  15507053</w:t>
      </w:r>
    </w:p>
    <w:p>
      <w:r>
        <w:rPr>
          <w:rFonts w:ascii="Consolas" w:hAnsi="Consolas"/>
          <w:sz w:val="18"/>
        </w:rPr>
        <w:t>OX457073.1         19778425                         .----.--.-.--.--.-.---...---.-.---..-.  19778411</w:t>
      </w:r>
    </w:p>
    <w:p>
      <w:r>
        <w:rPr>
          <w:rFonts w:ascii="Consolas" w:hAnsi="Consolas"/>
          <w:sz w:val="18"/>
        </w:rPr>
        <w:t>OX457073.1         31211206                                   .--.--.-.---...---.-.---..-.  31211217</w:t>
      </w:r>
    </w:p>
    <w:p>
      <w:r>
        <w:rPr>
          <w:rFonts w:ascii="Consolas" w:hAnsi="Consolas"/>
          <w:sz w:val="18"/>
        </w:rPr>
        <w:t>OX457073.1         32491778                         .----.--.-.--.--.-.---...---.-.---..-.  32491792</w:t>
      </w:r>
    </w:p>
    <w:p>
      <w:r>
        <w:rPr>
          <w:rFonts w:ascii="Consolas" w:hAnsi="Consolas"/>
          <w:sz w:val="18"/>
        </w:rPr>
        <w:t>OX457073.1         36353517                                 .-.--.--.-.---...---.-.---..-.  36353529</w:t>
      </w:r>
    </w:p>
    <w:p>
      <w:r>
        <w:rPr>
          <w:rFonts w:ascii="Consolas" w:hAnsi="Consolas"/>
          <w:sz w:val="18"/>
        </w:rPr>
        <w:t>OX457073.1         41985624                         .----.--.-.--.--.-.---...---.-.---..-.  41985610</w:t>
      </w:r>
    </w:p>
    <w:p>
      <w:r>
        <w:rPr>
          <w:rFonts w:ascii="Consolas" w:hAnsi="Consolas"/>
          <w:sz w:val="18"/>
        </w:rPr>
        <w:t>OX457073.1         48138999                                   .--.--.-.---...---.-.---..-.  48139010</w:t>
      </w:r>
    </w:p>
    <w:p>
      <w:r>
        <w:rPr>
          <w:rFonts w:ascii="Consolas" w:hAnsi="Consolas"/>
          <w:sz w:val="18"/>
        </w:rPr>
        <w:t>OX457073.1         57131854                                   .--.--.-.---...---.-.---..-.  57131865</w:t>
      </w:r>
    </w:p>
    <w:p>
      <w:r>
        <w:rPr>
          <w:rFonts w:ascii="Consolas" w:hAnsi="Consolas"/>
          <w:sz w:val="18"/>
        </w:rPr>
        <w:t>OX457073.1         61713356                                   .--.--.-.---...---.-.---..-.  61713345</w:t>
      </w:r>
    </w:p>
    <w:p>
      <w:r>
        <w:rPr>
          <w:rFonts w:ascii="Consolas" w:hAnsi="Consolas"/>
          <w:sz w:val="18"/>
        </w:rPr>
        <w:t>OX457073.1         7744268                                    .--.--.-.---...---.-.---..-.  7744279</w:t>
      </w:r>
    </w:p>
    <w:p>
      <w:r>
        <w:rPr>
          <w:rFonts w:ascii="Consolas" w:hAnsi="Consolas"/>
          <w:sz w:val="18"/>
        </w:rPr>
        <w:t>OX457073.1         10922124                         .----.--A-.--.--.-.---...---.-.---..-.  10922138</w:t>
      </w:r>
    </w:p>
    <w:p>
      <w:r>
        <w:rPr>
          <w:rFonts w:ascii="Consolas" w:hAnsi="Consolas"/>
          <w:sz w:val="18"/>
        </w:rPr>
        <w:t>OX457073.1         10922135                                   .--.--.-.---...---.-.---..-.  10922146</w:t>
      </w:r>
    </w:p>
    <w:p>
      <w:r>
        <w:rPr>
          <w:rFonts w:ascii="Consolas" w:hAnsi="Consolas"/>
          <w:sz w:val="18"/>
        </w:rPr>
        <w:t>OX457073.1         24952008                                   .--.--.-.---...---.-.---..-.  24952019</w:t>
      </w:r>
    </w:p>
    <w:p>
      <w:r>
        <w:rPr>
          <w:rFonts w:ascii="Consolas" w:hAnsi="Consolas"/>
          <w:sz w:val="18"/>
        </w:rPr>
        <w:t>OX457073.1         31211199                         .----.--A-.--.--.-.---...---.-.---..-.  31211213</w:t>
      </w:r>
    </w:p>
    <w:p>
      <w:r>
        <w:rPr>
          <w:rFonts w:ascii="Consolas" w:hAnsi="Consolas"/>
          <w:sz w:val="18"/>
        </w:rPr>
        <w:t>OX457073.1         49547516                                   .--.--.-.---...---.-.---..-.  49547505</w:t>
      </w:r>
    </w:p>
    <w:p>
      <w:r>
        <w:rPr>
          <w:rFonts w:ascii="Consolas" w:hAnsi="Consolas"/>
          <w:sz w:val="18"/>
        </w:rPr>
        <w:t>OX457073.1         53796920                                   .--.--.-.---...---.-.---..-.  53796931</w:t>
      </w:r>
    </w:p>
    <w:p>
      <w:r>
        <w:rPr>
          <w:rFonts w:ascii="Consolas" w:hAnsi="Consolas"/>
          <w:sz w:val="18"/>
        </w:rPr>
        <w:t>OX457073.1         55336161                                   .--.--.-.---...---.-.---..-.  55336150</w:t>
      </w:r>
    </w:p>
    <w:p>
      <w:r>
        <w:rPr>
          <w:rFonts w:ascii="Consolas" w:hAnsi="Consolas"/>
          <w:sz w:val="18"/>
        </w:rPr>
        <w:t>OX457073.1         57114593                         .----.--A-.--.--.-.---...---.-.---..-.  57114579</w:t>
      </w:r>
    </w:p>
    <w:p>
      <w:r>
        <w:rPr>
          <w:rFonts w:ascii="Consolas" w:hAnsi="Consolas"/>
          <w:sz w:val="18"/>
        </w:rPr>
        <w:t>OX457073.1         12924318                              .--.-.--G--.-.---...---.-.---..-.  12924305</w:t>
      </w:r>
    </w:p>
    <w:p>
      <w:r>
        <w:rPr>
          <w:rFonts w:ascii="Consolas" w:hAnsi="Consolas"/>
          <w:sz w:val="18"/>
        </w:rPr>
        <w:t>OX457073.1         43229574                              .--.-.--.--.-.---...---.-.---..-.  43229561</w:t>
      </w:r>
    </w:p>
    <w:p>
      <w:r>
        <w:rPr>
          <w:rFonts w:ascii="Consolas" w:hAnsi="Consolas"/>
          <w:sz w:val="18"/>
        </w:rPr>
        <w:t>OX457073.1         20087913                              .--.-.--.--.-.---...---.-.---..-.  20087926</w:t>
      </w:r>
    </w:p>
    <w:p>
      <w:r>
        <w:rPr>
          <w:rFonts w:ascii="Consolas" w:hAnsi="Consolas"/>
          <w:sz w:val="18"/>
        </w:rPr>
        <w:t>OX457073.1         22861422                              .--.-.--.--.-.---...---.-.---..-.  22861435</w:t>
      </w:r>
    </w:p>
    <w:p>
      <w:r>
        <w:rPr>
          <w:rFonts w:ascii="Consolas" w:hAnsi="Consolas"/>
          <w:sz w:val="18"/>
        </w:rPr>
        <w:t>OX457073.1         22861428                                   .--.--.-.---...---.-.---..-.  22861439</w:t>
      </w:r>
    </w:p>
    <w:p>
      <w:r>
        <w:rPr>
          <w:rFonts w:ascii="Consolas" w:hAnsi="Consolas"/>
          <w:sz w:val="18"/>
        </w:rPr>
        <w:t>OX457073.1         24821293                                 .-.--.--.-.---...---.-.---..-.  24821305</w:t>
      </w:r>
    </w:p>
    <w:p>
      <w:r>
        <w:rPr>
          <w:rFonts w:ascii="Consolas" w:hAnsi="Consolas"/>
          <w:sz w:val="18"/>
        </w:rPr>
        <w:t>OX457073.1         25813772                                   .--.--.-.---...---.-.---..-.  25813761</w:t>
      </w:r>
    </w:p>
    <w:p>
      <w:r>
        <w:rPr>
          <w:rFonts w:ascii="Consolas" w:hAnsi="Consolas"/>
          <w:sz w:val="18"/>
        </w:rPr>
        <w:t>OX457073.1         25813782                              .--.-.--.--.-.---...---.-.---..-.  25813769</w:t>
      </w:r>
    </w:p>
    <w:p>
      <w:r>
        <w:rPr>
          <w:rFonts w:ascii="Consolas" w:hAnsi="Consolas"/>
          <w:sz w:val="18"/>
        </w:rPr>
        <w:t>OX457073.1         30395434                                   .--.--.-.---...---.-.---..-.  30395445</w:t>
      </w:r>
    </w:p>
    <w:p>
      <w:r>
        <w:rPr>
          <w:rFonts w:ascii="Consolas" w:hAnsi="Consolas"/>
          <w:sz w:val="18"/>
        </w:rPr>
        <w:t>OX457073.1         35779207                              .--.-.--.--.-.---...---.-.---..-.  35779220</w:t>
      </w:r>
    </w:p>
    <w:p>
      <w:r>
        <w:rPr>
          <w:rFonts w:ascii="Consolas" w:hAnsi="Consolas"/>
          <w:sz w:val="18"/>
        </w:rPr>
        <w:t>OX457073.1         45848836                              .--.-.--.--.-.---...---.-.---..-.  45848823</w:t>
      </w:r>
    </w:p>
    <w:p>
      <w:r>
        <w:rPr>
          <w:rFonts w:ascii="Consolas" w:hAnsi="Consolas"/>
          <w:sz w:val="18"/>
        </w:rPr>
        <w:t>OX457073.1         50194557                                   .--.--.-.---...---.-.---..-.  50194546</w:t>
      </w:r>
    </w:p>
    <w:p>
      <w:r>
        <w:rPr>
          <w:rFonts w:ascii="Consolas" w:hAnsi="Consolas"/>
          <w:sz w:val="18"/>
        </w:rPr>
        <w:t>OX457073.1         52295481                              .--.-.--.--.-.---...---.-.---..-.  52295494</w:t>
      </w:r>
    </w:p>
    <w:p>
      <w:r>
        <w:rPr>
          <w:rFonts w:ascii="Consolas" w:hAnsi="Consolas"/>
          <w:sz w:val="18"/>
        </w:rPr>
        <w:t>OX457073.1         58569497                              .--.-.--.--.-.---...---.-.---..-.  58569484</w:t>
      </w:r>
    </w:p>
    <w:p>
      <w:r>
        <w:rPr>
          <w:rFonts w:ascii="Consolas" w:hAnsi="Consolas"/>
          <w:sz w:val="18"/>
        </w:rPr>
        <w:t>OX457073.1         59218992                              .--.-.--.--.-.---...---.-.---..-.  59218979</w:t>
      </w:r>
    </w:p>
    <w:p>
      <w:r>
        <w:rPr>
          <w:rFonts w:ascii="Consolas" w:hAnsi="Consolas"/>
          <w:sz w:val="18"/>
        </w:rPr>
        <w:t>OX457073.1         24588604                                   .--.--.-.---...---.-.---..-.  24588593</w:t>
      </w:r>
    </w:p>
    <w:p>
      <w:r>
        <w:rPr>
          <w:rFonts w:ascii="Consolas" w:hAnsi="Consolas"/>
          <w:sz w:val="18"/>
        </w:rPr>
        <w:t>OX457073.1         54005511                              .--.-.--.--C-.---...---.-.---..-.  54005498</w:t>
      </w:r>
    </w:p>
    <w:p>
      <w:r>
        <w:rPr>
          <w:rFonts w:ascii="Consolas" w:hAnsi="Consolas"/>
          <w:sz w:val="18"/>
        </w:rPr>
        <w:t>OX457073.1         6926424                               .--.-C--.--.-C---...---.-.---..-.  6926411</w:t>
      </w:r>
    </w:p>
    <w:p>
      <w:r>
        <w:rPr>
          <w:rFonts w:ascii="Consolas" w:hAnsi="Consolas"/>
          <w:sz w:val="18"/>
        </w:rPr>
        <w:t>OX457073.1         61996068                                 .-.--.--.-.---...---.-A---..-.  61996056</w:t>
      </w:r>
    </w:p>
    <w:p>
      <w:r>
        <w:rPr>
          <w:rFonts w:ascii="Consolas" w:hAnsi="Consolas"/>
          <w:sz w:val="18"/>
        </w:rPr>
        <w:t>OX457073.1         328833                                     .--.--.-.---...---.-.---..-.  328822</w:t>
      </w:r>
    </w:p>
    <w:p>
      <w:r>
        <w:rPr>
          <w:rFonts w:ascii="Consolas" w:hAnsi="Consolas"/>
          <w:sz w:val="18"/>
        </w:rPr>
        <w:t>OX457073.1         1066781                                  .-.--.--.-.---...---.-.---..-.  1066793</w:t>
      </w:r>
    </w:p>
    <w:p>
      <w:r>
        <w:rPr>
          <w:rFonts w:ascii="Consolas" w:hAnsi="Consolas"/>
          <w:sz w:val="18"/>
        </w:rPr>
        <w:t>OX457073.1         2351301                                    .--.--.-.---...---.-.---..-.  2351312</w:t>
      </w:r>
    </w:p>
    <w:p>
      <w:r>
        <w:rPr>
          <w:rFonts w:ascii="Consolas" w:hAnsi="Consolas"/>
          <w:sz w:val="18"/>
        </w:rPr>
        <w:t>OX457073.1         6926402                                    .--.--.-.---...---.-.---..-.  6926391</w:t>
      </w:r>
    </w:p>
    <w:p>
      <w:r>
        <w:rPr>
          <w:rFonts w:ascii="Consolas" w:hAnsi="Consolas"/>
          <w:sz w:val="18"/>
        </w:rPr>
        <w:t>OX457073.1         8559941                                    .--.--.-.---...---.-.---..-.  8559952</w:t>
      </w:r>
    </w:p>
    <w:p>
      <w:r>
        <w:rPr>
          <w:rFonts w:ascii="Consolas" w:hAnsi="Consolas"/>
          <w:sz w:val="18"/>
        </w:rPr>
        <w:t>OX457073.1         9256871                                  .-.--.--.-.---...---.-.---..-.  9256883</w:t>
      </w:r>
    </w:p>
    <w:p>
      <w:r>
        <w:rPr>
          <w:rFonts w:ascii="Consolas" w:hAnsi="Consolas"/>
          <w:sz w:val="18"/>
        </w:rPr>
        <w:t>OX457073.1         10811228                                   .--.--.-.---...---.-.---..-.  10811239</w:t>
      </w:r>
    </w:p>
    <w:p>
      <w:r>
        <w:rPr>
          <w:rFonts w:ascii="Consolas" w:hAnsi="Consolas"/>
          <w:sz w:val="18"/>
        </w:rPr>
        <w:t>OX457073.1         13599133                                 .-.--.--.-.---...---.-.---..-.  13599121</w:t>
      </w:r>
    </w:p>
    <w:p>
      <w:r>
        <w:rPr>
          <w:rFonts w:ascii="Consolas" w:hAnsi="Consolas"/>
          <w:sz w:val="18"/>
        </w:rPr>
        <w:t>OX457073.1         14868250                                   .--.--.-.---...---.-.---..-.  14868239</w:t>
      </w:r>
    </w:p>
    <w:p>
      <w:r>
        <w:rPr>
          <w:rFonts w:ascii="Consolas" w:hAnsi="Consolas"/>
          <w:sz w:val="18"/>
        </w:rPr>
        <w:t>OX457073.1         14868263                                 .-.--.--.-.---...---.-.---..-.  14868251</w:t>
      </w:r>
    </w:p>
    <w:p>
      <w:r>
        <w:rPr>
          <w:rFonts w:ascii="Consolas" w:hAnsi="Consolas"/>
          <w:sz w:val="18"/>
        </w:rPr>
        <w:t>OX457073.1         15507046                                   .--.--.-.---...---.-.---..-.  15507057</w:t>
      </w:r>
    </w:p>
    <w:p>
      <w:r>
        <w:rPr>
          <w:rFonts w:ascii="Consolas" w:hAnsi="Consolas"/>
          <w:sz w:val="18"/>
        </w:rPr>
        <w:t>OX457073.1         18278492                                   .--.--.-.---...---.-.---..-.  18278503</w:t>
      </w:r>
    </w:p>
    <w:p>
      <w:r>
        <w:rPr>
          <w:rFonts w:ascii="Consolas" w:hAnsi="Consolas"/>
          <w:sz w:val="18"/>
        </w:rPr>
        <w:t>OX457073.1         18286632                                 .-.--.--.-.---...---.-.---..-.  18286644</w:t>
      </w:r>
    </w:p>
    <w:p>
      <w:r>
        <w:rPr>
          <w:rFonts w:ascii="Consolas" w:hAnsi="Consolas"/>
          <w:sz w:val="18"/>
        </w:rPr>
        <w:t>OX457073.1         19567793                                 .-.--.--.-.---...---.-.---..-.  19567805</w:t>
      </w:r>
    </w:p>
    <w:p>
      <w:r>
        <w:rPr>
          <w:rFonts w:ascii="Consolas" w:hAnsi="Consolas"/>
          <w:sz w:val="18"/>
        </w:rPr>
        <w:t>OX457073.1         19567802                                   .--.--.-.---...---.-.---..-.  19567813</w:t>
      </w:r>
    </w:p>
    <w:p>
      <w:r>
        <w:rPr>
          <w:rFonts w:ascii="Consolas" w:hAnsi="Consolas"/>
          <w:sz w:val="18"/>
        </w:rPr>
        <w:t>OX457073.1         19778402                                   .--.--.-.---...---.-.---..-.  19778391</w:t>
      </w:r>
    </w:p>
    <w:p>
      <w:r>
        <w:rPr>
          <w:rFonts w:ascii="Consolas" w:hAnsi="Consolas"/>
          <w:sz w:val="18"/>
        </w:rPr>
        <w:t>OX457073.1         21251098                                   .--.--.-.---...---.-.---..-.  21251109</w:t>
      </w:r>
    </w:p>
    <w:p>
      <w:r>
        <w:rPr>
          <w:rFonts w:ascii="Consolas" w:hAnsi="Consolas"/>
          <w:sz w:val="18"/>
        </w:rPr>
        <w:t>OX457073.1         24301131                                   .--.--.-.---...---.-.---..-.  24301120</w:t>
      </w:r>
    </w:p>
    <w:p>
      <w:r>
        <w:rPr>
          <w:rFonts w:ascii="Consolas" w:hAnsi="Consolas"/>
          <w:sz w:val="18"/>
        </w:rPr>
        <w:t>OX457073.1         24588608                                   .--.--.-.---...---.-.---..-.  24588597</w:t>
      </w:r>
    </w:p>
    <w:p>
      <w:r>
        <w:rPr>
          <w:rFonts w:ascii="Consolas" w:hAnsi="Consolas"/>
          <w:sz w:val="18"/>
        </w:rPr>
        <w:t>OX457073.1         25697810                                   .--.--.-.---...---.-.---..-.  25697799</w:t>
      </w:r>
    </w:p>
    <w:p>
      <w:r>
        <w:rPr>
          <w:rFonts w:ascii="Consolas" w:hAnsi="Consolas"/>
          <w:sz w:val="18"/>
        </w:rPr>
        <w:t>OX457073.1         25708687                                 .-.--.--.-.---...---.-.---..-.  25708675</w:t>
      </w:r>
    </w:p>
    <w:p>
      <w:r>
        <w:rPr>
          <w:rFonts w:ascii="Consolas" w:hAnsi="Consolas"/>
          <w:sz w:val="18"/>
        </w:rPr>
        <w:t>OX457073.1         27817026                                   .--.--.-.---...---.-.---..-.  27817015</w:t>
      </w:r>
    </w:p>
    <w:p>
      <w:r>
        <w:rPr>
          <w:rFonts w:ascii="Consolas" w:hAnsi="Consolas"/>
          <w:sz w:val="18"/>
        </w:rPr>
        <w:t>OX457073.1         32070529                                   .--.--.-.---...---.-.---..-.  32070540</w:t>
      </w:r>
    </w:p>
    <w:p>
      <w:r>
        <w:rPr>
          <w:rFonts w:ascii="Consolas" w:hAnsi="Consolas"/>
          <w:sz w:val="18"/>
        </w:rPr>
        <w:t>OX457073.1         33751941                                 .-.--.--.-.---...---.-.---..-.  33751929</w:t>
      </w:r>
    </w:p>
    <w:p>
      <w:r>
        <w:rPr>
          <w:rFonts w:ascii="Consolas" w:hAnsi="Consolas"/>
          <w:sz w:val="18"/>
        </w:rPr>
        <w:t>OX457073.1         34468227                                   .--.--.-.---...---.-.---..-.  34468238</w:t>
      </w:r>
    </w:p>
    <w:p>
      <w:r>
        <w:rPr>
          <w:rFonts w:ascii="Consolas" w:hAnsi="Consolas"/>
          <w:sz w:val="18"/>
        </w:rPr>
        <w:t>OX457073.1         35779217                                   .--.--.-.---...---.-.---..-.  35779228</w:t>
      </w:r>
    </w:p>
    <w:p>
      <w:r>
        <w:rPr>
          <w:rFonts w:ascii="Consolas" w:hAnsi="Consolas"/>
          <w:sz w:val="18"/>
        </w:rPr>
        <w:t>OX457073.1         37212523                                   .--.--.-.---...---.-.---..-.  37212512</w:t>
      </w:r>
    </w:p>
    <w:p>
      <w:r>
        <w:rPr>
          <w:rFonts w:ascii="Consolas" w:hAnsi="Consolas"/>
          <w:sz w:val="18"/>
        </w:rPr>
        <w:t>OX457073.1         37345537                                 .-.--.--.-.---...---.-.---..-.  37345549</w:t>
      </w:r>
    </w:p>
    <w:p>
      <w:r>
        <w:rPr>
          <w:rFonts w:ascii="Consolas" w:hAnsi="Consolas"/>
          <w:sz w:val="18"/>
        </w:rPr>
        <w:t>OX457073.1         37345542                                   .--.--.-.---...---.-.---..-.  37345553</w:t>
      </w:r>
    </w:p>
    <w:p>
      <w:r>
        <w:rPr>
          <w:rFonts w:ascii="Consolas" w:hAnsi="Consolas"/>
          <w:sz w:val="18"/>
        </w:rPr>
        <w:t>OX457073.1         38406795                                 .-.--.--.-.---...---.-.---..-.  38406807</w:t>
      </w:r>
    </w:p>
    <w:p>
      <w:r>
        <w:rPr>
          <w:rFonts w:ascii="Consolas" w:hAnsi="Consolas"/>
          <w:sz w:val="18"/>
        </w:rPr>
        <w:t>OX457073.1         43348490                                   .--.--.-.---...---.-.---..-.  43348501</w:t>
      </w:r>
    </w:p>
    <w:p>
      <w:r>
        <w:rPr>
          <w:rFonts w:ascii="Consolas" w:hAnsi="Consolas"/>
          <w:sz w:val="18"/>
        </w:rPr>
        <w:t>OX457073.1         47330883                                   .--.--.-.---...---.-.---..-.  47330872</w:t>
      </w:r>
    </w:p>
    <w:p>
      <w:r>
        <w:rPr>
          <w:rFonts w:ascii="Consolas" w:hAnsi="Consolas"/>
          <w:sz w:val="18"/>
        </w:rPr>
        <w:t>OX457073.1         48214826                                 .-.--.--.-.---...---.-.---..-.  48214838</w:t>
      </w:r>
    </w:p>
    <w:p>
      <w:r>
        <w:rPr>
          <w:rFonts w:ascii="Consolas" w:hAnsi="Consolas"/>
          <w:sz w:val="18"/>
        </w:rPr>
        <w:t>OX457073.1         48214831                                   .--.--.-.---...---.-.---..-.  48214842</w:t>
      </w:r>
    </w:p>
    <w:p>
      <w:r>
        <w:rPr>
          <w:rFonts w:ascii="Consolas" w:hAnsi="Consolas"/>
          <w:sz w:val="18"/>
        </w:rPr>
        <w:t>OX457073.1         50194566                                 .-.--.--.-.---...---.-.---..-.  50194554</w:t>
      </w:r>
    </w:p>
    <w:p>
      <w:r>
        <w:rPr>
          <w:rFonts w:ascii="Consolas" w:hAnsi="Consolas"/>
          <w:sz w:val="18"/>
        </w:rPr>
        <w:t>OX457073.1         51445368                                   .--.--.-.---...---.-.---..-.  51445379</w:t>
      </w:r>
    </w:p>
    <w:p>
      <w:r>
        <w:rPr>
          <w:rFonts w:ascii="Consolas" w:hAnsi="Consolas"/>
          <w:sz w:val="18"/>
        </w:rPr>
        <w:t>OX457073.1         51597833                                   .--.--.-.---...---.-.---..-.  51597822</w:t>
      </w:r>
    </w:p>
    <w:p>
      <w:r>
        <w:rPr>
          <w:rFonts w:ascii="Consolas" w:hAnsi="Consolas"/>
          <w:sz w:val="18"/>
        </w:rPr>
        <w:t>OX457073.1         54281759                                 .-.--.--.-.---...---.-.---..-.  54281771</w:t>
      </w:r>
    </w:p>
    <w:p>
      <w:r>
        <w:rPr>
          <w:rFonts w:ascii="Consolas" w:hAnsi="Consolas"/>
          <w:sz w:val="18"/>
        </w:rPr>
        <w:t>OX457073.1         55336174                                 .-.--.--.-.---...---.-.---..-.  55336162</w:t>
      </w:r>
    </w:p>
    <w:p>
      <w:r>
        <w:rPr>
          <w:rFonts w:ascii="Consolas" w:hAnsi="Consolas"/>
          <w:sz w:val="18"/>
        </w:rPr>
        <w:t>OX457073.1         58569483                                   .--.--.-.---...---.-.---..-.  58569472</w:t>
      </w:r>
    </w:p>
    <w:p>
      <w:r>
        <w:rPr>
          <w:rFonts w:ascii="Consolas" w:hAnsi="Consolas"/>
          <w:sz w:val="18"/>
        </w:rPr>
        <w:t>OX457073.1         61281335                                   .--.--.-.---...---.-.---..-.  61281346</w:t>
      </w:r>
    </w:p>
    <w:p>
      <w:r>
        <w:rPr>
          <w:rFonts w:ascii="Consolas" w:hAnsi="Consolas"/>
          <w:sz w:val="18"/>
        </w:rPr>
        <w:t>OX457073.1         14868234                                   .--.--.-.---...---.-.---..-.  14868223</w:t>
      </w:r>
    </w:p>
    <w:p>
      <w:r>
        <w:rPr>
          <w:rFonts w:ascii="Consolas" w:hAnsi="Consolas"/>
          <w:sz w:val="18"/>
        </w:rPr>
        <w:t>OX457073.1         27817055                                 .-.--.--.-G---...---.-.---..-.  27817043</w:t>
      </w:r>
    </w:p>
    <w:p>
      <w:r>
        <w:rPr>
          <w:rFonts w:ascii="Consolas" w:hAnsi="Consolas"/>
          <w:sz w:val="18"/>
        </w:rPr>
        <w:t>OX457073.1         36056694                              .--.-.--.--.-.---...---.-.---..-.  36056707</w:t>
      </w:r>
    </w:p>
    <w:p>
      <w:r>
        <w:rPr>
          <w:rFonts w:ascii="Consolas" w:hAnsi="Consolas"/>
          <w:sz w:val="18"/>
        </w:rPr>
        <w:t>OX457073.1         40229553                                   .--.--.-.---..C---.-.---..-.  40229564</w:t>
      </w:r>
    </w:p>
    <w:p>
      <w:r>
        <w:rPr>
          <w:rFonts w:ascii="Consolas" w:hAnsi="Consolas"/>
          <w:sz w:val="18"/>
        </w:rPr>
        <w:t>OX457073.1         52957676                              .--.-.--.--.-.---...---.-.---..-.  52957663</w:t>
      </w:r>
    </w:p>
    <w:p>
      <w:r>
        <w:rPr>
          <w:rFonts w:ascii="Consolas" w:hAnsi="Consolas"/>
          <w:sz w:val="18"/>
        </w:rPr>
        <w:t>OX457073.1         12924312                                   .--.--.-.---...---.-.---..-.  12924301</w:t>
      </w:r>
    </w:p>
    <w:p>
      <w:r>
        <w:rPr>
          <w:rFonts w:ascii="Consolas" w:hAnsi="Consolas"/>
          <w:sz w:val="18"/>
        </w:rPr>
        <w:t>OX457073.1         15927075                                   .--.--A-.---...---.-.---..-.  15927086</w:t>
      </w:r>
    </w:p>
    <w:p>
      <w:r>
        <w:rPr>
          <w:rFonts w:ascii="Consolas" w:hAnsi="Consolas"/>
          <w:sz w:val="18"/>
        </w:rPr>
        <w:t>OX457073.1         43398412                              .--.-.--.--.-.---.C.---.-.---..-.  43398399</w:t>
      </w:r>
    </w:p>
    <w:p>
      <w:r>
        <w:rPr>
          <w:rFonts w:ascii="Consolas" w:hAnsi="Consolas"/>
          <w:sz w:val="18"/>
        </w:rPr>
        <w:t>OX457073.1         7862514                                    .--.--.-.---...---.-.---..-.  7862503</w:t>
      </w:r>
    </w:p>
    <w:p>
      <w:r>
        <w:rPr>
          <w:rFonts w:ascii="Consolas" w:hAnsi="Consolas"/>
          <w:sz w:val="18"/>
        </w:rPr>
        <w:t>OX457073.1         9946916                                       .--.-.---...---.-.---..-.  9946906</w:t>
      </w:r>
    </w:p>
    <w:p>
      <w:r>
        <w:rPr>
          <w:rFonts w:ascii="Consolas" w:hAnsi="Consolas"/>
          <w:sz w:val="18"/>
        </w:rPr>
        <w:t>OX457073.1         18293684                                   .--.--.-.---...---.-.---..-.  18293673</w:t>
      </w:r>
    </w:p>
    <w:p>
      <w:r>
        <w:rPr>
          <w:rFonts w:ascii="Consolas" w:hAnsi="Consolas"/>
          <w:sz w:val="18"/>
        </w:rPr>
        <w:t>OX457073.1         24301135                                   .--.--.-.---...---.-.---..-.  24301124</w:t>
      </w:r>
    </w:p>
    <w:p>
      <w:r>
        <w:rPr>
          <w:rFonts w:ascii="Consolas" w:hAnsi="Consolas"/>
          <w:sz w:val="18"/>
        </w:rPr>
        <w:t>OX457073.1         36020010                                   .--.--.-.---...---.-.---..-.  36019999</w:t>
      </w:r>
    </w:p>
    <w:p>
      <w:r>
        <w:rPr>
          <w:rFonts w:ascii="Consolas" w:hAnsi="Consolas"/>
          <w:sz w:val="18"/>
        </w:rPr>
        <w:t>OX457073.1         55985344                                   .--.--.-.---...---.-.---..-.  55985333</w:t>
      </w:r>
    </w:p>
    <w:p>
      <w:r>
        <w:rPr>
          <w:rFonts w:ascii="Consolas" w:hAnsi="Consolas"/>
          <w:sz w:val="18"/>
        </w:rPr>
        <w:t>OX457073.1         61281331                                   .--.--.-.---...---.-.---..-.  61281342</w:t>
      </w:r>
    </w:p>
    <w:p>
      <w:r>
        <w:rPr>
          <w:rFonts w:ascii="Consolas" w:hAnsi="Consolas"/>
          <w:sz w:val="18"/>
        </w:rPr>
        <w:t>OX457073.1         7463122                                  .-.--.--.-.---...---.-.---..-.  7463110</w:t>
      </w:r>
    </w:p>
    <w:p>
      <w:r>
        <w:rPr>
          <w:rFonts w:ascii="Consolas" w:hAnsi="Consolas"/>
          <w:sz w:val="18"/>
        </w:rPr>
        <w:t>OX457073.1         41006398                                      .--.-T---...---.-.---..-.  41006388</w:t>
      </w:r>
    </w:p>
    <w:p>
      <w:r>
        <w:rPr>
          <w:rFonts w:ascii="Consolas" w:hAnsi="Consolas"/>
          <w:sz w:val="18"/>
        </w:rPr>
        <w:t>OX457073.1         46161276                                      .--.-T---...---.-.---..-.  46161286</w:t>
      </w:r>
    </w:p>
    <w:p>
      <w:r>
        <w:rPr>
          <w:rFonts w:ascii="Consolas" w:hAnsi="Consolas"/>
          <w:sz w:val="18"/>
        </w:rPr>
        <w:t>OX457073.1         46161278                                 .-.--.--.-.---...---.-.---..-.  46161290</w:t>
      </w:r>
    </w:p>
    <w:p>
      <w:r>
        <w:rPr>
          <w:rFonts w:ascii="Consolas" w:hAnsi="Consolas"/>
          <w:sz w:val="18"/>
        </w:rPr>
        <w:t>OX457073.1         30230802                                 .-.--.--.-T---..A---.-.---..-.  30230814</w:t>
      </w:r>
    </w:p>
    <w:p>
      <w:r>
        <w:rPr>
          <w:rFonts w:ascii="Consolas" w:hAnsi="Consolas"/>
          <w:sz w:val="18"/>
        </w:rPr>
        <w:t>OX457073.1         49232919                                   .--.--.-.---...---.-.---..-.  49232930</w:t>
      </w:r>
    </w:p>
    <w:p>
      <w:r>
        <w:rPr>
          <w:rFonts w:ascii="Consolas" w:hAnsi="Consolas"/>
          <w:sz w:val="18"/>
        </w:rPr>
        <w:t>OX457073.1         5222514                                       .--.-.---...---.-.---..-.  5222504</w:t>
      </w:r>
    </w:p>
    <w:p>
      <w:r>
        <w:rPr>
          <w:rFonts w:ascii="Consolas" w:hAnsi="Consolas"/>
          <w:sz w:val="18"/>
        </w:rPr>
        <w:t>OX457073.1         33632525                                 .-.--.--.-.---...---.-.---..-.  33632513</w:t>
      </w:r>
    </w:p>
    <w:p>
      <w:r>
        <w:rPr>
          <w:rFonts w:ascii="Consolas" w:hAnsi="Consolas"/>
          <w:sz w:val="18"/>
        </w:rPr>
        <w:t>OX457073.1         33751924                                   .--.--.-.---...---.-.---..-.  33751913</w:t>
      </w:r>
    </w:p>
    <w:p>
      <w:r>
        <w:rPr>
          <w:rFonts w:ascii="Consolas" w:hAnsi="Consolas"/>
          <w:sz w:val="18"/>
        </w:rPr>
        <w:t>OX457073.1         41883418                                      .--.-.---...---.-.---..-.  41883408</w:t>
      </w:r>
    </w:p>
    <w:p>
      <w:r>
        <w:rPr>
          <w:rFonts w:ascii="Consolas" w:hAnsi="Consolas"/>
          <w:sz w:val="18"/>
        </w:rPr>
        <w:t>OX457073.1         48417214                                      .--.-.---...---.-.---..-.  48417224</w:t>
      </w:r>
    </w:p>
    <w:p>
      <w:r>
        <w:rPr>
          <w:rFonts w:ascii="Consolas" w:hAnsi="Consolas"/>
          <w:sz w:val="18"/>
        </w:rPr>
        <w:t>OX457073.1         49871918                                               ...---.-.---..-.  49871925</w:t>
      </w:r>
    </w:p>
    <w:p>
      <w:r>
        <w:rPr>
          <w:rFonts w:ascii="Consolas" w:hAnsi="Consolas"/>
          <w:sz w:val="18"/>
        </w:rPr>
        <w:t>OX457073.1         51445365                                      .--.-.---...---.-.---..-.  51445375</w:t>
      </w:r>
    </w:p>
    <w:p>
      <w:r>
        <w:rPr>
          <w:rFonts w:ascii="Consolas" w:hAnsi="Consolas"/>
          <w:sz w:val="18"/>
        </w:rPr>
        <w:t>OX457073.1         51557355                                      .--.-.---...---.-.---..-.  51557365</w:t>
      </w:r>
    </w:p>
    <w:p>
      <w:r>
        <w:rPr>
          <w:rFonts w:ascii="Consolas" w:hAnsi="Consolas"/>
          <w:sz w:val="18"/>
        </w:rPr>
        <w:t>OX457073.1         51597844                                      .--.-.---...---.-.---..-.  51597834</w:t>
      </w:r>
    </w:p>
    <w:p>
      <w:r>
        <w:rPr>
          <w:rFonts w:ascii="Consolas" w:hAnsi="Consolas"/>
          <w:sz w:val="18"/>
        </w:rPr>
        <w:t>OX457073.1         57989751                                   .--.--.-.---...---.-.---..-.  57989762</w:t>
      </w:r>
    </w:p>
    <w:p>
      <w:r>
        <w:rPr>
          <w:rFonts w:ascii="Consolas" w:hAnsi="Consolas"/>
          <w:sz w:val="18"/>
        </w:rPr>
        <w:t>OX457073.1         328829                                     .--.--.-.---...---.-.---..-.  328818</w:t>
      </w:r>
    </w:p>
    <w:p>
      <w:r>
        <w:rPr>
          <w:rFonts w:ascii="Consolas" w:hAnsi="Consolas"/>
          <w:sz w:val="18"/>
        </w:rPr>
        <w:t>OX457073.1         25697806                                   .--.--.-.---...---.-.---..-.  25697795</w:t>
      </w:r>
    </w:p>
    <w:p>
      <w:r>
        <w:rPr>
          <w:rFonts w:ascii="Consolas" w:hAnsi="Consolas"/>
          <w:sz w:val="18"/>
        </w:rPr>
        <w:t>OX457073.1         25708689                                      .--.-T---...---.-.---..-.  25708679</w:t>
      </w:r>
    </w:p>
    <w:p>
      <w:r>
        <w:rPr>
          <w:rFonts w:ascii="Consolas" w:hAnsi="Consolas"/>
          <w:sz w:val="18"/>
        </w:rPr>
        <w:t>OX457073.1         33751943                                      .--.-T---...---.-.---..-.  33751933</w:t>
      </w:r>
    </w:p>
    <w:p>
      <w:r>
        <w:rPr>
          <w:rFonts w:ascii="Consolas" w:hAnsi="Consolas"/>
          <w:sz w:val="18"/>
        </w:rPr>
        <w:t>OX457073.1         38406793                                      .--.-T---...---.-.---..-.  38406803</w:t>
      </w:r>
    </w:p>
    <w:p>
      <w:r>
        <w:rPr>
          <w:rFonts w:ascii="Consolas" w:hAnsi="Consolas"/>
          <w:sz w:val="18"/>
        </w:rPr>
        <w:t>OX457073.1         43660041                                   .--.--.-.---...---.-.---..-.  43660052</w:t>
      </w:r>
    </w:p>
    <w:p>
      <w:r>
        <w:rPr>
          <w:rFonts w:ascii="Consolas" w:hAnsi="Consolas"/>
          <w:sz w:val="18"/>
        </w:rPr>
        <w:t>OX457073.1         28963245                              .--.-.--.--.-.---...---.-.---..-.  28963258</w:t>
      </w:r>
    </w:p>
    <w:p>
      <w:r>
        <w:rPr>
          <w:rFonts w:ascii="Consolas" w:hAnsi="Consolas"/>
          <w:sz w:val="18"/>
        </w:rPr>
        <w:t>OX457073.1         18824930                              .--.-C--.--.-.---...---.-.---..-.  18824917</w:t>
      </w:r>
    </w:p>
    <w:p>
      <w:r>
        <w:rPr>
          <w:rFonts w:ascii="Consolas" w:hAnsi="Consolas"/>
          <w:sz w:val="18"/>
        </w:rPr>
        <w:t>OX457073.1         4847346                                                ...---.-.---..-.  4847339</w:t>
      </w:r>
    </w:p>
    <w:p>
      <w:r>
        <w:rPr>
          <w:rFonts w:ascii="Consolas" w:hAnsi="Consolas"/>
          <w:sz w:val="18"/>
        </w:rPr>
        <w:t>OX457073.1         8026321                                  .-.--.--.-.---...---.-.---..-.  8026333</w:t>
      </w:r>
    </w:p>
    <w:p>
      <w:r>
        <w:rPr>
          <w:rFonts w:ascii="Consolas" w:hAnsi="Consolas"/>
          <w:sz w:val="18"/>
        </w:rPr>
        <w:t>OX457073.1         8026322                                                ...---.-.---..-.  8026329</w:t>
      </w:r>
    </w:p>
    <w:p>
      <w:r>
        <w:rPr>
          <w:rFonts w:ascii="Consolas" w:hAnsi="Consolas"/>
          <w:sz w:val="18"/>
        </w:rPr>
        <w:t>OX457073.1         54427620                              .--.-.--.--.-.ATT...---.-.---A.-.  54427636</w:t>
      </w:r>
    </w:p>
    <w:p>
      <w:r>
        <w:rPr>
          <w:rFonts w:ascii="Consolas" w:hAnsi="Consolas"/>
          <w:sz w:val="18"/>
        </w:rPr>
        <w:t>OX457073.1         58569479                                   .--.--.-.---...---.-.---..-.  58569468</w:t>
      </w:r>
    </w:p>
    <w:p>
      <w:r>
        <w:rPr>
          <w:rFonts w:ascii="Consolas" w:hAnsi="Consolas"/>
          <w:sz w:val="18"/>
        </w:rPr>
        <w:t>OX457073.1         17466701                        ..----T--.-.--.--.-.---...TC-.-.---..-.  17466684</w:t>
      </w:r>
    </w:p>
    <w:p>
      <w:r>
        <w:rPr>
          <w:rFonts w:ascii="Consolas" w:hAnsi="Consolas"/>
          <w:sz w:val="18"/>
        </w:rPr>
        <w:t>OX457073.1         36056686                                 .-.--.--.-T---...---.-.---..T.  36056699</w:t>
      </w:r>
    </w:p>
    <w:p>
      <w:r>
        <w:rPr>
          <w:rFonts w:ascii="Consolas" w:hAnsi="Consolas"/>
          <w:sz w:val="18"/>
        </w:rPr>
        <w:t>OX457060.1         41357710       ..T..T-...--T--.-.T----.--.-.--.--.-.---...---.-.---..-.  41357684</w:t>
      </w:r>
    </w:p>
    <w:p>
      <w:r>
        <w:rPr>
          <w:rFonts w:ascii="Consolas" w:hAnsi="Consolas"/>
          <w:sz w:val="18"/>
        </w:rPr>
        <w:t>OX457060.1         60203006                                   .--.--.-.---...---.-.---..-.  60202995</w:t>
      </w:r>
    </w:p>
    <w:p>
      <w:r>
        <w:rPr>
          <w:rFonts w:ascii="Consolas" w:hAnsi="Consolas"/>
          <w:sz w:val="18"/>
        </w:rPr>
        <w:t>OX457060.1         37240803                .--.--.-A.----C--.-.--.--.-.---...---.-.---..-.  37240821</w:t>
      </w:r>
    </w:p>
    <w:p>
      <w:r>
        <w:rPr>
          <w:rFonts w:ascii="Consolas" w:hAnsi="Consolas"/>
          <w:sz w:val="18"/>
        </w:rPr>
        <w:t>OX457060.1         97784488                .--.--C-..----T--.-.--.--.-.---...---.-.---..-.  97784506</w:t>
      </w:r>
    </w:p>
    <w:p>
      <w:r>
        <w:rPr>
          <w:rFonts w:ascii="Consolas" w:hAnsi="Consolas"/>
          <w:sz w:val="18"/>
        </w:rPr>
        <w:t>OX457060.1         12807513                        ..----.--.-.--.--.-.---...---.-.---..-.  12807528</w:t>
      </w:r>
    </w:p>
    <w:p>
      <w:r>
        <w:rPr>
          <w:rFonts w:ascii="Consolas" w:hAnsi="Consolas"/>
          <w:sz w:val="18"/>
        </w:rPr>
        <w:t>OX457060.1         37872146                   .--.-..----C--.-.--.--.-.---...---.-.---..-.  37872129</w:t>
      </w:r>
    </w:p>
    <w:p>
      <w:r>
        <w:rPr>
          <w:rFonts w:ascii="Consolas" w:hAnsi="Consolas"/>
          <w:sz w:val="18"/>
        </w:rPr>
        <w:t>OX457060.1         39280802                        ..----.--A-.--.--.-.---...---.-.---..-.  39280817</w:t>
      </w:r>
    </w:p>
    <w:p>
      <w:r>
        <w:rPr>
          <w:rFonts w:ascii="Consolas" w:hAnsi="Consolas"/>
          <w:sz w:val="18"/>
        </w:rPr>
        <w:t>OX457060.1         12193434                        ..----T--.-.--.--.-.---...---.-.---A.-.  12193419</w:t>
      </w:r>
    </w:p>
    <w:p>
      <w:r>
        <w:rPr>
          <w:rFonts w:ascii="Consolas" w:hAnsi="Consolas"/>
          <w:sz w:val="18"/>
        </w:rPr>
        <w:t>OX457060.1         8017314                         ..----.--A-.--.--.-.---...---.-.---..-.  8017329</w:t>
      </w:r>
    </w:p>
    <w:p>
      <w:r>
        <w:rPr>
          <w:rFonts w:ascii="Consolas" w:hAnsi="Consolas"/>
          <w:sz w:val="18"/>
        </w:rPr>
        <w:t>OX457060.1         16511036                         .----.--.-.--.--.-.---...---.-.---..-.  16511050</w:t>
      </w:r>
    </w:p>
    <w:p>
      <w:r>
        <w:rPr>
          <w:rFonts w:ascii="Consolas" w:hAnsi="Consolas"/>
          <w:sz w:val="18"/>
        </w:rPr>
        <w:t>OX457060.1         40800261                      .-..----G--.-.--.--.-.---...---.-.---..-.  40800277</w:t>
      </w:r>
    </w:p>
    <w:p>
      <w:r>
        <w:rPr>
          <w:rFonts w:ascii="Consolas" w:hAnsi="Consolas"/>
          <w:sz w:val="18"/>
        </w:rPr>
        <w:t>OX457060.1         43293842                        ..----T--.-.--.--.-.---...---.-.---..-.  43293857</w:t>
      </w:r>
    </w:p>
    <w:p>
      <w:r>
        <w:rPr>
          <w:rFonts w:ascii="Consolas" w:hAnsi="Consolas"/>
          <w:sz w:val="18"/>
        </w:rPr>
        <w:t>OX457060.1         48739618                      .-.C----.--.-.--.--.-.---...---.-.---..-.  48739602</w:t>
      </w:r>
    </w:p>
    <w:p>
      <w:r>
        <w:rPr>
          <w:rFonts w:ascii="Consolas" w:hAnsi="Consolas"/>
          <w:sz w:val="18"/>
        </w:rPr>
        <w:t>OX457060.1         60507889                        ..----.--A-.--.--.-.---...---.-.---..-.  60507874</w:t>
      </w:r>
    </w:p>
    <w:p>
      <w:r>
        <w:rPr>
          <w:rFonts w:ascii="Consolas" w:hAnsi="Consolas"/>
          <w:sz w:val="18"/>
        </w:rPr>
        <w:t>OX457060.1         85685081                              .--.-.--.--.-.---...---.-.---..-.  85685094</w:t>
      </w:r>
    </w:p>
    <w:p>
      <w:r>
        <w:rPr>
          <w:rFonts w:ascii="Consolas" w:hAnsi="Consolas"/>
          <w:sz w:val="18"/>
        </w:rPr>
        <w:t>OX457060.1         115801129                       ..----.--A-.--.--.-.---...---.-.---..-.  115801144</w:t>
      </w:r>
    </w:p>
    <w:p>
      <w:r>
        <w:rPr>
          <w:rFonts w:ascii="Consolas" w:hAnsi="Consolas"/>
          <w:sz w:val="18"/>
        </w:rPr>
        <w:t>OX457060.1         116521025                       ..----.--A-.--.--.-.---...---.-.---..-.  116521010</w:t>
      </w:r>
    </w:p>
    <w:p>
      <w:r>
        <w:rPr>
          <w:rFonts w:ascii="Consolas" w:hAnsi="Consolas"/>
          <w:sz w:val="18"/>
        </w:rPr>
        <w:t>OX457060.1         117489118                     .-.C----.--.-.--.--.-.---...---.-.---..-.  117489134</w:t>
      </w:r>
    </w:p>
    <w:p>
      <w:r>
        <w:rPr>
          <w:rFonts w:ascii="Consolas" w:hAnsi="Consolas"/>
          <w:sz w:val="18"/>
        </w:rPr>
        <w:t>OX457060.1         121468431                                  .--.--.-.---...---.-.---..-.  121468420</w:t>
      </w:r>
    </w:p>
    <w:p>
      <w:r>
        <w:rPr>
          <w:rFonts w:ascii="Consolas" w:hAnsi="Consolas"/>
          <w:sz w:val="18"/>
        </w:rPr>
        <w:t>OX457060.1         123500652                       ..----T--.-.--.--.-.---...---.-.---..-.  123500667</w:t>
      </w:r>
    </w:p>
    <w:p>
      <w:r>
        <w:rPr>
          <w:rFonts w:ascii="Consolas" w:hAnsi="Consolas"/>
          <w:sz w:val="18"/>
        </w:rPr>
        <w:t>OX457060.1         129457692                                  .--.--.-.---...---.-.---..-.  129457703</w:t>
      </w:r>
    </w:p>
    <w:p>
      <w:r>
        <w:rPr>
          <w:rFonts w:ascii="Consolas" w:hAnsi="Consolas"/>
          <w:sz w:val="18"/>
        </w:rPr>
        <w:t>OX457060.1         69829002                        ..----.--A-.--G--.-.---...---.-.---..-.  69829017</w:t>
      </w:r>
    </w:p>
    <w:p>
      <w:r>
        <w:rPr>
          <w:rFonts w:ascii="Consolas" w:hAnsi="Consolas"/>
          <w:sz w:val="18"/>
        </w:rPr>
        <w:t>OX457060.1         106473884                       ..----T--.-.--A--.-.---...---.-.---..-.  106473869</w:t>
      </w:r>
    </w:p>
    <w:p>
      <w:r>
        <w:rPr>
          <w:rFonts w:ascii="Consolas" w:hAnsi="Consolas"/>
          <w:sz w:val="18"/>
        </w:rPr>
        <w:t>OX457060.1         130402735                       ..----.--.-A--G--.-.---...---.-.---..-.  130402720</w:t>
      </w:r>
    </w:p>
    <w:p>
      <w:r>
        <w:rPr>
          <w:rFonts w:ascii="Consolas" w:hAnsi="Consolas"/>
          <w:sz w:val="18"/>
        </w:rPr>
        <w:t>OX457060.1         18991182                                   .--.--.-.---...---.-.---..-.  18991171</w:t>
      </w:r>
    </w:p>
    <w:p>
      <w:r>
        <w:rPr>
          <w:rFonts w:ascii="Consolas" w:hAnsi="Consolas"/>
          <w:sz w:val="18"/>
        </w:rPr>
        <w:t>OX457060.1         101529272                       ..----.--.-.--.--A-.---..A---.-.---..-.  101529287</w:t>
      </w:r>
    </w:p>
    <w:p>
      <w:r>
        <w:rPr>
          <w:rFonts w:ascii="Consolas" w:hAnsi="Consolas"/>
          <w:sz w:val="18"/>
        </w:rPr>
        <w:t>OX457060.1         95443629                        ..----.--.-.--.--.-.---...---.-.---..-.  95443644</w:t>
      </w:r>
    </w:p>
    <w:p>
      <w:r>
        <w:rPr>
          <w:rFonts w:ascii="Consolas" w:hAnsi="Consolas"/>
          <w:sz w:val="18"/>
        </w:rPr>
        <w:t>OX457060.1         120483501                       ..----.--.-.--.--.-.---...---.-.---..-.  120483486</w:t>
      </w:r>
    </w:p>
    <w:p>
      <w:r>
        <w:rPr>
          <w:rFonts w:ascii="Consolas" w:hAnsi="Consolas"/>
          <w:sz w:val="18"/>
        </w:rPr>
        <w:t>OX457060.1         145756669                                .-.--.--.-.---...---.-.---..-.  145756681</w:t>
      </w:r>
    </w:p>
    <w:p>
      <w:r>
        <w:rPr>
          <w:rFonts w:ascii="Consolas" w:hAnsi="Consolas"/>
          <w:sz w:val="18"/>
        </w:rPr>
        <w:t>OX457060.1         1149231                         ..----C--.-.--.--.-.---...---.-.---..-.  1149246</w:t>
      </w:r>
    </w:p>
    <w:p>
      <w:r>
        <w:rPr>
          <w:rFonts w:ascii="Consolas" w:hAnsi="Consolas"/>
          <w:sz w:val="18"/>
        </w:rPr>
        <w:t>OX457060.1         9059651                         ..----G--.-.--.--.-.---...---.-.---..-.  9059636</w:t>
      </w:r>
    </w:p>
    <w:p>
      <w:r>
        <w:rPr>
          <w:rFonts w:ascii="Consolas" w:hAnsi="Consolas"/>
          <w:sz w:val="18"/>
        </w:rPr>
        <w:t>OX457060.1         22069404                        ..----.--A-.--.--.-.---...---.-.---..-.  22069419</w:t>
      </w:r>
    </w:p>
    <w:p>
      <w:r>
        <w:rPr>
          <w:rFonts w:ascii="Consolas" w:hAnsi="Consolas"/>
          <w:sz w:val="18"/>
        </w:rPr>
        <w:t>OX457060.1         23409975                        ..----.--A-.--.--.-.---...---.-.---..-.  23409960</w:t>
      </w:r>
    </w:p>
    <w:p>
      <w:r>
        <w:rPr>
          <w:rFonts w:ascii="Consolas" w:hAnsi="Consolas"/>
          <w:sz w:val="18"/>
        </w:rPr>
        <w:t>OX457060.1         39468261                        ..----.--A-.--.--.-.---...---.-.---..-.  39468246</w:t>
      </w:r>
    </w:p>
    <w:p>
      <w:r>
        <w:rPr>
          <w:rFonts w:ascii="Consolas" w:hAnsi="Consolas"/>
          <w:sz w:val="18"/>
        </w:rPr>
        <w:t>OX457060.1         44264284                        ..----T--.-.--.--.-.---...---.-.---..-.  44264299</w:t>
      </w:r>
    </w:p>
    <w:p>
      <w:r>
        <w:rPr>
          <w:rFonts w:ascii="Consolas" w:hAnsi="Consolas"/>
          <w:sz w:val="18"/>
        </w:rPr>
        <w:t>OX457060.1         47979731                        ..----T--.-.--.--.-.---...---.-.---..-.  47979746</w:t>
      </w:r>
    </w:p>
    <w:p>
      <w:r>
        <w:rPr>
          <w:rFonts w:ascii="Consolas" w:hAnsi="Consolas"/>
          <w:sz w:val="18"/>
        </w:rPr>
        <w:t>OX457060.1         49584107                        ..----.--.-.--.--.-.---...---.-.---..-.  49584092</w:t>
      </w:r>
    </w:p>
    <w:p>
      <w:r>
        <w:rPr>
          <w:rFonts w:ascii="Consolas" w:hAnsi="Consolas"/>
          <w:sz w:val="18"/>
        </w:rPr>
        <w:t>OX457060.1         53824949                        ..----.--A-.--.--.-.---...---.-.---..-.  53824934</w:t>
      </w:r>
    </w:p>
    <w:p>
      <w:r>
        <w:rPr>
          <w:rFonts w:ascii="Consolas" w:hAnsi="Consolas"/>
          <w:sz w:val="18"/>
        </w:rPr>
        <w:t>OX457060.1         55208865                                               ...---.-.---..-.  55208858</w:t>
      </w:r>
    </w:p>
    <w:p>
      <w:r>
        <w:rPr>
          <w:rFonts w:ascii="Consolas" w:hAnsi="Consolas"/>
          <w:sz w:val="18"/>
        </w:rPr>
        <w:t>OX457060.1         63342941                                   .--.--.-.---...---.-.---..-.  63342930</w:t>
      </w:r>
    </w:p>
    <w:p>
      <w:r>
        <w:rPr>
          <w:rFonts w:ascii="Consolas" w:hAnsi="Consolas"/>
          <w:sz w:val="18"/>
        </w:rPr>
        <w:t>OX457060.1         66672875                        ..----.--A-.--.--.-.---...---.-.---..-.  66672890</w:t>
      </w:r>
    </w:p>
    <w:p>
      <w:r>
        <w:rPr>
          <w:rFonts w:ascii="Consolas" w:hAnsi="Consolas"/>
          <w:sz w:val="18"/>
        </w:rPr>
        <w:t>OX457060.1         67841908                        ..----.--A-.--.--.-.---...---.-.---..-.  67841923</w:t>
      </w:r>
    </w:p>
    <w:p>
      <w:r>
        <w:rPr>
          <w:rFonts w:ascii="Consolas" w:hAnsi="Consolas"/>
          <w:sz w:val="18"/>
        </w:rPr>
        <w:t>OX457060.1         70310830                        ..----T--.-.--.--.-.---...---.-.---..-.  70310815</w:t>
      </w:r>
    </w:p>
    <w:p>
      <w:r>
        <w:rPr>
          <w:rFonts w:ascii="Consolas" w:hAnsi="Consolas"/>
          <w:sz w:val="18"/>
        </w:rPr>
        <w:t>OX457060.1         86557455                        ..----T--.-.--.--.-.---...---.-.---..-.  86557440</w:t>
      </w:r>
    </w:p>
    <w:p>
      <w:r>
        <w:rPr>
          <w:rFonts w:ascii="Consolas" w:hAnsi="Consolas"/>
          <w:sz w:val="18"/>
        </w:rPr>
        <w:t>OX457060.1         108648933                       ..----G--.-.--.--.-.---...---.-.---..-.  108648918</w:t>
      </w:r>
    </w:p>
    <w:p>
      <w:r>
        <w:rPr>
          <w:rFonts w:ascii="Consolas" w:hAnsi="Consolas"/>
          <w:sz w:val="18"/>
        </w:rPr>
        <w:t>OX457060.1         111465493                       ..----T--.-.--.--.-.---...---.-.---..-.  111465508</w:t>
      </w:r>
    </w:p>
    <w:p>
      <w:r>
        <w:rPr>
          <w:rFonts w:ascii="Consolas" w:hAnsi="Consolas"/>
          <w:sz w:val="18"/>
        </w:rPr>
        <w:t>OX457060.1         114127492                       ..----.--A-.--.--.-.---...---.-.---..-.  114127507</w:t>
      </w:r>
    </w:p>
    <w:p>
      <w:r>
        <w:rPr>
          <w:rFonts w:ascii="Consolas" w:hAnsi="Consolas"/>
          <w:sz w:val="18"/>
        </w:rPr>
        <w:t>OX457060.1         116920105                       ..----T--.-.--.--.-.---...---.-.---..-.  116920090</w:t>
      </w:r>
    </w:p>
    <w:p>
      <w:r>
        <w:rPr>
          <w:rFonts w:ascii="Consolas" w:hAnsi="Consolas"/>
          <w:sz w:val="18"/>
        </w:rPr>
        <w:t>OX457060.1         120360083                       ..----T--.-.--.--.-.---...---.-.---..-.  120360068</w:t>
      </w:r>
    </w:p>
    <w:p>
      <w:r>
        <w:rPr>
          <w:rFonts w:ascii="Consolas" w:hAnsi="Consolas"/>
          <w:sz w:val="18"/>
        </w:rPr>
        <w:t>OX457060.1         120367613                       ..----.--A-.--.--.-.---...---.-.---..-.  120367628</w:t>
      </w:r>
    </w:p>
    <w:p>
      <w:r>
        <w:rPr>
          <w:rFonts w:ascii="Consolas" w:hAnsi="Consolas"/>
          <w:sz w:val="18"/>
        </w:rPr>
        <w:t>OX457060.1         125198087                       ..----T--.-.--.--.-.---...---.-.---..-.  125198102</w:t>
      </w:r>
    </w:p>
    <w:p>
      <w:r>
        <w:rPr>
          <w:rFonts w:ascii="Consolas" w:hAnsi="Consolas"/>
          <w:sz w:val="18"/>
        </w:rPr>
        <w:t>OX457060.1         128301141                       ..----T--.-.--.--.-.---...---.-.---..-.  128301156</w:t>
      </w:r>
    </w:p>
    <w:p>
      <w:r>
        <w:rPr>
          <w:rFonts w:ascii="Consolas" w:hAnsi="Consolas"/>
          <w:sz w:val="18"/>
        </w:rPr>
        <w:t>OX457060.1         131447506                       ..----T--.-.--.--.-.---...---.-.---..-.  131447521</w:t>
      </w:r>
    </w:p>
    <w:p>
      <w:r>
        <w:rPr>
          <w:rFonts w:ascii="Consolas" w:hAnsi="Consolas"/>
          <w:sz w:val="18"/>
        </w:rPr>
        <w:t>OX457060.1         13914977                         .----.--.-.--.--.-.---...---.-.---..-.  13914991</w:t>
      </w:r>
    </w:p>
    <w:p>
      <w:r>
        <w:rPr>
          <w:rFonts w:ascii="Consolas" w:hAnsi="Consolas"/>
          <w:sz w:val="18"/>
        </w:rPr>
        <w:t>OX457060.1         15304175                                 .-.--.--.-.---...---.-.---..-.  15304187</w:t>
      </w:r>
    </w:p>
    <w:p>
      <w:r>
        <w:rPr>
          <w:rFonts w:ascii="Consolas" w:hAnsi="Consolas"/>
          <w:sz w:val="18"/>
        </w:rPr>
        <w:t>OX457060.1         56238776                        ..----.--A-.--.--.-.---...---.-.---..-.  56238791</w:t>
      </w:r>
    </w:p>
    <w:p>
      <w:r>
        <w:rPr>
          <w:rFonts w:ascii="Consolas" w:hAnsi="Consolas"/>
          <w:sz w:val="18"/>
        </w:rPr>
        <w:t>OX457060.1         58361612                         .----.--A-.--.--.-.---...---.-.---..-.  58361626</w:t>
      </w:r>
    </w:p>
    <w:p>
      <w:r>
        <w:rPr>
          <w:rFonts w:ascii="Consolas" w:hAnsi="Consolas"/>
          <w:sz w:val="18"/>
        </w:rPr>
        <w:t>OX457060.1         75973407                                 .-.--G--.-.---...---.-.---..-.  75973395</w:t>
      </w:r>
    </w:p>
    <w:p>
      <w:r>
        <w:rPr>
          <w:rFonts w:ascii="Consolas" w:hAnsi="Consolas"/>
          <w:sz w:val="18"/>
        </w:rPr>
        <w:t>OX457060.1         78227015                              .--.-.--.--.-.---...---.-.---..-.  78227002</w:t>
      </w:r>
    </w:p>
    <w:p>
      <w:r>
        <w:rPr>
          <w:rFonts w:ascii="Consolas" w:hAnsi="Consolas"/>
          <w:sz w:val="18"/>
        </w:rPr>
        <w:t>OX457060.1         84581714                        ..----T--.-.--A--.-.---...---.-.---..-.  84581699</w:t>
      </w:r>
    </w:p>
    <w:p>
      <w:r>
        <w:rPr>
          <w:rFonts w:ascii="Consolas" w:hAnsi="Consolas"/>
          <w:sz w:val="18"/>
        </w:rPr>
        <w:t>OX457060.1         106358352                       ..----T--.-.--.--.-T---...---.-.---..-.  106358367</w:t>
      </w:r>
    </w:p>
    <w:p>
      <w:r>
        <w:rPr>
          <w:rFonts w:ascii="Consolas" w:hAnsi="Consolas"/>
          <w:sz w:val="18"/>
        </w:rPr>
        <w:t>OX457060.1         133388313                       ..----.--A-.--.--.-.---...---.-.---..-.  133388298</w:t>
      </w:r>
    </w:p>
    <w:p>
      <w:r>
        <w:rPr>
          <w:rFonts w:ascii="Consolas" w:hAnsi="Consolas"/>
          <w:sz w:val="18"/>
        </w:rPr>
        <w:t>OX457060.1         21253415                        ..----.--.-.--.--A-.---..A---.-C---..-.  21253430</w:t>
      </w:r>
    </w:p>
    <w:p>
      <w:r>
        <w:rPr>
          <w:rFonts w:ascii="Consolas" w:hAnsi="Consolas"/>
          <w:sz w:val="18"/>
        </w:rPr>
        <w:t>OX457060.1         79601846                        ..----.--A-.--.--A-.---..A---.-.---..-.  79601861</w:t>
      </w:r>
    </w:p>
    <w:p>
      <w:r>
        <w:rPr>
          <w:rFonts w:ascii="Consolas" w:hAnsi="Consolas"/>
          <w:sz w:val="18"/>
        </w:rPr>
        <w:t>OX457060.1         8761876                          .----.--.-.--.--.-.---...---.-.---..-.  8761862</w:t>
      </w:r>
    </w:p>
    <w:p>
      <w:r>
        <w:rPr>
          <w:rFonts w:ascii="Consolas" w:hAnsi="Consolas"/>
          <w:sz w:val="18"/>
        </w:rPr>
        <w:t>OX457060.1         19835914                              .--.-.--.--.-.---...---.-.---..-.  19835901</w:t>
      </w:r>
    </w:p>
    <w:p>
      <w:r>
        <w:rPr>
          <w:rFonts w:ascii="Consolas" w:hAnsi="Consolas"/>
          <w:sz w:val="18"/>
        </w:rPr>
        <w:t>OX457060.1         24180548                                 .-.--.--.-.---...---.-.---..-.  24180536</w:t>
      </w:r>
    </w:p>
    <w:p>
      <w:r>
        <w:rPr>
          <w:rFonts w:ascii="Consolas" w:hAnsi="Consolas"/>
          <w:sz w:val="18"/>
        </w:rPr>
        <w:t>OX457060.1         26686121                         .----.--.-.--.--.-.---...---.-.---..-.  26686107</w:t>
      </w:r>
    </w:p>
    <w:p>
      <w:r>
        <w:rPr>
          <w:rFonts w:ascii="Consolas" w:hAnsi="Consolas"/>
          <w:sz w:val="18"/>
        </w:rPr>
        <w:t>OX457060.1         39468233                                   .--.--.-.---...---.-.---..-.  39468222</w:t>
      </w:r>
    </w:p>
    <w:p>
      <w:r>
        <w:rPr>
          <w:rFonts w:ascii="Consolas" w:hAnsi="Consolas"/>
          <w:sz w:val="18"/>
        </w:rPr>
        <w:t>OX457060.1         40290714                              .--.-.--.--.-.---...---.-.---..-.  40290727</w:t>
      </w:r>
    </w:p>
    <w:p>
      <w:r>
        <w:rPr>
          <w:rFonts w:ascii="Consolas" w:hAnsi="Consolas"/>
          <w:sz w:val="18"/>
        </w:rPr>
        <w:t>OX457060.1         46623056                                   .--.--.-.---...---.-.---..-.  46623067</w:t>
      </w:r>
    </w:p>
    <w:p>
      <w:r>
        <w:rPr>
          <w:rFonts w:ascii="Consolas" w:hAnsi="Consolas"/>
          <w:sz w:val="18"/>
        </w:rPr>
        <w:t>OX457060.1         54735908                                   .--.--.-.---...---.-.---..-.  54735897</w:t>
      </w:r>
    </w:p>
    <w:p>
      <w:r>
        <w:rPr>
          <w:rFonts w:ascii="Consolas" w:hAnsi="Consolas"/>
          <w:sz w:val="18"/>
        </w:rPr>
        <w:t>OX457060.1         78219020                         .----.--.-.--.--.-.---...---.-.---..-.  78219034</w:t>
      </w:r>
    </w:p>
    <w:p>
      <w:r>
        <w:rPr>
          <w:rFonts w:ascii="Consolas" w:hAnsi="Consolas"/>
          <w:sz w:val="18"/>
        </w:rPr>
        <w:t>OX457060.1         91023878                              .--.-.--.--.-.---...---.-.---..-.  91023865</w:t>
      </w:r>
    </w:p>
    <w:p>
      <w:r>
        <w:rPr>
          <w:rFonts w:ascii="Consolas" w:hAnsi="Consolas"/>
          <w:sz w:val="18"/>
        </w:rPr>
        <w:t>OX457060.1         103658983                             .--.-.--.--.-.---...---.-.---..-.  103658970</w:t>
      </w:r>
    </w:p>
    <w:p>
      <w:r>
        <w:rPr>
          <w:rFonts w:ascii="Consolas" w:hAnsi="Consolas"/>
          <w:sz w:val="18"/>
        </w:rPr>
        <w:t>OX457060.1         116785475                                  .--.--.-.---...---.-.---..-.  116785464</w:t>
      </w:r>
    </w:p>
    <w:p>
      <w:r>
        <w:rPr>
          <w:rFonts w:ascii="Consolas" w:hAnsi="Consolas"/>
          <w:sz w:val="18"/>
        </w:rPr>
        <w:t>OX457060.1         131239486                                  .--.--.-.---...---.-.---..-.  131239475</w:t>
      </w:r>
    </w:p>
    <w:p>
      <w:r>
        <w:rPr>
          <w:rFonts w:ascii="Consolas" w:hAnsi="Consolas"/>
          <w:sz w:val="18"/>
        </w:rPr>
        <w:t>OX457060.1         132390496                             .--.-.--.--.-.---...---.-.---..-.  132390509</w:t>
      </w:r>
    </w:p>
    <w:p>
      <w:r>
        <w:rPr>
          <w:rFonts w:ascii="Consolas" w:hAnsi="Consolas"/>
          <w:sz w:val="18"/>
        </w:rPr>
        <w:t>OX457060.1         142554976                             .--.-.--.--.-.---...---.-.---..-.  142554963</w:t>
      </w:r>
    </w:p>
    <w:p>
      <w:r>
        <w:rPr>
          <w:rFonts w:ascii="Consolas" w:hAnsi="Consolas"/>
          <w:sz w:val="18"/>
        </w:rPr>
        <w:t>OX457060.1         2838789                          .----.--A-.--.--.-.---...---.-.---..-.  2838803</w:t>
      </w:r>
    </w:p>
    <w:p>
      <w:r>
        <w:rPr>
          <w:rFonts w:ascii="Consolas" w:hAnsi="Consolas"/>
          <w:sz w:val="18"/>
        </w:rPr>
        <w:t>OX457060.1         3065199                          .----.--A-.--.--.-.---...---.-.---..-.  3065185</w:t>
      </w:r>
    </w:p>
    <w:p>
      <w:r>
        <w:rPr>
          <w:rFonts w:ascii="Consolas" w:hAnsi="Consolas"/>
          <w:sz w:val="18"/>
        </w:rPr>
        <w:t>OX457060.1         13570683                         .----.--A-.--.--.-.---...---.-.---..-.  13570669</w:t>
      </w:r>
    </w:p>
    <w:p>
      <w:r>
        <w:rPr>
          <w:rFonts w:ascii="Consolas" w:hAnsi="Consolas"/>
          <w:sz w:val="18"/>
        </w:rPr>
        <w:t>OX457060.1         22069416                                   .--.--.-.---...---.-.---..-.  22069427</w:t>
      </w:r>
    </w:p>
    <w:p>
      <w:r>
        <w:rPr>
          <w:rFonts w:ascii="Consolas" w:hAnsi="Consolas"/>
          <w:sz w:val="18"/>
        </w:rPr>
        <w:t>OX457060.1         52719009                         .----.--A-.--.--.-.---...---.-.---..-.  52719023</w:t>
      </w:r>
    </w:p>
    <w:p>
      <w:r>
        <w:rPr>
          <w:rFonts w:ascii="Consolas" w:hAnsi="Consolas"/>
          <w:sz w:val="18"/>
        </w:rPr>
        <w:t>OX457060.1         60956594                        ..----.--A-.--.--.-.---...---.-.---..-.  60956609</w:t>
      </w:r>
    </w:p>
    <w:p>
      <w:r>
        <w:rPr>
          <w:rFonts w:ascii="Consolas" w:hAnsi="Consolas"/>
          <w:sz w:val="18"/>
        </w:rPr>
        <w:t>OX457060.1         62613205                         .----.--G-.--.--.-.---...---.-.---..-.  62613219</w:t>
      </w:r>
    </w:p>
    <w:p>
      <w:r>
        <w:rPr>
          <w:rFonts w:ascii="Consolas" w:hAnsi="Consolas"/>
          <w:sz w:val="18"/>
        </w:rPr>
        <w:t>OX457060.1         79213177                         .----.--A-.--.--.-.---...---.-.---..-.  79213163</w:t>
      </w:r>
    </w:p>
    <w:p>
      <w:r>
        <w:rPr>
          <w:rFonts w:ascii="Consolas" w:hAnsi="Consolas"/>
          <w:sz w:val="18"/>
        </w:rPr>
        <w:t>OX457060.1         89014687                              .--.-.--.--C-.---...---.-.---..-.  89014700</w:t>
      </w:r>
    </w:p>
    <w:p>
      <w:r>
        <w:rPr>
          <w:rFonts w:ascii="Consolas" w:hAnsi="Consolas"/>
          <w:sz w:val="18"/>
        </w:rPr>
        <w:t>OX457060.1         97626081                                               ...---.-.---..-.  97626088</w:t>
      </w:r>
    </w:p>
    <w:p>
      <w:r>
        <w:rPr>
          <w:rFonts w:ascii="Consolas" w:hAnsi="Consolas"/>
          <w:sz w:val="18"/>
        </w:rPr>
        <w:t>OX457060.1         103107112                        .----.--A-.--.--.-.---...---.-.---..-.  103107126</w:t>
      </w:r>
    </w:p>
    <w:p>
      <w:r>
        <w:rPr>
          <w:rFonts w:ascii="Consolas" w:hAnsi="Consolas"/>
          <w:sz w:val="18"/>
        </w:rPr>
        <w:t>OX457060.1         103107119                                  .--.--.-.---...---.-.---..-.  103107130</w:t>
      </w:r>
    </w:p>
    <w:p>
      <w:r>
        <w:rPr>
          <w:rFonts w:ascii="Consolas" w:hAnsi="Consolas"/>
          <w:sz w:val="18"/>
        </w:rPr>
        <w:t>OX457060.1         126289545                        .----.--.-.--.--.-.---...---.-.---..-.  126289531</w:t>
      </w:r>
    </w:p>
    <w:p>
      <w:r>
        <w:rPr>
          <w:rFonts w:ascii="Consolas" w:hAnsi="Consolas"/>
          <w:sz w:val="18"/>
        </w:rPr>
        <w:t>OX457060.1         137072577                                  .--.--.-.---...---.-.---..-.  137072566</w:t>
      </w:r>
    </w:p>
    <w:p>
      <w:r>
        <w:rPr>
          <w:rFonts w:ascii="Consolas" w:hAnsi="Consolas"/>
          <w:sz w:val="18"/>
        </w:rPr>
        <w:t>OX457060.1         138217719                                  .--.--.-.---...---.-.---..-.  138217708</w:t>
      </w:r>
    </w:p>
    <w:p>
      <w:r>
        <w:rPr>
          <w:rFonts w:ascii="Consolas" w:hAnsi="Consolas"/>
          <w:sz w:val="18"/>
        </w:rPr>
        <w:t>OX457060.1         140065328                        .----.--A-.--.--.-.---...---.-.---..-.  140065314</w:t>
      </w:r>
    </w:p>
    <w:p>
      <w:r>
        <w:rPr>
          <w:rFonts w:ascii="Consolas" w:hAnsi="Consolas"/>
          <w:sz w:val="18"/>
        </w:rPr>
        <w:t>OX457060.1         145970592                                  .--.--.-.---...---.-.---..-.  145970603</w:t>
      </w:r>
    </w:p>
    <w:p>
      <w:r>
        <w:rPr>
          <w:rFonts w:ascii="Consolas" w:hAnsi="Consolas"/>
          <w:sz w:val="18"/>
        </w:rPr>
        <w:t>OX457060.1         74566980                        ..----.--.A.--.--.-.---...---.-.---..-G  74566996</w:t>
      </w:r>
    </w:p>
    <w:p>
      <w:r>
        <w:rPr>
          <w:rFonts w:ascii="Consolas" w:hAnsi="Consolas"/>
          <w:sz w:val="18"/>
        </w:rPr>
        <w:t>OX457060.1         6744526                                    .--.--.-G---...---.-.---..-G  6744515</w:t>
      </w:r>
    </w:p>
    <w:p>
      <w:r>
        <w:rPr>
          <w:rFonts w:ascii="Consolas" w:hAnsi="Consolas"/>
          <w:sz w:val="18"/>
        </w:rPr>
        <w:t>OX457060.1         8788997                                    .--.--.-.---...---.-.---..-.  8789008</w:t>
      </w:r>
    </w:p>
    <w:p>
      <w:r>
        <w:rPr>
          <w:rFonts w:ascii="Consolas" w:hAnsi="Consolas"/>
          <w:sz w:val="18"/>
        </w:rPr>
        <w:t>OX457060.1         29271634                         .----.--C-.--.--.-.---...---.-.---..-.  29271620</w:t>
      </w:r>
    </w:p>
    <w:p>
      <w:r>
        <w:rPr>
          <w:rFonts w:ascii="Consolas" w:hAnsi="Consolas"/>
          <w:sz w:val="18"/>
        </w:rPr>
        <w:t>OX457060.1         48855819                                   .--.--.-.---...---.-.---..-.  48855808</w:t>
      </w:r>
    </w:p>
    <w:p>
      <w:r>
        <w:rPr>
          <w:rFonts w:ascii="Consolas" w:hAnsi="Consolas"/>
          <w:sz w:val="18"/>
        </w:rPr>
        <w:t>OX457060.1         90276308                        ..----.--A-.--.--.-.---...---G-.---..-.  90276293</w:t>
      </w:r>
    </w:p>
    <w:p>
      <w:r>
        <w:rPr>
          <w:rFonts w:ascii="Consolas" w:hAnsi="Consolas"/>
          <w:sz w:val="18"/>
        </w:rPr>
        <w:t>OX457060.1         99087134                                   .--.--A-.---..A---.-.---..-.  99087145</w:t>
      </w:r>
    </w:p>
    <w:p>
      <w:r>
        <w:rPr>
          <w:rFonts w:ascii="Consolas" w:hAnsi="Consolas"/>
          <w:sz w:val="18"/>
        </w:rPr>
        <w:t>OX457060.1         103658977                                  .--.--.-.---...---.-.---..-.  103658966</w:t>
      </w:r>
    </w:p>
    <w:p>
      <w:r>
        <w:rPr>
          <w:rFonts w:ascii="Consolas" w:hAnsi="Consolas"/>
          <w:sz w:val="18"/>
        </w:rPr>
        <w:t>OX457060.1         38540575                              .--.-.--.--.-.---...---.-.---..-T  38540562</w:t>
      </w:r>
    </w:p>
    <w:p>
      <w:r>
        <w:rPr>
          <w:rFonts w:ascii="Consolas" w:hAnsi="Consolas"/>
          <w:sz w:val="18"/>
        </w:rPr>
        <w:t>OX457060.1         46513398                              .--.-.--.--.-.---...---.-.---..-T  46513385</w:t>
      </w:r>
    </w:p>
    <w:p>
      <w:r>
        <w:rPr>
          <w:rFonts w:ascii="Consolas" w:hAnsi="Consolas"/>
          <w:sz w:val="18"/>
        </w:rPr>
        <w:t>OX457060.1         71982324                         .----.--A-.--.--.-.---...---.-.---..-G  71982310</w:t>
      </w:r>
    </w:p>
    <w:p>
      <w:r>
        <w:rPr>
          <w:rFonts w:ascii="Consolas" w:hAnsi="Consolas"/>
          <w:sz w:val="18"/>
        </w:rPr>
        <w:t>OX457060.1         71996941                         .----.--A-.--.--.-.---...---.-.---..-G  71996927</w:t>
      </w:r>
    </w:p>
    <w:p>
      <w:r>
        <w:rPr>
          <w:rFonts w:ascii="Consolas" w:hAnsi="Consolas"/>
          <w:sz w:val="18"/>
        </w:rPr>
        <w:t>OX457060.1         72011555                         .----.--A-.--.--.-.---...---.-.---..-G  72011541</w:t>
      </w:r>
    </w:p>
    <w:p>
      <w:r>
        <w:rPr>
          <w:rFonts w:ascii="Consolas" w:hAnsi="Consolas"/>
          <w:sz w:val="18"/>
        </w:rPr>
        <w:t>OX457060.1         72026205                         .----.--A-.--.--.-.---...---.-.---..-G  72026191</w:t>
      </w:r>
    </w:p>
    <w:p>
      <w:r>
        <w:rPr>
          <w:rFonts w:ascii="Consolas" w:hAnsi="Consolas"/>
          <w:sz w:val="18"/>
        </w:rPr>
        <w:t>OX457060.1         72040844                         .----.--A-.--.--.-.---...---.-.---..-G  72040830</w:t>
      </w:r>
    </w:p>
    <w:p>
      <w:r>
        <w:rPr>
          <w:rFonts w:ascii="Consolas" w:hAnsi="Consolas"/>
          <w:sz w:val="18"/>
        </w:rPr>
        <w:t>OX457060.1         72055483                         .----.--A-.--.--.-.---...---.-.---..-G  72055469</w:t>
      </w:r>
    </w:p>
    <w:p>
      <w:r>
        <w:rPr>
          <w:rFonts w:ascii="Consolas" w:hAnsi="Consolas"/>
          <w:sz w:val="18"/>
        </w:rPr>
        <w:t>OX457060.1         72070118                         .----.--A-.--.--.-.---...---.-.---..-G  72070104</w:t>
      </w:r>
    </w:p>
    <w:p>
      <w:r>
        <w:rPr>
          <w:rFonts w:ascii="Consolas" w:hAnsi="Consolas"/>
          <w:sz w:val="18"/>
        </w:rPr>
        <w:t>OX457060.1         72084753                         .----.--A-.--.--.-.---...---.-.---..-G  72084739</w:t>
      </w:r>
    </w:p>
    <w:p>
      <w:r>
        <w:rPr>
          <w:rFonts w:ascii="Consolas" w:hAnsi="Consolas"/>
          <w:sz w:val="18"/>
        </w:rPr>
        <w:t>OX457060.1         72099395                         .----.--A-.--.--.-.---...---.-.---..-G  72099381</w:t>
      </w:r>
    </w:p>
    <w:p>
      <w:r>
        <w:rPr>
          <w:rFonts w:ascii="Consolas" w:hAnsi="Consolas"/>
          <w:sz w:val="18"/>
        </w:rPr>
        <w:t>OX457060.1         72114034                         .----.--A-.--.--.-.---...---.-.---..-G  72114020</w:t>
      </w:r>
    </w:p>
    <w:p>
      <w:r>
        <w:rPr>
          <w:rFonts w:ascii="Consolas" w:hAnsi="Consolas"/>
          <w:sz w:val="18"/>
        </w:rPr>
        <w:t>OX457060.1         72128671                         .----.--A-.--.--.-.---...---.-.---..-G  72128657</w:t>
      </w:r>
    </w:p>
    <w:p>
      <w:r>
        <w:rPr>
          <w:rFonts w:ascii="Consolas" w:hAnsi="Consolas"/>
          <w:sz w:val="18"/>
        </w:rPr>
        <w:t>OX457060.1         72143301                         .----.--A-.--.--.-.---...---.-.---..-G  72143287</w:t>
      </w:r>
    </w:p>
    <w:p>
      <w:r>
        <w:rPr>
          <w:rFonts w:ascii="Consolas" w:hAnsi="Consolas"/>
          <w:sz w:val="18"/>
        </w:rPr>
        <w:t>OX457060.1         72157936                         .----.--A-.--.--.-.---...---.-.---..-G  72157922</w:t>
      </w:r>
    </w:p>
    <w:p>
      <w:r>
        <w:rPr>
          <w:rFonts w:ascii="Consolas" w:hAnsi="Consolas"/>
          <w:sz w:val="18"/>
        </w:rPr>
        <w:t>OX457060.1         99567406                              .--.-.--.--.-.---...---T-A---..-.  99567419</w:t>
      </w:r>
    </w:p>
    <w:p>
      <w:r>
        <w:rPr>
          <w:rFonts w:ascii="Consolas" w:hAnsi="Consolas"/>
          <w:sz w:val="18"/>
        </w:rPr>
        <w:t>OX457060.1         3133326                                  .-.--.--.-.---...---.-.---..-.  3133314</w:t>
      </w:r>
    </w:p>
    <w:p>
      <w:r>
        <w:rPr>
          <w:rFonts w:ascii="Consolas" w:hAnsi="Consolas"/>
          <w:sz w:val="18"/>
        </w:rPr>
        <w:t>OX457060.1         3713307                               .--.-.--.--.-.---...---.-.---..-.  3713320</w:t>
      </w:r>
    </w:p>
    <w:p>
      <w:r>
        <w:rPr>
          <w:rFonts w:ascii="Consolas" w:hAnsi="Consolas"/>
          <w:sz w:val="18"/>
        </w:rPr>
        <w:t>OX457060.1         11608669                              .--.-.--.--.-.---...---.-.---..-.  11608656</w:t>
      </w:r>
    </w:p>
    <w:p>
      <w:r>
        <w:rPr>
          <w:rFonts w:ascii="Consolas" w:hAnsi="Consolas"/>
          <w:sz w:val="18"/>
        </w:rPr>
        <w:t>OX457060.1         12574610                        ..----.--.-.--.--.-.---...---.-.---..-.  12574595</w:t>
      </w:r>
    </w:p>
    <w:p>
      <w:r>
        <w:rPr>
          <w:rFonts w:ascii="Consolas" w:hAnsi="Consolas"/>
          <w:sz w:val="18"/>
        </w:rPr>
        <w:t>OX457060.1         18991187                                 .-.--.--.-.---...---.-.---..-.  18991175</w:t>
      </w:r>
    </w:p>
    <w:p>
      <w:r>
        <w:rPr>
          <w:rFonts w:ascii="Consolas" w:hAnsi="Consolas"/>
          <w:sz w:val="18"/>
        </w:rPr>
        <w:t>OX457060.1         21173819                              .--.-.--.--.-.---...---.-.---..-.  21173806</w:t>
      </w:r>
    </w:p>
    <w:p>
      <w:r>
        <w:rPr>
          <w:rFonts w:ascii="Consolas" w:hAnsi="Consolas"/>
          <w:sz w:val="18"/>
        </w:rPr>
        <w:t>OX457060.1         28071006                        ..----.--.-.--.--.-.---...---.-.---..-.  28071021</w:t>
      </w:r>
    </w:p>
    <w:p>
      <w:r>
        <w:rPr>
          <w:rFonts w:ascii="Consolas" w:hAnsi="Consolas"/>
          <w:sz w:val="18"/>
        </w:rPr>
        <w:t>OX457060.1         35158257                                   .--.--.-.---...---.-.---..-.  35158246</w:t>
      </w:r>
    </w:p>
    <w:p>
      <w:r>
        <w:rPr>
          <w:rFonts w:ascii="Consolas" w:hAnsi="Consolas"/>
          <w:sz w:val="18"/>
        </w:rPr>
        <w:t>OX457060.1         39655960                              .--.-.--.--.-.---...---.-.---..-.  39655947</w:t>
      </w:r>
    </w:p>
    <w:p>
      <w:r>
        <w:rPr>
          <w:rFonts w:ascii="Consolas" w:hAnsi="Consolas"/>
          <w:sz w:val="18"/>
        </w:rPr>
        <w:t>OX457060.1         39830249                                   .--.--.-.---...---.-.---..-.  39830260</w:t>
      </w:r>
    </w:p>
    <w:p>
      <w:r>
        <w:rPr>
          <w:rFonts w:ascii="Consolas" w:hAnsi="Consolas"/>
          <w:sz w:val="18"/>
        </w:rPr>
        <w:t>OX457060.1         40010849                              .--.-.--.--.-.---...---.-.---..-.  40010862</w:t>
      </w:r>
    </w:p>
    <w:p>
      <w:r>
        <w:rPr>
          <w:rFonts w:ascii="Consolas" w:hAnsi="Consolas"/>
          <w:sz w:val="18"/>
        </w:rPr>
        <w:t>OX457060.1         48855824                                 .-.--.--.-.---...---.-.---..-.  48855812</w:t>
      </w:r>
    </w:p>
    <w:p>
      <w:r>
        <w:rPr>
          <w:rFonts w:ascii="Consolas" w:hAnsi="Consolas"/>
          <w:sz w:val="18"/>
        </w:rPr>
        <w:t>OX457060.1         50744397                              .--.-.--.--.-.---...---.-.---..-.  50744384</w:t>
      </w:r>
    </w:p>
    <w:p>
      <w:r>
        <w:rPr>
          <w:rFonts w:ascii="Consolas" w:hAnsi="Consolas"/>
          <w:sz w:val="18"/>
        </w:rPr>
        <w:t>OX457060.1         60354593                              .--.-.--.--.-.---...---.-.---..-.  60354580</w:t>
      </w:r>
    </w:p>
    <w:p>
      <w:r>
        <w:rPr>
          <w:rFonts w:ascii="Consolas" w:hAnsi="Consolas"/>
          <w:sz w:val="18"/>
        </w:rPr>
        <w:t>OX457060.1         70310822                                   .--.--.-.---...---.-.---..-.  70310811</w:t>
      </w:r>
    </w:p>
    <w:p>
      <w:r>
        <w:rPr>
          <w:rFonts w:ascii="Consolas" w:hAnsi="Consolas"/>
          <w:sz w:val="18"/>
        </w:rPr>
        <w:t>OX457060.1         75041710                              .--.-.--.--.-.---...---.-.---..-.  75041697</w:t>
      </w:r>
    </w:p>
    <w:p>
      <w:r>
        <w:rPr>
          <w:rFonts w:ascii="Consolas" w:hAnsi="Consolas"/>
          <w:sz w:val="18"/>
        </w:rPr>
        <w:t>OX457060.1         78219027                                   .--.--.-.---...---.-.---..-.  78219038</w:t>
      </w:r>
    </w:p>
    <w:p>
      <w:r>
        <w:rPr>
          <w:rFonts w:ascii="Consolas" w:hAnsi="Consolas"/>
          <w:sz w:val="18"/>
        </w:rPr>
        <w:t>OX457060.1         82972401                              .--.-.--.--.-.---...---.-.---..-.  82972414</w:t>
      </w:r>
    </w:p>
    <w:p>
      <w:r>
        <w:rPr>
          <w:rFonts w:ascii="Consolas" w:hAnsi="Consolas"/>
          <w:sz w:val="18"/>
        </w:rPr>
        <w:t>OX457060.1         95138364                              .--.-.--.--.-.---...---.-.---..-.  95138351</w:t>
      </w:r>
    </w:p>
    <w:p>
      <w:r>
        <w:rPr>
          <w:rFonts w:ascii="Consolas" w:hAnsi="Consolas"/>
          <w:sz w:val="18"/>
        </w:rPr>
        <w:t>OX457060.1         100965820                                .-.--.--.-.---...---.-.---..-.  100965808</w:t>
      </w:r>
    </w:p>
    <w:p>
      <w:r>
        <w:rPr>
          <w:rFonts w:ascii="Consolas" w:hAnsi="Consolas"/>
          <w:sz w:val="18"/>
        </w:rPr>
        <w:t>OX457060.1         105297829                                .-.--.--.-.---...---.-.---..-.  105297817</w:t>
      </w:r>
    </w:p>
    <w:p>
      <w:r>
        <w:rPr>
          <w:rFonts w:ascii="Consolas" w:hAnsi="Consolas"/>
          <w:sz w:val="18"/>
        </w:rPr>
        <w:t>OX457060.1         107616168                             .--.-.--.--.-.---...---.-.---..-.  107616181</w:t>
      </w:r>
    </w:p>
    <w:p>
      <w:r>
        <w:rPr>
          <w:rFonts w:ascii="Consolas" w:hAnsi="Consolas"/>
          <w:sz w:val="18"/>
        </w:rPr>
        <w:t>OX457060.1         109465744                             .--.-.--.--.-.---...---.-.---..-.  109465731</w:t>
      </w:r>
    </w:p>
    <w:p>
      <w:r>
        <w:rPr>
          <w:rFonts w:ascii="Consolas" w:hAnsi="Consolas"/>
          <w:sz w:val="18"/>
        </w:rPr>
        <w:t>OX457060.1         110782230                             .--.-.--.--.-.---...---.-.---..-.  110782217</w:t>
      </w:r>
    </w:p>
    <w:p>
      <w:r>
        <w:rPr>
          <w:rFonts w:ascii="Consolas" w:hAnsi="Consolas"/>
          <w:sz w:val="18"/>
        </w:rPr>
        <w:t>OX457060.1         111113378                             .--.-.--.--.-.---...---.-.---..-.  111113365</w:t>
      </w:r>
    </w:p>
    <w:p>
      <w:r>
        <w:rPr>
          <w:rFonts w:ascii="Consolas" w:hAnsi="Consolas"/>
          <w:sz w:val="18"/>
        </w:rPr>
        <w:t>OX457060.1         114127512                                  .--.--.-.---...---.-.---..-.  114127523</w:t>
      </w:r>
    </w:p>
    <w:p>
      <w:r>
        <w:rPr>
          <w:rFonts w:ascii="Consolas" w:hAnsi="Consolas"/>
          <w:sz w:val="18"/>
        </w:rPr>
        <w:t>OX457060.1         116236807                                     .--.-.---...---.-.---..-.  116236797</w:t>
      </w:r>
    </w:p>
    <w:p>
      <w:r>
        <w:rPr>
          <w:rFonts w:ascii="Consolas" w:hAnsi="Consolas"/>
          <w:sz w:val="18"/>
        </w:rPr>
        <w:t>OX457060.1         117292636                             .--.-.--.--.-.---...---.-.---..-.  117292623</w:t>
      </w:r>
    </w:p>
    <w:p>
      <w:r>
        <w:rPr>
          <w:rFonts w:ascii="Consolas" w:hAnsi="Consolas"/>
          <w:sz w:val="18"/>
        </w:rPr>
        <w:t>OX457060.1         121950666                                .-.--.--.-.---...---.-.---..-.  121950654</w:t>
      </w:r>
    </w:p>
    <w:p>
      <w:r>
        <w:rPr>
          <w:rFonts w:ascii="Consolas" w:hAnsi="Consolas"/>
          <w:sz w:val="18"/>
        </w:rPr>
        <w:t>OX457060.1         123967270                                  .--.--.-.---...---.-.---..-.  123967259</w:t>
      </w:r>
    </w:p>
    <w:p>
      <w:r>
        <w:rPr>
          <w:rFonts w:ascii="Consolas" w:hAnsi="Consolas"/>
          <w:sz w:val="18"/>
        </w:rPr>
        <w:t>OX457060.1         123967276                             .--.-.--.--.-.---...---.-.---..-.  123967263</w:t>
      </w:r>
    </w:p>
    <w:p>
      <w:r>
        <w:rPr>
          <w:rFonts w:ascii="Consolas" w:hAnsi="Consolas"/>
          <w:sz w:val="18"/>
        </w:rPr>
        <w:t>OX457060.1         125198111                                  .--.--.-.---...---.-.---..-.  125198122</w:t>
      </w:r>
    </w:p>
    <w:p>
      <w:r>
        <w:rPr>
          <w:rFonts w:ascii="Consolas" w:hAnsi="Consolas"/>
          <w:sz w:val="18"/>
        </w:rPr>
        <w:t>OX457060.1         125506254                                .-.--.--.-.---...---.-.---..-.  125506266</w:t>
      </w:r>
    </w:p>
    <w:p>
      <w:r>
        <w:rPr>
          <w:rFonts w:ascii="Consolas" w:hAnsi="Consolas"/>
          <w:sz w:val="18"/>
        </w:rPr>
        <w:t>OX457060.1         126969041                                  .--.--.-.---...---.-.---..-.  126969052</w:t>
      </w:r>
    </w:p>
    <w:p>
      <w:r>
        <w:rPr>
          <w:rFonts w:ascii="Consolas" w:hAnsi="Consolas"/>
          <w:sz w:val="18"/>
        </w:rPr>
        <w:t>OX457060.1         127915256                                .-.--.--.-.---...---.-.---..-.  127915268</w:t>
      </w:r>
    </w:p>
    <w:p>
      <w:r>
        <w:rPr>
          <w:rFonts w:ascii="Consolas" w:hAnsi="Consolas"/>
          <w:sz w:val="18"/>
        </w:rPr>
        <w:t>OX457060.1         134297190                                .-.--.--.-.---...---.-.---..-.  134297178</w:t>
      </w:r>
    </w:p>
    <w:p>
      <w:r>
        <w:rPr>
          <w:rFonts w:ascii="Consolas" w:hAnsi="Consolas"/>
          <w:sz w:val="18"/>
        </w:rPr>
        <w:t>OX457060.1         134328132                             .--.-.--.--.-.---...---.-.---..-.  134328145</w:t>
      </w:r>
    </w:p>
    <w:p>
      <w:r>
        <w:rPr>
          <w:rFonts w:ascii="Consolas" w:hAnsi="Consolas"/>
          <w:sz w:val="18"/>
        </w:rPr>
        <w:t>OX457060.1         142405029                             .--.-.--.--.-.---...---.-.---..-.  142405042</w:t>
      </w:r>
    </w:p>
    <w:p>
      <w:r>
        <w:rPr>
          <w:rFonts w:ascii="Consolas" w:hAnsi="Consolas"/>
          <w:sz w:val="18"/>
        </w:rPr>
        <w:t>OX457060.1         13069226                        ..----.--A-.--.--.-.---...---.-.---..-.  13069241</w:t>
      </w:r>
    </w:p>
    <w:p>
      <w:r>
        <w:rPr>
          <w:rFonts w:ascii="Consolas" w:hAnsi="Consolas"/>
          <w:sz w:val="18"/>
        </w:rPr>
        <w:t>OX457060.1         20230177                              .--.-.--.--.-.---...---.-.---..-.  20230190</w:t>
      </w:r>
    </w:p>
    <w:p>
      <w:r>
        <w:rPr>
          <w:rFonts w:ascii="Consolas" w:hAnsi="Consolas"/>
          <w:sz w:val="18"/>
        </w:rPr>
        <w:t>OX457060.1         21703595                                 .-.--.--A-.---...---.-.---..-.  21703607</w:t>
      </w:r>
    </w:p>
    <w:p>
      <w:r>
        <w:rPr>
          <w:rFonts w:ascii="Consolas" w:hAnsi="Consolas"/>
          <w:sz w:val="18"/>
        </w:rPr>
        <w:t>OX457060.1         31844013                         .----.--A-.--.--.-.---...---.-.---..-.  31843999</w:t>
      </w:r>
    </w:p>
    <w:p>
      <w:r>
        <w:rPr>
          <w:rFonts w:ascii="Consolas" w:hAnsi="Consolas"/>
          <w:sz w:val="18"/>
        </w:rPr>
        <w:t>OX457060.1         49983855                              .--.-C--.--.-.---...---.-.---..-.  49983868</w:t>
      </w:r>
    </w:p>
    <w:p>
      <w:r>
        <w:rPr>
          <w:rFonts w:ascii="Consolas" w:hAnsi="Consolas"/>
          <w:sz w:val="18"/>
        </w:rPr>
        <w:t>OX457060.1         86626894                                      .--.-.---...---.-.---..-.  86626904</w:t>
      </w:r>
    </w:p>
    <w:p>
      <w:r>
        <w:rPr>
          <w:rFonts w:ascii="Consolas" w:hAnsi="Consolas"/>
          <w:sz w:val="18"/>
        </w:rPr>
        <w:t>OX457060.1         125138518                       ..----.--.-.--.--.-.---...---.-.---..-.  125138533</w:t>
      </w:r>
    </w:p>
    <w:p>
      <w:r>
        <w:rPr>
          <w:rFonts w:ascii="Consolas" w:hAnsi="Consolas"/>
          <w:sz w:val="18"/>
        </w:rPr>
        <w:t>OX457060.1         125980336                             .--.-.--.--C-.---...---.-.---..-.  125980323</w:t>
      </w:r>
    </w:p>
    <w:p>
      <w:r>
        <w:rPr>
          <w:rFonts w:ascii="Consolas" w:hAnsi="Consolas"/>
          <w:sz w:val="18"/>
        </w:rPr>
        <w:t>OX457060.1         2520055                                  .-.--.--.-.---...---.-.---..-.  2520043</w:t>
      </w:r>
    </w:p>
    <w:p>
      <w:r>
        <w:rPr>
          <w:rFonts w:ascii="Consolas" w:hAnsi="Consolas"/>
          <w:sz w:val="18"/>
        </w:rPr>
        <w:t>OX457060.1         9464398                                  .-.--.--.-T---..A---.-.---..-.  9464386</w:t>
      </w:r>
    </w:p>
    <w:p>
      <w:r>
        <w:rPr>
          <w:rFonts w:ascii="Consolas" w:hAnsi="Consolas"/>
          <w:sz w:val="18"/>
        </w:rPr>
        <w:t>OX457060.1         13286664                              .--.-.--.--.-T---..A---.-.---..-.  13286677</w:t>
      </w:r>
    </w:p>
    <w:p>
      <w:r>
        <w:rPr>
          <w:rFonts w:ascii="Consolas" w:hAnsi="Consolas"/>
          <w:sz w:val="18"/>
        </w:rPr>
        <w:t>OX457060.1         47796423                                 .-.--.--.-T---..A---.-.---..-.  47796411</w:t>
      </w:r>
    </w:p>
    <w:p>
      <w:r>
        <w:rPr>
          <w:rFonts w:ascii="Consolas" w:hAnsi="Consolas"/>
          <w:sz w:val="18"/>
        </w:rPr>
        <w:t>OX457060.1         69658848                              .--.-A--.--.-T---...---.-.---..-.  69658861</w:t>
      </w:r>
    </w:p>
    <w:p>
      <w:r>
        <w:rPr>
          <w:rFonts w:ascii="Consolas" w:hAnsi="Consolas"/>
          <w:sz w:val="18"/>
        </w:rPr>
        <w:t>OX457060.1         110851751                                .-.--.--.-.---A..---.-A---..-.  110851763</w:t>
      </w:r>
    </w:p>
    <w:p>
      <w:r>
        <w:rPr>
          <w:rFonts w:ascii="Consolas" w:hAnsi="Consolas"/>
          <w:sz w:val="18"/>
        </w:rPr>
        <w:t>OX457060.1         638038                                   .-.--.--.-.---...---.-.---..-.  638026</w:t>
      </w:r>
    </w:p>
    <w:p>
      <w:r>
        <w:rPr>
          <w:rFonts w:ascii="Consolas" w:hAnsi="Consolas"/>
          <w:sz w:val="18"/>
        </w:rPr>
        <w:t>OX457060.1         1149243                                    .--.--.-.---...---.-.---..-.  1149254</w:t>
      </w:r>
    </w:p>
    <w:p>
      <w:r>
        <w:rPr>
          <w:rFonts w:ascii="Consolas" w:hAnsi="Consolas"/>
          <w:sz w:val="18"/>
        </w:rPr>
        <w:t>OX457060.1         1834844                                    .--.--.-.---...---.-.---..-.  1834855</w:t>
      </w:r>
    </w:p>
    <w:p>
      <w:r>
        <w:rPr>
          <w:rFonts w:ascii="Consolas" w:hAnsi="Consolas"/>
          <w:sz w:val="18"/>
        </w:rPr>
        <w:t>OX457060.1         2779233                                    .--.--.-.---...---.-.---..-.  2779244</w:t>
      </w:r>
    </w:p>
    <w:p>
      <w:r>
        <w:rPr>
          <w:rFonts w:ascii="Consolas" w:hAnsi="Consolas"/>
          <w:sz w:val="18"/>
        </w:rPr>
        <w:t>OX457060.1         2838804                                    .--.--.-.---...---.-.---..-.  2838815</w:t>
      </w:r>
    </w:p>
    <w:p>
      <w:r>
        <w:rPr>
          <w:rFonts w:ascii="Consolas" w:hAnsi="Consolas"/>
          <w:sz w:val="18"/>
        </w:rPr>
        <w:t>OX457060.1         3065192                                    .--.--.-.---...---.-.---..-.  3065181</w:t>
      </w:r>
    </w:p>
    <w:p>
      <w:r>
        <w:rPr>
          <w:rFonts w:ascii="Consolas" w:hAnsi="Consolas"/>
          <w:sz w:val="18"/>
        </w:rPr>
        <w:t>OX457060.1         3713313                                    .--.--.-.---...---.-.---..-.  3713324</w:t>
      </w:r>
    </w:p>
    <w:p>
      <w:r>
        <w:rPr>
          <w:rFonts w:ascii="Consolas" w:hAnsi="Consolas"/>
          <w:sz w:val="18"/>
        </w:rPr>
        <w:t>OX457060.1         13570664                                   .--.--.-.---...---.-.---..-.  13570653</w:t>
      </w:r>
    </w:p>
    <w:p>
      <w:r>
        <w:rPr>
          <w:rFonts w:ascii="Consolas" w:hAnsi="Consolas"/>
          <w:sz w:val="18"/>
        </w:rPr>
        <w:t>OX457060.1         16388496                                 .-.--.--.-.---...---.-.---..-.  16388484</w:t>
      </w:r>
    </w:p>
    <w:p>
      <w:r>
        <w:rPr>
          <w:rFonts w:ascii="Consolas" w:hAnsi="Consolas"/>
          <w:sz w:val="18"/>
        </w:rPr>
        <w:t>OX457060.1         16889466                                 .-.--.--.-.---...---.-.---..-.  16889478</w:t>
      </w:r>
    </w:p>
    <w:p>
      <w:r>
        <w:rPr>
          <w:rFonts w:ascii="Consolas" w:hAnsi="Consolas"/>
          <w:sz w:val="18"/>
        </w:rPr>
        <w:t>OX457060.1         16889479                                   .--.--.-.---...---.-.---..-.  16889490</w:t>
      </w:r>
    </w:p>
    <w:p>
      <w:r>
        <w:rPr>
          <w:rFonts w:ascii="Consolas" w:hAnsi="Consolas"/>
          <w:sz w:val="18"/>
        </w:rPr>
        <w:t>OX457060.1         19696670                                   .--.--.-.---...---.-.---..-.  19696659</w:t>
      </w:r>
    </w:p>
    <w:p>
      <w:r>
        <w:rPr>
          <w:rFonts w:ascii="Consolas" w:hAnsi="Consolas"/>
          <w:sz w:val="18"/>
        </w:rPr>
        <w:t>OX457060.1         25754671                                   .--.--.-.---...---.-.---..-.  25754660</w:t>
      </w:r>
    </w:p>
    <w:p>
      <w:r>
        <w:rPr>
          <w:rFonts w:ascii="Consolas" w:hAnsi="Consolas"/>
          <w:sz w:val="18"/>
        </w:rPr>
        <w:t>OX457060.1         25754696                                 .-.--.--.-.---...---.-.---..-.  25754684</w:t>
      </w:r>
    </w:p>
    <w:p>
      <w:r>
        <w:rPr>
          <w:rFonts w:ascii="Consolas" w:hAnsi="Consolas"/>
          <w:sz w:val="18"/>
        </w:rPr>
        <w:t>OX457060.1         26686114                                   .--.--.-.---...---.-.---..-.  26686103</w:t>
      </w:r>
    </w:p>
    <w:p>
      <w:r>
        <w:rPr>
          <w:rFonts w:ascii="Consolas" w:hAnsi="Consolas"/>
          <w:sz w:val="18"/>
        </w:rPr>
        <w:t>OX457060.1         28372391                              .--.-.--.--.-.---...---.-.---..-.  28372404</w:t>
      </w:r>
    </w:p>
    <w:p>
      <w:r>
        <w:rPr>
          <w:rFonts w:ascii="Consolas" w:hAnsi="Consolas"/>
          <w:sz w:val="18"/>
        </w:rPr>
        <w:t>OX457060.1         30956081                                   .--.--.-.---...---.-.---..-.  30956092</w:t>
      </w:r>
    </w:p>
    <w:p>
      <w:r>
        <w:rPr>
          <w:rFonts w:ascii="Consolas" w:hAnsi="Consolas"/>
          <w:sz w:val="18"/>
        </w:rPr>
        <w:t>OX457060.1         31012627                                   .--.--.-.---...---.-.---..-.  31012638</w:t>
      </w:r>
    </w:p>
    <w:p>
      <w:r>
        <w:rPr>
          <w:rFonts w:ascii="Consolas" w:hAnsi="Consolas"/>
          <w:sz w:val="18"/>
        </w:rPr>
        <w:t>OX457060.1         34247095                                   .--.--.-.---...---.-.---..-.  34247084</w:t>
      </w:r>
    </w:p>
    <w:p>
      <w:r>
        <w:rPr>
          <w:rFonts w:ascii="Consolas" w:hAnsi="Consolas"/>
          <w:sz w:val="18"/>
        </w:rPr>
        <w:t>OX457060.1         35714239                                   .--.--.-.---...---.-.---..-.  35714228</w:t>
      </w:r>
    </w:p>
    <w:p>
      <w:r>
        <w:rPr>
          <w:rFonts w:ascii="Consolas" w:hAnsi="Consolas"/>
          <w:sz w:val="18"/>
        </w:rPr>
        <w:t>OX457060.1         35714252                                 .-.--.--.-.---...---.-.---..-.  35714240</w:t>
      </w:r>
    </w:p>
    <w:p>
      <w:r>
        <w:rPr>
          <w:rFonts w:ascii="Consolas" w:hAnsi="Consolas"/>
          <w:sz w:val="18"/>
        </w:rPr>
        <w:t>OX457060.1         38128194                                 .-.--.--.-.---...---.-.---..-.  38128206</w:t>
      </w:r>
    </w:p>
    <w:p>
      <w:r>
        <w:rPr>
          <w:rFonts w:ascii="Consolas" w:hAnsi="Consolas"/>
          <w:sz w:val="18"/>
        </w:rPr>
        <w:t>OX457060.1         39135634                                 .-.--.--.-.---...---.-.---..-.  39135646</w:t>
      </w:r>
    </w:p>
    <w:p>
      <w:r>
        <w:rPr>
          <w:rFonts w:ascii="Consolas" w:hAnsi="Consolas"/>
          <w:sz w:val="18"/>
        </w:rPr>
        <w:t>OX457060.1         41235544                                   .--.--.-.---...---.-.---..-.  41235533</w:t>
      </w:r>
    </w:p>
    <w:p>
      <w:r>
        <w:rPr>
          <w:rFonts w:ascii="Consolas" w:hAnsi="Consolas"/>
          <w:sz w:val="18"/>
        </w:rPr>
        <w:t>OX457060.1         41235549                                 .-.--.--.-.---...---.-.---..-.  41235537</w:t>
      </w:r>
    </w:p>
    <w:p>
      <w:r>
        <w:rPr>
          <w:rFonts w:ascii="Consolas" w:hAnsi="Consolas"/>
          <w:sz w:val="18"/>
        </w:rPr>
        <w:t>OX457060.1         42003475                              .--.-.--.--.-.---...---.-.---..-.  42003462</w:t>
      </w:r>
    </w:p>
    <w:p>
      <w:r>
        <w:rPr>
          <w:rFonts w:ascii="Consolas" w:hAnsi="Consolas"/>
          <w:sz w:val="18"/>
        </w:rPr>
        <w:t>OX457060.1         42047897                                 .-.--.--.-.---...---.-.---..-.  42047885</w:t>
      </w:r>
    </w:p>
    <w:p>
      <w:r>
        <w:rPr>
          <w:rFonts w:ascii="Consolas" w:hAnsi="Consolas"/>
          <w:sz w:val="18"/>
        </w:rPr>
        <w:t>OX457060.1         44969865                                 .-.--.--.-.---...---.-.---..-.  44969877</w:t>
      </w:r>
    </w:p>
    <w:p>
      <w:r>
        <w:rPr>
          <w:rFonts w:ascii="Consolas" w:hAnsi="Consolas"/>
          <w:sz w:val="18"/>
        </w:rPr>
        <w:t>OX457060.1         46538262                                   .--.--.-.---...---.-.---..-.  46538273</w:t>
      </w:r>
    </w:p>
    <w:p>
      <w:r>
        <w:rPr>
          <w:rFonts w:ascii="Consolas" w:hAnsi="Consolas"/>
          <w:sz w:val="18"/>
        </w:rPr>
        <w:t>OX457060.1         46623051                                 .-.--.--.-.---...---.-.---..-.  46623063</w:t>
      </w:r>
    </w:p>
    <w:p>
      <w:r>
        <w:rPr>
          <w:rFonts w:ascii="Consolas" w:hAnsi="Consolas"/>
          <w:sz w:val="18"/>
        </w:rPr>
        <w:t>OX457060.1         47406522                                 .-.--.--.-.---...---.-.---..-.  47406534</w:t>
      </w:r>
    </w:p>
    <w:p>
      <w:r>
        <w:rPr>
          <w:rFonts w:ascii="Consolas" w:hAnsi="Consolas"/>
          <w:sz w:val="18"/>
        </w:rPr>
        <w:t>OX457060.1         47441573                                   .--.--.-.---...---.-.---..-.  47441584</w:t>
      </w:r>
    </w:p>
    <w:p>
      <w:r>
        <w:rPr>
          <w:rFonts w:ascii="Consolas" w:hAnsi="Consolas"/>
          <w:sz w:val="18"/>
        </w:rPr>
        <w:t>OX457060.1         48985895                              .--.-.--.--.-.---...---.-.---..-.  48985882</w:t>
      </w:r>
    </w:p>
    <w:p>
      <w:r>
        <w:rPr>
          <w:rFonts w:ascii="Consolas" w:hAnsi="Consolas"/>
          <w:sz w:val="18"/>
        </w:rPr>
        <w:t>OX457060.1         53824941                                   .--.--.-.---...---.-.---..-.  53824930</w:t>
      </w:r>
    </w:p>
    <w:p>
      <w:r>
        <w:rPr>
          <w:rFonts w:ascii="Consolas" w:hAnsi="Consolas"/>
          <w:sz w:val="18"/>
        </w:rPr>
        <w:t>OX457060.1         54735953                                 .-.--.--.-.---...---.-.---..-.  54735941</w:t>
      </w:r>
    </w:p>
    <w:p>
      <w:r>
        <w:rPr>
          <w:rFonts w:ascii="Consolas" w:hAnsi="Consolas"/>
          <w:sz w:val="18"/>
        </w:rPr>
        <w:t>OX457060.1         58368174                                   .--.--.-.---...---.-.---..-.  58368163</w:t>
      </w:r>
    </w:p>
    <w:p>
      <w:r>
        <w:rPr>
          <w:rFonts w:ascii="Consolas" w:hAnsi="Consolas"/>
          <w:sz w:val="18"/>
        </w:rPr>
        <w:t>OX457060.1         62613216                                   .--.--.-.---...---.-.---..-.  62613227</w:t>
      </w:r>
    </w:p>
    <w:p>
      <w:r>
        <w:rPr>
          <w:rFonts w:ascii="Consolas" w:hAnsi="Consolas"/>
          <w:sz w:val="18"/>
        </w:rPr>
        <w:t>OX457060.1         65304195                                 .-.--.--.-.---...---.-.---..-.  65304183</w:t>
      </w:r>
    </w:p>
    <w:p>
      <w:r>
        <w:rPr>
          <w:rFonts w:ascii="Consolas" w:hAnsi="Consolas"/>
          <w:sz w:val="18"/>
        </w:rPr>
        <w:t>OX457060.1         69658853                                 .-.--.--.-.---...---.-.---..-.  69658865</w:t>
      </w:r>
    </w:p>
    <w:p>
      <w:r>
        <w:rPr>
          <w:rFonts w:ascii="Consolas" w:hAnsi="Consolas"/>
          <w:sz w:val="18"/>
        </w:rPr>
        <w:t>OX457060.1         71614511                              .--.-.--.--.-.---...---.-.---..-.  71614498</w:t>
      </w:r>
    </w:p>
    <w:p>
      <w:r>
        <w:rPr>
          <w:rFonts w:ascii="Consolas" w:hAnsi="Consolas"/>
          <w:sz w:val="18"/>
        </w:rPr>
        <w:t>OX457060.1         77400094                                   .--.--.-.---...---.-.---..-.  77400105</w:t>
      </w:r>
    </w:p>
    <w:p>
      <w:r>
        <w:rPr>
          <w:rFonts w:ascii="Consolas" w:hAnsi="Consolas"/>
          <w:sz w:val="18"/>
        </w:rPr>
        <w:t>OX457060.1         79213166                                   .--.--.-.---...---.-.---..-.  79213155</w:t>
      </w:r>
    </w:p>
    <w:p>
      <w:r>
        <w:rPr>
          <w:rFonts w:ascii="Consolas" w:hAnsi="Consolas"/>
          <w:sz w:val="18"/>
        </w:rPr>
        <w:t>OX457060.1         79338587                                   .--.--.-.---...---.-.---..-.  79338598</w:t>
      </w:r>
    </w:p>
    <w:p>
      <w:r>
        <w:rPr>
          <w:rFonts w:ascii="Consolas" w:hAnsi="Consolas"/>
          <w:sz w:val="18"/>
        </w:rPr>
        <w:t>OX457060.1         79506213                                 .-.--.--.-.---...---.-.---..-.  79506225</w:t>
      </w:r>
    </w:p>
    <w:p>
      <w:r>
        <w:rPr>
          <w:rFonts w:ascii="Consolas" w:hAnsi="Consolas"/>
          <w:sz w:val="18"/>
        </w:rPr>
        <w:t>OX457060.1         80815358                                   .--.--.-.---...---.-.---..-.  80815369</w:t>
      </w:r>
    </w:p>
    <w:p>
      <w:r>
        <w:rPr>
          <w:rFonts w:ascii="Consolas" w:hAnsi="Consolas"/>
          <w:sz w:val="18"/>
        </w:rPr>
        <w:t>OX457060.1         80974962                                         .-.---...---.-.---..-.  80974953</w:t>
      </w:r>
    </w:p>
    <w:p>
      <w:r>
        <w:rPr>
          <w:rFonts w:ascii="Consolas" w:hAnsi="Consolas"/>
          <w:sz w:val="18"/>
        </w:rPr>
        <w:t>OX457060.1         82972415                                   .--.--.-.---...---.-.---..-.  82972426</w:t>
      </w:r>
    </w:p>
    <w:p>
      <w:r>
        <w:rPr>
          <w:rFonts w:ascii="Consolas" w:hAnsi="Consolas"/>
          <w:sz w:val="18"/>
        </w:rPr>
        <w:t>OX457060.1         84718462                                 .-.--.--.-.---...---.-.---..-.  84718450</w:t>
      </w:r>
    </w:p>
    <w:p>
      <w:r>
        <w:rPr>
          <w:rFonts w:ascii="Consolas" w:hAnsi="Consolas"/>
          <w:sz w:val="18"/>
        </w:rPr>
        <w:t>OX457060.1         86575534                                 .-.--.--.-.---...---.-.---..-.  86575522</w:t>
      </w:r>
    </w:p>
    <w:p>
      <w:r>
        <w:rPr>
          <w:rFonts w:ascii="Consolas" w:hAnsi="Consolas"/>
          <w:sz w:val="18"/>
        </w:rPr>
        <w:t>OX457060.1         88309088                                   .--.--.-.---...---.-.---..-.  88309099</w:t>
      </w:r>
    </w:p>
    <w:p>
      <w:r>
        <w:rPr>
          <w:rFonts w:ascii="Consolas" w:hAnsi="Consolas"/>
          <w:sz w:val="18"/>
        </w:rPr>
        <w:t>OX457060.1         90341123                              .--.-.--.--.-.---...---.-.---..-.  90341136</w:t>
      </w:r>
    </w:p>
    <w:p>
      <w:r>
        <w:rPr>
          <w:rFonts w:ascii="Consolas" w:hAnsi="Consolas"/>
          <w:sz w:val="18"/>
        </w:rPr>
        <w:t>OX457060.1         94706855                                 .-.--.--.-.---...---.-.---..-.  94706867</w:t>
      </w:r>
    </w:p>
    <w:p>
      <w:r>
        <w:rPr>
          <w:rFonts w:ascii="Consolas" w:hAnsi="Consolas"/>
          <w:sz w:val="18"/>
        </w:rPr>
        <w:t>OX457060.1         94706876                                   .--.--.-.---...---.-.---..-.  94706887</w:t>
      </w:r>
    </w:p>
    <w:p>
      <w:r>
        <w:rPr>
          <w:rFonts w:ascii="Consolas" w:hAnsi="Consolas"/>
          <w:sz w:val="18"/>
        </w:rPr>
        <w:t>OX457060.1         95218898                                 .-.--.--.-.---...---.-.---..-.  95218886</w:t>
      </w:r>
    </w:p>
    <w:p>
      <w:r>
        <w:rPr>
          <w:rFonts w:ascii="Consolas" w:hAnsi="Consolas"/>
          <w:sz w:val="18"/>
        </w:rPr>
        <w:t>OX457060.1         95401002                                   .--.--.-.---...---.-.---..-.  95401013</w:t>
      </w:r>
    </w:p>
    <w:p>
      <w:r>
        <w:rPr>
          <w:rFonts w:ascii="Consolas" w:hAnsi="Consolas"/>
          <w:sz w:val="18"/>
        </w:rPr>
        <w:t>OX457060.1         98157695                                 .-.--.--.-.---...---.-.---..-.  98157707</w:t>
      </w:r>
    </w:p>
    <w:p>
      <w:r>
        <w:rPr>
          <w:rFonts w:ascii="Consolas" w:hAnsi="Consolas"/>
          <w:sz w:val="18"/>
        </w:rPr>
        <w:t>OX457060.1         98157708                                   .--.--.-.---...---.-.---..-.  98157719</w:t>
      </w:r>
    </w:p>
    <w:p>
      <w:r>
        <w:rPr>
          <w:rFonts w:ascii="Consolas" w:hAnsi="Consolas"/>
          <w:sz w:val="18"/>
        </w:rPr>
        <w:t>OX457060.1         100488911                                  .--.--.-.---...---.-.---..-.  100488922</w:t>
      </w:r>
    </w:p>
    <w:p>
      <w:r>
        <w:rPr>
          <w:rFonts w:ascii="Consolas" w:hAnsi="Consolas"/>
          <w:sz w:val="18"/>
        </w:rPr>
        <w:t>OX457060.1         106178140                                  .--.--.-.---...---.-.---..-.  106178129</w:t>
      </w:r>
    </w:p>
    <w:p>
      <w:r>
        <w:rPr>
          <w:rFonts w:ascii="Consolas" w:hAnsi="Consolas"/>
          <w:sz w:val="18"/>
        </w:rPr>
        <w:t>OX457060.1         106358359                                .-.--.--.-.---...---.-.---..-.  106358371</w:t>
      </w:r>
    </w:p>
    <w:p>
      <w:r>
        <w:rPr>
          <w:rFonts w:ascii="Consolas" w:hAnsi="Consolas"/>
          <w:sz w:val="18"/>
        </w:rPr>
        <w:t>OX457060.1         106358364                                  .--.--.-.---...---.-.---..-.  106358375</w:t>
      </w:r>
    </w:p>
    <w:p>
      <w:r>
        <w:rPr>
          <w:rFonts w:ascii="Consolas" w:hAnsi="Consolas"/>
          <w:sz w:val="18"/>
        </w:rPr>
        <w:t>OX457060.1         107616174                                  .--.--.-.---...---.-.---..-.  107616185</w:t>
      </w:r>
    </w:p>
    <w:p>
      <w:r>
        <w:rPr>
          <w:rFonts w:ascii="Consolas" w:hAnsi="Consolas"/>
          <w:sz w:val="18"/>
        </w:rPr>
        <w:t>OX457060.1         111043152                                  .--.--.-.---...---.-.---..-.  111043141</w:t>
      </w:r>
    </w:p>
    <w:p>
      <w:r>
        <w:rPr>
          <w:rFonts w:ascii="Consolas" w:hAnsi="Consolas"/>
          <w:sz w:val="18"/>
        </w:rPr>
        <w:t>OX457060.1         111113356                                  .--.--.-.---...---.-.---..-.  111113345</w:t>
      </w:r>
    </w:p>
    <w:p>
      <w:r>
        <w:rPr>
          <w:rFonts w:ascii="Consolas" w:hAnsi="Consolas"/>
          <w:sz w:val="18"/>
        </w:rPr>
        <w:t>OX457060.1         111465517                                  .--.--.-.---...---.-.---..-.  111465528</w:t>
      </w:r>
    </w:p>
    <w:p>
      <w:r>
        <w:rPr>
          <w:rFonts w:ascii="Consolas" w:hAnsi="Consolas"/>
          <w:sz w:val="18"/>
        </w:rPr>
        <w:t>OX457060.1         116920093                                  .--.--.-.---...---.-.---..-.  116920082</w:t>
      </w:r>
    </w:p>
    <w:p>
      <w:r>
        <w:rPr>
          <w:rFonts w:ascii="Consolas" w:hAnsi="Consolas"/>
          <w:sz w:val="18"/>
        </w:rPr>
        <w:t>OX457060.1         119295547                                .-.--.--.-.---...---.-.---..-.  119295559</w:t>
      </w:r>
    </w:p>
    <w:p>
      <w:r>
        <w:rPr>
          <w:rFonts w:ascii="Consolas" w:hAnsi="Consolas"/>
          <w:sz w:val="18"/>
        </w:rPr>
        <w:t>OX457060.1         119295552                                  .--.--.-.---...---.-.---..-.  119295563</w:t>
      </w:r>
    </w:p>
    <w:p>
      <w:r>
        <w:rPr>
          <w:rFonts w:ascii="Consolas" w:hAnsi="Consolas"/>
          <w:sz w:val="18"/>
        </w:rPr>
        <w:t>OX457060.1         120360067                                  .--.--.-.---...---.-.---..-.  120360056</w:t>
      </w:r>
    </w:p>
    <w:p>
      <w:r>
        <w:rPr>
          <w:rFonts w:ascii="Consolas" w:hAnsi="Consolas"/>
          <w:sz w:val="18"/>
        </w:rPr>
        <w:t>OX457060.1         120367637                                  .--.--.-.---...---.-.---..-.  120367648</w:t>
      </w:r>
    </w:p>
    <w:p>
      <w:r>
        <w:rPr>
          <w:rFonts w:ascii="Consolas" w:hAnsi="Consolas"/>
          <w:sz w:val="18"/>
        </w:rPr>
        <w:t>OX457060.1         124630587                                .-.--.--.-.---...---.-.---..-.  124630599</w:t>
      </w:r>
    </w:p>
    <w:p>
      <w:r>
        <w:rPr>
          <w:rFonts w:ascii="Consolas" w:hAnsi="Consolas"/>
          <w:sz w:val="18"/>
        </w:rPr>
        <w:t>OX457060.1         124951365                                .-.--.--.-.---...---.-.---..-.  124951353</w:t>
      </w:r>
    </w:p>
    <w:p>
      <w:r>
        <w:rPr>
          <w:rFonts w:ascii="Consolas" w:hAnsi="Consolas"/>
          <w:sz w:val="18"/>
        </w:rPr>
        <w:t>OX457060.1         125653072                                .-.--.--.-.---...---.-.---..-.  125653084</w:t>
      </w:r>
    </w:p>
    <w:p>
      <w:r>
        <w:rPr>
          <w:rFonts w:ascii="Consolas" w:hAnsi="Consolas"/>
          <w:sz w:val="18"/>
        </w:rPr>
        <w:t>OX457060.1         125653089                                  .--.--.-.---...---.-.---..-.  125653100</w:t>
      </w:r>
    </w:p>
    <w:p>
      <w:r>
        <w:rPr>
          <w:rFonts w:ascii="Consolas" w:hAnsi="Consolas"/>
          <w:sz w:val="18"/>
        </w:rPr>
        <w:t>OX457060.1         125730224                                  .--.--.-.---...---.-.---..-.  125730213</w:t>
      </w:r>
    </w:p>
    <w:p>
      <w:r>
        <w:rPr>
          <w:rFonts w:ascii="Consolas" w:hAnsi="Consolas"/>
          <w:sz w:val="18"/>
        </w:rPr>
        <w:t>OX457060.1         125730233                                .-.--.--.-.---...---.-.---..-.  125730221</w:t>
      </w:r>
    </w:p>
    <w:p>
      <w:r>
        <w:rPr>
          <w:rFonts w:ascii="Consolas" w:hAnsi="Consolas"/>
          <w:sz w:val="18"/>
        </w:rPr>
        <w:t>OX457060.1         126593759                                .-.--.--.-.---...---.-.---..-.  126593771</w:t>
      </w:r>
    </w:p>
    <w:p>
      <w:r>
        <w:rPr>
          <w:rFonts w:ascii="Consolas" w:hAnsi="Consolas"/>
          <w:sz w:val="18"/>
        </w:rPr>
        <w:t>OX457060.1         128980268                                .-.--.--.-.---...---.-.---..-.  128980256</w:t>
      </w:r>
    </w:p>
    <w:p>
      <w:r>
        <w:rPr>
          <w:rFonts w:ascii="Consolas" w:hAnsi="Consolas"/>
          <w:sz w:val="18"/>
        </w:rPr>
        <w:t>OX457060.1         129563852                                  .--.--.-.---...---.-.---..-.  129563841</w:t>
      </w:r>
    </w:p>
    <w:p>
      <w:r>
        <w:rPr>
          <w:rFonts w:ascii="Consolas" w:hAnsi="Consolas"/>
          <w:sz w:val="18"/>
        </w:rPr>
        <w:t>OX457060.1         129936951                                        .-.---...---.-.---..-.  129936942</w:t>
      </w:r>
    </w:p>
    <w:p>
      <w:r>
        <w:rPr>
          <w:rFonts w:ascii="Consolas" w:hAnsi="Consolas"/>
          <w:sz w:val="18"/>
        </w:rPr>
        <w:t>OX457060.1         131239495                                .-.--.--.-.---...---.-.---..-.  131239483</w:t>
      </w:r>
    </w:p>
    <w:p>
      <w:r>
        <w:rPr>
          <w:rFonts w:ascii="Consolas" w:hAnsi="Consolas"/>
          <w:sz w:val="18"/>
        </w:rPr>
        <w:t>OX457060.1         131602250                                  .--.--.-.---...---.-.---..-.  131602261</w:t>
      </w:r>
    </w:p>
    <w:p>
      <w:r>
        <w:rPr>
          <w:rFonts w:ascii="Consolas" w:hAnsi="Consolas"/>
          <w:sz w:val="18"/>
        </w:rPr>
        <w:t>OX457060.1         131695339                                .-.--.--.-.---...---.-.---..-.  131695327</w:t>
      </w:r>
    </w:p>
    <w:p>
      <w:r>
        <w:rPr>
          <w:rFonts w:ascii="Consolas" w:hAnsi="Consolas"/>
          <w:sz w:val="18"/>
        </w:rPr>
        <w:t>OX457060.1         132545443                                  .--.--.-.---...---.-.---..-.  132545454</w:t>
      </w:r>
    </w:p>
    <w:p>
      <w:r>
        <w:rPr>
          <w:rFonts w:ascii="Consolas" w:hAnsi="Consolas"/>
          <w:sz w:val="18"/>
        </w:rPr>
        <w:t>OX457060.1         137240984                                .-.--.--.-.---...---.-.---..-.  137240972</w:t>
      </w:r>
    </w:p>
    <w:p>
      <w:r>
        <w:rPr>
          <w:rFonts w:ascii="Consolas" w:hAnsi="Consolas"/>
          <w:sz w:val="18"/>
        </w:rPr>
        <w:t>OX457060.1         138928758                                  .--.--.-.---...---.-.---..-.  138928747</w:t>
      </w:r>
    </w:p>
    <w:p>
      <w:r>
        <w:rPr>
          <w:rFonts w:ascii="Consolas" w:hAnsi="Consolas"/>
          <w:sz w:val="18"/>
        </w:rPr>
        <w:t>OX457060.1         140654593                                .-.--.--.-.---...---.-.---..-.  140654605</w:t>
      </w:r>
    </w:p>
    <w:p>
      <w:r>
        <w:rPr>
          <w:rFonts w:ascii="Consolas" w:hAnsi="Consolas"/>
          <w:sz w:val="18"/>
        </w:rPr>
        <w:t>OX457060.1         142405035                                  .--.--.-.---...---.-.---..-.  142405046</w:t>
      </w:r>
    </w:p>
    <w:p>
      <w:r>
        <w:rPr>
          <w:rFonts w:ascii="Consolas" w:hAnsi="Consolas"/>
          <w:sz w:val="18"/>
        </w:rPr>
        <w:t>OX457060.1         61967824        .....-A.A--.--.-.--------.-C--.--.-.---...---.-.---..-.  61967847</w:t>
      </w:r>
    </w:p>
    <w:p>
      <w:r>
        <w:rPr>
          <w:rFonts w:ascii="Consolas" w:hAnsi="Consolas"/>
          <w:sz w:val="18"/>
        </w:rPr>
        <w:t>OX457060.1         11746797                                   .--.--.-.---...---.-.---..-.  11746786</w:t>
      </w:r>
    </w:p>
    <w:p>
      <w:r>
        <w:rPr>
          <w:rFonts w:ascii="Consolas" w:hAnsi="Consolas"/>
          <w:sz w:val="18"/>
        </w:rPr>
        <w:t>OX457060.1         14388775                        ..----T--.-.--.--.-.---...---.-.---..-.  14388760</w:t>
      </w:r>
    </w:p>
    <w:p>
      <w:r>
        <w:rPr>
          <w:rFonts w:ascii="Consolas" w:hAnsi="Consolas"/>
          <w:sz w:val="18"/>
        </w:rPr>
        <w:t>OX457060.1         21144015                                   .--.--.-G---...---.-.---..-.  21144026</w:t>
      </w:r>
    </w:p>
    <w:p>
      <w:r>
        <w:rPr>
          <w:rFonts w:ascii="Consolas" w:hAnsi="Consolas"/>
          <w:sz w:val="18"/>
        </w:rPr>
        <w:t>OX457060.1         25653033                                   .--.--.-.---...---.-.---..-.  25653022</w:t>
      </w:r>
    </w:p>
    <w:p>
      <w:r>
        <w:rPr>
          <w:rFonts w:ascii="Consolas" w:hAnsi="Consolas"/>
          <w:sz w:val="18"/>
        </w:rPr>
        <w:t>OX457060.1         48226285                                   .--.--A-.---...---.-.---..-.  48226274</w:t>
      </w:r>
    </w:p>
    <w:p>
      <w:r>
        <w:rPr>
          <w:rFonts w:ascii="Consolas" w:hAnsi="Consolas"/>
          <w:sz w:val="18"/>
        </w:rPr>
        <w:t>OX457060.1         48739589                                   .--.--.-.---...---.-.---..-.  48739578</w:t>
      </w:r>
    </w:p>
    <w:p>
      <w:r>
        <w:rPr>
          <w:rFonts w:ascii="Consolas" w:hAnsi="Consolas"/>
          <w:sz w:val="18"/>
        </w:rPr>
        <w:t>OX457060.1         73231063                                   .--.--.-.---...---.-.---..-.  73231074</w:t>
      </w:r>
    </w:p>
    <w:p>
      <w:r>
        <w:rPr>
          <w:rFonts w:ascii="Consolas" w:hAnsi="Consolas"/>
          <w:sz w:val="18"/>
        </w:rPr>
        <w:t>OX457060.1         73246253                                   .--.--.-.---...---.-.---..-.  73246242</w:t>
      </w:r>
    </w:p>
    <w:p>
      <w:r>
        <w:rPr>
          <w:rFonts w:ascii="Consolas" w:hAnsi="Consolas"/>
          <w:sz w:val="18"/>
        </w:rPr>
        <w:t>OX457060.1         77177162                                 .-.--.--.-T---...---.-.---..-.  77177174</w:t>
      </w:r>
    </w:p>
    <w:p>
      <w:r>
        <w:rPr>
          <w:rFonts w:ascii="Consolas" w:hAnsi="Consolas"/>
          <w:sz w:val="18"/>
        </w:rPr>
        <w:t>OX457060.1         83706915                         .----.--.-.--.--.-.---...---.-.---..-.  83706901</w:t>
      </w:r>
    </w:p>
    <w:p>
      <w:r>
        <w:rPr>
          <w:rFonts w:ascii="Consolas" w:hAnsi="Consolas"/>
          <w:sz w:val="18"/>
        </w:rPr>
        <w:t>OX457060.1         104472702                                  .--.--.-.---...---G-.---..-.  104472713</w:t>
      </w:r>
    </w:p>
    <w:p>
      <w:r>
        <w:rPr>
          <w:rFonts w:ascii="Consolas" w:hAnsi="Consolas"/>
          <w:sz w:val="18"/>
        </w:rPr>
        <w:t>OX457060.1         107767223                                .-.--.--.-.---...---.-.---..-.  107767235</w:t>
      </w:r>
    </w:p>
    <w:p>
      <w:r>
        <w:rPr>
          <w:rFonts w:ascii="Consolas" w:hAnsi="Consolas"/>
          <w:sz w:val="18"/>
        </w:rPr>
        <w:t>OX457060.1         111043161                                .-.--.--.-G---...---.-.---..-.  111043149</w:t>
      </w:r>
    </w:p>
    <w:p>
      <w:r>
        <w:rPr>
          <w:rFonts w:ascii="Consolas" w:hAnsi="Consolas"/>
          <w:sz w:val="18"/>
        </w:rPr>
        <w:t>OX457060.1         32651428                                 .-.--.--.-.---...---.-.---A.-.  32651416</w:t>
      </w:r>
    </w:p>
    <w:p>
      <w:r>
        <w:rPr>
          <w:rFonts w:ascii="Consolas" w:hAnsi="Consolas"/>
          <w:sz w:val="18"/>
        </w:rPr>
        <w:t>OX457060.1         47459776                                   .--.--.-T---...---.-.---.A-.  47459787</w:t>
      </w:r>
    </w:p>
    <w:p>
      <w:r>
        <w:rPr>
          <w:rFonts w:ascii="Consolas" w:hAnsi="Consolas"/>
          <w:sz w:val="18"/>
        </w:rPr>
        <w:t>OX457060.1         71982317                                   .--.--.-.---...---G-.---..-.  71982306</w:t>
      </w:r>
    </w:p>
    <w:p>
      <w:r>
        <w:rPr>
          <w:rFonts w:ascii="Consolas" w:hAnsi="Consolas"/>
          <w:sz w:val="18"/>
        </w:rPr>
        <w:t>OX457060.1         71996934                                   .--.--.-.---...---G-.---..-.  71996923</w:t>
      </w:r>
    </w:p>
    <w:p>
      <w:r>
        <w:rPr>
          <w:rFonts w:ascii="Consolas" w:hAnsi="Consolas"/>
          <w:sz w:val="18"/>
        </w:rPr>
        <w:t>OX457060.1         72011548                                   .--.--.-.---...---G-.---..-.  72011537</w:t>
      </w:r>
    </w:p>
    <w:p>
      <w:r>
        <w:rPr>
          <w:rFonts w:ascii="Consolas" w:hAnsi="Consolas"/>
          <w:sz w:val="18"/>
        </w:rPr>
        <w:t>OX457060.1         72026198                                   .--.--.-.---...---G-.---..-.  72026187</w:t>
      </w:r>
    </w:p>
    <w:p>
      <w:r>
        <w:rPr>
          <w:rFonts w:ascii="Consolas" w:hAnsi="Consolas"/>
          <w:sz w:val="18"/>
        </w:rPr>
        <w:t>OX457060.1         72040837                                   .--.--.-.---...---G-.---..-.  72040826</w:t>
      </w:r>
    </w:p>
    <w:p>
      <w:r>
        <w:rPr>
          <w:rFonts w:ascii="Consolas" w:hAnsi="Consolas"/>
          <w:sz w:val="18"/>
        </w:rPr>
        <w:t>OX457060.1         72055476                                   .--.--.-.---...---G-.---..-.  72055465</w:t>
      </w:r>
    </w:p>
    <w:p>
      <w:r>
        <w:rPr>
          <w:rFonts w:ascii="Consolas" w:hAnsi="Consolas"/>
          <w:sz w:val="18"/>
        </w:rPr>
        <w:t>OX457060.1         72070111                                   .--.--.-.---...---G-.---..-.  72070100</w:t>
      </w:r>
    </w:p>
    <w:p>
      <w:r>
        <w:rPr>
          <w:rFonts w:ascii="Consolas" w:hAnsi="Consolas"/>
          <w:sz w:val="18"/>
        </w:rPr>
        <w:t>OX457060.1         72084746                                   .--.--.-.---...---G-.---..-.  72084735</w:t>
      </w:r>
    </w:p>
    <w:p>
      <w:r>
        <w:rPr>
          <w:rFonts w:ascii="Consolas" w:hAnsi="Consolas"/>
          <w:sz w:val="18"/>
        </w:rPr>
        <w:t>OX457060.1         72099388                                   .--.--.-.---...---G-.---..-.  72099377</w:t>
      </w:r>
    </w:p>
    <w:p>
      <w:r>
        <w:rPr>
          <w:rFonts w:ascii="Consolas" w:hAnsi="Consolas"/>
          <w:sz w:val="18"/>
        </w:rPr>
        <w:t>OX457060.1         72114027                                   .--.--.-.---...---G-.---..-.  72114016</w:t>
      </w:r>
    </w:p>
    <w:p>
      <w:r>
        <w:rPr>
          <w:rFonts w:ascii="Consolas" w:hAnsi="Consolas"/>
          <w:sz w:val="18"/>
        </w:rPr>
        <w:t>OX457060.1         72128664                                   .--.--.-.---...---G-.---..-.  72128653</w:t>
      </w:r>
    </w:p>
    <w:p>
      <w:r>
        <w:rPr>
          <w:rFonts w:ascii="Consolas" w:hAnsi="Consolas"/>
          <w:sz w:val="18"/>
        </w:rPr>
        <w:t>OX457060.1         72143294                                   .--.--.-.---...---G-.---..-.  72143283</w:t>
      </w:r>
    </w:p>
    <w:p>
      <w:r>
        <w:rPr>
          <w:rFonts w:ascii="Consolas" w:hAnsi="Consolas"/>
          <w:sz w:val="18"/>
        </w:rPr>
        <w:t>OX457060.1         72157929                                   .--.--.-.---...---G-.---..-.  72157918</w:t>
      </w:r>
    </w:p>
    <w:p>
      <w:r>
        <w:rPr>
          <w:rFonts w:ascii="Consolas" w:hAnsi="Consolas"/>
          <w:sz w:val="18"/>
        </w:rPr>
        <w:t>OX457060.1         102873619                                          .---...---.-.---..-.  102873627</w:t>
      </w:r>
    </w:p>
    <w:p>
      <w:r>
        <w:rPr>
          <w:rFonts w:ascii="Consolas" w:hAnsi="Consolas"/>
          <w:sz w:val="18"/>
        </w:rPr>
        <w:t>OX457060.1         128819910                                        .-.---...---T-.---..-.  128819901</w:t>
      </w:r>
    </w:p>
    <w:p>
      <w:r>
        <w:rPr>
          <w:rFonts w:ascii="Consolas" w:hAnsi="Consolas"/>
          <w:sz w:val="18"/>
        </w:rPr>
        <w:t>OX457060.1         131307751                                  .--.--A-.---...---.-.---..-.  131307740</w:t>
      </w:r>
    </w:p>
    <w:p>
      <w:r>
        <w:rPr>
          <w:rFonts w:ascii="Consolas" w:hAnsi="Consolas"/>
          <w:sz w:val="18"/>
        </w:rPr>
        <w:t>OX457060.1         14530562                                   .--.--.-.---...---.-.---..-.  14530551</w:t>
      </w:r>
    </w:p>
    <w:p>
      <w:r>
        <w:rPr>
          <w:rFonts w:ascii="Consolas" w:hAnsi="Consolas"/>
          <w:sz w:val="18"/>
        </w:rPr>
        <w:t>OX457060.1         15698895                                   .--.--.-.---...---.-.---..-.  15698906</w:t>
      </w:r>
    </w:p>
    <w:p>
      <w:r>
        <w:rPr>
          <w:rFonts w:ascii="Consolas" w:hAnsi="Consolas"/>
          <w:sz w:val="18"/>
        </w:rPr>
        <w:t>OX457060.1         15954819                                      .--.-.---...---.-.---..-.  15954809</w:t>
      </w:r>
    </w:p>
    <w:p>
      <w:r>
        <w:rPr>
          <w:rFonts w:ascii="Consolas" w:hAnsi="Consolas"/>
          <w:sz w:val="18"/>
        </w:rPr>
        <w:t>OX457060.1         24155986                                      .--.-.---...---.-.---..-.  24155996</w:t>
      </w:r>
    </w:p>
    <w:p>
      <w:r>
        <w:rPr>
          <w:rFonts w:ascii="Consolas" w:hAnsi="Consolas"/>
          <w:sz w:val="18"/>
        </w:rPr>
        <w:t>OX457060.1         39861765                                   .--.--.-.---...---.-.---..-.  39861776</w:t>
      </w:r>
    </w:p>
    <w:p>
      <w:r>
        <w:rPr>
          <w:rFonts w:ascii="Consolas" w:hAnsi="Consolas"/>
          <w:sz w:val="18"/>
        </w:rPr>
        <w:t>OX457060.1         44264292                                   .--.--.-.---...---.-.---..-.  44264303</w:t>
      </w:r>
    </w:p>
    <w:p>
      <w:r>
        <w:rPr>
          <w:rFonts w:ascii="Consolas" w:hAnsi="Consolas"/>
          <w:sz w:val="18"/>
        </w:rPr>
        <w:t>OX457060.1         50647881                                   .--.--.-.---...---.-.---..-.  50647870</w:t>
      </w:r>
    </w:p>
    <w:p>
      <w:r>
        <w:rPr>
          <w:rFonts w:ascii="Consolas" w:hAnsi="Consolas"/>
          <w:sz w:val="18"/>
        </w:rPr>
        <w:t>OX457060.1         50744391                                   .--.--.-.---...---.-.---..-.  50744380</w:t>
      </w:r>
    </w:p>
    <w:p>
      <w:r>
        <w:rPr>
          <w:rFonts w:ascii="Consolas" w:hAnsi="Consolas"/>
          <w:sz w:val="18"/>
        </w:rPr>
        <w:t>OX457060.1         52719016                                   .--.--.-.---...---.-.---..-.  52719027</w:t>
      </w:r>
    </w:p>
    <w:p>
      <w:r>
        <w:rPr>
          <w:rFonts w:ascii="Consolas" w:hAnsi="Consolas"/>
          <w:sz w:val="18"/>
        </w:rPr>
        <w:t>OX457060.1         60354583                                   .--.--.-.---...---.-.---..-.  60354572</w:t>
      </w:r>
    </w:p>
    <w:p>
      <w:r>
        <w:rPr>
          <w:rFonts w:ascii="Consolas" w:hAnsi="Consolas"/>
          <w:sz w:val="18"/>
        </w:rPr>
        <w:t>OX457060.1         67047998                                   .--.--.-.---...---.-.---..-.  67048009</w:t>
      </w:r>
    </w:p>
    <w:p>
      <w:r>
        <w:rPr>
          <w:rFonts w:ascii="Consolas" w:hAnsi="Consolas"/>
          <w:sz w:val="18"/>
        </w:rPr>
        <w:t>OX457060.1         67048002                                   .--.--.-.---...---.-.---..-.  67048013</w:t>
      </w:r>
    </w:p>
    <w:p>
      <w:r>
        <w:rPr>
          <w:rFonts w:ascii="Consolas" w:hAnsi="Consolas"/>
          <w:sz w:val="18"/>
        </w:rPr>
        <w:t>OX457060.1         67813989                                      .--.-.---...---.-.---..-.  67813979</w:t>
      </w:r>
    </w:p>
    <w:p>
      <w:r>
        <w:rPr>
          <w:rFonts w:ascii="Consolas" w:hAnsi="Consolas"/>
          <w:sz w:val="18"/>
        </w:rPr>
        <w:t>OX457060.1         69146078                                   .--.--.-.---...---.-.---..-.  69146067</w:t>
      </w:r>
    </w:p>
    <w:p>
      <w:r>
        <w:rPr>
          <w:rFonts w:ascii="Consolas" w:hAnsi="Consolas"/>
          <w:sz w:val="18"/>
        </w:rPr>
        <w:t>OX457060.1         74839726                                   .--.--.-.---...---.-.---..-.  74839715</w:t>
      </w:r>
    </w:p>
    <w:p>
      <w:r>
        <w:rPr>
          <w:rFonts w:ascii="Consolas" w:hAnsi="Consolas"/>
          <w:sz w:val="18"/>
        </w:rPr>
        <w:t>OX457060.1         77400090                                   .--.--.-.---...---.-.---..-.  77400101</w:t>
      </w:r>
    </w:p>
    <w:p>
      <w:r>
        <w:rPr>
          <w:rFonts w:ascii="Consolas" w:hAnsi="Consolas"/>
          <w:sz w:val="18"/>
        </w:rPr>
        <w:t>OX457060.1         86252545                                      .--.-.---...---.-.---..-.  86252535</w:t>
      </w:r>
    </w:p>
    <w:p>
      <w:r>
        <w:rPr>
          <w:rFonts w:ascii="Consolas" w:hAnsi="Consolas"/>
          <w:sz w:val="18"/>
        </w:rPr>
        <w:t>OX457060.1         90400581                                   .--.--.-.---...---.-.---..-.  90400592</w:t>
      </w:r>
    </w:p>
    <w:p>
      <w:r>
        <w:rPr>
          <w:rFonts w:ascii="Consolas" w:hAnsi="Consolas"/>
          <w:sz w:val="18"/>
        </w:rPr>
        <w:t>OX457060.1         95138354                                   .--.--.-.---...---.-.---..-.  95138343</w:t>
      </w:r>
    </w:p>
    <w:p>
      <w:r>
        <w:rPr>
          <w:rFonts w:ascii="Consolas" w:hAnsi="Consolas"/>
          <w:sz w:val="18"/>
        </w:rPr>
        <w:t>OX457060.1         106339805                             .--.-.--.--.-.---...---.-.---..-.  106339792</w:t>
      </w:r>
    </w:p>
    <w:p>
      <w:r>
        <w:rPr>
          <w:rFonts w:ascii="Consolas" w:hAnsi="Consolas"/>
          <w:sz w:val="18"/>
        </w:rPr>
        <w:t>OX457060.1         109465738                                  .--.--.-.---...---.-.---..-.  109465727</w:t>
      </w:r>
    </w:p>
    <w:p>
      <w:r>
        <w:rPr>
          <w:rFonts w:ascii="Consolas" w:hAnsi="Consolas"/>
          <w:sz w:val="18"/>
        </w:rPr>
        <w:t>OX457060.1         111249617                                  .--.--.-.---...---.-.---..-.  111249606</w:t>
      </w:r>
    </w:p>
    <w:p>
      <w:r>
        <w:rPr>
          <w:rFonts w:ascii="Consolas" w:hAnsi="Consolas"/>
          <w:sz w:val="18"/>
        </w:rPr>
        <w:t>OX457060.1         126355660                                  .--.--.-.---...---.-.---..-.  126355671</w:t>
      </w:r>
    </w:p>
    <w:p>
      <w:r>
        <w:rPr>
          <w:rFonts w:ascii="Consolas" w:hAnsi="Consolas"/>
          <w:sz w:val="18"/>
        </w:rPr>
        <w:t>OX457060.1         126593768                                  .--.--.-.---...---.-.---..-.  126593779</w:t>
      </w:r>
    </w:p>
    <w:p>
      <w:r>
        <w:rPr>
          <w:rFonts w:ascii="Consolas" w:hAnsi="Consolas"/>
          <w:sz w:val="18"/>
        </w:rPr>
        <w:t>OX457060.1         127242694                                  .--.--.-.---...---.-.---..-.  127242683</w:t>
      </w:r>
    </w:p>
    <w:p>
      <w:r>
        <w:rPr>
          <w:rFonts w:ascii="Consolas" w:hAnsi="Consolas"/>
          <w:sz w:val="18"/>
        </w:rPr>
        <w:t>OX457060.1         128980263                                  .--.--.-.---...---.-.---..-.  128980252</w:t>
      </w:r>
    </w:p>
    <w:p>
      <w:r>
        <w:rPr>
          <w:rFonts w:ascii="Consolas" w:hAnsi="Consolas"/>
          <w:sz w:val="18"/>
        </w:rPr>
        <w:t>OX457060.1         129754275                                  .--.--.-.---...---.-.---..-.  129754286</w:t>
      </w:r>
    </w:p>
    <w:p>
      <w:r>
        <w:rPr>
          <w:rFonts w:ascii="Consolas" w:hAnsi="Consolas"/>
          <w:sz w:val="18"/>
        </w:rPr>
        <w:t>OX457060.1         137563792                             .--.-.--.--.-.---...---.-.---..-.  137563805</w:t>
      </w:r>
    </w:p>
    <w:p>
      <w:r>
        <w:rPr>
          <w:rFonts w:ascii="Consolas" w:hAnsi="Consolas"/>
          <w:sz w:val="18"/>
        </w:rPr>
        <w:t>OX457060.1         140181243                                     .--.-.---...---.-.---..-.  140181233</w:t>
      </w:r>
    </w:p>
    <w:p>
      <w:r>
        <w:rPr>
          <w:rFonts w:ascii="Consolas" w:hAnsi="Consolas"/>
          <w:sz w:val="18"/>
        </w:rPr>
        <w:t>OX457060.1         57835489                        ..----T--.-.--.--.-.---...---.-.---..-.  57835504</w:t>
      </w:r>
    </w:p>
    <w:p>
      <w:r>
        <w:rPr>
          <w:rFonts w:ascii="Consolas" w:hAnsi="Consolas"/>
          <w:sz w:val="18"/>
        </w:rPr>
        <w:t>OX457060.1         2965776                               .--.-.--.--.-.---...---.-.---..-.  2965763</w:t>
      </w:r>
    </w:p>
    <w:p>
      <w:r>
        <w:rPr>
          <w:rFonts w:ascii="Consolas" w:hAnsi="Consolas"/>
          <w:sz w:val="18"/>
        </w:rPr>
        <w:t>OX457060.1         6011691                                          .-.---...---.-.---..-.  6011700</w:t>
      </w:r>
    </w:p>
    <w:p>
      <w:r>
        <w:rPr>
          <w:rFonts w:ascii="Consolas" w:hAnsi="Consolas"/>
          <w:sz w:val="18"/>
        </w:rPr>
        <w:t>OX457060.1         15863988                                      .--.-T---...---.-.---..-.  15863998</w:t>
      </w:r>
    </w:p>
    <w:p>
      <w:r>
        <w:rPr>
          <w:rFonts w:ascii="Consolas" w:hAnsi="Consolas"/>
          <w:sz w:val="18"/>
        </w:rPr>
        <w:t>OX457060.1         42790751                                      .--.-T---...---.-.---..-.  42790761</w:t>
      </w:r>
    </w:p>
    <w:p>
      <w:r>
        <w:rPr>
          <w:rFonts w:ascii="Consolas" w:hAnsi="Consolas"/>
          <w:sz w:val="18"/>
        </w:rPr>
        <w:t>OX457060.1         64637514                                      .--.-.---...---.-.---C.-.  64637504</w:t>
      </w:r>
    </w:p>
    <w:p>
      <w:r>
        <w:rPr>
          <w:rFonts w:ascii="Consolas" w:hAnsi="Consolas"/>
          <w:sz w:val="18"/>
        </w:rPr>
        <w:t>OX457060.1         67356318                              .--.-.--.--.-.---...---.-.---..-.  67356331</w:t>
      </w:r>
    </w:p>
    <w:p>
      <w:r>
        <w:rPr>
          <w:rFonts w:ascii="Consolas" w:hAnsi="Consolas"/>
          <w:sz w:val="18"/>
        </w:rPr>
        <w:t>OX457060.1         97036705                                      .--.-T---...---.-.---..-.  97036695</w:t>
      </w:r>
    </w:p>
    <w:p>
      <w:r>
        <w:rPr>
          <w:rFonts w:ascii="Consolas" w:hAnsi="Consolas"/>
          <w:sz w:val="18"/>
        </w:rPr>
        <w:t>OX457060.1         116883973                                .-.--.--.-.---...---.-.---..-.  116883985</w:t>
      </w:r>
    </w:p>
    <w:p>
      <w:r>
        <w:rPr>
          <w:rFonts w:ascii="Consolas" w:hAnsi="Consolas"/>
          <w:sz w:val="18"/>
        </w:rPr>
        <w:t>OX457060.1         127575393                                .-.--.--.-.---...---.-.---..-.  127575381</w:t>
      </w:r>
    </w:p>
    <w:p>
      <w:r>
        <w:rPr>
          <w:rFonts w:ascii="Consolas" w:hAnsi="Consolas"/>
          <w:sz w:val="18"/>
        </w:rPr>
        <w:t>OX457060.1         143914242                                .-.--.--.-.---...---.-.---..-.  143914230</w:t>
      </w:r>
    </w:p>
    <w:p>
      <w:r>
        <w:rPr>
          <w:rFonts w:ascii="Consolas" w:hAnsi="Consolas"/>
          <w:sz w:val="18"/>
        </w:rPr>
        <w:t>OX457060.1         118439529                                     .--.-T---..A---.-.---..-.  118439539</w:t>
      </w:r>
    </w:p>
    <w:p>
      <w:r>
        <w:rPr>
          <w:rFonts w:ascii="Consolas" w:hAnsi="Consolas"/>
          <w:sz w:val="18"/>
        </w:rPr>
        <w:t>OX457060.1         120629263                                .-.--.--.-.---...---.-.---..-.  120629251</w:t>
      </w:r>
    </w:p>
    <w:p>
      <w:r>
        <w:rPr>
          <w:rFonts w:ascii="Consolas" w:hAnsi="Consolas"/>
          <w:sz w:val="18"/>
        </w:rPr>
        <w:t>OX457060.1         138264495                                     .--.-.---...---.-.---..-.  138264485</w:t>
      </w:r>
    </w:p>
    <w:p>
      <w:r>
        <w:rPr>
          <w:rFonts w:ascii="Consolas" w:hAnsi="Consolas"/>
          <w:sz w:val="18"/>
        </w:rPr>
        <w:t>OX457060.1         1834833                                       .--.-.---...---.-.---..-.  1834843</w:t>
      </w:r>
    </w:p>
    <w:p>
      <w:r>
        <w:rPr>
          <w:rFonts w:ascii="Consolas" w:hAnsi="Consolas"/>
          <w:sz w:val="18"/>
        </w:rPr>
        <w:t>OX457060.1         7111412                                       .--.-.---...---.-.---..-.  7111422</w:t>
      </w:r>
    </w:p>
    <w:p>
      <w:r>
        <w:rPr>
          <w:rFonts w:ascii="Consolas" w:hAnsi="Consolas"/>
          <w:sz w:val="18"/>
        </w:rPr>
        <w:t>OX457060.1         13437315                                   .--.--.-.---...---.-.---..-.  13437326</w:t>
      </w:r>
    </w:p>
    <w:p>
      <w:r>
        <w:rPr>
          <w:rFonts w:ascii="Consolas" w:hAnsi="Consolas"/>
          <w:sz w:val="18"/>
        </w:rPr>
        <w:t>OX457060.1         42037814                                      .--.-.---...---.-.---..-.  42037804</w:t>
      </w:r>
    </w:p>
    <w:p>
      <w:r>
        <w:rPr>
          <w:rFonts w:ascii="Consolas" w:hAnsi="Consolas"/>
          <w:sz w:val="18"/>
        </w:rPr>
        <w:t>OX457060.1         47329176                                   .--.--.-.---...---.-.---..-.  47329187</w:t>
      </w:r>
    </w:p>
    <w:p>
      <w:r>
        <w:rPr>
          <w:rFonts w:ascii="Consolas" w:hAnsi="Consolas"/>
          <w:sz w:val="18"/>
        </w:rPr>
        <w:t>OX457060.1         49584090                                      .--.-.---...---.-.---..-.  49584080</w:t>
      </w:r>
    </w:p>
    <w:p>
      <w:r>
        <w:rPr>
          <w:rFonts w:ascii="Consolas" w:hAnsi="Consolas"/>
          <w:sz w:val="18"/>
        </w:rPr>
        <w:t>OX457060.1         60203013                                      .--.-.---...---.-.---..-.  60203003</w:t>
      </w:r>
    </w:p>
    <w:p>
      <w:r>
        <w:rPr>
          <w:rFonts w:ascii="Consolas" w:hAnsi="Consolas"/>
          <w:sz w:val="18"/>
        </w:rPr>
        <w:t>OX457060.1         62471188                                   .--.--.-.---...---.-.---..-.  62471199</w:t>
      </w:r>
    </w:p>
    <w:p>
      <w:r>
        <w:rPr>
          <w:rFonts w:ascii="Consolas" w:hAnsi="Consolas"/>
          <w:sz w:val="18"/>
        </w:rPr>
        <w:t>OX457060.1         63342952                                      .--.-.---...---.-.---..-.  63342942</w:t>
      </w:r>
    </w:p>
    <w:p>
      <w:r>
        <w:rPr>
          <w:rFonts w:ascii="Consolas" w:hAnsi="Consolas"/>
          <w:sz w:val="18"/>
        </w:rPr>
        <w:t>OX457060.1         85004129                                   .--.--.-.---...---.-.---..-.  85004140</w:t>
      </w:r>
    </w:p>
    <w:p>
      <w:r>
        <w:rPr>
          <w:rFonts w:ascii="Consolas" w:hAnsi="Consolas"/>
          <w:sz w:val="18"/>
        </w:rPr>
        <w:t>OX457060.1         86606928                                      .--.-.---...---.-.---..-.  86606938</w:t>
      </w:r>
    </w:p>
    <w:p>
      <w:r>
        <w:rPr>
          <w:rFonts w:ascii="Consolas" w:hAnsi="Consolas"/>
          <w:sz w:val="18"/>
        </w:rPr>
        <w:t>OX457060.1         97883615                                      .--.-.---...---.-.---..-.  97883625</w:t>
      </w:r>
    </w:p>
    <w:p>
      <w:r>
        <w:rPr>
          <w:rFonts w:ascii="Consolas" w:hAnsi="Consolas"/>
          <w:sz w:val="18"/>
        </w:rPr>
        <w:t>OX457060.1         100965973                                .-.--.--.-.---...---.-.---..-.  100965985</w:t>
      </w:r>
    </w:p>
    <w:p>
      <w:r>
        <w:rPr>
          <w:rFonts w:ascii="Consolas" w:hAnsi="Consolas"/>
          <w:sz w:val="18"/>
        </w:rPr>
        <w:t>OX457060.1         103730090                                  .--.--.-.---...---.-.---..-.  103730101</w:t>
      </w:r>
    </w:p>
    <w:p>
      <w:r>
        <w:rPr>
          <w:rFonts w:ascii="Consolas" w:hAnsi="Consolas"/>
          <w:sz w:val="18"/>
        </w:rPr>
        <w:t>OX457060.1         107657034                                  .--.--.-.---...---.-.---..-.  107657045</w:t>
      </w:r>
    </w:p>
    <w:p>
      <w:r>
        <w:rPr>
          <w:rFonts w:ascii="Consolas" w:hAnsi="Consolas"/>
          <w:sz w:val="18"/>
        </w:rPr>
        <w:t>OX457060.1         109214750                                     .--.-.---...---.-.---..-.  109214740</w:t>
      </w:r>
    </w:p>
    <w:p>
      <w:r>
        <w:rPr>
          <w:rFonts w:ascii="Consolas" w:hAnsi="Consolas"/>
          <w:sz w:val="18"/>
        </w:rPr>
        <w:t>OX457060.1         139121924                                  .--.--.-.---...---.-.---..-.  139121935</w:t>
      </w:r>
    </w:p>
    <w:p>
      <w:r>
        <w:rPr>
          <w:rFonts w:ascii="Consolas" w:hAnsi="Consolas"/>
          <w:sz w:val="18"/>
        </w:rPr>
        <w:t>OX457060.1         141613508                                  .--.--.-.---...---.-.---..-.  141613519</w:t>
      </w:r>
    </w:p>
    <w:p>
      <w:r>
        <w:rPr>
          <w:rFonts w:ascii="Consolas" w:hAnsi="Consolas"/>
          <w:sz w:val="18"/>
        </w:rPr>
        <w:t>OX457060.1         142845405                                     .--.-.---...---.-.---..-.  142845395</w:t>
      </w:r>
    </w:p>
    <w:p>
      <w:r>
        <w:rPr>
          <w:rFonts w:ascii="Consolas" w:hAnsi="Consolas"/>
          <w:sz w:val="18"/>
        </w:rPr>
        <w:t>OX457060.1         92592236                        ..----.--.A.--.--.-.---...---.-.---..-.  92592220</w:t>
      </w:r>
    </w:p>
    <w:p>
      <w:r>
        <w:rPr>
          <w:rFonts w:ascii="Consolas" w:hAnsi="Consolas"/>
          <w:sz w:val="18"/>
        </w:rPr>
        <w:t>OX457060.1         20230183                                   .--.--.-.---...---.-.---..-.  20230194</w:t>
      </w:r>
    </w:p>
    <w:p>
      <w:r>
        <w:rPr>
          <w:rFonts w:ascii="Consolas" w:hAnsi="Consolas"/>
          <w:sz w:val="18"/>
        </w:rPr>
        <w:t>OX457060.1         42035842                                 .-.--.--.-.---...---.-.---..-.  42035830</w:t>
      </w:r>
    </w:p>
    <w:p>
      <w:r>
        <w:rPr>
          <w:rFonts w:ascii="Consolas" w:hAnsi="Consolas"/>
          <w:sz w:val="18"/>
        </w:rPr>
        <w:t>OX457060.1         82088193                                         .-.---...---.-.---..-.  82088184</w:t>
      </w:r>
    </w:p>
    <w:p>
      <w:r>
        <w:rPr>
          <w:rFonts w:ascii="Consolas" w:hAnsi="Consolas"/>
          <w:sz w:val="18"/>
        </w:rPr>
        <w:t>OX457060.1         83567417                                      .--.-.---...---.-.---..-.  83567407</w:t>
      </w:r>
    </w:p>
    <w:p>
      <w:r>
        <w:rPr>
          <w:rFonts w:ascii="Consolas" w:hAnsi="Consolas"/>
          <w:sz w:val="18"/>
        </w:rPr>
        <w:t>OX457060.1         87967091                                      .--.-.---...---.-.---..-.  87967081</w:t>
      </w:r>
    </w:p>
    <w:p>
      <w:r>
        <w:rPr>
          <w:rFonts w:ascii="Consolas" w:hAnsi="Consolas"/>
          <w:sz w:val="18"/>
        </w:rPr>
        <w:t>OX457060.1         94889145                                   .--.--.-.---...---.-.---..-.  94889134</w:t>
      </w:r>
    </w:p>
    <w:p>
      <w:r>
        <w:rPr>
          <w:rFonts w:ascii="Consolas" w:hAnsi="Consolas"/>
          <w:sz w:val="18"/>
        </w:rPr>
        <w:t>OX457060.1         95218900                                      .--.-T---...---.-.---..-.  95218890</w:t>
      </w:r>
    </w:p>
    <w:p>
      <w:r>
        <w:rPr>
          <w:rFonts w:ascii="Consolas" w:hAnsi="Consolas"/>
          <w:sz w:val="18"/>
        </w:rPr>
        <w:t>OX457060.1         98157693                                      .--.-T---...---.-.---..-.  98157703</w:t>
      </w:r>
    </w:p>
    <w:p>
      <w:r>
        <w:rPr>
          <w:rFonts w:ascii="Consolas" w:hAnsi="Consolas"/>
          <w:sz w:val="18"/>
        </w:rPr>
        <w:t>OX457060.1         105297831                                     .--.-T---...---.-.---..-.  105297821</w:t>
      </w:r>
    </w:p>
    <w:p>
      <w:r>
        <w:rPr>
          <w:rFonts w:ascii="Consolas" w:hAnsi="Consolas"/>
          <w:sz w:val="18"/>
        </w:rPr>
        <w:t>OX457060.1         112029558                                        .-.---...---.-.---C.-.  112029549</w:t>
      </w:r>
    </w:p>
    <w:p>
      <w:r>
        <w:rPr>
          <w:rFonts w:ascii="Consolas" w:hAnsi="Consolas"/>
          <w:sz w:val="18"/>
        </w:rPr>
        <w:t>OX457060.1         119295545                                     .--.-T---...---.-.---..-.  119295555</w:t>
      </w:r>
    </w:p>
    <w:p>
      <w:r>
        <w:rPr>
          <w:rFonts w:ascii="Consolas" w:hAnsi="Consolas"/>
          <w:sz w:val="18"/>
        </w:rPr>
        <w:t>OX457060.1         127830383                        .----.--.-.--A--.-.---...---.-.---..-.  127830369</w:t>
      </w:r>
    </w:p>
    <w:p>
      <w:r>
        <w:rPr>
          <w:rFonts w:ascii="Consolas" w:hAnsi="Consolas"/>
          <w:sz w:val="18"/>
        </w:rPr>
        <w:t>OX457060.1         137563840                                        .-.---...---.-.---..-.  137563849</w:t>
      </w:r>
    </w:p>
    <w:p>
      <w:r>
        <w:rPr>
          <w:rFonts w:ascii="Consolas" w:hAnsi="Consolas"/>
          <w:sz w:val="18"/>
        </w:rPr>
        <w:t>OX457060.1         20783810                                   .--.--.-.---...---.-.---..-.  20783821</w:t>
      </w:r>
    </w:p>
    <w:p>
      <w:r>
        <w:rPr>
          <w:rFonts w:ascii="Consolas" w:hAnsi="Consolas"/>
          <w:sz w:val="18"/>
        </w:rPr>
        <w:t>OX457060.1         5034454                               .--.-.--.--.-.---...---.-.---..-.  5034467</w:t>
      </w:r>
    </w:p>
    <w:p>
      <w:r>
        <w:rPr>
          <w:rFonts w:ascii="Consolas" w:hAnsi="Consolas"/>
          <w:sz w:val="18"/>
        </w:rPr>
        <w:t>OX457060.1         5328813                                       .--.-.---...---.-.---..-.  5328823</w:t>
      </w:r>
    </w:p>
    <w:p>
      <w:r>
        <w:rPr>
          <w:rFonts w:ascii="Consolas" w:hAnsi="Consolas"/>
          <w:sz w:val="18"/>
        </w:rPr>
        <w:t>OX457060.1         13286674                                   .--.--.-.---...---.-.---..-.  13286685</w:t>
      </w:r>
    </w:p>
    <w:p>
      <w:r>
        <w:rPr>
          <w:rFonts w:ascii="Consolas" w:hAnsi="Consolas"/>
          <w:sz w:val="18"/>
        </w:rPr>
        <w:t>OX457060.1         29143757                              .--.-.--.--.-.---...---.-.---..-.  29143770</w:t>
      </w:r>
    </w:p>
    <w:p>
      <w:r>
        <w:rPr>
          <w:rFonts w:ascii="Consolas" w:hAnsi="Consolas"/>
          <w:sz w:val="18"/>
        </w:rPr>
        <w:t>OX457060.1         46619324                                      .--.-.---...---.-.---..-.  46619334</w:t>
      </w:r>
    </w:p>
    <w:p>
      <w:r>
        <w:rPr>
          <w:rFonts w:ascii="Consolas" w:hAnsi="Consolas"/>
          <w:sz w:val="18"/>
        </w:rPr>
        <w:t>OX457060.1         12038651                                   .--.--.-.---...---.-.---..-.  12038662</w:t>
      </w:r>
    </w:p>
    <w:p>
      <w:r>
        <w:rPr>
          <w:rFonts w:ascii="Consolas" w:hAnsi="Consolas"/>
          <w:sz w:val="18"/>
        </w:rPr>
        <w:t>OX457060.1         31937486                              .--.-G--.--.-.---...---.-.---..-.  31937473</w:t>
      </w:r>
    </w:p>
    <w:p>
      <w:r>
        <w:rPr>
          <w:rFonts w:ascii="Consolas" w:hAnsi="Consolas"/>
          <w:sz w:val="18"/>
        </w:rPr>
        <w:t>OX457060.1         126969029                     .-..----.--.-.--.----.---...---.-.---..-.  126969044</w:t>
      </w:r>
    </w:p>
    <w:p>
      <w:r>
        <w:rPr>
          <w:rFonts w:ascii="Consolas" w:hAnsi="Consolas"/>
          <w:sz w:val="18"/>
        </w:rPr>
        <w:t>OX457060.1         16984327                                               ...---.-.---..-.  16984334</w:t>
      </w:r>
    </w:p>
    <w:p>
      <w:r>
        <w:rPr>
          <w:rFonts w:ascii="Consolas" w:hAnsi="Consolas"/>
          <w:sz w:val="18"/>
        </w:rPr>
        <w:t>OX457060.1         23497690                                               ...---.-.---..-.  23497683</w:t>
      </w:r>
    </w:p>
    <w:p>
      <w:r>
        <w:rPr>
          <w:rFonts w:ascii="Consolas" w:hAnsi="Consolas"/>
          <w:sz w:val="18"/>
        </w:rPr>
        <w:t>OX457060.1         23497691                                 .-.--.--.-.---...---.-.---..-.  23497679</w:t>
      </w:r>
    </w:p>
    <w:p>
      <w:r>
        <w:rPr>
          <w:rFonts w:ascii="Consolas" w:hAnsi="Consolas"/>
          <w:sz w:val="18"/>
        </w:rPr>
        <w:t>OX457060.1         26263321                                               ...---.-.---..-.  26263314</w:t>
      </w:r>
    </w:p>
    <w:p>
      <w:r>
        <w:rPr>
          <w:rFonts w:ascii="Consolas" w:hAnsi="Consolas"/>
          <w:sz w:val="18"/>
        </w:rPr>
        <w:t>OX457060.1         144494175                                              ...---.-.---..-.  144494182</w:t>
      </w:r>
    </w:p>
    <w:p>
      <w:r>
        <w:rPr>
          <w:rFonts w:ascii="Consolas" w:hAnsi="Consolas"/>
          <w:sz w:val="18"/>
        </w:rPr>
        <w:t>OX457060.1         17914779                                 .-.--.--.-.---...---.-.---..-.  17914767</w:t>
      </w:r>
    </w:p>
    <w:p>
      <w:r>
        <w:rPr>
          <w:rFonts w:ascii="Consolas" w:hAnsi="Consolas"/>
          <w:sz w:val="18"/>
        </w:rPr>
        <w:t>OX457055.1         95906184                                   .--.--.-.---...---.-.---..-.  95906173</w:t>
      </w:r>
    </w:p>
    <w:p>
      <w:r>
        <w:rPr>
          <w:rFonts w:ascii="Consolas" w:hAnsi="Consolas"/>
          <w:sz w:val="18"/>
        </w:rPr>
        <w:t>OX457055.1         38883315                      .-..----T--.-A--.--.-.---..A---.-A---G.-.  38883299</w:t>
      </w:r>
    </w:p>
    <w:p>
      <w:r>
        <w:rPr>
          <w:rFonts w:ascii="Consolas" w:hAnsi="Consolas"/>
          <w:sz w:val="18"/>
        </w:rPr>
        <w:t>OX457055.1         33617642                        ..----.--A-.--.--.-.---...---.-.---..-.  33617657</w:t>
      </w:r>
    </w:p>
    <w:p>
      <w:r>
        <w:rPr>
          <w:rFonts w:ascii="Consolas" w:hAnsi="Consolas"/>
          <w:sz w:val="18"/>
        </w:rPr>
        <w:t>OX457055.1         4489421                                    .--.--.-.---...---.-.---..-.  4489432</w:t>
      </w:r>
    </w:p>
    <w:p>
      <w:r>
        <w:rPr>
          <w:rFonts w:ascii="Consolas" w:hAnsi="Consolas"/>
          <w:sz w:val="18"/>
        </w:rPr>
        <w:t>OX457055.1         27597425               ..--T--.-..----.--G-.--.--.-.---...---.-.---..-.  27597406</w:t>
      </w:r>
    </w:p>
    <w:p>
      <w:r>
        <w:rPr>
          <w:rFonts w:ascii="Consolas" w:hAnsi="Consolas"/>
          <w:sz w:val="18"/>
        </w:rPr>
        <w:t>OX457055.1         84476367               ..--.--.-.C----C--A-.--.--.-.---...---.-.---..-.  84476386</w:t>
      </w:r>
    </w:p>
    <w:p>
      <w:r>
        <w:rPr>
          <w:rFonts w:ascii="Consolas" w:hAnsi="Consolas"/>
          <w:sz w:val="18"/>
        </w:rPr>
        <w:t>OX457055.1         37881419                   .--.-..----.--.-.--.--.-.---...---.-.---..-.  37881402</w:t>
      </w:r>
    </w:p>
    <w:p>
      <w:r>
        <w:rPr>
          <w:rFonts w:ascii="Consolas" w:hAnsi="Consolas"/>
          <w:sz w:val="18"/>
        </w:rPr>
        <w:t>OX457055.1         123162904                        .----.--.-.--.--.-G---...---.-.---..-.  123162918</w:t>
      </w:r>
    </w:p>
    <w:p>
      <w:r>
        <w:rPr>
          <w:rFonts w:ascii="Consolas" w:hAnsi="Consolas"/>
          <w:sz w:val="18"/>
        </w:rPr>
        <w:t>OX457055.1         33195225                      .-..----.--.-.--.--.-.---...---.-.---..-.  33195209</w:t>
      </w:r>
    </w:p>
    <w:p>
      <w:r>
        <w:rPr>
          <w:rFonts w:ascii="Consolas" w:hAnsi="Consolas"/>
          <w:sz w:val="18"/>
        </w:rPr>
        <w:t>OX457055.1         35362371                        ..----.--A-.--.--.-.---...---.-.---..-.  35362386</w:t>
      </w:r>
    </w:p>
    <w:p>
      <w:r>
        <w:rPr>
          <w:rFonts w:ascii="Consolas" w:hAnsi="Consolas"/>
          <w:sz w:val="18"/>
        </w:rPr>
        <w:t>OX457055.1         53971326                                   .--.--.-.---...---.-.---..-.  53971315</w:t>
      </w:r>
    </w:p>
    <w:p>
      <w:r>
        <w:rPr>
          <w:rFonts w:ascii="Consolas" w:hAnsi="Consolas"/>
          <w:sz w:val="18"/>
        </w:rPr>
        <w:t>OX457055.1         86651147                        ..----.--.-.--.--.-.---...---.-.---..-.  86651162</w:t>
      </w:r>
    </w:p>
    <w:p>
      <w:r>
        <w:rPr>
          <w:rFonts w:ascii="Consolas" w:hAnsi="Consolas"/>
          <w:sz w:val="18"/>
        </w:rPr>
        <w:t>OX457055.1         95252202                        ..----.--.-.--.--.-.---...---.-.---..-.  95252187</w:t>
      </w:r>
    </w:p>
    <w:p>
      <w:r>
        <w:rPr>
          <w:rFonts w:ascii="Consolas" w:hAnsi="Consolas"/>
          <w:sz w:val="18"/>
        </w:rPr>
        <w:t>OX457055.1         131926609                                  .--.--.-.---...---.-.---..-.  131926620</w:t>
      </w:r>
    </w:p>
    <w:p>
      <w:r>
        <w:rPr>
          <w:rFonts w:ascii="Consolas" w:hAnsi="Consolas"/>
          <w:sz w:val="18"/>
        </w:rPr>
        <w:t>OX457055.1         132139893                                  .--.--.-.---...---.-.---..-.  132139882</w:t>
      </w:r>
    </w:p>
    <w:p>
      <w:r>
        <w:rPr>
          <w:rFonts w:ascii="Consolas" w:hAnsi="Consolas"/>
          <w:sz w:val="18"/>
        </w:rPr>
        <w:t>OX457055.1         8877374                         ..----.--A-.--G--.-.---...---.-.---..-.  8877389</w:t>
      </w:r>
    </w:p>
    <w:p>
      <w:r>
        <w:rPr>
          <w:rFonts w:ascii="Consolas" w:hAnsi="Consolas"/>
          <w:sz w:val="18"/>
        </w:rPr>
        <w:t>OX457055.1         9925319                 .--.--.-..----C--.-.--.--A-.---...---.-.---..-.  9925337</w:t>
      </w:r>
    </w:p>
    <w:p>
      <w:r>
        <w:rPr>
          <w:rFonts w:ascii="Consolas" w:hAnsi="Consolas"/>
          <w:sz w:val="18"/>
        </w:rPr>
        <w:t>OX457055.1         80674136                      .-..----C--.-C--.--.-.---...---.-.---..-.  80674120</w:t>
      </w:r>
    </w:p>
    <w:p>
      <w:r>
        <w:rPr>
          <w:rFonts w:ascii="Consolas" w:hAnsi="Consolas"/>
          <w:sz w:val="18"/>
        </w:rPr>
        <w:t>OX457055.1         23782684                        ..----.--.-.--.--.-T---..A---.-.---AA-.  23782699</w:t>
      </w:r>
    </w:p>
    <w:p>
      <w:r>
        <w:rPr>
          <w:rFonts w:ascii="Consolas" w:hAnsi="Consolas"/>
          <w:sz w:val="18"/>
        </w:rPr>
        <w:t>OX457055.1         1875976                         ..----.--.-.--.--.-.---...---.-.---..-.  1875961</w:t>
      </w:r>
    </w:p>
    <w:p>
      <w:r>
        <w:rPr>
          <w:rFonts w:ascii="Consolas" w:hAnsi="Consolas"/>
          <w:sz w:val="18"/>
        </w:rPr>
        <w:t>OX457055.1         8971297                               .--.-.--.--.-.---...---.-.---..-.  8971310</w:t>
      </w:r>
    </w:p>
    <w:p>
      <w:r>
        <w:rPr>
          <w:rFonts w:ascii="Consolas" w:hAnsi="Consolas"/>
          <w:sz w:val="18"/>
        </w:rPr>
        <w:t>OX457055.1         19988329                        ..----.--.-.--.--.-.---...---.-.---..-.  19988344</w:t>
      </w:r>
    </w:p>
    <w:p>
      <w:r>
        <w:rPr>
          <w:rFonts w:ascii="Consolas" w:hAnsi="Consolas"/>
          <w:sz w:val="18"/>
        </w:rPr>
        <w:t>OX457055.1         51846276                        ..----.--.-.--.--.-.---...---.-.---..-.  51846261</w:t>
      </w:r>
    </w:p>
    <w:p>
      <w:r>
        <w:rPr>
          <w:rFonts w:ascii="Consolas" w:hAnsi="Consolas"/>
          <w:sz w:val="18"/>
        </w:rPr>
        <w:t>OX457055.1         75707722                                   .--.--.-.---...---.-.---..-.  75707711</w:t>
      </w:r>
    </w:p>
    <w:p>
      <w:r>
        <w:rPr>
          <w:rFonts w:ascii="Consolas" w:hAnsi="Consolas"/>
          <w:sz w:val="18"/>
        </w:rPr>
        <w:t>OX457055.1         97331822                        ..----.--.-.--.--.-.---...---.-.---..-.  97331837</w:t>
      </w:r>
    </w:p>
    <w:p>
      <w:r>
        <w:rPr>
          <w:rFonts w:ascii="Consolas" w:hAnsi="Consolas"/>
          <w:sz w:val="18"/>
        </w:rPr>
        <w:t>OX457055.1         102821239                        .----.--.-.--.--.-.---...---.-.---..-.  102821225</w:t>
      </w:r>
    </w:p>
    <w:p>
      <w:r>
        <w:rPr>
          <w:rFonts w:ascii="Consolas" w:hAnsi="Consolas"/>
          <w:sz w:val="18"/>
        </w:rPr>
        <w:t>OX457055.1         116782133                             .--.-.--.--.-.---...---.-.---..-.  116782146</w:t>
      </w:r>
    </w:p>
    <w:p>
      <w:r>
        <w:rPr>
          <w:rFonts w:ascii="Consolas" w:hAnsi="Consolas"/>
          <w:sz w:val="18"/>
        </w:rPr>
        <w:t>OX457055.1         119549096                       ..----.--.-.--.--.-.---...---.-.---..-.  119549111</w:t>
      </w:r>
    </w:p>
    <w:p>
      <w:r>
        <w:rPr>
          <w:rFonts w:ascii="Consolas" w:hAnsi="Consolas"/>
          <w:sz w:val="18"/>
        </w:rPr>
        <w:t>OX457055.1         3334741                         ..----.--A-.--.--.-.---...---.-.---..-.  3334756</w:t>
      </w:r>
    </w:p>
    <w:p>
      <w:r>
        <w:rPr>
          <w:rFonts w:ascii="Consolas" w:hAnsi="Consolas"/>
          <w:sz w:val="18"/>
        </w:rPr>
        <w:t>OX457055.1         25744157                        ..----.--A-.--.--.-.---...---.-.---..-.  25744172</w:t>
      </w:r>
    </w:p>
    <w:p>
      <w:r>
        <w:rPr>
          <w:rFonts w:ascii="Consolas" w:hAnsi="Consolas"/>
          <w:sz w:val="18"/>
        </w:rPr>
        <w:t>OX457055.1         26467570                         .----.--.-.--.--.-.---...---.-.---..-.  26467584</w:t>
      </w:r>
    </w:p>
    <w:p>
      <w:r>
        <w:rPr>
          <w:rFonts w:ascii="Consolas" w:hAnsi="Consolas"/>
          <w:sz w:val="18"/>
        </w:rPr>
        <w:t>OX457055.1         28215510                         .----.--C-.--.--.-.---...---.-.---..-.  28215524</w:t>
      </w:r>
    </w:p>
    <w:p>
      <w:r>
        <w:rPr>
          <w:rFonts w:ascii="Consolas" w:hAnsi="Consolas"/>
          <w:sz w:val="18"/>
        </w:rPr>
        <w:t>OX457055.1         38414566                        ..----.--A-.--.--.-.---...---.-.---..-.  38414551</w:t>
      </w:r>
    </w:p>
    <w:p>
      <w:r>
        <w:rPr>
          <w:rFonts w:ascii="Consolas" w:hAnsi="Consolas"/>
          <w:sz w:val="18"/>
        </w:rPr>
        <w:t>OX457055.1         40128350                        ..----.--A-.--.--.-.---...---.-.---..-.  40128365</w:t>
      </w:r>
    </w:p>
    <w:p>
      <w:r>
        <w:rPr>
          <w:rFonts w:ascii="Consolas" w:hAnsi="Consolas"/>
          <w:sz w:val="18"/>
        </w:rPr>
        <w:t>OX457055.1         44239614                        ..----T--.-.--.--.-.---...---.-.---..-.  44239599</w:t>
      </w:r>
    </w:p>
    <w:p>
      <w:r>
        <w:rPr>
          <w:rFonts w:ascii="Consolas" w:hAnsi="Consolas"/>
          <w:sz w:val="18"/>
        </w:rPr>
        <w:t>OX457055.1         47713499                        ..----.--A-.--.--.-.---...---.-.---..-.  47713484</w:t>
      </w:r>
    </w:p>
    <w:p>
      <w:r>
        <w:rPr>
          <w:rFonts w:ascii="Consolas" w:hAnsi="Consolas"/>
          <w:sz w:val="18"/>
        </w:rPr>
        <w:t>OX457055.1         50667103                        ..----.--.-.--.--.-.---...---.-.---..-.  50667118</w:t>
      </w:r>
    </w:p>
    <w:p>
      <w:r>
        <w:rPr>
          <w:rFonts w:ascii="Consolas" w:hAnsi="Consolas"/>
          <w:sz w:val="18"/>
        </w:rPr>
        <w:t>OX457055.1         53971338                        ..----T--.-.--.--.-.---...---.-.---..-.  53971323</w:t>
      </w:r>
    </w:p>
    <w:p>
      <w:r>
        <w:rPr>
          <w:rFonts w:ascii="Consolas" w:hAnsi="Consolas"/>
          <w:sz w:val="18"/>
        </w:rPr>
        <w:t>OX457055.1         54422396                        ..----.--A-.--.--.-.---...---.-.---..-.  54422411</w:t>
      </w:r>
    </w:p>
    <w:p>
      <w:r>
        <w:rPr>
          <w:rFonts w:ascii="Consolas" w:hAnsi="Consolas"/>
          <w:sz w:val="18"/>
        </w:rPr>
        <w:t>OX457055.1         56748007                        ..----.--A-.--.--.-.---...---.-.---..-.  56748022</w:t>
      </w:r>
    </w:p>
    <w:p>
      <w:r>
        <w:rPr>
          <w:rFonts w:ascii="Consolas" w:hAnsi="Consolas"/>
          <w:sz w:val="18"/>
        </w:rPr>
        <w:t>OX457055.1         58762220                        ..----T--.-.--.--.-.---...---.-.---..-.  58762235</w:t>
      </w:r>
    </w:p>
    <w:p>
      <w:r>
        <w:rPr>
          <w:rFonts w:ascii="Consolas" w:hAnsi="Consolas"/>
          <w:sz w:val="18"/>
        </w:rPr>
        <w:t>OX457055.1         62626327                        ..----.--A-.--.--.-.---...---.-.---..-.  62626312</w:t>
      </w:r>
    </w:p>
    <w:p>
      <w:r>
        <w:rPr>
          <w:rFonts w:ascii="Consolas" w:hAnsi="Consolas"/>
          <w:sz w:val="18"/>
        </w:rPr>
        <w:t>OX457055.1         65521784                        ..----T--.-.--.--.-.---...---.-.---..-.  65521769</w:t>
      </w:r>
    </w:p>
    <w:p>
      <w:r>
        <w:rPr>
          <w:rFonts w:ascii="Consolas" w:hAnsi="Consolas"/>
          <w:sz w:val="18"/>
        </w:rPr>
        <w:t>OX457055.1         77617912                         .----.--A-.--.--.-.---...---.-.---..-.  77617926</w:t>
      </w:r>
    </w:p>
    <w:p>
      <w:r>
        <w:rPr>
          <w:rFonts w:ascii="Consolas" w:hAnsi="Consolas"/>
          <w:sz w:val="18"/>
        </w:rPr>
        <w:t>OX457055.1         78781401                        ..----.--A-.--.--.-.---...---.-.---..-.  78781416</w:t>
      </w:r>
    </w:p>
    <w:p>
      <w:r>
        <w:rPr>
          <w:rFonts w:ascii="Consolas" w:hAnsi="Consolas"/>
          <w:sz w:val="18"/>
        </w:rPr>
        <w:t>OX457055.1         79573469                        ..----.--A-.--.--.-.---...---.-.---..-.  79573484</w:t>
      </w:r>
    </w:p>
    <w:p>
      <w:r>
        <w:rPr>
          <w:rFonts w:ascii="Consolas" w:hAnsi="Consolas"/>
          <w:sz w:val="18"/>
        </w:rPr>
        <w:t>OX457055.1         79884180                        ..----.--A-.--.--.-.---...---.-.---..-.  79884195</w:t>
      </w:r>
    </w:p>
    <w:p>
      <w:r>
        <w:rPr>
          <w:rFonts w:ascii="Consolas" w:hAnsi="Consolas"/>
          <w:sz w:val="18"/>
        </w:rPr>
        <w:t>OX457055.1         81670707                         .----.--.-.--.--.-.---...---.-.---..-.  81670721</w:t>
      </w:r>
    </w:p>
    <w:p>
      <w:r>
        <w:rPr>
          <w:rFonts w:ascii="Consolas" w:hAnsi="Consolas"/>
          <w:sz w:val="18"/>
        </w:rPr>
        <w:t>OX457055.1         85194191                        ..----.--A-.--.--.-.---...---.-.---..-.  85194176</w:t>
      </w:r>
    </w:p>
    <w:p>
      <w:r>
        <w:rPr>
          <w:rFonts w:ascii="Consolas" w:hAnsi="Consolas"/>
          <w:sz w:val="18"/>
        </w:rPr>
        <w:t>OX457055.1         89690839                        ..----.--A-.--.--.-.---...---.-.---..-.  89690854</w:t>
      </w:r>
    </w:p>
    <w:p>
      <w:r>
        <w:rPr>
          <w:rFonts w:ascii="Consolas" w:hAnsi="Consolas"/>
          <w:sz w:val="18"/>
        </w:rPr>
        <w:t>OX457055.1         96005695                        ..----.--A-.--.--.-.---...---.-.---..-.  96005680</w:t>
      </w:r>
    </w:p>
    <w:p>
      <w:r>
        <w:rPr>
          <w:rFonts w:ascii="Consolas" w:hAnsi="Consolas"/>
          <w:sz w:val="18"/>
        </w:rPr>
        <w:t>OX457055.1         101082111                       ..----C--.-.--.--.-.---...---.-.---..-.  101082096</w:t>
      </w:r>
    </w:p>
    <w:p>
      <w:r>
        <w:rPr>
          <w:rFonts w:ascii="Consolas" w:hAnsi="Consolas"/>
          <w:sz w:val="18"/>
        </w:rPr>
        <w:t>OX457055.1         106243310                       ..----T--.-.--.--.-.---...---.-.---..-.  106243325</w:t>
      </w:r>
    </w:p>
    <w:p>
      <w:r>
        <w:rPr>
          <w:rFonts w:ascii="Consolas" w:hAnsi="Consolas"/>
          <w:sz w:val="18"/>
        </w:rPr>
        <w:t>OX457055.1         123092431                       ..----T--.-.--.--.-.---...---.-.---..-.  123092446</w:t>
      </w:r>
    </w:p>
    <w:p>
      <w:r>
        <w:rPr>
          <w:rFonts w:ascii="Consolas" w:hAnsi="Consolas"/>
          <w:sz w:val="18"/>
        </w:rPr>
        <w:t>OX457055.1         24791585                        ..----T--.-.--A--.-.---...---.-.---..-.  24791600</w:t>
      </w:r>
    </w:p>
    <w:p>
      <w:r>
        <w:rPr>
          <w:rFonts w:ascii="Consolas" w:hAnsi="Consolas"/>
          <w:sz w:val="18"/>
        </w:rPr>
        <w:t>OX457055.1         32674183                        ..----T--.-.--.--.-.---...---.-.---..-.  32674168</w:t>
      </w:r>
    </w:p>
    <w:p>
      <w:r>
        <w:rPr>
          <w:rFonts w:ascii="Consolas" w:hAnsi="Consolas"/>
          <w:sz w:val="18"/>
        </w:rPr>
        <w:t>OX457055.1         36708543                        ..----T--.-.--.--.-.---...---.-.---..-.  36708528</w:t>
      </w:r>
    </w:p>
    <w:p>
      <w:r>
        <w:rPr>
          <w:rFonts w:ascii="Consolas" w:hAnsi="Consolas"/>
          <w:sz w:val="18"/>
        </w:rPr>
        <w:t>OX457055.1         49597716                        ..----.--A-.--.--.-.---..C---.-.---..-.  49597731</w:t>
      </w:r>
    </w:p>
    <w:p>
      <w:r>
        <w:rPr>
          <w:rFonts w:ascii="Consolas" w:hAnsi="Consolas"/>
          <w:sz w:val="18"/>
        </w:rPr>
        <w:t>OX457055.1         103557846                       ..----T--.-.--.--.-.---.A.---.-.---..-.  103557831</w:t>
      </w:r>
    </w:p>
    <w:p>
      <w:r>
        <w:rPr>
          <w:rFonts w:ascii="Consolas" w:hAnsi="Consolas"/>
          <w:sz w:val="18"/>
        </w:rPr>
        <w:t>OX457055.1         127604332                                .-.--A--.-.---...---.-.---..-.  127604344</w:t>
      </w:r>
    </w:p>
    <w:p>
      <w:r>
        <w:rPr>
          <w:rFonts w:ascii="Consolas" w:hAnsi="Consolas"/>
          <w:sz w:val="18"/>
        </w:rPr>
        <w:t>OX457055.1         74703946                                 .-.--.--A-.---.A.---.-.---..-.  74703958</w:t>
      </w:r>
    </w:p>
    <w:p>
      <w:r>
        <w:rPr>
          <w:rFonts w:ascii="Consolas" w:hAnsi="Consolas"/>
          <w:sz w:val="18"/>
        </w:rPr>
        <w:t>OX457055.1         80745191                              .--.-.--.--.-.---...---T-A---..-.  80745204</w:t>
      </w:r>
    </w:p>
    <w:p>
      <w:r>
        <w:rPr>
          <w:rFonts w:ascii="Consolas" w:hAnsi="Consolas"/>
          <w:sz w:val="18"/>
        </w:rPr>
        <w:t>OX457055.1         110911588                       ..----T--.-.--.--.-T---...---.-A---..-.  110911573</w:t>
      </w:r>
    </w:p>
    <w:p>
      <w:r>
        <w:rPr>
          <w:rFonts w:ascii="Consolas" w:hAnsi="Consolas"/>
          <w:sz w:val="18"/>
        </w:rPr>
        <w:t>OX457055.1         5427856                               .--.-.--.--.-.---...---.-.---..-.  5427843</w:t>
      </w:r>
    </w:p>
    <w:p>
      <w:r>
        <w:rPr>
          <w:rFonts w:ascii="Consolas" w:hAnsi="Consolas"/>
          <w:sz w:val="18"/>
        </w:rPr>
        <w:t>OX457055.1         15151297                         .----.--.-.--.--.-.---...---.-.---..-.  15151311</w:t>
      </w:r>
    </w:p>
    <w:p>
      <w:r>
        <w:rPr>
          <w:rFonts w:ascii="Consolas" w:hAnsi="Consolas"/>
          <w:sz w:val="18"/>
        </w:rPr>
        <w:t>OX457055.1         18133188                                   .--.--.-.---...---.-.---..-.  18133177</w:t>
      </w:r>
    </w:p>
    <w:p>
      <w:r>
        <w:rPr>
          <w:rFonts w:ascii="Consolas" w:hAnsi="Consolas"/>
          <w:sz w:val="18"/>
        </w:rPr>
        <w:t>OX457055.1         24505472                              .--.-.--.--.-.---...---.-.---..-.  24505459</w:t>
      </w:r>
    </w:p>
    <w:p>
      <w:r>
        <w:rPr>
          <w:rFonts w:ascii="Consolas" w:hAnsi="Consolas"/>
          <w:sz w:val="18"/>
        </w:rPr>
        <w:t>OX457055.1         29720280                                   .--.--.-.---...---.-.---..-.  29720269</w:t>
      </w:r>
    </w:p>
    <w:p>
      <w:r>
        <w:rPr>
          <w:rFonts w:ascii="Consolas" w:hAnsi="Consolas"/>
          <w:sz w:val="18"/>
        </w:rPr>
        <w:t>OX457055.1         31747773                         .----.--.-.--.--.-.---...---.-.---..-.  31747759</w:t>
      </w:r>
    </w:p>
    <w:p>
      <w:r>
        <w:rPr>
          <w:rFonts w:ascii="Consolas" w:hAnsi="Consolas"/>
          <w:sz w:val="18"/>
        </w:rPr>
        <w:t>OX457055.1         40348981                         .----.--.-.--.--.-.---...---.-.---..-.  40348995</w:t>
      </w:r>
    </w:p>
    <w:p>
      <w:r>
        <w:rPr>
          <w:rFonts w:ascii="Consolas" w:hAnsi="Consolas"/>
          <w:sz w:val="18"/>
        </w:rPr>
        <w:t>OX457055.1         54410286                                   .--.--.-.---...---.-.---..-.  54410297</w:t>
      </w:r>
    </w:p>
    <w:p>
      <w:r>
        <w:rPr>
          <w:rFonts w:ascii="Consolas" w:hAnsi="Consolas"/>
          <w:sz w:val="18"/>
        </w:rPr>
        <w:t>OX457055.1         70992104                         .----.--.-.--.--.-.---...---.-.---..-.  70992118</w:t>
      </w:r>
    </w:p>
    <w:p>
      <w:r>
        <w:rPr>
          <w:rFonts w:ascii="Consolas" w:hAnsi="Consolas"/>
          <w:sz w:val="18"/>
        </w:rPr>
        <w:t>OX457055.1         76147656                                 .-.--.--.-.---...---.-.---..-.  76147644</w:t>
      </w:r>
    </w:p>
    <w:p>
      <w:r>
        <w:rPr>
          <w:rFonts w:ascii="Consolas" w:hAnsi="Consolas"/>
          <w:sz w:val="18"/>
        </w:rPr>
        <w:t>OX457055.1         78781429                                   .--.--.-.---...---.-.---..-.  78781440</w:t>
      </w:r>
    </w:p>
    <w:p>
      <w:r>
        <w:rPr>
          <w:rFonts w:ascii="Consolas" w:hAnsi="Consolas"/>
          <w:sz w:val="18"/>
        </w:rPr>
        <w:t>OX457055.1         79844958                                 .-.--.--.-.---...---.-.---..-.  79844946</w:t>
      </w:r>
    </w:p>
    <w:p>
      <w:r>
        <w:rPr>
          <w:rFonts w:ascii="Consolas" w:hAnsi="Consolas"/>
          <w:sz w:val="18"/>
        </w:rPr>
        <w:t>OX457055.1         82611904                                   .--.--.-.---...---.-.---..-.  82611915</w:t>
      </w:r>
    </w:p>
    <w:p>
      <w:r>
        <w:rPr>
          <w:rFonts w:ascii="Consolas" w:hAnsi="Consolas"/>
          <w:sz w:val="18"/>
        </w:rPr>
        <w:t>OX457055.1         84860176                              .--.-.--.--.-.---...---.-.---..-.  84860163</w:t>
      </w:r>
    </w:p>
    <w:p>
      <w:r>
        <w:rPr>
          <w:rFonts w:ascii="Consolas" w:hAnsi="Consolas"/>
          <w:sz w:val="18"/>
        </w:rPr>
        <w:t>OX457055.1         111214789                        .----.--.-.--.--.-.---...---.-.---..-.  111214803</w:t>
      </w:r>
    </w:p>
    <w:p>
      <w:r>
        <w:rPr>
          <w:rFonts w:ascii="Consolas" w:hAnsi="Consolas"/>
          <w:sz w:val="18"/>
        </w:rPr>
        <w:t>OX457055.1         116931520                        .----.--.-.--.--.-.---...---.-.---..-.  116931534</w:t>
      </w:r>
    </w:p>
    <w:p>
      <w:r>
        <w:rPr>
          <w:rFonts w:ascii="Consolas" w:hAnsi="Consolas"/>
          <w:sz w:val="18"/>
        </w:rPr>
        <w:t>OX457055.1         120809583                        .----.--.-.--.--.-.---...---.-.---..-.  120809597</w:t>
      </w:r>
    </w:p>
    <w:p>
      <w:r>
        <w:rPr>
          <w:rFonts w:ascii="Consolas" w:hAnsi="Consolas"/>
          <w:sz w:val="18"/>
        </w:rPr>
        <w:t>OX457055.1         120809602                                  .--.--.-.---...---.-.---..-.  120809613</w:t>
      </w:r>
    </w:p>
    <w:p>
      <w:r>
        <w:rPr>
          <w:rFonts w:ascii="Consolas" w:hAnsi="Consolas"/>
          <w:sz w:val="18"/>
        </w:rPr>
        <w:t>OX457055.1         128423431                        .----.--.-.--.--.-.---...---.-.---..-.  128423417</w:t>
      </w:r>
    </w:p>
    <w:p>
      <w:r>
        <w:rPr>
          <w:rFonts w:ascii="Consolas" w:hAnsi="Consolas"/>
          <w:sz w:val="18"/>
        </w:rPr>
        <w:t>OX457055.1         129297384                        .----.--.-.--.--.-.---...---.-.---..-.  129297370</w:t>
      </w:r>
    </w:p>
    <w:p>
      <w:r>
        <w:rPr>
          <w:rFonts w:ascii="Consolas" w:hAnsi="Consolas"/>
          <w:sz w:val="18"/>
        </w:rPr>
        <w:t>OX457055.1         132139908                        .----.--.-.--.--.-.---...---.-.---..-.  132139894</w:t>
      </w:r>
    </w:p>
    <w:p>
      <w:r>
        <w:rPr>
          <w:rFonts w:ascii="Consolas" w:hAnsi="Consolas"/>
          <w:sz w:val="18"/>
        </w:rPr>
        <w:t>OX457055.1         133359225                        .----.--.-.--.--.-.---...---.-.---..-.  133359211</w:t>
      </w:r>
    </w:p>
    <w:p>
      <w:r>
        <w:rPr>
          <w:rFonts w:ascii="Consolas" w:hAnsi="Consolas"/>
          <w:sz w:val="18"/>
        </w:rPr>
        <w:t>OX457055.1         8634633                 .--.--.-..T---.--.-.--.--.-.---...---.-.---..-.  8634652</w:t>
      </w:r>
    </w:p>
    <w:p>
      <w:r>
        <w:rPr>
          <w:rFonts w:ascii="Consolas" w:hAnsi="Consolas"/>
          <w:sz w:val="18"/>
        </w:rPr>
        <w:t>OX457055.1         5840551                                    .--.--.-.---...---.-.---..-.  5840540</w:t>
      </w:r>
    </w:p>
    <w:p>
      <w:r>
        <w:rPr>
          <w:rFonts w:ascii="Consolas" w:hAnsi="Consolas"/>
          <w:sz w:val="18"/>
        </w:rPr>
        <w:t>OX457055.1         18298283                        ..----.--A-.--.--.-.---...---.-.---..-.  18298268</w:t>
      </w:r>
    </w:p>
    <w:p>
      <w:r>
        <w:rPr>
          <w:rFonts w:ascii="Consolas" w:hAnsi="Consolas"/>
          <w:sz w:val="18"/>
        </w:rPr>
        <w:t>OX457055.1         29720287                         .----.--A-.--.--.-.---...---.-.---..-.  29720273</w:t>
      </w:r>
    </w:p>
    <w:p>
      <w:r>
        <w:rPr>
          <w:rFonts w:ascii="Consolas" w:hAnsi="Consolas"/>
          <w:sz w:val="18"/>
        </w:rPr>
        <w:t>OX457055.1         44179247                         .----.--A-.--.--.-.---...---.-.---..-.  44179233</w:t>
      </w:r>
    </w:p>
    <w:p>
      <w:r>
        <w:rPr>
          <w:rFonts w:ascii="Consolas" w:hAnsi="Consolas"/>
          <w:sz w:val="18"/>
        </w:rPr>
        <w:t>OX457055.1         53137634                         .----.--A-.--.--.-.---...---.-.---..-.  53137620</w:t>
      </w:r>
    </w:p>
    <w:p>
      <w:r>
        <w:rPr>
          <w:rFonts w:ascii="Consolas" w:hAnsi="Consolas"/>
          <w:sz w:val="18"/>
        </w:rPr>
        <w:t>OX457055.1         54413403                                   .--.--.-.---...---.-.---..-.  54413414</w:t>
      </w:r>
    </w:p>
    <w:p>
      <w:r>
        <w:rPr>
          <w:rFonts w:ascii="Consolas" w:hAnsi="Consolas"/>
          <w:sz w:val="18"/>
        </w:rPr>
        <w:t>OX457055.1         69192443                         .----.--G-.--.--.-.---...---.-.---..-.  69192457</w:t>
      </w:r>
    </w:p>
    <w:p>
      <w:r>
        <w:rPr>
          <w:rFonts w:ascii="Consolas" w:hAnsi="Consolas"/>
          <w:sz w:val="18"/>
        </w:rPr>
        <w:t>OX457055.1         69192454                                   .--.--.-.---...---.-.---..-.  69192465</w:t>
      </w:r>
    </w:p>
    <w:p>
      <w:r>
        <w:rPr>
          <w:rFonts w:ascii="Consolas" w:hAnsi="Consolas"/>
          <w:sz w:val="18"/>
        </w:rPr>
        <w:t>OX457055.1         72218698                         .----.--A-.--.--.-.---...---.-.---..-.  72218684</w:t>
      </w:r>
    </w:p>
    <w:p>
      <w:r>
        <w:rPr>
          <w:rFonts w:ascii="Consolas" w:hAnsi="Consolas"/>
          <w:sz w:val="18"/>
        </w:rPr>
        <w:t>OX457055.1         76318131                                   .--.--.-.---...---.-.---..-.  76318142</w:t>
      </w:r>
    </w:p>
    <w:p>
      <w:r>
        <w:rPr>
          <w:rFonts w:ascii="Consolas" w:hAnsi="Consolas"/>
          <w:sz w:val="18"/>
        </w:rPr>
        <w:t>OX457055.1         77733827                         .----.--.-.--.--.-.---...---.-.---..-.  77733841</w:t>
      </w:r>
    </w:p>
    <w:p>
      <w:r>
        <w:rPr>
          <w:rFonts w:ascii="Consolas" w:hAnsi="Consolas"/>
          <w:sz w:val="18"/>
        </w:rPr>
        <w:t>OX457055.1         82518110                         .----.--A-.--.--.-.---...---.-.---..-.  82518096</w:t>
      </w:r>
    </w:p>
    <w:p>
      <w:r>
        <w:rPr>
          <w:rFonts w:ascii="Consolas" w:hAnsi="Consolas"/>
          <w:sz w:val="18"/>
        </w:rPr>
        <w:t>OX457055.1         92405984                         .----.--A-.--.--.-.---...---.-.---..-.  92405970</w:t>
      </w:r>
    </w:p>
    <w:p>
      <w:r>
        <w:rPr>
          <w:rFonts w:ascii="Consolas" w:hAnsi="Consolas"/>
          <w:sz w:val="18"/>
        </w:rPr>
        <w:t>OX457055.1         112883437                                  .--.--.-.---...---.-.---..-.  112883426</w:t>
      </w:r>
    </w:p>
    <w:p>
      <w:r>
        <w:rPr>
          <w:rFonts w:ascii="Consolas" w:hAnsi="Consolas"/>
          <w:sz w:val="18"/>
        </w:rPr>
        <w:t>OX457055.1         121375959                        .----.--.-.--.--.-.---...---.-.---..-.  121375945</w:t>
      </w:r>
    </w:p>
    <w:p>
      <w:r>
        <w:rPr>
          <w:rFonts w:ascii="Consolas" w:hAnsi="Consolas"/>
          <w:sz w:val="18"/>
        </w:rPr>
        <w:t>OX457055.1         123092447                                  .--.--.-.---...---.-.---..-.  123092458</w:t>
      </w:r>
    </w:p>
    <w:p>
      <w:r>
        <w:rPr>
          <w:rFonts w:ascii="Consolas" w:hAnsi="Consolas"/>
          <w:sz w:val="18"/>
        </w:rPr>
        <w:t>OX457055.1         5937175                               .--.-.--.--.-.---...---G-.---..-G  5937162</w:t>
      </w:r>
    </w:p>
    <w:p>
      <w:r>
        <w:rPr>
          <w:rFonts w:ascii="Consolas" w:hAnsi="Consolas"/>
          <w:sz w:val="18"/>
        </w:rPr>
        <w:t>OX457055.1         19658532                              .--.-.--.--.-.---...---.-.---G.-.  19658519</w:t>
      </w:r>
    </w:p>
    <w:p>
      <w:r>
        <w:rPr>
          <w:rFonts w:ascii="Consolas" w:hAnsi="Consolas"/>
          <w:sz w:val="18"/>
        </w:rPr>
        <w:t>OX457055.1         24632267                              .--.-.--.--.-.---..A---T-.---..-.  24632280</w:t>
      </w:r>
    </w:p>
    <w:p>
      <w:r>
        <w:rPr>
          <w:rFonts w:ascii="Consolas" w:hAnsi="Consolas"/>
          <w:sz w:val="18"/>
        </w:rPr>
        <w:t>OX457055.1         28215517                                   .--.--.-.---...---.-.---..-.  28215528</w:t>
      </w:r>
    </w:p>
    <w:p>
      <w:r>
        <w:rPr>
          <w:rFonts w:ascii="Consolas" w:hAnsi="Consolas"/>
          <w:sz w:val="18"/>
        </w:rPr>
        <w:t>OX457055.1         54257321                                   .--.--.-.---...---.-.---G.-.  54257310</w:t>
      </w:r>
    </w:p>
    <w:p>
      <w:r>
        <w:rPr>
          <w:rFonts w:ascii="Consolas" w:hAnsi="Consolas"/>
          <w:sz w:val="18"/>
        </w:rPr>
        <w:t>OX457055.1         54900472                                 .-.--.--.-.---...---.-.---..-.  54900484</w:t>
      </w:r>
    </w:p>
    <w:p>
      <w:r>
        <w:rPr>
          <w:rFonts w:ascii="Consolas" w:hAnsi="Consolas"/>
          <w:sz w:val="18"/>
        </w:rPr>
        <w:t>OX457055.1         58395441                                   .--.--.-.---...---.-.---..-.  58395430</w:t>
      </w:r>
    </w:p>
    <w:p>
      <w:r>
        <w:rPr>
          <w:rFonts w:ascii="Consolas" w:hAnsi="Consolas"/>
          <w:sz w:val="18"/>
        </w:rPr>
        <w:t>OX457055.1         59860776                              .--.-.--.--.-T---...---.-.---..-.  59860763</w:t>
      </w:r>
    </w:p>
    <w:p>
      <w:r>
        <w:rPr>
          <w:rFonts w:ascii="Consolas" w:hAnsi="Consolas"/>
          <w:sz w:val="18"/>
        </w:rPr>
        <w:t>OX457055.1         67447572                                   .--.--.-.---...---.-.---..-.  67447583</w:t>
      </w:r>
    </w:p>
    <w:p>
      <w:r>
        <w:rPr>
          <w:rFonts w:ascii="Consolas" w:hAnsi="Consolas"/>
          <w:sz w:val="18"/>
        </w:rPr>
        <w:t>OX457055.1         75019133                                   .--.--.-.---...---.-.---..-.  75019144</w:t>
      </w:r>
    </w:p>
    <w:p>
      <w:r>
        <w:rPr>
          <w:rFonts w:ascii="Consolas" w:hAnsi="Consolas"/>
          <w:sz w:val="18"/>
        </w:rPr>
        <w:t>OX457055.1         111488339                                  .--.--.-.---...---.-.---..-.  111488328</w:t>
      </w:r>
    </w:p>
    <w:p>
      <w:r>
        <w:rPr>
          <w:rFonts w:ascii="Consolas" w:hAnsi="Consolas"/>
          <w:sz w:val="18"/>
        </w:rPr>
        <w:t>OX457055.1         133132095                        .----.--.-C--.--.-.---...---.-.---..-.  133132109</w:t>
      </w:r>
    </w:p>
    <w:p>
      <w:r>
        <w:rPr>
          <w:rFonts w:ascii="Consolas" w:hAnsi="Consolas"/>
          <w:sz w:val="18"/>
        </w:rPr>
        <w:t>OX457055.1         71032361                                   .--.--.-.---...---.-.---..-.  71032372</w:t>
      </w:r>
    </w:p>
    <w:p>
      <w:r>
        <w:rPr>
          <w:rFonts w:ascii="Consolas" w:hAnsi="Consolas"/>
          <w:sz w:val="18"/>
        </w:rPr>
        <w:t>OX457055.1         156486                                   .-.--.--.-.---...---.-.---..-.  156498</w:t>
      </w:r>
    </w:p>
    <w:p>
      <w:r>
        <w:rPr>
          <w:rFonts w:ascii="Consolas" w:hAnsi="Consolas"/>
          <w:sz w:val="18"/>
        </w:rPr>
        <w:t>OX457055.1         3009831                                    .--.--.-.---...---.-.---..-.  3009820</w:t>
      </w:r>
    </w:p>
    <w:p>
      <w:r>
        <w:rPr>
          <w:rFonts w:ascii="Consolas" w:hAnsi="Consolas"/>
          <w:sz w:val="18"/>
        </w:rPr>
        <w:t>OX457055.1         29417559                              .--.-.--.--.-.---...---.-.---..-.  29417546</w:t>
      </w:r>
    </w:p>
    <w:p>
      <w:r>
        <w:rPr>
          <w:rFonts w:ascii="Consolas" w:hAnsi="Consolas"/>
          <w:sz w:val="18"/>
        </w:rPr>
        <w:t>OX457055.1         32228202                                 .-.--.--.-.---...---.-.---..-.  32228214</w:t>
      </w:r>
    </w:p>
    <w:p>
      <w:r>
        <w:rPr>
          <w:rFonts w:ascii="Consolas" w:hAnsi="Consolas"/>
          <w:sz w:val="18"/>
        </w:rPr>
        <w:t>OX457055.1         32324191                                 .-.--.--.-.---...---.-.---..-.  32324203</w:t>
      </w:r>
    </w:p>
    <w:p>
      <w:r>
        <w:rPr>
          <w:rFonts w:ascii="Consolas" w:hAnsi="Consolas"/>
          <w:sz w:val="18"/>
        </w:rPr>
        <w:t>OX457055.1         35073081                                   .--.--.-.---...---.-.---..-.  35073070</w:t>
      </w:r>
    </w:p>
    <w:p>
      <w:r>
        <w:rPr>
          <w:rFonts w:ascii="Consolas" w:hAnsi="Consolas"/>
          <w:sz w:val="18"/>
        </w:rPr>
        <w:t>OX457055.1         40115573                                 .-.--.--.-.---...---.-.---..-.  40115561</w:t>
      </w:r>
    </w:p>
    <w:p>
      <w:r>
        <w:rPr>
          <w:rFonts w:ascii="Consolas" w:hAnsi="Consolas"/>
          <w:sz w:val="18"/>
        </w:rPr>
        <w:t>OX457055.1         43236184                              .--.-.--.--.-.---...---.-.---..-.  43236171</w:t>
      </w:r>
    </w:p>
    <w:p>
      <w:r>
        <w:rPr>
          <w:rFonts w:ascii="Consolas" w:hAnsi="Consolas"/>
          <w:sz w:val="18"/>
        </w:rPr>
        <w:t>OX457055.1         43423390                              .--.-.--.--.-.---...---.-.---..-.  43423377</w:t>
      </w:r>
    </w:p>
    <w:p>
      <w:r>
        <w:rPr>
          <w:rFonts w:ascii="Consolas" w:hAnsi="Consolas"/>
          <w:sz w:val="18"/>
        </w:rPr>
        <w:t>OX457055.1         49084648                              .--.-.--.--.-.---...---.-.---..-.  49084661</w:t>
      </w:r>
    </w:p>
    <w:p>
      <w:r>
        <w:rPr>
          <w:rFonts w:ascii="Consolas" w:hAnsi="Consolas"/>
          <w:sz w:val="18"/>
        </w:rPr>
        <w:t>OX457055.1         49084658                                   .--.--.-.---...---.-.---..-.  49084669</w:t>
      </w:r>
    </w:p>
    <w:p>
      <w:r>
        <w:rPr>
          <w:rFonts w:ascii="Consolas" w:hAnsi="Consolas"/>
          <w:sz w:val="18"/>
        </w:rPr>
        <w:t>OX457055.1         54199962                              .--.-.--.--.-.---...---.-.---..-.  54199975</w:t>
      </w:r>
    </w:p>
    <w:p>
      <w:r>
        <w:rPr>
          <w:rFonts w:ascii="Consolas" w:hAnsi="Consolas"/>
          <w:sz w:val="18"/>
        </w:rPr>
        <w:t>OX457055.1         54272527                              .--.-.--.--.-.---...---.-.---..-.  54272514</w:t>
      </w:r>
    </w:p>
    <w:p>
      <w:r>
        <w:rPr>
          <w:rFonts w:ascii="Consolas" w:hAnsi="Consolas"/>
          <w:sz w:val="18"/>
        </w:rPr>
        <w:t>OX457055.1         54368096                                      .--.-.---...---.-.---..-.  54368086</w:t>
      </w:r>
    </w:p>
    <w:p>
      <w:r>
        <w:rPr>
          <w:rFonts w:ascii="Consolas" w:hAnsi="Consolas"/>
          <w:sz w:val="18"/>
        </w:rPr>
        <w:t>OX457055.1         56265785                              .--.-.--.--.-.---...---.-.---..-.  56265772</w:t>
      </w:r>
    </w:p>
    <w:p>
      <w:r>
        <w:rPr>
          <w:rFonts w:ascii="Consolas" w:hAnsi="Consolas"/>
          <w:sz w:val="18"/>
        </w:rPr>
        <w:t>OX457055.1         58762240                                   .--.--.-.---...---.-.---..-.  58762251</w:t>
      </w:r>
    </w:p>
    <w:p>
      <w:r>
        <w:rPr>
          <w:rFonts w:ascii="Consolas" w:hAnsi="Consolas"/>
          <w:sz w:val="18"/>
        </w:rPr>
        <w:t>OX457055.1         66411877                              .--.-.--.--.-.---...---.-.---..-.  66411890</w:t>
      </w:r>
    </w:p>
    <w:p>
      <w:r>
        <w:rPr>
          <w:rFonts w:ascii="Consolas" w:hAnsi="Consolas"/>
          <w:sz w:val="18"/>
        </w:rPr>
        <w:t>OX457055.1         67277085                              .--.-.--.--.-.---...---.-.---..-.  67277072</w:t>
      </w:r>
    </w:p>
    <w:p>
      <w:r>
        <w:rPr>
          <w:rFonts w:ascii="Consolas" w:hAnsi="Consolas"/>
          <w:sz w:val="18"/>
        </w:rPr>
        <w:t>OX457055.1         73654742                              .--.-.--.--.-.---...---.-.---..-.  73654755</w:t>
      </w:r>
    </w:p>
    <w:p>
      <w:r>
        <w:rPr>
          <w:rFonts w:ascii="Consolas" w:hAnsi="Consolas"/>
          <w:sz w:val="18"/>
        </w:rPr>
        <w:t>OX457055.1         77650029                                 .-.--.--.-.---...---.-.---..-.  77650041</w:t>
      </w:r>
    </w:p>
    <w:p>
      <w:r>
        <w:rPr>
          <w:rFonts w:ascii="Consolas" w:hAnsi="Consolas"/>
          <w:sz w:val="18"/>
        </w:rPr>
        <w:t>OX457055.1         82512550                              .--.-.--.--.-.---...---.-.---..-.  82512563</w:t>
      </w:r>
    </w:p>
    <w:p>
      <w:r>
        <w:rPr>
          <w:rFonts w:ascii="Consolas" w:hAnsi="Consolas"/>
          <w:sz w:val="18"/>
        </w:rPr>
        <w:t>OX457055.1         82512556                                   .--.--.-.---...---.-.---..-.  82512567</w:t>
      </w:r>
    </w:p>
    <w:p>
      <w:r>
        <w:rPr>
          <w:rFonts w:ascii="Consolas" w:hAnsi="Consolas"/>
          <w:sz w:val="18"/>
        </w:rPr>
        <w:t>OX457055.1         89155365                              .--.-.--.--.-.---...---.-.---..-.  89155378</w:t>
      </w:r>
    </w:p>
    <w:p>
      <w:r>
        <w:rPr>
          <w:rFonts w:ascii="Consolas" w:hAnsi="Consolas"/>
          <w:sz w:val="18"/>
        </w:rPr>
        <w:t>OX457055.1         97766856                              .--.-.--.--.-.---...---.-.---..-.  97766843</w:t>
      </w:r>
    </w:p>
    <w:p>
      <w:r>
        <w:rPr>
          <w:rFonts w:ascii="Consolas" w:hAnsi="Consolas"/>
          <w:sz w:val="18"/>
        </w:rPr>
        <w:t>OX457055.1         101323165                             .--.-.--.--.-.---...---.-.---..-.  101323178</w:t>
      </w:r>
    </w:p>
    <w:p>
      <w:r>
        <w:rPr>
          <w:rFonts w:ascii="Consolas" w:hAnsi="Consolas"/>
          <w:sz w:val="18"/>
        </w:rPr>
        <w:t>OX457055.1         108832484                             .--.-.--.--.-.---...---.-.---..-.  108832471</w:t>
      </w:r>
    </w:p>
    <w:p>
      <w:r>
        <w:rPr>
          <w:rFonts w:ascii="Consolas" w:hAnsi="Consolas"/>
          <w:sz w:val="18"/>
        </w:rPr>
        <w:t>OX457055.1         108910748                                     .--.-.---...---.-.---..-.  108910738</w:t>
      </w:r>
    </w:p>
    <w:p>
      <w:r>
        <w:rPr>
          <w:rFonts w:ascii="Consolas" w:hAnsi="Consolas"/>
          <w:sz w:val="18"/>
        </w:rPr>
        <w:t>OX457055.1         112344544                       ..----.--.-.--.--.-.---...---.-.---..-.  112344559</w:t>
      </w:r>
    </w:p>
    <w:p>
      <w:r>
        <w:rPr>
          <w:rFonts w:ascii="Consolas" w:hAnsi="Consolas"/>
          <w:sz w:val="18"/>
        </w:rPr>
        <w:t>OX457055.1         112953086                             .--.-.--.--.-.---...---.-.---..-.  112953073</w:t>
      </w:r>
    </w:p>
    <w:p>
      <w:r>
        <w:rPr>
          <w:rFonts w:ascii="Consolas" w:hAnsi="Consolas"/>
          <w:sz w:val="18"/>
        </w:rPr>
        <w:t>OX457055.1         133082250                             .--.-.--.--.-.---...---.-.---..-.  133082237</w:t>
      </w:r>
    </w:p>
    <w:p>
      <w:r>
        <w:rPr>
          <w:rFonts w:ascii="Consolas" w:hAnsi="Consolas"/>
          <w:sz w:val="18"/>
        </w:rPr>
        <w:t>OX457055.1         55207290                        ..----.--A-.--.--.-.---...---.-.---..-.  55207275</w:t>
      </w:r>
    </w:p>
    <w:p>
      <w:r>
        <w:rPr>
          <w:rFonts w:ascii="Consolas" w:hAnsi="Consolas"/>
          <w:sz w:val="18"/>
        </w:rPr>
        <w:t>OX457055.1         24791601                                   .--.--.-.---...---.-.---..-.  24791612</w:t>
      </w:r>
    </w:p>
    <w:p>
      <w:r>
        <w:rPr>
          <w:rFonts w:ascii="Consolas" w:hAnsi="Consolas"/>
          <w:sz w:val="18"/>
        </w:rPr>
        <w:t>OX457055.1         28064965                                 .-.--.--A-.---...---.-.---..-.  28064977</w:t>
      </w:r>
    </w:p>
    <w:p>
      <w:r>
        <w:rPr>
          <w:rFonts w:ascii="Consolas" w:hAnsi="Consolas"/>
          <w:sz w:val="18"/>
        </w:rPr>
        <w:t>OX457055.1         30965328                              .--.-.--.--.-.---...---.-.---..-G  30965315</w:t>
      </w:r>
    </w:p>
    <w:p>
      <w:r>
        <w:rPr>
          <w:rFonts w:ascii="Consolas" w:hAnsi="Consolas"/>
          <w:sz w:val="18"/>
        </w:rPr>
        <w:t>OX457055.1         33773500                                      .--.-T---...---.-.---..-.  33773510</w:t>
      </w:r>
    </w:p>
    <w:p>
      <w:r>
        <w:rPr>
          <w:rFonts w:ascii="Consolas" w:hAnsi="Consolas"/>
          <w:sz w:val="18"/>
        </w:rPr>
        <w:t>OX457055.1         74158529                              .--.-.--.--.-.---...---.-.---..-.  74158542</w:t>
      </w:r>
    </w:p>
    <w:p>
      <w:r>
        <w:rPr>
          <w:rFonts w:ascii="Consolas" w:hAnsi="Consolas"/>
          <w:sz w:val="18"/>
        </w:rPr>
        <w:t>OX457055.1         95982799                                 .-.--.--.-.---...---.-.---..-.  95982787</w:t>
      </w:r>
    </w:p>
    <w:p>
      <w:r>
        <w:rPr>
          <w:rFonts w:ascii="Consolas" w:hAnsi="Consolas"/>
          <w:sz w:val="18"/>
        </w:rPr>
        <w:t>OX457055.1         121677042                                  .--.--.-.---...---.-.---..-.  121677031</w:t>
      </w:r>
    </w:p>
    <w:p>
      <w:r>
        <w:rPr>
          <w:rFonts w:ascii="Consolas" w:hAnsi="Consolas"/>
          <w:sz w:val="18"/>
        </w:rPr>
        <w:t>OX457055.1         17674639                              .--.-.--.--.-.---...---.-.---..-.  17674626</w:t>
      </w:r>
    </w:p>
    <w:p>
      <w:r>
        <w:rPr>
          <w:rFonts w:ascii="Consolas" w:hAnsi="Consolas"/>
          <w:sz w:val="18"/>
        </w:rPr>
        <w:t>OX457055.1         25848710                                 .-.--.--.-T---..A---.-.---..-.  25848722</w:t>
      </w:r>
    </w:p>
    <w:p>
      <w:r>
        <w:rPr>
          <w:rFonts w:ascii="Consolas" w:hAnsi="Consolas"/>
          <w:sz w:val="18"/>
        </w:rPr>
        <w:t>OX457055.1         67373639                                   .--.--.-.---...---.-.---..-.  67373650</w:t>
      </w:r>
    </w:p>
    <w:p>
      <w:r>
        <w:rPr>
          <w:rFonts w:ascii="Consolas" w:hAnsi="Consolas"/>
          <w:sz w:val="18"/>
        </w:rPr>
        <w:t>OX457055.1         69925729                              .--.-.--.--.-.---...---T-A---..-.  69925716</w:t>
      </w:r>
    </w:p>
    <w:p>
      <w:r>
        <w:rPr>
          <w:rFonts w:ascii="Consolas" w:hAnsi="Consolas"/>
          <w:sz w:val="18"/>
        </w:rPr>
        <w:t>OX457055.1         82795784                              .--.-.--.--.-.---...---.-.---..-.  82795797</w:t>
      </w:r>
    </w:p>
    <w:p>
      <w:r>
        <w:rPr>
          <w:rFonts w:ascii="Consolas" w:hAnsi="Consolas"/>
          <w:sz w:val="18"/>
        </w:rPr>
        <w:t>OX457055.1         37890497                        ..----.--.-.--.AT.-.---...---.-.---..-.  37890480</w:t>
      </w:r>
    </w:p>
    <w:p>
      <w:r>
        <w:rPr>
          <w:rFonts w:ascii="Consolas" w:hAnsi="Consolas"/>
          <w:sz w:val="18"/>
        </w:rPr>
        <w:t>OX457055.1         95292772                              .--.-.--.--.-.---...---.-.---..-.  95292759</w:t>
      </w:r>
    </w:p>
    <w:p>
      <w:r>
        <w:rPr>
          <w:rFonts w:ascii="Consolas" w:hAnsi="Consolas"/>
          <w:sz w:val="18"/>
        </w:rPr>
        <w:t>OX457055.1         117703827                       ..----.--.A.--.--.-.---...---.-.---..-.  117703843</w:t>
      </w:r>
    </w:p>
    <w:p>
      <w:r>
        <w:rPr>
          <w:rFonts w:ascii="Consolas" w:hAnsi="Consolas"/>
          <w:sz w:val="18"/>
        </w:rPr>
        <w:t>OX457055.1         1950172                                    .--.--.-.---...---.-.---..-.  1950183</w:t>
      </w:r>
    </w:p>
    <w:p>
      <w:r>
        <w:rPr>
          <w:rFonts w:ascii="Consolas" w:hAnsi="Consolas"/>
          <w:sz w:val="18"/>
        </w:rPr>
        <w:t>OX457055.1         3566235                                  .-.--.--.-.---...---.-.---..-.  3566247</w:t>
      </w:r>
    </w:p>
    <w:p>
      <w:r>
        <w:rPr>
          <w:rFonts w:ascii="Consolas" w:hAnsi="Consolas"/>
          <w:sz w:val="18"/>
        </w:rPr>
        <w:t>OX457055.1         4353815                                    .--.--.-.---...---.-.---..-.  4353804</w:t>
      </w:r>
    </w:p>
    <w:p>
      <w:r>
        <w:rPr>
          <w:rFonts w:ascii="Consolas" w:hAnsi="Consolas"/>
          <w:sz w:val="18"/>
        </w:rPr>
        <w:t>OX457055.1         4489412                                  .-.--.--.-.---...---.-.---..-.  4489424</w:t>
      </w:r>
    </w:p>
    <w:p>
      <w:r>
        <w:rPr>
          <w:rFonts w:ascii="Consolas" w:hAnsi="Consolas"/>
          <w:sz w:val="18"/>
        </w:rPr>
        <w:t>OX457055.1         13945636                                   .--.--.-.---...---.-.---..-.  13945625</w:t>
      </w:r>
    </w:p>
    <w:p>
      <w:r>
        <w:rPr>
          <w:rFonts w:ascii="Consolas" w:hAnsi="Consolas"/>
          <w:sz w:val="18"/>
        </w:rPr>
        <w:t>OX457055.1         14012134                                   .--.--.-.---...---.-.---..-.  14012123</w:t>
      </w:r>
    </w:p>
    <w:p>
      <w:r>
        <w:rPr>
          <w:rFonts w:ascii="Consolas" w:hAnsi="Consolas"/>
          <w:sz w:val="18"/>
        </w:rPr>
        <w:t>OX457055.1         17330639                                   .--.--.-.---...---.-.---..-.  17330650</w:t>
      </w:r>
    </w:p>
    <w:p>
      <w:r>
        <w:rPr>
          <w:rFonts w:ascii="Consolas" w:hAnsi="Consolas"/>
          <w:sz w:val="18"/>
        </w:rPr>
        <w:t>OX457055.1         20281084                                 .-.--.--.-.---...---.-.---..-.  20281072</w:t>
      </w:r>
    </w:p>
    <w:p>
      <w:r>
        <w:rPr>
          <w:rFonts w:ascii="Consolas" w:hAnsi="Consolas"/>
          <w:sz w:val="18"/>
        </w:rPr>
        <w:t>OX457055.1         21889009                                   .--.--.-.---...---.-.---..-.  21889020</w:t>
      </w:r>
    </w:p>
    <w:p>
      <w:r>
        <w:rPr>
          <w:rFonts w:ascii="Consolas" w:hAnsi="Consolas"/>
          <w:sz w:val="18"/>
        </w:rPr>
        <w:t>OX457055.1         27005275                                   .--.--.-.---...---.-.---..-.  27005264</w:t>
      </w:r>
    </w:p>
    <w:p>
      <w:r>
        <w:rPr>
          <w:rFonts w:ascii="Consolas" w:hAnsi="Consolas"/>
          <w:sz w:val="18"/>
        </w:rPr>
        <w:t>OX457055.1         27669170                                         .-.---...---.-.---..-.  27669179</w:t>
      </w:r>
    </w:p>
    <w:p>
      <w:r>
        <w:rPr>
          <w:rFonts w:ascii="Consolas" w:hAnsi="Consolas"/>
          <w:sz w:val="18"/>
        </w:rPr>
        <w:t>OX457055.1         29417553                                   .--.--.-.---...---.-.---..-.  29417542</w:t>
      </w:r>
    </w:p>
    <w:p>
      <w:r>
        <w:rPr>
          <w:rFonts w:ascii="Consolas" w:hAnsi="Consolas"/>
          <w:sz w:val="18"/>
        </w:rPr>
        <w:t>OX457055.1         30274748                                      .--.-.---...---.-.---..-.  30274738</w:t>
      </w:r>
    </w:p>
    <w:p>
      <w:r>
        <w:rPr>
          <w:rFonts w:ascii="Consolas" w:hAnsi="Consolas"/>
          <w:sz w:val="18"/>
        </w:rPr>
        <w:t>OX457055.1         34326771                                   .--.--.-.---...---.-.---..-.  34326782</w:t>
      </w:r>
    </w:p>
    <w:p>
      <w:r>
        <w:rPr>
          <w:rFonts w:ascii="Consolas" w:hAnsi="Consolas"/>
          <w:sz w:val="18"/>
        </w:rPr>
        <w:t>OX457055.1         34528888                                   .--.--.-.---...---.-.---..-.  34528877</w:t>
      </w:r>
    </w:p>
    <w:p>
      <w:r>
        <w:rPr>
          <w:rFonts w:ascii="Consolas" w:hAnsi="Consolas"/>
          <w:sz w:val="18"/>
        </w:rPr>
        <w:t>OX457055.1         35073086                                 .-.--.--.-.---...---.-.---..-.  35073074</w:t>
      </w:r>
    </w:p>
    <w:p>
      <w:r>
        <w:rPr>
          <w:rFonts w:ascii="Consolas" w:hAnsi="Consolas"/>
          <w:sz w:val="18"/>
        </w:rPr>
        <w:t>OX457055.1         36471240                                 .-.--.--.-.---...---.-.---..-.  36471228</w:t>
      </w:r>
    </w:p>
    <w:p>
      <w:r>
        <w:rPr>
          <w:rFonts w:ascii="Consolas" w:hAnsi="Consolas"/>
          <w:sz w:val="18"/>
        </w:rPr>
        <w:t>OX457055.1         37389843                                   .--.--.-.---...---.-.---..-.  37389832</w:t>
      </w:r>
    </w:p>
    <w:p>
      <w:r>
        <w:rPr>
          <w:rFonts w:ascii="Consolas" w:hAnsi="Consolas"/>
          <w:sz w:val="18"/>
        </w:rPr>
        <w:t>OX457055.1         37427364                                 .-.--.--.-.---...---.-.---..-.  37427376</w:t>
      </w:r>
    </w:p>
    <w:p>
      <w:r>
        <w:rPr>
          <w:rFonts w:ascii="Consolas" w:hAnsi="Consolas"/>
          <w:sz w:val="18"/>
        </w:rPr>
        <w:t>OX457055.1         40128358                                   .--.--.-.---...---.-.---..-.  40128369</w:t>
      </w:r>
    </w:p>
    <w:p>
      <w:r>
        <w:rPr>
          <w:rFonts w:ascii="Consolas" w:hAnsi="Consolas"/>
          <w:sz w:val="18"/>
        </w:rPr>
        <w:t>OX457055.1         42238856                                 .-.--.--.-.---...---.-.---..-.  42238868</w:t>
      </w:r>
    </w:p>
    <w:p>
      <w:r>
        <w:rPr>
          <w:rFonts w:ascii="Consolas" w:hAnsi="Consolas"/>
          <w:sz w:val="18"/>
        </w:rPr>
        <w:t>OX457055.1         44179240                                   .--.--.-.---...---.-.---..-.  44179229</w:t>
      </w:r>
    </w:p>
    <w:p>
      <w:r>
        <w:rPr>
          <w:rFonts w:ascii="Consolas" w:hAnsi="Consolas"/>
          <w:sz w:val="18"/>
        </w:rPr>
        <w:t>OX457055.1         44239602                                   .--.--.-.---...---.-.---..-.  44239591</w:t>
      </w:r>
    </w:p>
    <w:p>
      <w:r>
        <w:rPr>
          <w:rFonts w:ascii="Consolas" w:hAnsi="Consolas"/>
          <w:sz w:val="18"/>
        </w:rPr>
        <w:t>OX457055.1         44515979                                   .--.--.-.---...---.-.---..-.  44515968</w:t>
      </w:r>
    </w:p>
    <w:p>
      <w:r>
        <w:rPr>
          <w:rFonts w:ascii="Consolas" w:hAnsi="Consolas"/>
          <w:sz w:val="18"/>
        </w:rPr>
        <w:t>OX457055.1         46330581                                 .-.--.--.-.---...---.-.---..-.  46330593</w:t>
      </w:r>
    </w:p>
    <w:p>
      <w:r>
        <w:rPr>
          <w:rFonts w:ascii="Consolas" w:hAnsi="Consolas"/>
          <w:sz w:val="18"/>
        </w:rPr>
        <w:t>OX457055.1         46330594                                   .--.--.-.---...---.-.---..-.  46330605</w:t>
      </w:r>
    </w:p>
    <w:p>
      <w:r>
        <w:rPr>
          <w:rFonts w:ascii="Consolas" w:hAnsi="Consolas"/>
          <w:sz w:val="18"/>
        </w:rPr>
        <w:t>OX457055.1         47713487                                   .--.--.-.---...---.-.---..-.  47713476</w:t>
      </w:r>
    </w:p>
    <w:p>
      <w:r>
        <w:rPr>
          <w:rFonts w:ascii="Consolas" w:hAnsi="Consolas"/>
          <w:sz w:val="18"/>
        </w:rPr>
        <w:t>OX457055.1         50175464                                   .--.--.-.---...---.-.---..-.  50175475</w:t>
      </w:r>
    </w:p>
    <w:p>
      <w:r>
        <w:rPr>
          <w:rFonts w:ascii="Consolas" w:hAnsi="Consolas"/>
          <w:sz w:val="18"/>
        </w:rPr>
        <w:t>OX457055.1         52190454                                   .--.--.-.---...---.-.---..-.  52190465</w:t>
      </w:r>
    </w:p>
    <w:p>
      <w:r>
        <w:rPr>
          <w:rFonts w:ascii="Consolas" w:hAnsi="Consolas"/>
          <w:sz w:val="18"/>
        </w:rPr>
        <w:t>OX457055.1         53137619                                   .--.--.-.---...---.-.---..-.  53137608</w:t>
      </w:r>
    </w:p>
    <w:p>
      <w:r>
        <w:rPr>
          <w:rFonts w:ascii="Consolas" w:hAnsi="Consolas"/>
          <w:sz w:val="18"/>
        </w:rPr>
        <w:t>OX457055.1         53199338                                   .--.--.-.---...---.-.---..-.  53199327</w:t>
      </w:r>
    </w:p>
    <w:p>
      <w:r>
        <w:rPr>
          <w:rFonts w:ascii="Consolas" w:hAnsi="Consolas"/>
          <w:sz w:val="18"/>
        </w:rPr>
        <w:t>OX457055.1         54554076                                   .--.--.-.---...---.-.---..-.  54554065</w:t>
      </w:r>
    </w:p>
    <w:p>
      <w:r>
        <w:rPr>
          <w:rFonts w:ascii="Consolas" w:hAnsi="Consolas"/>
          <w:sz w:val="18"/>
        </w:rPr>
        <w:t>OX457055.1         56748027                                   .--.--.-.---...---.-.---..-.  56748038</w:t>
      </w:r>
    </w:p>
    <w:p>
      <w:r>
        <w:rPr>
          <w:rFonts w:ascii="Consolas" w:hAnsi="Consolas"/>
          <w:sz w:val="18"/>
        </w:rPr>
        <w:t>OX457055.1         57650468                                 .-.--.--.-.---...---.-.---..-.  57650480</w:t>
      </w:r>
    </w:p>
    <w:p>
      <w:r>
        <w:rPr>
          <w:rFonts w:ascii="Consolas" w:hAnsi="Consolas"/>
          <w:sz w:val="18"/>
        </w:rPr>
        <w:t>OX457055.1         59833124                                 .-.--.--.-.---...---.-.---..-.  59833136</w:t>
      </w:r>
    </w:p>
    <w:p>
      <w:r>
        <w:rPr>
          <w:rFonts w:ascii="Consolas" w:hAnsi="Consolas"/>
          <w:sz w:val="18"/>
        </w:rPr>
        <w:t>OX457055.1         63667585                                   .--.--.-.---...---.-.---..-.  63667596</w:t>
      </w:r>
    </w:p>
    <w:p>
      <w:r>
        <w:rPr>
          <w:rFonts w:ascii="Consolas" w:hAnsi="Consolas"/>
          <w:sz w:val="18"/>
        </w:rPr>
        <w:t>OX457055.1         67277059                                   .--.--.-.---...---.-.---..-.  67277048</w:t>
      </w:r>
    </w:p>
    <w:p>
      <w:r>
        <w:rPr>
          <w:rFonts w:ascii="Consolas" w:hAnsi="Consolas"/>
          <w:sz w:val="18"/>
        </w:rPr>
        <w:t>OX457055.1         67933349                                   .--.--.-.---...---.-.---..-.  67933360</w:t>
      </w:r>
    </w:p>
    <w:p>
      <w:r>
        <w:rPr>
          <w:rFonts w:ascii="Consolas" w:hAnsi="Consolas"/>
          <w:sz w:val="18"/>
        </w:rPr>
        <w:t>OX457055.1         68721334                                 .-.--.--.-.---...---.-.---..-.  68721322</w:t>
      </w:r>
    </w:p>
    <w:p>
      <w:r>
        <w:rPr>
          <w:rFonts w:ascii="Consolas" w:hAnsi="Consolas"/>
          <w:sz w:val="18"/>
        </w:rPr>
        <w:t>OX457055.1         69181807                                   .--.--.-.---...---.-.---..-.  69181818</w:t>
      </w:r>
    </w:p>
    <w:p>
      <w:r>
        <w:rPr>
          <w:rFonts w:ascii="Consolas" w:hAnsi="Consolas"/>
          <w:sz w:val="18"/>
        </w:rPr>
        <w:t>OX457055.1         69436439                                   .--.--.-.---...---.-.---..-.  69436428</w:t>
      </w:r>
    </w:p>
    <w:p>
      <w:r>
        <w:rPr>
          <w:rFonts w:ascii="Consolas" w:hAnsi="Consolas"/>
          <w:sz w:val="18"/>
        </w:rPr>
        <w:t>OX457055.1         70100703                                   .--.--.-.---...---.-.---..-.  70100714</w:t>
      </w:r>
    </w:p>
    <w:p>
      <w:r>
        <w:rPr>
          <w:rFonts w:ascii="Consolas" w:hAnsi="Consolas"/>
          <w:sz w:val="18"/>
        </w:rPr>
        <w:t>OX457055.1         72389837                                   .--.--.-.---...---.-.---..-.  72389848</w:t>
      </w:r>
    </w:p>
    <w:p>
      <w:r>
        <w:rPr>
          <w:rFonts w:ascii="Consolas" w:hAnsi="Consolas"/>
          <w:sz w:val="18"/>
        </w:rPr>
        <w:t>OX457055.1         73654748                                   .--.--.-.---...---.-.---..-.  73654759</w:t>
      </w:r>
    </w:p>
    <w:p>
      <w:r>
        <w:rPr>
          <w:rFonts w:ascii="Consolas" w:hAnsi="Consolas"/>
          <w:sz w:val="18"/>
        </w:rPr>
        <w:t>OX457055.1         73791035                                   .--.--.-.---...---.-.---..-.  73791024</w:t>
      </w:r>
    </w:p>
    <w:p>
      <w:r>
        <w:rPr>
          <w:rFonts w:ascii="Consolas" w:hAnsi="Consolas"/>
          <w:sz w:val="18"/>
        </w:rPr>
        <w:t>OX457055.1         74432146                                   .--.--.-.---...---.-.---..-.  74432157</w:t>
      </w:r>
    </w:p>
    <w:p>
      <w:r>
        <w:rPr>
          <w:rFonts w:ascii="Consolas" w:hAnsi="Consolas"/>
          <w:sz w:val="18"/>
        </w:rPr>
        <w:t>OX457055.1         74892379                                   .--.--.-.---...---.-.---..-.  74892368</w:t>
      </w:r>
    </w:p>
    <w:p>
      <w:r>
        <w:rPr>
          <w:rFonts w:ascii="Consolas" w:hAnsi="Consolas"/>
          <w:sz w:val="18"/>
        </w:rPr>
        <w:t>OX457055.1         75019112                                 .-.--.--.-.---...---.-.---..-.  75019124</w:t>
      </w:r>
    </w:p>
    <w:p>
      <w:r>
        <w:rPr>
          <w:rFonts w:ascii="Consolas" w:hAnsi="Consolas"/>
          <w:sz w:val="18"/>
        </w:rPr>
        <w:t>OX457055.1         75019129                                   .--.--.-.---...---.-.---..-.  75019140</w:t>
      </w:r>
    </w:p>
    <w:p>
      <w:r>
        <w:rPr>
          <w:rFonts w:ascii="Consolas" w:hAnsi="Consolas"/>
          <w:sz w:val="18"/>
        </w:rPr>
        <w:t>OX457055.1         76162266                                   .--.--.-.---...---.-.---..-.  76162277</w:t>
      </w:r>
    </w:p>
    <w:p>
      <w:r>
        <w:rPr>
          <w:rFonts w:ascii="Consolas" w:hAnsi="Consolas"/>
          <w:sz w:val="18"/>
        </w:rPr>
        <w:t>OX457055.1         77038297                                   .--.--.-.---...---.-.---..-.  77038308</w:t>
      </w:r>
    </w:p>
    <w:p>
      <w:r>
        <w:rPr>
          <w:rFonts w:ascii="Consolas" w:hAnsi="Consolas"/>
          <w:sz w:val="18"/>
        </w:rPr>
        <w:t>OX457055.1         77095425                                   .--.--.-.---...---.-.---..-.  77095436</w:t>
      </w:r>
    </w:p>
    <w:p>
      <w:r>
        <w:rPr>
          <w:rFonts w:ascii="Consolas" w:hAnsi="Consolas"/>
          <w:sz w:val="18"/>
        </w:rPr>
        <w:t>OX457055.1         78641349                                   .--.--.-.---...---.-.---..-.  78641338</w:t>
      </w:r>
    </w:p>
    <w:p>
      <w:r>
        <w:rPr>
          <w:rFonts w:ascii="Consolas" w:hAnsi="Consolas"/>
          <w:sz w:val="18"/>
        </w:rPr>
        <w:t>OX457055.1         79600288                                 .-.--.--.-.---...---.-.---..-.  79600300</w:t>
      </w:r>
    </w:p>
    <w:p>
      <w:r>
        <w:rPr>
          <w:rFonts w:ascii="Consolas" w:hAnsi="Consolas"/>
          <w:sz w:val="18"/>
        </w:rPr>
        <w:t>OX457055.1         79600301                                   .--.--.-.---...---.-.---..-.  79600312</w:t>
      </w:r>
    </w:p>
    <w:p>
      <w:r>
        <w:rPr>
          <w:rFonts w:ascii="Consolas" w:hAnsi="Consolas"/>
          <w:sz w:val="18"/>
        </w:rPr>
        <w:t>OX457055.1         80118886                                   .--.--.-.---...---.-.---..-.  80118897</w:t>
      </w:r>
    </w:p>
    <w:p>
      <w:r>
        <w:rPr>
          <w:rFonts w:ascii="Consolas" w:hAnsi="Consolas"/>
          <w:sz w:val="18"/>
        </w:rPr>
        <w:t>OX457055.1         80674127                                   .--.--.-.---...---.-.---..-.  80674116</w:t>
      </w:r>
    </w:p>
    <w:p>
      <w:r>
        <w:rPr>
          <w:rFonts w:ascii="Consolas" w:hAnsi="Consolas"/>
          <w:sz w:val="18"/>
        </w:rPr>
        <w:t>OX457055.1         81673261                                   .--.--.-.---...---.-.---..-.  81673272</w:t>
      </w:r>
    </w:p>
    <w:p>
      <w:r>
        <w:rPr>
          <w:rFonts w:ascii="Consolas" w:hAnsi="Consolas"/>
          <w:sz w:val="18"/>
        </w:rPr>
        <w:t>OX457055.1         82120071                                 .-.--.--.-.---...---.-.---..-.  82120059</w:t>
      </w:r>
    </w:p>
    <w:p>
      <w:r>
        <w:rPr>
          <w:rFonts w:ascii="Consolas" w:hAnsi="Consolas"/>
          <w:sz w:val="18"/>
        </w:rPr>
        <w:t>OX457055.1         82513869                                   .--.--.-.---...---.-.---..-.  82513858</w:t>
      </w:r>
    </w:p>
    <w:p>
      <w:r>
        <w:rPr>
          <w:rFonts w:ascii="Consolas" w:hAnsi="Consolas"/>
          <w:sz w:val="18"/>
        </w:rPr>
        <w:t>OX457055.1         82546250                                   .--.--.-.---...---.-.---..-.  82546261</w:t>
      </w:r>
    </w:p>
    <w:p>
      <w:r>
        <w:rPr>
          <w:rFonts w:ascii="Consolas" w:hAnsi="Consolas"/>
          <w:sz w:val="18"/>
        </w:rPr>
        <w:t>OX457055.1         85194183                                   .--.--.-.---...---.-.---..-.  85194172</w:t>
      </w:r>
    </w:p>
    <w:p>
      <w:r>
        <w:rPr>
          <w:rFonts w:ascii="Consolas" w:hAnsi="Consolas"/>
          <w:sz w:val="18"/>
        </w:rPr>
        <w:t>OX457055.1         88758794                                   .--.--.-.---...---.-.---..-.  88758805</w:t>
      </w:r>
    </w:p>
    <w:p>
      <w:r>
        <w:rPr>
          <w:rFonts w:ascii="Consolas" w:hAnsi="Consolas"/>
          <w:sz w:val="18"/>
        </w:rPr>
        <w:t>OX457055.1         89182112                                   .--.--.-.---...---.-.---..-.  89182101</w:t>
      </w:r>
    </w:p>
    <w:p>
      <w:r>
        <w:rPr>
          <w:rFonts w:ascii="Consolas" w:hAnsi="Consolas"/>
          <w:sz w:val="18"/>
        </w:rPr>
        <w:t>OX457055.1         89182129                                 .-.--.--.-.---...---.-.---..-.  89182117</w:t>
      </w:r>
    </w:p>
    <w:p>
      <w:r>
        <w:rPr>
          <w:rFonts w:ascii="Consolas" w:hAnsi="Consolas"/>
          <w:sz w:val="18"/>
        </w:rPr>
        <w:t>OX457055.1         91442975                                   .--.--.-.---...---.-.---..-.  91442986</w:t>
      </w:r>
    </w:p>
    <w:p>
      <w:r>
        <w:rPr>
          <w:rFonts w:ascii="Consolas" w:hAnsi="Consolas"/>
          <w:sz w:val="18"/>
        </w:rPr>
        <w:t>OX457055.1         95652785                                   .--.--.-.---...---.-.---..-.  95652774</w:t>
      </w:r>
    </w:p>
    <w:p>
      <w:r>
        <w:rPr>
          <w:rFonts w:ascii="Consolas" w:hAnsi="Consolas"/>
          <w:sz w:val="18"/>
        </w:rPr>
        <w:t>OX457055.1         96005675                                   .--.--.-.---...---.-.---..-.  96005664</w:t>
      </w:r>
    </w:p>
    <w:p>
      <w:r>
        <w:rPr>
          <w:rFonts w:ascii="Consolas" w:hAnsi="Consolas"/>
          <w:sz w:val="18"/>
        </w:rPr>
        <w:t>OX457055.1         96758588                                   .--.--.-.---...---.-.---..-.  96758599</w:t>
      </w:r>
    </w:p>
    <w:p>
      <w:r>
        <w:rPr>
          <w:rFonts w:ascii="Consolas" w:hAnsi="Consolas"/>
          <w:sz w:val="18"/>
        </w:rPr>
        <w:t>OX457055.1         97499094                                   .--.--.-.---...---.-.---..-.  97499105</w:t>
      </w:r>
    </w:p>
    <w:p>
      <w:r>
        <w:rPr>
          <w:rFonts w:ascii="Consolas" w:hAnsi="Consolas"/>
          <w:sz w:val="18"/>
        </w:rPr>
        <w:t>OX457055.1         97766834                                   .--.--.-.---...---.-.---..-.  97766823</w:t>
      </w:r>
    </w:p>
    <w:p>
      <w:r>
        <w:rPr>
          <w:rFonts w:ascii="Consolas" w:hAnsi="Consolas"/>
          <w:sz w:val="18"/>
        </w:rPr>
        <w:t>OX457055.1         104272273                                  .--.--.-.---...---.-.---..-.  104272262</w:t>
      </w:r>
    </w:p>
    <w:p>
      <w:r>
        <w:rPr>
          <w:rFonts w:ascii="Consolas" w:hAnsi="Consolas"/>
          <w:sz w:val="18"/>
        </w:rPr>
        <w:t>OX457055.1         104877097                                  .--.--.-.---...---.-.---..-.  104877086</w:t>
      </w:r>
    </w:p>
    <w:p>
      <w:r>
        <w:rPr>
          <w:rFonts w:ascii="Consolas" w:hAnsi="Consolas"/>
          <w:sz w:val="18"/>
        </w:rPr>
        <w:t>OX457055.1         106289918                                  .--.--.-.---...---.-.---..-.  106289929</w:t>
      </w:r>
    </w:p>
    <w:p>
      <w:r>
        <w:rPr>
          <w:rFonts w:ascii="Consolas" w:hAnsi="Consolas"/>
          <w:sz w:val="18"/>
        </w:rPr>
        <w:t>OX457055.1         108832466                                  .--.--.-.---...---.-.---..-.  108832455</w:t>
      </w:r>
    </w:p>
    <w:p>
      <w:r>
        <w:rPr>
          <w:rFonts w:ascii="Consolas" w:hAnsi="Consolas"/>
          <w:sz w:val="18"/>
        </w:rPr>
        <w:t>OX457055.1         110911572                                  .--.--.-.---...---.-.---..-.  110911561</w:t>
      </w:r>
    </w:p>
    <w:p>
      <w:r>
        <w:rPr>
          <w:rFonts w:ascii="Consolas" w:hAnsi="Consolas"/>
          <w:sz w:val="18"/>
        </w:rPr>
        <w:t>OX457055.1         111488343                                  .--.--.-.---...---.-.---..-.  111488332</w:t>
      </w:r>
    </w:p>
    <w:p>
      <w:r>
        <w:rPr>
          <w:rFonts w:ascii="Consolas" w:hAnsi="Consolas"/>
          <w:sz w:val="18"/>
        </w:rPr>
        <w:t>OX457055.1         111488348                                .-.--.--.-.---...---.-.---..-.  111488336</w:t>
      </w:r>
    </w:p>
    <w:p>
      <w:r>
        <w:rPr>
          <w:rFonts w:ascii="Consolas" w:hAnsi="Consolas"/>
          <w:sz w:val="18"/>
        </w:rPr>
        <w:t>OX457055.1         113838900                                  .--.--.-.---...---.-.---..-.  113838889</w:t>
      </w:r>
    </w:p>
    <w:p>
      <w:r>
        <w:rPr>
          <w:rFonts w:ascii="Consolas" w:hAnsi="Consolas"/>
          <w:sz w:val="18"/>
        </w:rPr>
        <w:t>OX457055.1         114757054                                .-.--.--.-.---...---.-.---..-.  114757066</w:t>
      </w:r>
    </w:p>
    <w:p>
      <w:r>
        <w:rPr>
          <w:rFonts w:ascii="Consolas" w:hAnsi="Consolas"/>
          <w:sz w:val="18"/>
        </w:rPr>
        <w:t>OX457055.1         117121798                                  .--.--.-.---...---.-.---..-.  117121809</w:t>
      </w:r>
    </w:p>
    <w:p>
      <w:r>
        <w:rPr>
          <w:rFonts w:ascii="Consolas" w:hAnsi="Consolas"/>
          <w:sz w:val="18"/>
        </w:rPr>
        <w:t>OX457055.1         121192539                                .-.--.--.-.---...---.-.---..-.  121192551</w:t>
      </w:r>
    </w:p>
    <w:p>
      <w:r>
        <w:rPr>
          <w:rFonts w:ascii="Consolas" w:hAnsi="Consolas"/>
          <w:sz w:val="18"/>
        </w:rPr>
        <w:t>OX457055.1         121677046                                  .--.--.-.---...---.-.---..-.  121677035</w:t>
      </w:r>
    </w:p>
    <w:p>
      <w:r>
        <w:rPr>
          <w:rFonts w:ascii="Consolas" w:hAnsi="Consolas"/>
          <w:sz w:val="18"/>
        </w:rPr>
        <w:t>OX457055.1         122144235                                  .--.--.-.---...---.-.---..-.  122144246</w:t>
      </w:r>
    </w:p>
    <w:p>
      <w:r>
        <w:rPr>
          <w:rFonts w:ascii="Consolas" w:hAnsi="Consolas"/>
          <w:sz w:val="18"/>
        </w:rPr>
        <w:t>OX457055.1         124327878                                  .--.--.-.---...---.-.---..-.  124327889</w:t>
      </w:r>
    </w:p>
    <w:p>
      <w:r>
        <w:rPr>
          <w:rFonts w:ascii="Consolas" w:hAnsi="Consolas"/>
          <w:sz w:val="18"/>
        </w:rPr>
        <w:t>OX457055.1         126612935                                .-.--.--.-.---...---.-.---..-.  126612947</w:t>
      </w:r>
    </w:p>
    <w:p>
      <w:r>
        <w:rPr>
          <w:rFonts w:ascii="Consolas" w:hAnsi="Consolas"/>
          <w:sz w:val="18"/>
        </w:rPr>
        <w:t>OX457055.1         127059101                                .-.--.--.-.---...---.-.---..-.  127059089</w:t>
      </w:r>
    </w:p>
    <w:p>
      <w:r>
        <w:rPr>
          <w:rFonts w:ascii="Consolas" w:hAnsi="Consolas"/>
          <w:sz w:val="18"/>
        </w:rPr>
        <w:t>OX457055.1         133082240                                  .--.--.-.---...---.-.---..-.  133082229</w:t>
      </w:r>
    </w:p>
    <w:p>
      <w:r>
        <w:rPr>
          <w:rFonts w:ascii="Consolas" w:hAnsi="Consolas"/>
          <w:sz w:val="18"/>
        </w:rPr>
        <w:t>OX457055.1         3491705                                  .-.--.--.-.---..C---.-.---..-.  3491693</w:t>
      </w:r>
    </w:p>
    <w:p>
      <w:r>
        <w:rPr>
          <w:rFonts w:ascii="Consolas" w:hAnsi="Consolas"/>
          <w:sz w:val="18"/>
        </w:rPr>
        <w:t>OX457055.1         15204445                                 .-.--.--.-.---...---.-.---A.-.  15204457</w:t>
      </w:r>
    </w:p>
    <w:p>
      <w:r>
        <w:rPr>
          <w:rFonts w:ascii="Consolas" w:hAnsi="Consolas"/>
          <w:sz w:val="18"/>
        </w:rPr>
        <w:t>OX457055.1         21740223                              .--.-C--.--.-.---...---.-.---..-.  21740210</w:t>
      </w:r>
    </w:p>
    <w:p>
      <w:r>
        <w:rPr>
          <w:rFonts w:ascii="Consolas" w:hAnsi="Consolas"/>
          <w:sz w:val="18"/>
        </w:rPr>
        <w:t>OX457055.1         32228198                                 .-.--.--.-T---...---.-.---..-.  32228210</w:t>
      </w:r>
    </w:p>
    <w:p>
      <w:r>
        <w:rPr>
          <w:rFonts w:ascii="Consolas" w:hAnsi="Consolas"/>
          <w:sz w:val="18"/>
        </w:rPr>
        <w:t>OX457055.1         36708535                                   .--.--.-.---...---.-.---..-.  36708524</w:t>
      </w:r>
    </w:p>
    <w:p>
      <w:r>
        <w:rPr>
          <w:rFonts w:ascii="Consolas" w:hAnsi="Consolas"/>
          <w:sz w:val="18"/>
        </w:rPr>
        <w:t>OX457055.1         45428304                                   .--.--.-.---...---.-.---..-.  45428315</w:t>
      </w:r>
    </w:p>
    <w:p>
      <w:r>
        <w:rPr>
          <w:rFonts w:ascii="Consolas" w:hAnsi="Consolas"/>
          <w:sz w:val="18"/>
        </w:rPr>
        <w:t>OX457055.1         50743346                                 .-.--.--.-.---...---.-.---..-.  50743358</w:t>
      </w:r>
    </w:p>
    <w:p>
      <w:r>
        <w:rPr>
          <w:rFonts w:ascii="Consolas" w:hAnsi="Consolas"/>
          <w:sz w:val="18"/>
        </w:rPr>
        <w:t>OX457055.1         57650485                                   .--.--.-.---...---.-.---..-.  57650496</w:t>
      </w:r>
    </w:p>
    <w:p>
      <w:r>
        <w:rPr>
          <w:rFonts w:ascii="Consolas" w:hAnsi="Consolas"/>
          <w:sz w:val="18"/>
        </w:rPr>
        <w:t>OX457055.1         75080289                                         .-.---...---.-.---..-.  75080280</w:t>
      </w:r>
    </w:p>
    <w:p>
      <w:r>
        <w:rPr>
          <w:rFonts w:ascii="Consolas" w:hAnsi="Consolas"/>
          <w:sz w:val="18"/>
        </w:rPr>
        <w:t>OX457055.1         79297671                                 .-.--A--.-.---...---.-.---..-.  79297683</w:t>
      </w:r>
    </w:p>
    <w:p>
      <w:r>
        <w:rPr>
          <w:rFonts w:ascii="Consolas" w:hAnsi="Consolas"/>
          <w:sz w:val="18"/>
        </w:rPr>
        <w:t>OX457055.1         92500593                      .-..----G--.-.--.--.-.---...---.-.---..-.  92500577</w:t>
      </w:r>
    </w:p>
    <w:p>
      <w:r>
        <w:rPr>
          <w:rFonts w:ascii="Consolas" w:hAnsi="Consolas"/>
          <w:sz w:val="18"/>
        </w:rPr>
        <w:t>OX457055.1         102081347                                              ...---.-.---..-.  102081354</w:t>
      </w:r>
    </w:p>
    <w:p>
      <w:r>
        <w:rPr>
          <w:rFonts w:ascii="Consolas" w:hAnsi="Consolas"/>
          <w:sz w:val="18"/>
        </w:rPr>
        <w:t>OX457055.1         126226206                                .-.--.--.-.---...---.-.---..-.  126226194</w:t>
      </w:r>
    </w:p>
    <w:p>
      <w:r>
        <w:rPr>
          <w:rFonts w:ascii="Consolas" w:hAnsi="Consolas"/>
          <w:sz w:val="18"/>
        </w:rPr>
        <w:t>OX457055.1         130574047                             .--.-.--.--C-.---...---.-.---..-.  130574034</w:t>
      </w:r>
    </w:p>
    <w:p>
      <w:r>
        <w:rPr>
          <w:rFonts w:ascii="Consolas" w:hAnsi="Consolas"/>
          <w:sz w:val="18"/>
        </w:rPr>
        <w:t>OX457055.1         7627369                                  .-.--.--.-T---..A---.-.---..-.  7627357</w:t>
      </w:r>
    </w:p>
    <w:p>
      <w:r>
        <w:rPr>
          <w:rFonts w:ascii="Consolas" w:hAnsi="Consolas"/>
          <w:sz w:val="18"/>
        </w:rPr>
        <w:t>OX457055.1         32228194                                 .-.--.--.-T---...---T-.---..-.  32228206</w:t>
      </w:r>
    </w:p>
    <w:p>
      <w:r>
        <w:rPr>
          <w:rFonts w:ascii="Consolas" w:hAnsi="Consolas"/>
          <w:sz w:val="18"/>
        </w:rPr>
        <w:t>OX457055.1         37389860                                 .-.--.--.-T---..A---.-.---..-.  37389848</w:t>
      </w:r>
    </w:p>
    <w:p>
      <w:r>
        <w:rPr>
          <w:rFonts w:ascii="Consolas" w:hAnsi="Consolas"/>
          <w:sz w:val="18"/>
        </w:rPr>
        <w:t>OX457055.1         49945469                                   .--.--.-.---.A.---.-.---..-.  49945458</w:t>
      </w:r>
    </w:p>
    <w:p>
      <w:r>
        <w:rPr>
          <w:rFonts w:ascii="Consolas" w:hAnsi="Consolas"/>
          <w:sz w:val="18"/>
        </w:rPr>
        <w:t>OX457055.1         52718524                              .--.-.--.--.-.---...---.-.---..-.  52718511</w:t>
      </w:r>
    </w:p>
    <w:p>
      <w:r>
        <w:rPr>
          <w:rFonts w:ascii="Consolas" w:hAnsi="Consolas"/>
          <w:sz w:val="18"/>
        </w:rPr>
        <w:t>OX457055.1         60066346                                 .-.--.--.-T---..A---.-.---..-.  60066358</w:t>
      </w:r>
    </w:p>
    <w:p>
      <w:r>
        <w:rPr>
          <w:rFonts w:ascii="Consolas" w:hAnsi="Consolas"/>
          <w:sz w:val="18"/>
        </w:rPr>
        <w:t>OX457055.1         112934666                                  .--.--.-.---...---.-.---..-G  112934655</w:t>
      </w:r>
    </w:p>
    <w:p>
      <w:r>
        <w:rPr>
          <w:rFonts w:ascii="Consolas" w:hAnsi="Consolas"/>
          <w:sz w:val="18"/>
        </w:rPr>
        <w:t>OX457055.1         122788270                                .-.--.--.-T---..C---.-.---..-.  122788258</w:t>
      </w:r>
    </w:p>
    <w:p>
      <w:r>
        <w:rPr>
          <w:rFonts w:ascii="Consolas" w:hAnsi="Consolas"/>
          <w:sz w:val="18"/>
        </w:rPr>
        <w:t>OX457055.1         126612927                                .-.--.--.-C---...---T-.---..-.  126612939</w:t>
      </w:r>
    </w:p>
    <w:p>
      <w:r>
        <w:rPr>
          <w:rFonts w:ascii="Consolas" w:hAnsi="Consolas"/>
          <w:sz w:val="18"/>
        </w:rPr>
        <w:t>OX457055.1         127157295                                  .--.--.-.---...---.-C---..-.  127157284</w:t>
      </w:r>
    </w:p>
    <w:p>
      <w:r>
        <w:rPr>
          <w:rFonts w:ascii="Consolas" w:hAnsi="Consolas"/>
          <w:sz w:val="18"/>
        </w:rPr>
        <w:t>OX457055.1         8547597                                    .--.--.-.---...---.-.---..-.  8547586</w:t>
      </w:r>
    </w:p>
    <w:p>
      <w:r>
        <w:rPr>
          <w:rFonts w:ascii="Consolas" w:hAnsi="Consolas"/>
          <w:sz w:val="18"/>
        </w:rPr>
        <w:t>OX457055.1         13945656                                   .--.--.-.---...---.-.---..-.  13945645</w:t>
      </w:r>
    </w:p>
    <w:p>
      <w:r>
        <w:rPr>
          <w:rFonts w:ascii="Consolas" w:hAnsi="Consolas"/>
          <w:sz w:val="18"/>
        </w:rPr>
        <w:t>OX457055.1         18133192                                   .--.--.-.---...---.-.---..-.  18133181</w:t>
      </w:r>
    </w:p>
    <w:p>
      <w:r>
        <w:rPr>
          <w:rFonts w:ascii="Consolas" w:hAnsi="Consolas"/>
          <w:sz w:val="18"/>
        </w:rPr>
        <w:t>OX457055.1         19988337                                   .--.--.-.---...---.-.---..-.  19988348</w:t>
      </w:r>
    </w:p>
    <w:p>
      <w:r>
        <w:rPr>
          <w:rFonts w:ascii="Consolas" w:hAnsi="Consolas"/>
          <w:sz w:val="18"/>
        </w:rPr>
        <w:t>OX457055.1         21888997                                   .--.--.-.---...---.-.---..-.  21889008</w:t>
      </w:r>
    </w:p>
    <w:p>
      <w:r>
        <w:rPr>
          <w:rFonts w:ascii="Consolas" w:hAnsi="Consolas"/>
          <w:sz w:val="18"/>
        </w:rPr>
        <w:t>OX457055.1         37389851                                   .--.--.-.---...---.-.---..-.  37389840</w:t>
      </w:r>
    </w:p>
    <w:p>
      <w:r>
        <w:rPr>
          <w:rFonts w:ascii="Consolas" w:hAnsi="Consolas"/>
          <w:sz w:val="18"/>
        </w:rPr>
        <w:t>OX457055.1         54417417                                   .--.--.-.---...---.-.---..-.  54417406</w:t>
      </w:r>
    </w:p>
    <w:p>
      <w:r>
        <w:rPr>
          <w:rFonts w:ascii="Consolas" w:hAnsi="Consolas"/>
          <w:sz w:val="18"/>
        </w:rPr>
        <w:t>OX457055.1         54538143                                   .--.--.-.---...---.-.---..-.  54538154</w:t>
      </w:r>
    </w:p>
    <w:p>
      <w:r>
        <w:rPr>
          <w:rFonts w:ascii="Consolas" w:hAnsi="Consolas"/>
          <w:sz w:val="18"/>
        </w:rPr>
        <w:t>OX457055.1         60066355                                   .--.--.-.---...---.-.---..-.  60066366</w:t>
      </w:r>
    </w:p>
    <w:p>
      <w:r>
        <w:rPr>
          <w:rFonts w:ascii="Consolas" w:hAnsi="Consolas"/>
          <w:sz w:val="18"/>
        </w:rPr>
        <w:t>OX457055.1         63156868                                   .--.--.-.---...---.-.---..-.  63156879</w:t>
      </w:r>
    </w:p>
    <w:p>
      <w:r>
        <w:rPr>
          <w:rFonts w:ascii="Consolas" w:hAnsi="Consolas"/>
          <w:sz w:val="18"/>
        </w:rPr>
        <w:t>OX457055.1         69181787                                   .--.--.-.---...---.-.---..-.  69181798</w:t>
      </w:r>
    </w:p>
    <w:p>
      <w:r>
        <w:rPr>
          <w:rFonts w:ascii="Consolas" w:hAnsi="Consolas"/>
          <w:sz w:val="18"/>
        </w:rPr>
        <w:t>OX457055.1         71032353                                   .--.--.-.---...---.-.---..-.  71032364</w:t>
      </w:r>
    </w:p>
    <w:p>
      <w:r>
        <w:rPr>
          <w:rFonts w:ascii="Consolas" w:hAnsi="Consolas"/>
          <w:sz w:val="18"/>
        </w:rPr>
        <w:t>OX457055.1         73791039                                   .--.--.-.---...---.-.---..-.  73791028</w:t>
      </w:r>
    </w:p>
    <w:p>
      <w:r>
        <w:rPr>
          <w:rFonts w:ascii="Consolas" w:hAnsi="Consolas"/>
          <w:sz w:val="18"/>
        </w:rPr>
        <w:t>OX457055.1         75151543                                      .--.-.---...---.-.---..-.  75151553</w:t>
      </w:r>
    </w:p>
    <w:p>
      <w:r>
        <w:rPr>
          <w:rFonts w:ascii="Consolas" w:hAnsi="Consolas"/>
          <w:sz w:val="18"/>
        </w:rPr>
        <w:t>OX457055.1         75270684                                   .--.--.-.---...---.-.---..-.  75270695</w:t>
      </w:r>
    </w:p>
    <w:p>
      <w:r>
        <w:rPr>
          <w:rFonts w:ascii="Consolas" w:hAnsi="Consolas"/>
          <w:sz w:val="18"/>
        </w:rPr>
        <w:t>OX457055.1         77439275                                   .--.--.-.---...---.-.---..-.  77439264</w:t>
      </w:r>
    </w:p>
    <w:p>
      <w:r>
        <w:rPr>
          <w:rFonts w:ascii="Consolas" w:hAnsi="Consolas"/>
          <w:sz w:val="18"/>
        </w:rPr>
        <w:t>OX457055.1         82052708                                   .--.--.-.---...---.-.---..-.  82052697</w:t>
      </w:r>
    </w:p>
    <w:p>
      <w:r>
        <w:rPr>
          <w:rFonts w:ascii="Consolas" w:hAnsi="Consolas"/>
          <w:sz w:val="18"/>
        </w:rPr>
        <w:t>OX457055.1         91442971                                   .--.--.-.---...---.-.---..-.  91442982</w:t>
      </w:r>
    </w:p>
    <w:p>
      <w:r>
        <w:rPr>
          <w:rFonts w:ascii="Consolas" w:hAnsi="Consolas"/>
          <w:sz w:val="18"/>
        </w:rPr>
        <w:t>OX457055.1         106289914                                  .--.--.-.---...---.-.---..-.  106289925</w:t>
      </w:r>
    </w:p>
    <w:p>
      <w:r>
        <w:rPr>
          <w:rFonts w:ascii="Consolas" w:hAnsi="Consolas"/>
          <w:sz w:val="18"/>
        </w:rPr>
        <w:t>OX457055.1         109468637                                  .--.--.-.---...---.-.---..-.  109468626</w:t>
      </w:r>
    </w:p>
    <w:p>
      <w:r>
        <w:rPr>
          <w:rFonts w:ascii="Consolas" w:hAnsi="Consolas"/>
          <w:sz w:val="18"/>
        </w:rPr>
        <w:t>OX457055.1         110472185                                  .--.--.-.---...---.-.---..-.  110472174</w:t>
      </w:r>
    </w:p>
    <w:p>
      <w:r>
        <w:rPr>
          <w:rFonts w:ascii="Consolas" w:hAnsi="Consolas"/>
          <w:sz w:val="18"/>
        </w:rPr>
        <w:t>OX457055.1         112298143                                  .--.--.-.---...---.-.---..-.  112298154</w:t>
      </w:r>
    </w:p>
    <w:p>
      <w:r>
        <w:rPr>
          <w:rFonts w:ascii="Consolas" w:hAnsi="Consolas"/>
          <w:sz w:val="18"/>
        </w:rPr>
        <w:t>OX457055.1         112953080                                  .--.--.-.---...---.-.---..-.  112953069</w:t>
      </w:r>
    </w:p>
    <w:p>
      <w:r>
        <w:rPr>
          <w:rFonts w:ascii="Consolas" w:hAnsi="Consolas"/>
          <w:sz w:val="18"/>
        </w:rPr>
        <w:t>OX457055.1         122144223                                  .--.--.-.---...---.-.---..-.  122144234</w:t>
      </w:r>
    </w:p>
    <w:p>
      <w:r>
        <w:rPr>
          <w:rFonts w:ascii="Consolas" w:hAnsi="Consolas"/>
          <w:sz w:val="18"/>
        </w:rPr>
        <w:t>OX457055.1         127360073                                  .--.--.-.---...---.-.---..-.  127360084</w:t>
      </w:r>
    </w:p>
    <w:p>
      <w:r>
        <w:rPr>
          <w:rFonts w:ascii="Consolas" w:hAnsi="Consolas"/>
          <w:sz w:val="18"/>
        </w:rPr>
        <w:t>OX457055.1         40138116                                      .--.-T---...---.-.---..-.  40138106</w:t>
      </w:r>
    </w:p>
    <w:p>
      <w:r>
        <w:rPr>
          <w:rFonts w:ascii="Consolas" w:hAnsi="Consolas"/>
          <w:sz w:val="18"/>
        </w:rPr>
        <w:t>OX457055.1         60326043                                      .--.-T---...---.-.---..-.  60326053</w:t>
      </w:r>
    </w:p>
    <w:p>
      <w:r>
        <w:rPr>
          <w:rFonts w:ascii="Consolas" w:hAnsi="Consolas"/>
          <w:sz w:val="18"/>
        </w:rPr>
        <w:t>OX457055.1         60903258                        ..----T--.-.--.--.-.---...---.-.---..-.  60903243</w:t>
      </w:r>
    </w:p>
    <w:p>
      <w:r>
        <w:rPr>
          <w:rFonts w:ascii="Consolas" w:hAnsi="Consolas"/>
          <w:sz w:val="18"/>
        </w:rPr>
        <w:t>OX457055.1         69934454                                 .-.--.--.-.---...---.-.---..-.  69934442</w:t>
      </w:r>
    </w:p>
    <w:p>
      <w:r>
        <w:rPr>
          <w:rFonts w:ascii="Consolas" w:hAnsi="Consolas"/>
          <w:sz w:val="18"/>
        </w:rPr>
        <w:t>OX457055.1         73736792                        ..----T--.-.--.--.-.---...---.-.---..-.  73736777</w:t>
      </w:r>
    </w:p>
    <w:p>
      <w:r>
        <w:rPr>
          <w:rFonts w:ascii="Consolas" w:hAnsi="Consolas"/>
          <w:sz w:val="18"/>
        </w:rPr>
        <w:t>OX457055.1         73831986                                   .--.--A-.---...---.-.---..-.  73831997</w:t>
      </w:r>
    </w:p>
    <w:p>
      <w:r>
        <w:rPr>
          <w:rFonts w:ascii="Consolas" w:hAnsi="Consolas"/>
          <w:sz w:val="18"/>
        </w:rPr>
        <w:t>OX457055.1         77439279                                   .--.--A-.---...---.-.---..-.  77439268</w:t>
      </w:r>
    </w:p>
    <w:p>
      <w:r>
        <w:rPr>
          <w:rFonts w:ascii="Consolas" w:hAnsi="Consolas"/>
          <w:sz w:val="18"/>
        </w:rPr>
        <w:t>OX457055.1         95231492                                      .--.-T---...---.-.---..-.  95231482</w:t>
      </w:r>
    </w:p>
    <w:p>
      <w:r>
        <w:rPr>
          <w:rFonts w:ascii="Consolas" w:hAnsi="Consolas"/>
          <w:sz w:val="18"/>
        </w:rPr>
        <w:t>OX457055.1         117233328                                  .--.--.-.---...---.-.---..-G  117233317</w:t>
      </w:r>
    </w:p>
    <w:p>
      <w:r>
        <w:rPr>
          <w:rFonts w:ascii="Consolas" w:hAnsi="Consolas"/>
          <w:sz w:val="18"/>
        </w:rPr>
        <w:t>OX457055.1         117880291                       ..----T--.-.--.--.-.---...---.-.---..-.  117880306</w:t>
      </w:r>
    </w:p>
    <w:p>
      <w:r>
        <w:rPr>
          <w:rFonts w:ascii="Consolas" w:hAnsi="Consolas"/>
          <w:sz w:val="18"/>
        </w:rPr>
        <w:t>OX457055.1         127332822                       ..----G--.-.--.--.-.---...---.-.---..-.  127332837</w:t>
      </w:r>
    </w:p>
    <w:p>
      <w:r>
        <w:rPr>
          <w:rFonts w:ascii="Consolas" w:hAnsi="Consolas"/>
          <w:sz w:val="18"/>
        </w:rPr>
        <w:t>OX457055.1         73831982                                   .--.--A-.---..A---.-.---..-.  73831993</w:t>
      </w:r>
    </w:p>
    <w:p>
      <w:r>
        <w:rPr>
          <w:rFonts w:ascii="Consolas" w:hAnsi="Consolas"/>
          <w:sz w:val="18"/>
        </w:rPr>
        <w:t>OX457055.1         71405251                        ..----.--.-.A-.--.-.---...---.-.---..-.  71405235</w:t>
      </w:r>
    </w:p>
    <w:p>
      <w:r>
        <w:rPr>
          <w:rFonts w:ascii="Consolas" w:hAnsi="Consolas"/>
          <w:sz w:val="18"/>
        </w:rPr>
        <w:t>OX457055.1         71779744                              .--.-.--.--.-.---...---.-.---..-.  71779757</w:t>
      </w:r>
    </w:p>
    <w:p>
      <w:r>
        <w:rPr>
          <w:rFonts w:ascii="Consolas" w:hAnsi="Consolas"/>
          <w:sz w:val="18"/>
        </w:rPr>
        <w:t>OX457055.1         4353818                                       .--.-.---...---.-.---..-.  4353808</w:t>
      </w:r>
    </w:p>
    <w:p>
      <w:r>
        <w:rPr>
          <w:rFonts w:ascii="Consolas" w:hAnsi="Consolas"/>
          <w:sz w:val="18"/>
        </w:rPr>
        <w:t>OX457055.1         8376015                                          .-.---...---.-.---..-.  8376006</w:t>
      </w:r>
    </w:p>
    <w:p>
      <w:r>
        <w:rPr>
          <w:rFonts w:ascii="Consolas" w:hAnsi="Consolas"/>
          <w:sz w:val="18"/>
        </w:rPr>
        <w:t>OX457055.1         8446790                                       .--.-.---...---.-.---..-.  8446780</w:t>
      </w:r>
    </w:p>
    <w:p>
      <w:r>
        <w:rPr>
          <w:rFonts w:ascii="Consolas" w:hAnsi="Consolas"/>
          <w:sz w:val="18"/>
        </w:rPr>
        <w:t>OX457055.1         36471231                                   .--.--.-.---...---.-.---..-.  36471220</w:t>
      </w:r>
    </w:p>
    <w:p>
      <w:r>
        <w:rPr>
          <w:rFonts w:ascii="Consolas" w:hAnsi="Consolas"/>
          <w:sz w:val="18"/>
        </w:rPr>
        <w:t>OX457055.1         42286408                                      .--.-.---...---.-.---..-.  42286398</w:t>
      </w:r>
    </w:p>
    <w:p>
      <w:r>
        <w:rPr>
          <w:rFonts w:ascii="Consolas" w:hAnsi="Consolas"/>
          <w:sz w:val="18"/>
        </w:rPr>
        <w:t>OX457055.1         51753220                                      .--.-.---...---.-.---..-.  51753210</w:t>
      </w:r>
    </w:p>
    <w:p>
      <w:r>
        <w:rPr>
          <w:rFonts w:ascii="Consolas" w:hAnsi="Consolas"/>
          <w:sz w:val="18"/>
        </w:rPr>
        <w:t>OX457055.1         54272513                                   .--.--.-.---...---.-.---..-.  54272502</w:t>
      </w:r>
    </w:p>
    <w:p>
      <w:r>
        <w:rPr>
          <w:rFonts w:ascii="Consolas" w:hAnsi="Consolas"/>
          <w:sz w:val="18"/>
        </w:rPr>
        <w:t>OX457055.1         63463881                         .----.--.-.--.--.-.---...---.-.---..-.  63463895</w:t>
      </w:r>
    </w:p>
    <w:p>
      <w:r>
        <w:rPr>
          <w:rFonts w:ascii="Consolas" w:hAnsi="Consolas"/>
          <w:sz w:val="18"/>
        </w:rPr>
        <w:t>OX457055.1         65498336                                   .--.--.-.---...---.-.---..-.  65498325</w:t>
      </w:r>
    </w:p>
    <w:p>
      <w:r>
        <w:rPr>
          <w:rFonts w:ascii="Consolas" w:hAnsi="Consolas"/>
          <w:sz w:val="18"/>
        </w:rPr>
        <w:t>OX457055.1         67933346                                      .--.-.---...---.-.---..-.  67933356</w:t>
      </w:r>
    </w:p>
    <w:p>
      <w:r>
        <w:rPr>
          <w:rFonts w:ascii="Consolas" w:hAnsi="Consolas"/>
          <w:sz w:val="18"/>
        </w:rPr>
        <w:t>OX457055.1         69925718                                      .--.-.---...---.-.---..-.  69925708</w:t>
      </w:r>
    </w:p>
    <w:p>
      <w:r>
        <w:rPr>
          <w:rFonts w:ascii="Consolas" w:hAnsi="Consolas"/>
          <w:sz w:val="18"/>
        </w:rPr>
        <w:t>OX457055.1         71299385                                   .--.--.-.---...---.-.---..-.  71299396</w:t>
      </w:r>
    </w:p>
    <w:p>
      <w:r>
        <w:rPr>
          <w:rFonts w:ascii="Consolas" w:hAnsi="Consolas"/>
          <w:sz w:val="18"/>
        </w:rPr>
        <w:t>OX457055.1         80532664                                      .--.-.---...---.-.---..-.  80532654</w:t>
      </w:r>
    </w:p>
    <w:p>
      <w:r>
        <w:rPr>
          <w:rFonts w:ascii="Consolas" w:hAnsi="Consolas"/>
          <w:sz w:val="18"/>
        </w:rPr>
        <w:t>OX457055.1         82120050                                   .--.--.-.---...---.-.---..-.  82120039</w:t>
      </w:r>
    </w:p>
    <w:p>
      <w:r>
        <w:rPr>
          <w:rFonts w:ascii="Consolas" w:hAnsi="Consolas"/>
          <w:sz w:val="18"/>
        </w:rPr>
        <w:t>OX457055.1         83698694                                   .--.--.-.---...---.-.---..-.  83698683</w:t>
      </w:r>
    </w:p>
    <w:p>
      <w:r>
        <w:rPr>
          <w:rFonts w:ascii="Consolas" w:hAnsi="Consolas"/>
          <w:sz w:val="18"/>
        </w:rPr>
        <w:t>OX457055.1         87985737                                   .--.--.-.---...---.-.---..-.  87985726</w:t>
      </w:r>
    </w:p>
    <w:p>
      <w:r>
        <w:rPr>
          <w:rFonts w:ascii="Consolas" w:hAnsi="Consolas"/>
          <w:sz w:val="18"/>
        </w:rPr>
        <w:t>OX457055.1         88758791                                      .--.-.---...---.-.---..-.  88758801</w:t>
      </w:r>
    </w:p>
    <w:p>
      <w:r>
        <w:rPr>
          <w:rFonts w:ascii="Consolas" w:hAnsi="Consolas"/>
          <w:sz w:val="18"/>
        </w:rPr>
        <w:t>OX457055.1         94573883                                      .--.-.---...---.-.---..-.  94573873</w:t>
      </w:r>
    </w:p>
    <w:p>
      <w:r>
        <w:rPr>
          <w:rFonts w:ascii="Consolas" w:hAnsi="Consolas"/>
          <w:sz w:val="18"/>
        </w:rPr>
        <w:t>OX457055.1         96263307                                 .-.--.--.-.---...---.-.---..-.  96263319</w:t>
      </w:r>
    </w:p>
    <w:p>
      <w:r>
        <w:rPr>
          <w:rFonts w:ascii="Consolas" w:hAnsi="Consolas"/>
          <w:sz w:val="18"/>
        </w:rPr>
        <w:t>OX457055.1         103130997                        .----.--.-.--.--.-.---...---.-.---..-.  103131011</w:t>
      </w:r>
    </w:p>
    <w:p>
      <w:r>
        <w:rPr>
          <w:rFonts w:ascii="Consolas" w:hAnsi="Consolas"/>
          <w:sz w:val="18"/>
        </w:rPr>
        <w:t>OX457055.1         120686130                                        .-.---...---.-.---..-.  120686121</w:t>
      </w:r>
    </w:p>
    <w:p>
      <w:r>
        <w:rPr>
          <w:rFonts w:ascii="Consolas" w:hAnsi="Consolas"/>
          <w:sz w:val="18"/>
        </w:rPr>
        <w:t>OX457055.1         126612940                                  .--.--.-.---...---.-.---..-.  126612951</w:t>
      </w:r>
    </w:p>
    <w:p>
      <w:r>
        <w:rPr>
          <w:rFonts w:ascii="Consolas" w:hAnsi="Consolas"/>
          <w:sz w:val="18"/>
        </w:rPr>
        <w:t>OX457055.1         131926598                                     .--.-.---...---.-.---..-.  131926608</w:t>
      </w:r>
    </w:p>
    <w:p>
      <w:r>
        <w:rPr>
          <w:rFonts w:ascii="Consolas" w:hAnsi="Consolas"/>
          <w:sz w:val="18"/>
        </w:rPr>
        <w:t>OX457055.1         5615688                                  .-.--.--.-.---...---.-.---..-.  5615676</w:t>
      </w:r>
    </w:p>
    <w:p>
      <w:r>
        <w:rPr>
          <w:rFonts w:ascii="Consolas" w:hAnsi="Consolas"/>
          <w:sz w:val="18"/>
        </w:rPr>
        <w:t>OX457055.1         13945632                                   .--.--.-.---...---.-.---..-.  13945621</w:t>
      </w:r>
    </w:p>
    <w:p>
      <w:r>
        <w:rPr>
          <w:rFonts w:ascii="Consolas" w:hAnsi="Consolas"/>
          <w:sz w:val="18"/>
        </w:rPr>
        <w:t>OX457055.1         73791031                                   .--.--.-.---...---.-.---..-.  73791020</w:t>
      </w:r>
    </w:p>
    <w:p>
      <w:r>
        <w:rPr>
          <w:rFonts w:ascii="Consolas" w:hAnsi="Consolas"/>
          <w:sz w:val="18"/>
        </w:rPr>
        <w:t>OX457055.1         74158535                                   .--.--.-.---...---.-.---..-.  74158546</w:t>
      </w:r>
    </w:p>
    <w:p>
      <w:r>
        <w:rPr>
          <w:rFonts w:ascii="Consolas" w:hAnsi="Consolas"/>
          <w:sz w:val="18"/>
        </w:rPr>
        <w:t>OX457055.1         78641345                                   .--.--.-.---...---.-.---..-.  78641334</w:t>
      </w:r>
    </w:p>
    <w:p>
      <w:r>
        <w:rPr>
          <w:rFonts w:ascii="Consolas" w:hAnsi="Consolas"/>
          <w:sz w:val="18"/>
        </w:rPr>
        <w:t>OX457055.1         95652781                                   .--.--.-.---...---.-.---..-.  95652770</w:t>
      </w:r>
    </w:p>
    <w:p>
      <w:r>
        <w:rPr>
          <w:rFonts w:ascii="Consolas" w:hAnsi="Consolas"/>
          <w:sz w:val="18"/>
        </w:rPr>
        <w:t>OX457055.1         96263305                                      .--.-T---...---.-.---..-.  96263315</w:t>
      </w:r>
    </w:p>
    <w:p>
      <w:r>
        <w:rPr>
          <w:rFonts w:ascii="Consolas" w:hAnsi="Consolas"/>
          <w:sz w:val="18"/>
        </w:rPr>
        <w:t>OX457055.1         97499091                                      .--.-C---...---.-.---..-.  97499101</w:t>
      </w:r>
    </w:p>
    <w:p>
      <w:r>
        <w:rPr>
          <w:rFonts w:ascii="Consolas" w:hAnsi="Consolas"/>
          <w:sz w:val="18"/>
        </w:rPr>
        <w:t>OX457055.1         106670099                       ..----C--.-.--.--.-.---...---.-.---..-.  106670114</w:t>
      </w:r>
    </w:p>
    <w:p>
      <w:r>
        <w:rPr>
          <w:rFonts w:ascii="Consolas" w:hAnsi="Consolas"/>
          <w:sz w:val="18"/>
        </w:rPr>
        <w:t>OX457055.1         110646943                                .-.--.--.-.---...---.-.---..-.  110646931</w:t>
      </w:r>
    </w:p>
    <w:p>
      <w:r>
        <w:rPr>
          <w:rFonts w:ascii="Consolas" w:hAnsi="Consolas"/>
          <w:sz w:val="18"/>
        </w:rPr>
        <w:t>OX457055.1         114630312                                .-.--.--.-.---...---.-.---..-.  114630324</w:t>
      </w:r>
    </w:p>
    <w:p>
      <w:r>
        <w:rPr>
          <w:rFonts w:ascii="Consolas" w:hAnsi="Consolas"/>
          <w:sz w:val="18"/>
        </w:rPr>
        <w:t>OX457055.1         117741647                                     .--.-T---...---.-.---..-.  117741657</w:t>
      </w:r>
    </w:p>
    <w:p>
      <w:r>
        <w:rPr>
          <w:rFonts w:ascii="Consolas" w:hAnsi="Consolas"/>
          <w:sz w:val="18"/>
        </w:rPr>
        <w:t>OX457055.1         69500307                                   .--.--.-.---...---.-.---..-.  69500318</w:t>
      </w:r>
    </w:p>
    <w:p>
      <w:r>
        <w:rPr>
          <w:rFonts w:ascii="Consolas" w:hAnsi="Consolas"/>
          <w:sz w:val="18"/>
        </w:rPr>
        <w:t>OX457055.1         32842250                              .--.-.--.--.-.---...---.-.---..-.  32842263</w:t>
      </w:r>
    </w:p>
    <w:p>
      <w:r>
        <w:rPr>
          <w:rFonts w:ascii="Consolas" w:hAnsi="Consolas"/>
          <w:sz w:val="18"/>
        </w:rPr>
        <w:t>OX457055.1         52024083                              .--.-.--.--.-.---...---.-.---..-.  52024096</w:t>
      </w:r>
    </w:p>
    <w:p>
      <w:r>
        <w:rPr>
          <w:rFonts w:ascii="Consolas" w:hAnsi="Consolas"/>
          <w:sz w:val="18"/>
        </w:rPr>
        <w:t>OX457055.1         43236162                                   .--.--.-.---...---.-.---..-.  43236151</w:t>
      </w:r>
    </w:p>
    <w:p>
      <w:r>
        <w:rPr>
          <w:rFonts w:ascii="Consolas" w:hAnsi="Consolas"/>
          <w:sz w:val="18"/>
        </w:rPr>
        <w:t>OX457055.1         59684797                                      .--.-.---..A---.-.---..-.  59684807</w:t>
      </w:r>
    </w:p>
    <w:p>
      <w:r>
        <w:rPr>
          <w:rFonts w:ascii="Consolas" w:hAnsi="Consolas"/>
          <w:sz w:val="18"/>
        </w:rPr>
        <w:t>OX457055.1         63355510                                         .-.---...---.-.---..-.  63355501</w:t>
      </w:r>
    </w:p>
    <w:p>
      <w:r>
        <w:rPr>
          <w:rFonts w:ascii="Consolas" w:hAnsi="Consolas"/>
          <w:sz w:val="18"/>
        </w:rPr>
        <w:t>OX457055.1         1227595                                  .-.--.--.-.---...TTA.-.---..-.  1227610</w:t>
      </w:r>
    </w:p>
    <w:p>
      <w:r>
        <w:rPr>
          <w:rFonts w:ascii="Consolas" w:hAnsi="Consolas"/>
          <w:sz w:val="18"/>
        </w:rPr>
        <w:t>OX457055.1         33678387                              .--.-.--.--.-.---...---.-.---..-.  33678400</w:t>
      </w:r>
    </w:p>
    <w:p>
      <w:r>
        <w:rPr>
          <w:rFonts w:ascii="Consolas" w:hAnsi="Consolas"/>
          <w:sz w:val="18"/>
        </w:rPr>
        <w:t>OX457055.1         60903261                                 .-.--.--.-.---...TT-.-.---..-.  60903247</w:t>
      </w:r>
    </w:p>
    <w:p>
      <w:r>
        <w:rPr>
          <w:rFonts w:ascii="Consolas" w:hAnsi="Consolas"/>
          <w:sz w:val="18"/>
        </w:rPr>
        <w:t>OX457055.1         73736795                                 .-.--.--.-.---...TT-.-.---..-.  73736781</w:t>
      </w:r>
    </w:p>
    <w:p>
      <w:r>
        <w:rPr>
          <w:rFonts w:ascii="Consolas" w:hAnsi="Consolas"/>
          <w:sz w:val="18"/>
        </w:rPr>
        <w:t>OX457055.1         93883919                   .--.-C.----.--.-.--.--.-.---...TT-.-.---..-.  93883938</w:t>
      </w:r>
    </w:p>
    <w:p>
      <w:r>
        <w:rPr>
          <w:rFonts w:ascii="Consolas" w:hAnsi="Consolas"/>
          <w:sz w:val="18"/>
        </w:rPr>
        <w:t>OX457055.1         92642307                                 .-.--.--.-T---...---.-.---..T.  92642320</w:t>
      </w:r>
    </w:p>
    <w:p>
      <w:r>
        <w:rPr>
          <w:rFonts w:ascii="Consolas" w:hAnsi="Consolas"/>
          <w:sz w:val="18"/>
        </w:rPr>
        <w:t>OX457055.1         15025243                         .----.--.-.--.--.-T---...---.-A---..-.  15025257</w:t>
      </w:r>
    </w:p>
    <w:p>
      <w:r>
        <w:rPr>
          <w:rFonts w:ascii="Consolas" w:hAnsi="Consolas"/>
          <w:sz w:val="18"/>
        </w:rPr>
        <w:t>OX457055.1         27619902                                   .--.--.-.---...---.-.---..-.  27619891</w:t>
      </w:r>
    </w:p>
    <w:p>
      <w:r>
        <w:rPr>
          <w:rFonts w:ascii="Consolas" w:hAnsi="Consolas"/>
          <w:sz w:val="18"/>
        </w:rPr>
        <w:t>OX457069.1         60537717        .....-GAT--.--.-C.----.--.-.--.--.-.---...---.-.---..-.  60537692</w:t>
      </w:r>
    </w:p>
    <w:p>
      <w:r>
        <w:rPr>
          <w:rFonts w:ascii="Consolas" w:hAnsi="Consolas"/>
          <w:sz w:val="18"/>
        </w:rPr>
        <w:t>OX457069.1         8867441               ...--.--C-.T----.--.-.--.--C-.---...---.-.---..-.  8867421</w:t>
      </w:r>
    </w:p>
    <w:p>
      <w:r>
        <w:rPr>
          <w:rFonts w:ascii="Consolas" w:hAnsi="Consolas"/>
          <w:sz w:val="18"/>
        </w:rPr>
        <w:t>OX457069.1         1822306          ....-...--A--.-..---------.--.--.-.---...---.-.---..-.  1822284</w:t>
      </w:r>
    </w:p>
    <w:p>
      <w:r>
        <w:rPr>
          <w:rFonts w:ascii="Consolas" w:hAnsi="Consolas"/>
          <w:sz w:val="18"/>
        </w:rPr>
        <w:t>OX457069.1         41097555                        ..----.--.-.--.--.-.---...---.-.---..-.  41097570</w:t>
      </w:r>
    </w:p>
    <w:p>
      <w:r>
        <w:rPr>
          <w:rFonts w:ascii="Consolas" w:hAnsi="Consolas"/>
          <w:sz w:val="18"/>
        </w:rPr>
        <w:t>OX457069.1         83064188                        ..----.--.-.--.--.-.---...---.-.---..-.  83064173</w:t>
      </w:r>
    </w:p>
    <w:p>
      <w:r>
        <w:rPr>
          <w:rFonts w:ascii="Consolas" w:hAnsi="Consolas"/>
          <w:sz w:val="18"/>
        </w:rPr>
        <w:t>OX457069.1         41513786                         .----.--C-.--.--.-.---...---.-.---..-.  41513800</w:t>
      </w:r>
    </w:p>
    <w:p>
      <w:r>
        <w:rPr>
          <w:rFonts w:ascii="Consolas" w:hAnsi="Consolas"/>
          <w:sz w:val="18"/>
        </w:rPr>
        <w:t>OX457069.1         50890830                        ..----T--.-.--.--.-.---...---.-.---..-.  50890845</w:t>
      </w:r>
    </w:p>
    <w:p>
      <w:r>
        <w:rPr>
          <w:rFonts w:ascii="Consolas" w:hAnsi="Consolas"/>
          <w:sz w:val="18"/>
        </w:rPr>
        <w:t>OX457069.1         60368744                                   .--.--.-.---...---.-.---..-.  60368755</w:t>
      </w:r>
    </w:p>
    <w:p>
      <w:r>
        <w:rPr>
          <w:rFonts w:ascii="Consolas" w:hAnsi="Consolas"/>
          <w:sz w:val="18"/>
        </w:rPr>
        <w:t>OX457069.1         61919978                      .-..----T--.-.--.--.-.---...---.-.---..-.  61919962</w:t>
      </w:r>
    </w:p>
    <w:p>
      <w:r>
        <w:rPr>
          <w:rFonts w:ascii="Consolas" w:hAnsi="Consolas"/>
          <w:sz w:val="18"/>
        </w:rPr>
        <w:t>OX457069.1         66035171                        ..----.--A-.--.--.-.---...---.-.---..-.  66035156</w:t>
      </w:r>
    </w:p>
    <w:p>
      <w:r>
        <w:rPr>
          <w:rFonts w:ascii="Consolas" w:hAnsi="Consolas"/>
          <w:sz w:val="18"/>
        </w:rPr>
        <w:t>OX457069.1         25708371                        ..----.--A-.--G--.-.---...---.-.---..-.  25708356</w:t>
      </w:r>
    </w:p>
    <w:p>
      <w:r>
        <w:rPr>
          <w:rFonts w:ascii="Consolas" w:hAnsi="Consolas"/>
          <w:sz w:val="18"/>
        </w:rPr>
        <w:t>OX457069.1         47417408                   .--.-..----G--.-C--.--.-.---...---.-.---..-.  47417391</w:t>
      </w:r>
    </w:p>
    <w:p>
      <w:r>
        <w:rPr>
          <w:rFonts w:ascii="Consolas" w:hAnsi="Consolas"/>
          <w:sz w:val="18"/>
        </w:rPr>
        <w:t>OX457069.1         62456468                        ..----.--A-.--.--.-.---...---.-.---..-.  62456483</w:t>
      </w:r>
    </w:p>
    <w:p>
      <w:r>
        <w:rPr>
          <w:rFonts w:ascii="Consolas" w:hAnsi="Consolas"/>
          <w:sz w:val="18"/>
        </w:rPr>
        <w:t>OX457069.1         28312431                        ..----.--A-.--.--.-.---...---.-.---..-.  28312446</w:t>
      </w:r>
    </w:p>
    <w:p>
      <w:r>
        <w:rPr>
          <w:rFonts w:ascii="Consolas" w:hAnsi="Consolas"/>
          <w:sz w:val="18"/>
        </w:rPr>
        <w:t>OX457069.1         47465760                        ..----G--.-.--C--.-T---...---.-.---..-.  47465775</w:t>
      </w:r>
    </w:p>
    <w:p>
      <w:r>
        <w:rPr>
          <w:rFonts w:ascii="Consolas" w:hAnsi="Consolas"/>
          <w:sz w:val="18"/>
        </w:rPr>
        <w:t>OX457069.1         58298110                        ..----.--A-.--.--.-.---...---.-.---..-.  58298095</w:t>
      </w:r>
    </w:p>
    <w:p>
      <w:r>
        <w:rPr>
          <w:rFonts w:ascii="Consolas" w:hAnsi="Consolas"/>
          <w:sz w:val="18"/>
        </w:rPr>
        <w:t>OX457069.1         14337373                        ..----.--.-.--.--.-.---...---.-.---..-.  14337388</w:t>
      </w:r>
    </w:p>
    <w:p>
      <w:r>
        <w:rPr>
          <w:rFonts w:ascii="Consolas" w:hAnsi="Consolas"/>
          <w:sz w:val="18"/>
        </w:rPr>
        <w:t>OX457069.1         20099009                        ..----.--.-.--.--.-.---...---.-.---..-.  20098994</w:t>
      </w:r>
    </w:p>
    <w:p>
      <w:r>
        <w:rPr>
          <w:rFonts w:ascii="Consolas" w:hAnsi="Consolas"/>
          <w:sz w:val="18"/>
        </w:rPr>
        <w:t>OX457069.1         38791628                         .----.--.-.--.--.-.---...---.-.---..-.  38791614</w:t>
      </w:r>
    </w:p>
    <w:p>
      <w:r>
        <w:rPr>
          <w:rFonts w:ascii="Consolas" w:hAnsi="Consolas"/>
          <w:sz w:val="18"/>
        </w:rPr>
        <w:t>OX457069.1         42339504                         .----.--.-.--.--.-.---...---.-.---..-.  42339490</w:t>
      </w:r>
    </w:p>
    <w:p>
      <w:r>
        <w:rPr>
          <w:rFonts w:ascii="Consolas" w:hAnsi="Consolas"/>
          <w:sz w:val="18"/>
        </w:rPr>
        <w:t>OX457069.1         49079684                                 .-.--.--.-.---...---.-.---..-.  49079672</w:t>
      </w:r>
    </w:p>
    <w:p>
      <w:r>
        <w:rPr>
          <w:rFonts w:ascii="Consolas" w:hAnsi="Consolas"/>
          <w:sz w:val="18"/>
        </w:rPr>
        <w:t>OX457069.1         55606556                        ..----.--.-.--.--.-.---...---.-.---..-.  55606541</w:t>
      </w:r>
    </w:p>
    <w:p>
      <w:r>
        <w:rPr>
          <w:rFonts w:ascii="Consolas" w:hAnsi="Consolas"/>
          <w:sz w:val="18"/>
        </w:rPr>
        <w:t>OX457069.1         9456732                         ..----.--A-.--.--.-.---...---.-.---..-.  9456717</w:t>
      </w:r>
    </w:p>
    <w:p>
      <w:r>
        <w:rPr>
          <w:rFonts w:ascii="Consolas" w:hAnsi="Consolas"/>
          <w:sz w:val="18"/>
        </w:rPr>
        <w:t>OX457069.1         12268095                        ..----.--A-.--.--.-.---...---.-.---..-.  12268110</w:t>
      </w:r>
    </w:p>
    <w:p>
      <w:r>
        <w:rPr>
          <w:rFonts w:ascii="Consolas" w:hAnsi="Consolas"/>
          <w:sz w:val="18"/>
        </w:rPr>
        <w:t>OX457069.1         13568732                        ..----T--.-.--.--.-.---...---.-.---..-.  13568717</w:t>
      </w:r>
    </w:p>
    <w:p>
      <w:r>
        <w:rPr>
          <w:rFonts w:ascii="Consolas" w:hAnsi="Consolas"/>
          <w:sz w:val="18"/>
        </w:rPr>
        <w:t>OX457069.1         25492675                         .----.--A-.--.--.-.---...---.-.---..-.  25492689</w:t>
      </w:r>
    </w:p>
    <w:p>
      <w:r>
        <w:rPr>
          <w:rFonts w:ascii="Consolas" w:hAnsi="Consolas"/>
          <w:sz w:val="18"/>
        </w:rPr>
        <w:t>OX457069.1         25744310                        ..----.--A-.--.--.-.---...---.-.---..-.  25744295</w:t>
      </w:r>
    </w:p>
    <w:p>
      <w:r>
        <w:rPr>
          <w:rFonts w:ascii="Consolas" w:hAnsi="Consolas"/>
          <w:sz w:val="18"/>
        </w:rPr>
        <w:t>OX457069.1         45265161                        ..----.--A-.--.--.-.---...---.-.---..-.  45265146</w:t>
      </w:r>
    </w:p>
    <w:p>
      <w:r>
        <w:rPr>
          <w:rFonts w:ascii="Consolas" w:hAnsi="Consolas"/>
          <w:sz w:val="18"/>
        </w:rPr>
        <w:t>OX457069.1         50605171                        ..----.--A-.--.--.-.---...---.-.---..-.  50605156</w:t>
      </w:r>
    </w:p>
    <w:p>
      <w:r>
        <w:rPr>
          <w:rFonts w:ascii="Consolas" w:hAnsi="Consolas"/>
          <w:sz w:val="18"/>
        </w:rPr>
        <w:t>OX457069.1         51418279                        ..----.--A-.--.--.-.---...---.-.---..-.  51418264</w:t>
      </w:r>
    </w:p>
    <w:p>
      <w:r>
        <w:rPr>
          <w:rFonts w:ascii="Consolas" w:hAnsi="Consolas"/>
          <w:sz w:val="18"/>
        </w:rPr>
        <w:t>OX457069.1         62346436                        ..----.--A-.--.--.-.---...---.-.---..-.  62346451</w:t>
      </w:r>
    </w:p>
    <w:p>
      <w:r>
        <w:rPr>
          <w:rFonts w:ascii="Consolas" w:hAnsi="Consolas"/>
          <w:sz w:val="18"/>
        </w:rPr>
        <w:t>OX457069.1         8076010                                  .-.--.--.-G---...---.-.---..-.  8076022</w:t>
      </w:r>
    </w:p>
    <w:p>
      <w:r>
        <w:rPr>
          <w:rFonts w:ascii="Consolas" w:hAnsi="Consolas"/>
          <w:sz w:val="18"/>
        </w:rPr>
        <w:t>OX457069.1         35295502                        ..----C--.-.--.--.-.---.G.---.-.---..-.  35295517</w:t>
      </w:r>
    </w:p>
    <w:p>
      <w:r>
        <w:rPr>
          <w:rFonts w:ascii="Consolas" w:hAnsi="Consolas"/>
          <w:sz w:val="18"/>
        </w:rPr>
        <w:t>OX457069.1         5965567                          .----.--.-.--.--.-.---...---.-.---..-.  5965553</w:t>
      </w:r>
    </w:p>
    <w:p>
      <w:r>
        <w:rPr>
          <w:rFonts w:ascii="Consolas" w:hAnsi="Consolas"/>
          <w:sz w:val="18"/>
        </w:rPr>
        <w:t>OX457069.1         43934533                                   .--.--.-.---...---.-.---..-.  43934522</w:t>
      </w:r>
    </w:p>
    <w:p>
      <w:r>
        <w:rPr>
          <w:rFonts w:ascii="Consolas" w:hAnsi="Consolas"/>
          <w:sz w:val="18"/>
        </w:rPr>
        <w:t>OX457069.1         59942102                                 .-.--.--.-.---...---.-.---..-.  59942090</w:t>
      </w:r>
    </w:p>
    <w:p>
      <w:r>
        <w:rPr>
          <w:rFonts w:ascii="Consolas" w:hAnsi="Consolas"/>
          <w:sz w:val="18"/>
        </w:rPr>
        <w:t>OX457069.1         65973929                         .----.--.-.--.--.-.---...---.-.---..-.  65973915</w:t>
      </w:r>
    </w:p>
    <w:p>
      <w:r>
        <w:rPr>
          <w:rFonts w:ascii="Consolas" w:hAnsi="Consolas"/>
          <w:sz w:val="18"/>
        </w:rPr>
        <w:t>OX457069.1         73869006                         .----.--.-.--.--.-.---...---.-.---..-.  73869020</w:t>
      </w:r>
    </w:p>
    <w:p>
      <w:r>
        <w:rPr>
          <w:rFonts w:ascii="Consolas" w:hAnsi="Consolas"/>
          <w:sz w:val="18"/>
        </w:rPr>
        <w:t>OX457069.1         84387969                                 .-.--.--.-.---...---.-.---..-.  84387957</w:t>
      </w:r>
    </w:p>
    <w:p>
      <w:r>
        <w:rPr>
          <w:rFonts w:ascii="Consolas" w:hAnsi="Consolas"/>
          <w:sz w:val="18"/>
        </w:rPr>
        <w:t>OX457069.1         73733099                      .-..----.--.C.--.--.-.---...---.-.---..-.  73733082</w:t>
      </w:r>
    </w:p>
    <w:p>
      <w:r>
        <w:rPr>
          <w:rFonts w:ascii="Consolas" w:hAnsi="Consolas"/>
          <w:sz w:val="18"/>
        </w:rPr>
        <w:t>OX457069.1         4972575                          .----.--A-.--.--.-.---...---.-.---..-.  4972589</w:t>
      </w:r>
    </w:p>
    <w:p>
      <w:r>
        <w:rPr>
          <w:rFonts w:ascii="Consolas" w:hAnsi="Consolas"/>
          <w:sz w:val="18"/>
        </w:rPr>
        <w:t>OX457069.1         16408333                         .----.--A-.--.--.-.---...---.-.---..-.  16408319</w:t>
      </w:r>
    </w:p>
    <w:p>
      <w:r>
        <w:rPr>
          <w:rFonts w:ascii="Consolas" w:hAnsi="Consolas"/>
          <w:sz w:val="18"/>
        </w:rPr>
        <w:t>OX457069.1         27499560                                   .--.--.-.---...---.-.---..-.  27499571</w:t>
      </w:r>
    </w:p>
    <w:p>
      <w:r>
        <w:rPr>
          <w:rFonts w:ascii="Consolas" w:hAnsi="Consolas"/>
          <w:sz w:val="18"/>
        </w:rPr>
        <w:t>OX457069.1         47716570                         .----.--C-.--.--.-.---...---.-.---..-.  47716556</w:t>
      </w:r>
    </w:p>
    <w:p>
      <w:r>
        <w:rPr>
          <w:rFonts w:ascii="Consolas" w:hAnsi="Consolas"/>
          <w:sz w:val="18"/>
        </w:rPr>
        <w:t>OX457069.1         80346666                         .----.--A-.--.--.-.---...---.-.---..-.  80346652</w:t>
      </w:r>
    </w:p>
    <w:p>
      <w:r>
        <w:rPr>
          <w:rFonts w:ascii="Consolas" w:hAnsi="Consolas"/>
          <w:sz w:val="18"/>
        </w:rPr>
        <w:t>OX457069.1         54431034                                   .--.--.-.---...---.-.---..-.  54431045</w:t>
      </w:r>
    </w:p>
    <w:p>
      <w:r>
        <w:rPr>
          <w:rFonts w:ascii="Consolas" w:hAnsi="Consolas"/>
          <w:sz w:val="18"/>
        </w:rPr>
        <w:t>OX457069.1         59644987                                   .--.--.-.---...---.-.---..-G  59644976</w:t>
      </w:r>
    </w:p>
    <w:p>
      <w:r>
        <w:rPr>
          <w:rFonts w:ascii="Consolas" w:hAnsi="Consolas"/>
          <w:sz w:val="18"/>
        </w:rPr>
        <w:t>OX457069.1         20758967                              .--.-.--.--.-.---.AA---.-.---..-G  20758980</w:t>
      </w:r>
    </w:p>
    <w:p>
      <w:r>
        <w:rPr>
          <w:rFonts w:ascii="Consolas" w:hAnsi="Consolas"/>
          <w:sz w:val="18"/>
        </w:rPr>
        <w:t>OX457069.1         82902651                                   .--.--.-.---...---.-.---G.-.  82902662</w:t>
      </w:r>
    </w:p>
    <w:p>
      <w:r>
        <w:rPr>
          <w:rFonts w:ascii="Consolas" w:hAnsi="Consolas"/>
          <w:sz w:val="18"/>
        </w:rPr>
        <w:t>OX457069.1         86253853                              .--.-.--.--.-T---..A---.-.---G.-.  86253840</w:t>
      </w:r>
    </w:p>
    <w:p>
      <w:r>
        <w:rPr>
          <w:rFonts w:ascii="Consolas" w:hAnsi="Consolas"/>
          <w:sz w:val="18"/>
        </w:rPr>
        <w:t>OX457069.1         41498539              ...--.--.-..CTTG.--.-.--.--.-.---...---.-.---..-.  41498563</w:t>
      </w:r>
    </w:p>
    <w:p>
      <w:r>
        <w:rPr>
          <w:rFonts w:ascii="Consolas" w:hAnsi="Consolas"/>
          <w:sz w:val="18"/>
        </w:rPr>
        <w:t>OX457069.1         30228012                              .--.-.--.--.-.---...---.-.---..-.  30228025</w:t>
      </w:r>
    </w:p>
    <w:p>
      <w:r>
        <w:rPr>
          <w:rFonts w:ascii="Consolas" w:hAnsi="Consolas"/>
          <w:sz w:val="18"/>
        </w:rPr>
        <w:t>OX457069.1         31207222                                 .-.--.--.-.---...---.-.---..-.  31207210</w:t>
      </w:r>
    </w:p>
    <w:p>
      <w:r>
        <w:rPr>
          <w:rFonts w:ascii="Consolas" w:hAnsi="Consolas"/>
          <w:sz w:val="18"/>
        </w:rPr>
        <w:t>OX457069.1         34979893                                 .-.--.--.-.---...---.-.---..-.  34979905</w:t>
      </w:r>
    </w:p>
    <w:p>
      <w:r>
        <w:rPr>
          <w:rFonts w:ascii="Consolas" w:hAnsi="Consolas"/>
          <w:sz w:val="18"/>
        </w:rPr>
        <w:t>OX457069.1         44158264                                 .-.--.--.-.---...---.-.---..-.  44158276</w:t>
      </w:r>
    </w:p>
    <w:p>
      <w:r>
        <w:rPr>
          <w:rFonts w:ascii="Consolas" w:hAnsi="Consolas"/>
          <w:sz w:val="18"/>
        </w:rPr>
        <w:t>OX457069.1         47312213                                 .-.--.--.-.---...---.-.---..-.  47312201</w:t>
      </w:r>
    </w:p>
    <w:p>
      <w:r>
        <w:rPr>
          <w:rFonts w:ascii="Consolas" w:hAnsi="Consolas"/>
          <w:sz w:val="18"/>
        </w:rPr>
        <w:t>OX457069.1         47794554                              .--.-.--.--.-.---...---.-.---..-.  47794541</w:t>
      </w:r>
    </w:p>
    <w:p>
      <w:r>
        <w:rPr>
          <w:rFonts w:ascii="Consolas" w:hAnsi="Consolas"/>
          <w:sz w:val="18"/>
        </w:rPr>
        <w:t>OX457069.1         50982942                                 .-.--.--.-.---...---.-.---..-.  50982954</w:t>
      </w:r>
    </w:p>
    <w:p>
      <w:r>
        <w:rPr>
          <w:rFonts w:ascii="Consolas" w:hAnsi="Consolas"/>
          <w:sz w:val="18"/>
        </w:rPr>
        <w:t>OX457069.1         61871424                                 .-.--.--.-.---...---.-.---..-.  61871436</w:t>
      </w:r>
    </w:p>
    <w:p>
      <w:r>
        <w:rPr>
          <w:rFonts w:ascii="Consolas" w:hAnsi="Consolas"/>
          <w:sz w:val="18"/>
        </w:rPr>
        <w:t>OX457069.1         62493324                                 .-.--.--.-.---...---.-.---..-.  62493336</w:t>
      </w:r>
    </w:p>
    <w:p>
      <w:r>
        <w:rPr>
          <w:rFonts w:ascii="Consolas" w:hAnsi="Consolas"/>
          <w:sz w:val="18"/>
        </w:rPr>
        <w:t>OX457069.1         64396138                                 .-.--.--.-.---...---.-.---..-.  64396126</w:t>
      </w:r>
    </w:p>
    <w:p>
      <w:r>
        <w:rPr>
          <w:rFonts w:ascii="Consolas" w:hAnsi="Consolas"/>
          <w:sz w:val="18"/>
        </w:rPr>
        <w:t>OX457069.1         76637217                              .--.-.--.--.-.---...---.-.---..-.  76637204</w:t>
      </w:r>
    </w:p>
    <w:p>
      <w:r>
        <w:rPr>
          <w:rFonts w:ascii="Consolas" w:hAnsi="Consolas"/>
          <w:sz w:val="18"/>
        </w:rPr>
        <w:t>OX457069.1         84499875                              .--.-.--.--.-.---...---.-.---..-.  84499888</w:t>
      </w:r>
    </w:p>
    <w:p>
      <w:r>
        <w:rPr>
          <w:rFonts w:ascii="Consolas" w:hAnsi="Consolas"/>
          <w:sz w:val="18"/>
        </w:rPr>
        <w:t>OX457069.1         84499881                                   .--.--.-.---...---.-.---..-.  84499892</w:t>
      </w:r>
    </w:p>
    <w:p>
      <w:r>
        <w:rPr>
          <w:rFonts w:ascii="Consolas" w:hAnsi="Consolas"/>
          <w:sz w:val="18"/>
        </w:rPr>
        <w:t>OX457069.1         87098688                              .--.-.--.--.-.---...---.-.---..-.  87098675</w:t>
      </w:r>
    </w:p>
    <w:p>
      <w:r>
        <w:rPr>
          <w:rFonts w:ascii="Consolas" w:hAnsi="Consolas"/>
          <w:sz w:val="18"/>
        </w:rPr>
        <w:t>OX457069.1         13389298                         .----.--.-.--.--.-.---...---.-.---..-.  13389312</w:t>
      </w:r>
    </w:p>
    <w:p>
      <w:r>
        <w:rPr>
          <w:rFonts w:ascii="Consolas" w:hAnsi="Consolas"/>
          <w:sz w:val="18"/>
        </w:rPr>
        <w:t>OX457069.1         17963318                                 .-.--.--.-.---...---.-.---..-.  17963306</w:t>
      </w:r>
    </w:p>
    <w:p>
      <w:r>
        <w:rPr>
          <w:rFonts w:ascii="Consolas" w:hAnsi="Consolas"/>
          <w:sz w:val="18"/>
        </w:rPr>
        <w:t>OX457069.1         27047857                              .--.-.--.--C-.---...---.-.---..-.  27047844</w:t>
      </w:r>
    </w:p>
    <w:p>
      <w:r>
        <w:rPr>
          <w:rFonts w:ascii="Consolas" w:hAnsi="Consolas"/>
          <w:sz w:val="18"/>
        </w:rPr>
        <w:t>OX457069.1         38188555                                   .--.--.-.---...---.-.---..-.  38188544</w:t>
      </w:r>
    </w:p>
    <w:p>
      <w:r>
        <w:rPr>
          <w:rFonts w:ascii="Consolas" w:hAnsi="Consolas"/>
          <w:sz w:val="18"/>
        </w:rPr>
        <w:t>OX457069.1         61733385                                   .--.--.-.---...---.-.---..-.  61733396</w:t>
      </w:r>
    </w:p>
    <w:p>
      <w:r>
        <w:rPr>
          <w:rFonts w:ascii="Consolas" w:hAnsi="Consolas"/>
          <w:sz w:val="18"/>
        </w:rPr>
        <w:t>OX457069.1         84387974                              .--.-.--.--.-T---...---.-.---..-.  84387961</w:t>
      </w:r>
    </w:p>
    <w:p>
      <w:r>
        <w:rPr>
          <w:rFonts w:ascii="Consolas" w:hAnsi="Consolas"/>
          <w:sz w:val="18"/>
        </w:rPr>
        <w:t>OX457069.1         3899460                                    .--.--.-.---...---.-.---..-.  3899449</w:t>
      </w:r>
    </w:p>
    <w:p>
      <w:r>
        <w:rPr>
          <w:rFonts w:ascii="Consolas" w:hAnsi="Consolas"/>
          <w:sz w:val="18"/>
        </w:rPr>
        <w:t>OX457069.1         3899477                                  .-.--.--.-.---...---.-.---..-.  3899465</w:t>
      </w:r>
    </w:p>
    <w:p>
      <w:r>
        <w:rPr>
          <w:rFonts w:ascii="Consolas" w:hAnsi="Consolas"/>
          <w:sz w:val="18"/>
        </w:rPr>
        <w:t>OX457069.1         5904201                                  .-.--.--.-.---...---.-.---..-.  5904213</w:t>
      </w:r>
    </w:p>
    <w:p>
      <w:r>
        <w:rPr>
          <w:rFonts w:ascii="Consolas" w:hAnsi="Consolas"/>
          <w:sz w:val="18"/>
        </w:rPr>
        <w:t>OX457069.1         7658994                                  .-.--.--.-.---...---.-.---..-.  7659006</w:t>
      </w:r>
    </w:p>
    <w:p>
      <w:r>
        <w:rPr>
          <w:rFonts w:ascii="Consolas" w:hAnsi="Consolas"/>
          <w:sz w:val="18"/>
        </w:rPr>
        <w:t>OX457069.1         9455348                                    .--.--.-.---...---.-.---..-.  9455337</w:t>
      </w:r>
    </w:p>
    <w:p>
      <w:r>
        <w:rPr>
          <w:rFonts w:ascii="Consolas" w:hAnsi="Consolas"/>
          <w:sz w:val="18"/>
        </w:rPr>
        <w:t>OX457069.1         9456724                                    .--.--.-.---...---.-.---..-.  9456713</w:t>
      </w:r>
    </w:p>
    <w:p>
      <w:r>
        <w:rPr>
          <w:rFonts w:ascii="Consolas" w:hAnsi="Consolas"/>
          <w:sz w:val="18"/>
        </w:rPr>
        <w:t>OX457069.1         10502442                                   .--.--.-.---...---.-.---..-.  10502431</w:t>
      </w:r>
    </w:p>
    <w:p>
      <w:r>
        <w:rPr>
          <w:rFonts w:ascii="Consolas" w:hAnsi="Consolas"/>
          <w:sz w:val="18"/>
        </w:rPr>
        <w:t>OX457069.1         10930414                                 .-.--.--.-.---...---.-.---..-.  10930426</w:t>
      </w:r>
    </w:p>
    <w:p>
      <w:r>
        <w:rPr>
          <w:rFonts w:ascii="Consolas" w:hAnsi="Consolas"/>
          <w:sz w:val="18"/>
        </w:rPr>
        <w:t>OX457069.1         11812874                                 .-.--.--.-.---...---.-.---..-.  11812886</w:t>
      </w:r>
    </w:p>
    <w:p>
      <w:r>
        <w:rPr>
          <w:rFonts w:ascii="Consolas" w:hAnsi="Consolas"/>
          <w:sz w:val="18"/>
        </w:rPr>
        <w:t>OX457069.1         13934595                                   .--.--.-.---...---.-.---..-.  13934584</w:t>
      </w:r>
    </w:p>
    <w:p>
      <w:r>
        <w:rPr>
          <w:rFonts w:ascii="Consolas" w:hAnsi="Consolas"/>
          <w:sz w:val="18"/>
        </w:rPr>
        <w:t>OX457069.1         14220331                                   .--.--.-.---...---.-.---..-.  14220342</w:t>
      </w:r>
    </w:p>
    <w:p>
      <w:r>
        <w:rPr>
          <w:rFonts w:ascii="Consolas" w:hAnsi="Consolas"/>
          <w:sz w:val="18"/>
        </w:rPr>
        <w:t>OX457069.1         14819513                                   .--.--.-.---...---.-.---..-.  14819502</w:t>
      </w:r>
    </w:p>
    <w:p>
      <w:r>
        <w:rPr>
          <w:rFonts w:ascii="Consolas" w:hAnsi="Consolas"/>
          <w:sz w:val="18"/>
        </w:rPr>
        <w:t>OX457069.1         16181627                                   .--.--.-.---...---.-.---..-.  16181616</w:t>
      </w:r>
    </w:p>
    <w:p>
      <w:r>
        <w:rPr>
          <w:rFonts w:ascii="Consolas" w:hAnsi="Consolas"/>
          <w:sz w:val="18"/>
        </w:rPr>
        <w:t>OX457069.1         21896681                                 .-.--.--.-.---...---.-.---..-.  21896669</w:t>
      </w:r>
    </w:p>
    <w:p>
      <w:r>
        <w:rPr>
          <w:rFonts w:ascii="Consolas" w:hAnsi="Consolas"/>
          <w:sz w:val="18"/>
        </w:rPr>
        <w:t>OX457069.1         23011236                                   .--.--.-.---...---.-.---..-.  23011247</w:t>
      </w:r>
    </w:p>
    <w:p>
      <w:r>
        <w:rPr>
          <w:rFonts w:ascii="Consolas" w:hAnsi="Consolas"/>
          <w:sz w:val="18"/>
        </w:rPr>
        <w:t>OX457069.1         23510812                                   .--.--.-.---...---.-.---..-.  23510801</w:t>
      </w:r>
    </w:p>
    <w:p>
      <w:r>
        <w:rPr>
          <w:rFonts w:ascii="Consolas" w:hAnsi="Consolas"/>
          <w:sz w:val="18"/>
        </w:rPr>
        <w:t>OX457069.1         23510821                                 .-.--.--.-.---...---.-.---..-.  23510809</w:t>
      </w:r>
    </w:p>
    <w:p>
      <w:r>
        <w:rPr>
          <w:rFonts w:ascii="Consolas" w:hAnsi="Consolas"/>
          <w:sz w:val="18"/>
        </w:rPr>
        <w:t>OX457069.1         24697104                                 .-.--.--.-.---...---.-.---..-.  24697092</w:t>
      </w:r>
    </w:p>
    <w:p>
      <w:r>
        <w:rPr>
          <w:rFonts w:ascii="Consolas" w:hAnsi="Consolas"/>
          <w:sz w:val="18"/>
        </w:rPr>
        <w:t>OX457069.1         25302287                                 .-.--.--.-.---...---.-.---..-.  25302299</w:t>
      </w:r>
    </w:p>
    <w:p>
      <w:r>
        <w:rPr>
          <w:rFonts w:ascii="Consolas" w:hAnsi="Consolas"/>
          <w:sz w:val="18"/>
        </w:rPr>
        <w:t>OX457069.1         26634541                                   .--.--.-.---...---.-.---..-.  26634530</w:t>
      </w:r>
    </w:p>
    <w:p>
      <w:r>
        <w:rPr>
          <w:rFonts w:ascii="Consolas" w:hAnsi="Consolas"/>
          <w:sz w:val="18"/>
        </w:rPr>
        <w:t>OX457069.1         27053553                                 .-.--.--.-.---...---.-.---..-.  27053565</w:t>
      </w:r>
    </w:p>
    <w:p>
      <w:r>
        <w:rPr>
          <w:rFonts w:ascii="Consolas" w:hAnsi="Consolas"/>
          <w:sz w:val="18"/>
        </w:rPr>
        <w:t>OX457069.1         27053574                                   .--.--.-.---...---.-.---..-.  27053585</w:t>
      </w:r>
    </w:p>
    <w:p>
      <w:r>
        <w:rPr>
          <w:rFonts w:ascii="Consolas" w:hAnsi="Consolas"/>
          <w:sz w:val="18"/>
        </w:rPr>
        <w:t>OX457069.1         38188559                                   .--.--.-.---...---.-.---..-.  38188548</w:t>
      </w:r>
    </w:p>
    <w:p>
      <w:r>
        <w:rPr>
          <w:rFonts w:ascii="Consolas" w:hAnsi="Consolas"/>
          <w:sz w:val="18"/>
        </w:rPr>
        <w:t>OX457069.1         38550689                                 .-.--.--.-.---...---.-.---..-.  38550677</w:t>
      </w:r>
    </w:p>
    <w:p>
      <w:r>
        <w:rPr>
          <w:rFonts w:ascii="Consolas" w:hAnsi="Consolas"/>
          <w:sz w:val="18"/>
        </w:rPr>
        <w:t>OX457069.1         44912944                                   .--.--.-.---...---.-.---..-.  44912955</w:t>
      </w:r>
    </w:p>
    <w:p>
      <w:r>
        <w:rPr>
          <w:rFonts w:ascii="Consolas" w:hAnsi="Consolas"/>
          <w:sz w:val="18"/>
        </w:rPr>
        <w:t>OX457069.1         47009226                        ..----T--.-.--.--.-.---...---.-.---..-.  47009211</w:t>
      </w:r>
    </w:p>
    <w:p>
      <w:r>
        <w:rPr>
          <w:rFonts w:ascii="Consolas" w:hAnsi="Consolas"/>
          <w:sz w:val="18"/>
        </w:rPr>
        <w:t>OX457069.1         50352494                                 .-.--.--.-.---...---.-.---..-.  50352506</w:t>
      </w:r>
    </w:p>
    <w:p>
      <w:r>
        <w:rPr>
          <w:rFonts w:ascii="Consolas" w:hAnsi="Consolas"/>
          <w:sz w:val="18"/>
        </w:rPr>
        <w:t>OX457069.1         50352515                                   .--.--.-.---...---.-.---..-.  50352526</w:t>
      </w:r>
    </w:p>
    <w:p>
      <w:r>
        <w:rPr>
          <w:rFonts w:ascii="Consolas" w:hAnsi="Consolas"/>
          <w:sz w:val="18"/>
        </w:rPr>
        <w:t>OX457069.1         50838694                                 .-.--.--.-.---...---.-.---..-.  50838706</w:t>
      </w:r>
    </w:p>
    <w:p>
      <w:r>
        <w:rPr>
          <w:rFonts w:ascii="Consolas" w:hAnsi="Consolas"/>
          <w:sz w:val="18"/>
        </w:rPr>
        <w:t>OX457069.1         51438488                                   .--.--.-.---...---.-.---..-.  51438499</w:t>
      </w:r>
    </w:p>
    <w:p>
      <w:r>
        <w:rPr>
          <w:rFonts w:ascii="Consolas" w:hAnsi="Consolas"/>
          <w:sz w:val="18"/>
        </w:rPr>
        <w:t>OX457069.1         52751829                                 .-.--.--.-.---...---.-.---..-.  52751841</w:t>
      </w:r>
    </w:p>
    <w:p>
      <w:r>
        <w:rPr>
          <w:rFonts w:ascii="Consolas" w:hAnsi="Consolas"/>
          <w:sz w:val="18"/>
        </w:rPr>
        <w:t>OX457069.1         54431030                                   .--.--.-.---...---.-.---..-.  54431041</w:t>
      </w:r>
    </w:p>
    <w:p>
      <w:r>
        <w:rPr>
          <w:rFonts w:ascii="Consolas" w:hAnsi="Consolas"/>
          <w:sz w:val="18"/>
        </w:rPr>
        <w:t>OX457069.1         55572002                                 .-.--.--.-.---...---.-.---..-.  55571990</w:t>
      </w:r>
    </w:p>
    <w:p>
      <w:r>
        <w:rPr>
          <w:rFonts w:ascii="Consolas" w:hAnsi="Consolas"/>
          <w:sz w:val="18"/>
        </w:rPr>
        <w:t>OX457069.1         55937911                                         .-.---...---.-.---..-.  55937902</w:t>
      </w:r>
    </w:p>
    <w:p>
      <w:r>
        <w:rPr>
          <w:rFonts w:ascii="Consolas" w:hAnsi="Consolas"/>
          <w:sz w:val="18"/>
        </w:rPr>
        <w:t>OX457069.1         55942548                                 .-.--.--.-.---...---.-.---..-.  55942560</w:t>
      </w:r>
    </w:p>
    <w:p>
      <w:r>
        <w:rPr>
          <w:rFonts w:ascii="Consolas" w:hAnsi="Consolas"/>
          <w:sz w:val="18"/>
        </w:rPr>
        <w:t>OX457069.1         58380447                                   .--.--.-.---...---.-.---..-.  58380458</w:t>
      </w:r>
    </w:p>
    <w:p>
      <w:r>
        <w:rPr>
          <w:rFonts w:ascii="Consolas" w:hAnsi="Consolas"/>
          <w:sz w:val="18"/>
        </w:rPr>
        <w:t>OX457069.1         60537695                                   .--.--.-.---...---.-.---..-.  60537684</w:t>
      </w:r>
    </w:p>
    <w:p>
      <w:r>
        <w:rPr>
          <w:rFonts w:ascii="Consolas" w:hAnsi="Consolas"/>
          <w:sz w:val="18"/>
        </w:rPr>
        <w:t>OX457069.1         61733372                                 .-.--.--.-.---...---.-.---..-.  61733384</w:t>
      </w:r>
    </w:p>
    <w:p>
      <w:r>
        <w:rPr>
          <w:rFonts w:ascii="Consolas" w:hAnsi="Consolas"/>
          <w:sz w:val="18"/>
        </w:rPr>
        <w:t>OX457069.1         61733381                                   .--.--.-.---...---.-.---..-.  61733392</w:t>
      </w:r>
    </w:p>
    <w:p>
      <w:r>
        <w:rPr>
          <w:rFonts w:ascii="Consolas" w:hAnsi="Consolas"/>
          <w:sz w:val="18"/>
        </w:rPr>
        <w:t>OX457069.1         62796397                                 .-.--.--.-.---...---.-.---..-.  62796385</w:t>
      </w:r>
    </w:p>
    <w:p>
      <w:r>
        <w:rPr>
          <w:rFonts w:ascii="Consolas" w:hAnsi="Consolas"/>
          <w:sz w:val="18"/>
        </w:rPr>
        <w:t>OX457069.1         65133970                                   .--.--.-.---...---.-.---..-.  65133959</w:t>
      </w:r>
    </w:p>
    <w:p>
      <w:r>
        <w:rPr>
          <w:rFonts w:ascii="Consolas" w:hAnsi="Consolas"/>
          <w:sz w:val="18"/>
        </w:rPr>
        <w:t>OX457069.1         65973922                                   .--.--.-.---...---.-.---..-.  65973911</w:t>
      </w:r>
    </w:p>
    <w:p>
      <w:r>
        <w:rPr>
          <w:rFonts w:ascii="Consolas" w:hAnsi="Consolas"/>
          <w:sz w:val="18"/>
        </w:rPr>
        <w:t>OX457069.1         67269596                              .--.-.--.--.-.---...---.-.---..-.  67269583</w:t>
      </w:r>
    </w:p>
    <w:p>
      <w:r>
        <w:rPr>
          <w:rFonts w:ascii="Consolas" w:hAnsi="Consolas"/>
          <w:sz w:val="18"/>
        </w:rPr>
        <w:t>OX457069.1         68424699                                 .-.--.--.-.---...---.-.---..-.  68424711</w:t>
      </w:r>
    </w:p>
    <w:p>
      <w:r>
        <w:rPr>
          <w:rFonts w:ascii="Consolas" w:hAnsi="Consolas"/>
          <w:sz w:val="18"/>
        </w:rPr>
        <w:t>OX457069.1         68424708                                   .--.--.-.---...---.-.---..-.  68424719</w:t>
      </w:r>
    </w:p>
    <w:p>
      <w:r>
        <w:rPr>
          <w:rFonts w:ascii="Consolas" w:hAnsi="Consolas"/>
          <w:sz w:val="18"/>
        </w:rPr>
        <w:t>OX457069.1         68931920                                   .--.--.-.---...---.-.---..-.  68931909</w:t>
      </w:r>
    </w:p>
    <w:p>
      <w:r>
        <w:rPr>
          <w:rFonts w:ascii="Consolas" w:hAnsi="Consolas"/>
          <w:sz w:val="18"/>
        </w:rPr>
        <w:t>OX457069.1         69122410                                   .--.--.-.---...---.-.---..-.  69122399</w:t>
      </w:r>
    </w:p>
    <w:p>
      <w:r>
        <w:rPr>
          <w:rFonts w:ascii="Consolas" w:hAnsi="Consolas"/>
          <w:sz w:val="18"/>
        </w:rPr>
        <w:t>OX457069.1         69122419                                 .-.--.--.-.---...---.-.---..-.  69122407</w:t>
      </w:r>
    </w:p>
    <w:p>
      <w:r>
        <w:rPr>
          <w:rFonts w:ascii="Consolas" w:hAnsi="Consolas"/>
          <w:sz w:val="18"/>
        </w:rPr>
        <w:t>OX457069.1         72134586                                 .-.--.--.-.---...---.-.---..-.  72134574</w:t>
      </w:r>
    </w:p>
    <w:p>
      <w:r>
        <w:rPr>
          <w:rFonts w:ascii="Consolas" w:hAnsi="Consolas"/>
          <w:sz w:val="18"/>
        </w:rPr>
        <w:t>OX457069.1         73437824                                 .-.--.--.-.---...---.-.---..-.  73437836</w:t>
      </w:r>
    </w:p>
    <w:p>
      <w:r>
        <w:rPr>
          <w:rFonts w:ascii="Consolas" w:hAnsi="Consolas"/>
          <w:sz w:val="18"/>
        </w:rPr>
        <w:t>OX457069.1         79311789                                 .-.--.--.-.---...---.-.---..-.  79311801</w:t>
      </w:r>
    </w:p>
    <w:p>
      <w:r>
        <w:rPr>
          <w:rFonts w:ascii="Consolas" w:hAnsi="Consolas"/>
          <w:sz w:val="18"/>
        </w:rPr>
        <w:t>OX457069.1         79533150                                   .--.--.-.---...---.-.---..-.  79533139</w:t>
      </w:r>
    </w:p>
    <w:p>
      <w:r>
        <w:rPr>
          <w:rFonts w:ascii="Consolas" w:hAnsi="Consolas"/>
          <w:sz w:val="18"/>
        </w:rPr>
        <w:t>OX457069.1         83870618                         .----.--.-.--.--.-.---...---.-.---..-.  83870604</w:t>
      </w:r>
    </w:p>
    <w:p>
      <w:r>
        <w:rPr>
          <w:rFonts w:ascii="Consolas" w:hAnsi="Consolas"/>
          <w:sz w:val="18"/>
        </w:rPr>
        <w:t>OX457069.1         84593833                                   .--.--.-.---...---.-.---..-.  84593844</w:t>
      </w:r>
    </w:p>
    <w:p>
      <w:r>
        <w:rPr>
          <w:rFonts w:ascii="Consolas" w:hAnsi="Consolas"/>
          <w:sz w:val="18"/>
        </w:rPr>
        <w:t>OX457069.1         87098682                                   .--.--.-.---...---.-.---..-.  87098671</w:t>
      </w:r>
    </w:p>
    <w:p>
      <w:r>
        <w:rPr>
          <w:rFonts w:ascii="Consolas" w:hAnsi="Consolas"/>
          <w:sz w:val="18"/>
        </w:rPr>
        <w:t>OX457069.1         87757801                                 .-.--.--.-.---...---.-.---..-.  87757813</w:t>
      </w:r>
    </w:p>
    <w:p>
      <w:r>
        <w:rPr>
          <w:rFonts w:ascii="Consolas" w:hAnsi="Consolas"/>
          <w:sz w:val="18"/>
        </w:rPr>
        <w:t>OX457069.1         23510825                                 .-.--.--.-T---...---.-.---..-.  23510813</w:t>
      </w:r>
    </w:p>
    <w:p>
      <w:r>
        <w:rPr>
          <w:rFonts w:ascii="Consolas" w:hAnsi="Consolas"/>
          <w:sz w:val="18"/>
        </w:rPr>
        <w:t>OX457069.1         24043679                                 .-.--.--.-.---...---.-.---..-.  24043667</w:t>
      </w:r>
    </w:p>
    <w:p>
      <w:r>
        <w:rPr>
          <w:rFonts w:ascii="Consolas" w:hAnsi="Consolas"/>
          <w:sz w:val="18"/>
        </w:rPr>
        <w:t>OX457069.1         24880447                                   .--.--.-T---...---.-.---..-.  24880458</w:t>
      </w:r>
    </w:p>
    <w:p>
      <w:r>
        <w:rPr>
          <w:rFonts w:ascii="Consolas" w:hAnsi="Consolas"/>
          <w:sz w:val="18"/>
        </w:rPr>
        <w:t>OX457069.1         31207226                                 .-.--.--.-T---...---.-.---..-.  31207214</w:t>
      </w:r>
    </w:p>
    <w:p>
      <w:r>
        <w:rPr>
          <w:rFonts w:ascii="Consolas" w:hAnsi="Consolas"/>
          <w:sz w:val="18"/>
        </w:rPr>
        <w:t>OX457069.1         32186262                                   .--.--.-.---...---.-.---..-.  32186273</w:t>
      </w:r>
    </w:p>
    <w:p>
      <w:r>
        <w:rPr>
          <w:rFonts w:ascii="Consolas" w:hAnsi="Consolas"/>
          <w:sz w:val="18"/>
        </w:rPr>
        <w:t>OX457069.1         38307742                                   .--.--.-.---...---.-.---..-.  38307753</w:t>
      </w:r>
    </w:p>
    <w:p>
      <w:r>
        <w:rPr>
          <w:rFonts w:ascii="Consolas" w:hAnsi="Consolas"/>
          <w:sz w:val="18"/>
        </w:rPr>
        <w:t>OX457069.1         63368220                                   .--.--.-.---...---.-.---..-.  63368231</w:t>
      </w:r>
    </w:p>
    <w:p>
      <w:r>
        <w:rPr>
          <w:rFonts w:ascii="Consolas" w:hAnsi="Consolas"/>
          <w:sz w:val="18"/>
        </w:rPr>
        <w:t>OX457069.1         82098523                                 .-.--.--.-.---...---.-.---..-.  82098511</w:t>
      </w:r>
    </w:p>
    <w:p>
      <w:r>
        <w:rPr>
          <w:rFonts w:ascii="Consolas" w:hAnsi="Consolas"/>
          <w:sz w:val="18"/>
        </w:rPr>
        <w:t>OX457069.1         83064180                                   .--.--.-.---...---.-.---..-.  83064169</w:t>
      </w:r>
    </w:p>
    <w:p>
      <w:r>
        <w:rPr>
          <w:rFonts w:ascii="Consolas" w:hAnsi="Consolas"/>
          <w:sz w:val="18"/>
        </w:rPr>
        <w:t>OX457069.1         6783628                                    .--.--.-.---...---.-.---.C-.  6783617</w:t>
      </w:r>
    </w:p>
    <w:p>
      <w:r>
        <w:rPr>
          <w:rFonts w:ascii="Consolas" w:hAnsi="Consolas"/>
          <w:sz w:val="18"/>
        </w:rPr>
        <w:t>OX457069.1         13231693                                   .--.--A-.---..A---.-.---..-.  13231704</w:t>
      </w:r>
    </w:p>
    <w:p>
      <w:r>
        <w:rPr>
          <w:rFonts w:ascii="Consolas" w:hAnsi="Consolas"/>
          <w:sz w:val="18"/>
        </w:rPr>
        <w:t>OX457069.1         24880442                                 .-.--.--.-G---...---T-.---..-.  24880454</w:t>
      </w:r>
    </w:p>
    <w:p>
      <w:r>
        <w:rPr>
          <w:rFonts w:ascii="Consolas" w:hAnsi="Consolas"/>
          <w:sz w:val="18"/>
        </w:rPr>
        <w:t>OX457069.1         25467659                                 .-.--.--.-T---..A---.-.---..-.  25467647</w:t>
      </w:r>
    </w:p>
    <w:p>
      <w:r>
        <w:rPr>
          <w:rFonts w:ascii="Consolas" w:hAnsi="Consolas"/>
          <w:sz w:val="18"/>
        </w:rPr>
        <w:t>OX457069.1         49106729                                 .-.--.--.-G---..A---.-.---..-.  49106717</w:t>
      </w:r>
    </w:p>
    <w:p>
      <w:r>
        <w:rPr>
          <w:rFonts w:ascii="Consolas" w:hAnsi="Consolas"/>
          <w:sz w:val="18"/>
        </w:rPr>
        <w:t>OX457069.1         56032646                                   .--.--A-.---..A---.-.---..-.  56032657</w:t>
      </w:r>
    </w:p>
    <w:p>
      <w:r>
        <w:rPr>
          <w:rFonts w:ascii="Consolas" w:hAnsi="Consolas"/>
          <w:sz w:val="18"/>
        </w:rPr>
        <w:t>OX457069.1         63321884                                 .-.--.--.-.---...---.-.---..-.  63321896</w:t>
      </w:r>
    </w:p>
    <w:p>
      <w:r>
        <w:rPr>
          <w:rFonts w:ascii="Consolas" w:hAnsi="Consolas"/>
          <w:sz w:val="18"/>
        </w:rPr>
        <w:t>OX457069.1         9455352                                    .--.--.-.---...---.-.---..-.  9455341</w:t>
      </w:r>
    </w:p>
    <w:p>
      <w:r>
        <w:rPr>
          <w:rFonts w:ascii="Consolas" w:hAnsi="Consolas"/>
          <w:sz w:val="18"/>
        </w:rPr>
        <w:t>OX457069.1         9994824                                    .--.--.-.---...---.-.---..-.  9994813</w:t>
      </w:r>
    </w:p>
    <w:p>
      <w:r>
        <w:rPr>
          <w:rFonts w:ascii="Consolas" w:hAnsi="Consolas"/>
          <w:sz w:val="18"/>
        </w:rPr>
        <w:t>OX457069.1         14648127                                      .--.-.---...---.-.---..-.  14648117</w:t>
      </w:r>
    </w:p>
    <w:p>
      <w:r>
        <w:rPr>
          <w:rFonts w:ascii="Consolas" w:hAnsi="Consolas"/>
          <w:sz w:val="18"/>
        </w:rPr>
        <w:t>OX457069.1         24697099                                   .--.--.-.---...---.-.---..-.  24697088</w:t>
      </w:r>
    </w:p>
    <w:p>
      <w:r>
        <w:rPr>
          <w:rFonts w:ascii="Consolas" w:hAnsi="Consolas"/>
          <w:sz w:val="18"/>
        </w:rPr>
        <w:t>OX457069.1         36048359                                   .--.--.-.---...---.-.---..-.  36048370</w:t>
      </w:r>
    </w:p>
    <w:p>
      <w:r>
        <w:rPr>
          <w:rFonts w:ascii="Consolas" w:hAnsi="Consolas"/>
          <w:sz w:val="18"/>
        </w:rPr>
        <w:t>OX457069.1         38188563                                   .--.--.-.---...---.-.---..-.  38188552</w:t>
      </w:r>
    </w:p>
    <w:p>
      <w:r>
        <w:rPr>
          <w:rFonts w:ascii="Consolas" w:hAnsi="Consolas"/>
          <w:sz w:val="18"/>
        </w:rPr>
        <w:t>OX457069.1         46126418                                      .--.-.---...---.-.---..-.  46126428</w:t>
      </w:r>
    </w:p>
    <w:p>
      <w:r>
        <w:rPr>
          <w:rFonts w:ascii="Consolas" w:hAnsi="Consolas"/>
          <w:sz w:val="18"/>
        </w:rPr>
        <w:t>OX457069.1         51438484                                   .--.--.-.---...---.-.---..-.  51438495</w:t>
      </w:r>
    </w:p>
    <w:p>
      <w:r>
        <w:rPr>
          <w:rFonts w:ascii="Consolas" w:hAnsi="Consolas"/>
          <w:sz w:val="18"/>
        </w:rPr>
        <w:t>OX457069.1         51932490                                   .--.--.-.---...---.-.---..-.  51932479</w:t>
      </w:r>
    </w:p>
    <w:p>
      <w:r>
        <w:rPr>
          <w:rFonts w:ascii="Consolas" w:hAnsi="Consolas"/>
          <w:sz w:val="18"/>
        </w:rPr>
        <w:t>OX457069.1         54431014                                   .--.--.-.---...---.-.---..-.  54431025</w:t>
      </w:r>
    </w:p>
    <w:p>
      <w:r>
        <w:rPr>
          <w:rFonts w:ascii="Consolas" w:hAnsi="Consolas"/>
          <w:sz w:val="18"/>
        </w:rPr>
        <w:t>OX457069.1         58509496                                   .--.--.-.---...---.-.---..-.  58509507</w:t>
      </w:r>
    </w:p>
    <w:p>
      <w:r>
        <w:rPr>
          <w:rFonts w:ascii="Consolas" w:hAnsi="Consolas"/>
          <w:sz w:val="18"/>
        </w:rPr>
        <w:t>OX457069.1         67206258                                   .--.--.-.---...---.-.---..-.  67206269</w:t>
      </w:r>
    </w:p>
    <w:p>
      <w:r>
        <w:rPr>
          <w:rFonts w:ascii="Consolas" w:hAnsi="Consolas"/>
          <w:sz w:val="18"/>
        </w:rPr>
        <w:t>OX457069.1         73869017                                   .--.--.-.---...---.-.---..-.  73869028</w:t>
      </w:r>
    </w:p>
    <w:p>
      <w:r>
        <w:rPr>
          <w:rFonts w:ascii="Consolas" w:hAnsi="Consolas"/>
          <w:sz w:val="18"/>
        </w:rPr>
        <w:t>OX457069.1         76731586                                      .--.-.---...---.-.---..-.  76731596</w:t>
      </w:r>
    </w:p>
    <w:p>
      <w:r>
        <w:rPr>
          <w:rFonts w:ascii="Consolas" w:hAnsi="Consolas"/>
          <w:sz w:val="18"/>
        </w:rPr>
        <w:t>OX457069.1         79533162                                   .--.--.-.---...---.-.---..-.  79533151</w:t>
      </w:r>
    </w:p>
    <w:p>
      <w:r>
        <w:rPr>
          <w:rFonts w:ascii="Consolas" w:hAnsi="Consolas"/>
          <w:sz w:val="18"/>
        </w:rPr>
        <w:t>OX457069.1         82006407                                      .--.-.---...---.-.---..-.  82006417</w:t>
      </w:r>
    </w:p>
    <w:p>
      <w:r>
        <w:rPr>
          <w:rFonts w:ascii="Consolas" w:hAnsi="Consolas"/>
          <w:sz w:val="18"/>
        </w:rPr>
        <w:t>OX457069.1         3793742                                       .--.-T---...---.-.---..-.  3793732</w:t>
      </w:r>
    </w:p>
    <w:p>
      <w:r>
        <w:rPr>
          <w:rFonts w:ascii="Consolas" w:hAnsi="Consolas"/>
          <w:sz w:val="18"/>
        </w:rPr>
        <w:t>OX457069.1         17959116                                   .--.--.-.---...---.-.---..-.  17959105</w:t>
      </w:r>
    </w:p>
    <w:p>
      <w:r>
        <w:rPr>
          <w:rFonts w:ascii="Consolas" w:hAnsi="Consolas"/>
          <w:sz w:val="18"/>
        </w:rPr>
        <w:t>OX457069.1         18315277                                   .--.--G-.---...---.-.---..-.  18315266</w:t>
      </w:r>
    </w:p>
    <w:p>
      <w:r>
        <w:rPr>
          <w:rFonts w:ascii="Consolas" w:hAnsi="Consolas"/>
          <w:sz w:val="18"/>
        </w:rPr>
        <w:t>OX457069.1         26337052                        ..----T--.-.--.--.-.---...---.-.---..-.  26337067</w:t>
      </w:r>
    </w:p>
    <w:p>
      <w:r>
        <w:rPr>
          <w:rFonts w:ascii="Consolas" w:hAnsi="Consolas"/>
          <w:sz w:val="18"/>
        </w:rPr>
        <w:t>OX457069.1         29051207                                      .--.-T---...---.-.---..-.  29051197</w:t>
      </w:r>
    </w:p>
    <w:p>
      <w:r>
        <w:rPr>
          <w:rFonts w:ascii="Consolas" w:hAnsi="Consolas"/>
          <w:sz w:val="18"/>
        </w:rPr>
        <w:t>OX457069.1         52607055                                           .---...---.-.---..-.  52607047</w:t>
      </w:r>
    </w:p>
    <w:p>
      <w:r>
        <w:rPr>
          <w:rFonts w:ascii="Consolas" w:hAnsi="Consolas"/>
          <w:sz w:val="18"/>
        </w:rPr>
        <w:t>OX457069.1         55444651                                   .--.--A-.---...---.-.---..-.  55444640</w:t>
      </w:r>
    </w:p>
    <w:p>
      <w:r>
        <w:rPr>
          <w:rFonts w:ascii="Consolas" w:hAnsi="Consolas"/>
          <w:sz w:val="18"/>
        </w:rPr>
        <w:t>OX457069.1         58935711                              .--.-C--.--.-.---...---.-.---..-.  58935698</w:t>
      </w:r>
    </w:p>
    <w:p>
      <w:r>
        <w:rPr>
          <w:rFonts w:ascii="Consolas" w:hAnsi="Consolas"/>
          <w:sz w:val="18"/>
        </w:rPr>
        <w:t>OX457069.1         8697134                                    .--.--.-.---...---.-.---..-.  8697145</w:t>
      </w:r>
    </w:p>
    <w:p>
      <w:r>
        <w:rPr>
          <w:rFonts w:ascii="Consolas" w:hAnsi="Consolas"/>
          <w:sz w:val="18"/>
        </w:rPr>
        <w:t>OX457069.1         56021790                        ..----T--.-.--.--.-.---...---G-.---..-.  56021805</w:t>
      </w:r>
    </w:p>
    <w:p>
      <w:r>
        <w:rPr>
          <w:rFonts w:ascii="Consolas" w:hAnsi="Consolas"/>
          <w:sz w:val="18"/>
        </w:rPr>
        <w:t>OX457069.1         75396948                                      .--.-.---...---.-.---..-G  75396938</w:t>
      </w:r>
    </w:p>
    <w:p>
      <w:r>
        <w:rPr>
          <w:rFonts w:ascii="Consolas" w:hAnsi="Consolas"/>
          <w:sz w:val="18"/>
        </w:rPr>
        <w:t>OX457069.1         16358221                        ..----.--.A.--.--.-.---...---.-.---..-.  16358237</w:t>
      </w:r>
    </w:p>
    <w:p>
      <w:r>
        <w:rPr>
          <w:rFonts w:ascii="Consolas" w:hAnsi="Consolas"/>
          <w:sz w:val="18"/>
        </w:rPr>
        <w:t>OX457069.1         7131887                          .----.--.-.--.--.-.---...---.-.---..-.  7131873</w:t>
      </w:r>
    </w:p>
    <w:p>
      <w:r>
        <w:rPr>
          <w:rFonts w:ascii="Consolas" w:hAnsi="Consolas"/>
          <w:sz w:val="18"/>
        </w:rPr>
        <w:t>OX457069.1         10725611                                         .-.---...---.-.---..-.  10725620</w:t>
      </w:r>
    </w:p>
    <w:p>
      <w:r>
        <w:rPr>
          <w:rFonts w:ascii="Consolas" w:hAnsi="Consolas"/>
          <w:sz w:val="18"/>
        </w:rPr>
        <w:t>OX457069.1         10930423                                   .--.--.-.---...---.-.---..-.  10930434</w:t>
      </w:r>
    </w:p>
    <w:p>
      <w:r>
        <w:rPr>
          <w:rFonts w:ascii="Consolas" w:hAnsi="Consolas"/>
          <w:sz w:val="18"/>
        </w:rPr>
        <w:t>OX457069.1         11446573                                 .-.--.--.-.---...---.-.---..-.  11446585</w:t>
      </w:r>
    </w:p>
    <w:p>
      <w:r>
        <w:rPr>
          <w:rFonts w:ascii="Consolas" w:hAnsi="Consolas"/>
          <w:sz w:val="18"/>
        </w:rPr>
        <w:t>OX457069.1         12268103                                   .--.--.-.---...---.-.---..-.  12268114</w:t>
      </w:r>
    </w:p>
    <w:p>
      <w:r>
        <w:rPr>
          <w:rFonts w:ascii="Consolas" w:hAnsi="Consolas"/>
          <w:sz w:val="18"/>
        </w:rPr>
        <w:t>OX457069.1         14819528                                      .--.-.---...---.-.---..-.  14819518</w:t>
      </w:r>
    </w:p>
    <w:p>
      <w:r>
        <w:rPr>
          <w:rFonts w:ascii="Consolas" w:hAnsi="Consolas"/>
          <w:sz w:val="18"/>
        </w:rPr>
        <w:t>OX457069.1         16297206                                      .--.-.---...---.-.---..-.  16297196</w:t>
      </w:r>
    </w:p>
    <w:p>
      <w:r>
        <w:rPr>
          <w:rFonts w:ascii="Consolas" w:hAnsi="Consolas"/>
          <w:sz w:val="18"/>
        </w:rPr>
        <w:t>OX457069.1         26858581                                 .-.--.--.-.---...---.-.---..-.  26858569</w:t>
      </w:r>
    </w:p>
    <w:p>
      <w:r>
        <w:rPr>
          <w:rFonts w:ascii="Consolas" w:hAnsi="Consolas"/>
          <w:sz w:val="18"/>
        </w:rPr>
        <w:t>OX457069.1         28550615                                   .--.--.-.---...---.-.---..-.  28550626</w:t>
      </w:r>
    </w:p>
    <w:p>
      <w:r>
        <w:rPr>
          <w:rFonts w:ascii="Consolas" w:hAnsi="Consolas"/>
          <w:sz w:val="18"/>
        </w:rPr>
        <w:t>OX457069.1         34183722                                         .-.---...---.-.---..-.  34183713</w:t>
      </w:r>
    </w:p>
    <w:p>
      <w:r>
        <w:rPr>
          <w:rFonts w:ascii="Consolas" w:hAnsi="Consolas"/>
          <w:sz w:val="18"/>
        </w:rPr>
        <w:t>OX457069.1         35308230                                 .-.--.--.-.---...---.-.---..-.  35308242</w:t>
      </w:r>
    </w:p>
    <w:p>
      <w:r>
        <w:rPr>
          <w:rFonts w:ascii="Consolas" w:hAnsi="Consolas"/>
          <w:sz w:val="18"/>
        </w:rPr>
        <w:t>OX457069.1         46219815                                         .-.---...---.-.---..-.  46219806</w:t>
      </w:r>
    </w:p>
    <w:p>
      <w:r>
        <w:rPr>
          <w:rFonts w:ascii="Consolas" w:hAnsi="Consolas"/>
          <w:sz w:val="18"/>
        </w:rPr>
        <w:t>OX457069.1         58680131                                                ..---.-.---..-.  58680125</w:t>
      </w:r>
    </w:p>
    <w:p>
      <w:r>
        <w:rPr>
          <w:rFonts w:ascii="Consolas" w:hAnsi="Consolas"/>
          <w:sz w:val="18"/>
        </w:rPr>
        <w:t>OX457069.1         60368733                                      .--.-.---...---.-.---..-.  60368743</w:t>
      </w:r>
    </w:p>
    <w:p>
      <w:r>
        <w:rPr>
          <w:rFonts w:ascii="Consolas" w:hAnsi="Consolas"/>
          <w:sz w:val="18"/>
        </w:rPr>
        <w:t>OX457069.1         65133985                                      .--.-.---...---.-.---..-.  65133975</w:t>
      </w:r>
    </w:p>
    <w:p>
      <w:r>
        <w:rPr>
          <w:rFonts w:ascii="Consolas" w:hAnsi="Consolas"/>
          <w:sz w:val="18"/>
        </w:rPr>
        <w:t>OX457069.1         68931923                                      .--.-.---...---.-.---..-.  68931913</w:t>
      </w:r>
    </w:p>
    <w:p>
      <w:r>
        <w:rPr>
          <w:rFonts w:ascii="Consolas" w:hAnsi="Consolas"/>
          <w:sz w:val="18"/>
        </w:rPr>
        <w:t>OX457069.1         75748236                                   .--.--.-.---...---.-.---..-.  75748247</w:t>
      </w:r>
    </w:p>
    <w:p>
      <w:r>
        <w:rPr>
          <w:rFonts w:ascii="Consolas" w:hAnsi="Consolas"/>
          <w:sz w:val="18"/>
        </w:rPr>
        <w:t>OX457069.1         76637211                                   .--.--.-.---...---.-.---..-.  76637200</w:t>
      </w:r>
    </w:p>
    <w:p>
      <w:r>
        <w:rPr>
          <w:rFonts w:ascii="Consolas" w:hAnsi="Consolas"/>
          <w:sz w:val="18"/>
        </w:rPr>
        <w:t>OX457069.1         77925160                        ..----.--.-.--.--.-.---...---.-.---..-.  77925145</w:t>
      </w:r>
    </w:p>
    <w:p>
      <w:r>
        <w:rPr>
          <w:rFonts w:ascii="Consolas" w:hAnsi="Consolas"/>
          <w:sz w:val="18"/>
        </w:rPr>
        <w:t>OX457069.1         84980483                         .----.--.-.--.--.-.---...---.-.---..-.  84980497</w:t>
      </w:r>
    </w:p>
    <w:p>
      <w:r>
        <w:rPr>
          <w:rFonts w:ascii="Consolas" w:hAnsi="Consolas"/>
          <w:sz w:val="18"/>
        </w:rPr>
        <w:t>OX457069.1         7658992                                       .--.-T---...---.-.---..-.  7659002</w:t>
      </w:r>
    </w:p>
    <w:p>
      <w:r>
        <w:rPr>
          <w:rFonts w:ascii="Consolas" w:hAnsi="Consolas"/>
          <w:sz w:val="18"/>
        </w:rPr>
        <w:t>OX457069.1         24052708                                         .-.---...---.-.---..-.  24052699</w:t>
      </w:r>
    </w:p>
    <w:p>
      <w:r>
        <w:rPr>
          <w:rFonts w:ascii="Consolas" w:hAnsi="Consolas"/>
          <w:sz w:val="18"/>
        </w:rPr>
        <w:t>OX457069.1         34979898                                   .--.--.-.---...---.-.---..-.  34979909</w:t>
      </w:r>
    </w:p>
    <w:p>
      <w:r>
        <w:rPr>
          <w:rFonts w:ascii="Consolas" w:hAnsi="Consolas"/>
          <w:sz w:val="18"/>
        </w:rPr>
        <w:t>OX457069.1         38550691                                      .--.-T---...---.-.---..-.  38550681</w:t>
      </w:r>
    </w:p>
    <w:p>
      <w:r>
        <w:rPr>
          <w:rFonts w:ascii="Consolas" w:hAnsi="Consolas"/>
          <w:sz w:val="18"/>
        </w:rPr>
        <w:t>OX457069.1         43383588                                         .-.---C..---.-.---..-.  43383597</w:t>
      </w:r>
    </w:p>
    <w:p>
      <w:r>
        <w:rPr>
          <w:rFonts w:ascii="Consolas" w:hAnsi="Consolas"/>
          <w:sz w:val="18"/>
        </w:rPr>
        <w:t>OX457069.1         50982940                                      .--.-T---...---.-.---..-.  50982950</w:t>
      </w:r>
    </w:p>
    <w:p>
      <w:r>
        <w:rPr>
          <w:rFonts w:ascii="Consolas" w:hAnsi="Consolas"/>
          <w:sz w:val="18"/>
        </w:rPr>
        <w:t>OX457069.1         52751827                                      .--.-T---...---.-.---..-.  52751837</w:t>
      </w:r>
    </w:p>
    <w:p>
      <w:r>
        <w:rPr>
          <w:rFonts w:ascii="Consolas" w:hAnsi="Consolas"/>
          <w:sz w:val="18"/>
        </w:rPr>
        <w:t>OX457069.1         28188375                                   .--.--.-.---...---.-.---..-.  28188364</w:t>
      </w:r>
    </w:p>
    <w:p>
      <w:r>
        <w:rPr>
          <w:rFonts w:ascii="Consolas" w:hAnsi="Consolas"/>
          <w:sz w:val="18"/>
        </w:rPr>
        <w:t>OX457069.1         78872612                                      .--.-.---...---.-.---..-.  78872602</w:t>
      </w:r>
    </w:p>
    <w:p>
      <w:r>
        <w:rPr>
          <w:rFonts w:ascii="Consolas" w:hAnsi="Consolas"/>
          <w:sz w:val="18"/>
        </w:rPr>
        <w:t>OX457069.1         66615783                              .--.-.--.--.-.---...---.-.---..-.  66615770</w:t>
      </w:r>
    </w:p>
    <w:p>
      <w:r>
        <w:rPr>
          <w:rFonts w:ascii="Consolas" w:hAnsi="Consolas"/>
          <w:sz w:val="18"/>
        </w:rPr>
        <w:t>OX457069.1         23011228                      .-..----.--.-.--.----.---...---.-.---..-.  23011243</w:t>
      </w:r>
    </w:p>
    <w:p>
      <w:r>
        <w:rPr>
          <w:rFonts w:ascii="Consolas" w:hAnsi="Consolas"/>
          <w:sz w:val="18"/>
        </w:rPr>
        <w:t>OX457069.1         27499552                      .-..----.--.-.--.----.---...---.-.---..-.  27499567</w:t>
      </w:r>
    </w:p>
    <w:p>
      <w:r>
        <w:rPr>
          <w:rFonts w:ascii="Consolas" w:hAnsi="Consolas"/>
          <w:sz w:val="18"/>
        </w:rPr>
        <w:t>OX457069.1         8901400                                  .-.--.--.-.---...TT-.-.---..-.  8901414</w:t>
      </w:r>
    </w:p>
    <w:p>
      <w:r>
        <w:rPr>
          <w:rFonts w:ascii="Consolas" w:hAnsi="Consolas"/>
          <w:sz w:val="18"/>
        </w:rPr>
        <w:t>OX457069.1         40599194                        ..----T--.-.--.--.-.---...TT-.-.---..-.  40599177</w:t>
      </w:r>
    </w:p>
    <w:p>
      <w:r>
        <w:rPr>
          <w:rFonts w:ascii="Consolas" w:hAnsi="Consolas"/>
          <w:sz w:val="18"/>
        </w:rPr>
        <w:t>OX457069.1         47454705                      .-..----T--.-.--A--.-T---...---.-.---..T.  47454722</w:t>
      </w:r>
    </w:p>
    <w:p>
      <w:r>
        <w:rPr>
          <w:rFonts w:ascii="Consolas" w:hAnsi="Consolas"/>
          <w:sz w:val="18"/>
        </w:rPr>
        <w:t>OX457066.1         7262731               ...--T--.-C.----T--.-.--C--.-.---...---.-.---..-.  7262711</w:t>
      </w:r>
    </w:p>
    <w:p>
      <w:r>
        <w:rPr>
          <w:rFonts w:ascii="Consolas" w:hAnsi="Consolas"/>
          <w:sz w:val="18"/>
        </w:rPr>
        <w:t>OX457066.1         38046134                                   .--.--.-.---...---.-.---..-.  38046145</w:t>
      </w:r>
    </w:p>
    <w:p>
      <w:r>
        <w:rPr>
          <w:rFonts w:ascii="Consolas" w:hAnsi="Consolas"/>
          <w:sz w:val="18"/>
        </w:rPr>
        <w:t>OX457066.1         55138970                .--.--T-..----C--.-.--C--.-G---...---.-.---..-.  55138952</w:t>
      </w:r>
    </w:p>
    <w:p>
      <w:r>
        <w:rPr>
          <w:rFonts w:ascii="Consolas" w:hAnsi="Consolas"/>
          <w:sz w:val="18"/>
        </w:rPr>
        <w:t>OX457066.1         82174505               ..--.--C-..----.--.-.--.--.-.---G..---.-.---..-.  82174524</w:t>
      </w:r>
    </w:p>
    <w:p>
      <w:r>
        <w:rPr>
          <w:rFonts w:ascii="Consolas" w:hAnsi="Consolas"/>
          <w:sz w:val="18"/>
        </w:rPr>
        <w:t>OX457066.1         80052401                         .----.--C-.--.--.-.---...---.-.---..-.  80052415</w:t>
      </w:r>
    </w:p>
    <w:p>
      <w:r>
        <w:rPr>
          <w:rFonts w:ascii="Consolas" w:hAnsi="Consolas"/>
          <w:sz w:val="18"/>
        </w:rPr>
        <w:t>OX457066.1         75752585                        ..----.--A-.--.--.-.---...---.-.---..-.  75752570</w:t>
      </w:r>
    </w:p>
    <w:p>
      <w:r>
        <w:rPr>
          <w:rFonts w:ascii="Consolas" w:hAnsi="Consolas"/>
          <w:sz w:val="18"/>
        </w:rPr>
        <w:t>OX457066.1         22949606                        ..----T--.-.--.--.-.---...---.-.---..-.  22949621</w:t>
      </w:r>
    </w:p>
    <w:p>
      <w:r>
        <w:rPr>
          <w:rFonts w:ascii="Consolas" w:hAnsi="Consolas"/>
          <w:sz w:val="18"/>
        </w:rPr>
        <w:t>OX457066.1         61061782                        ..----.--A-.--.--A-.---..A---.-.---..-.  61061797</w:t>
      </w:r>
    </w:p>
    <w:p>
      <w:r>
        <w:rPr>
          <w:rFonts w:ascii="Consolas" w:hAnsi="Consolas"/>
          <w:sz w:val="18"/>
        </w:rPr>
        <w:t>OX457066.1         6599236                         ..----T--.-.--.--.-.---...---.-.---..-.  6599251</w:t>
      </w:r>
    </w:p>
    <w:p>
      <w:r>
        <w:rPr>
          <w:rFonts w:ascii="Consolas" w:hAnsi="Consolas"/>
          <w:sz w:val="18"/>
        </w:rPr>
        <w:t>OX457066.1         89510810                         .----.--.-.--.--.-.---...---.-.---..-.  89510824</w:t>
      </w:r>
    </w:p>
    <w:p>
      <w:r>
        <w:rPr>
          <w:rFonts w:ascii="Consolas" w:hAnsi="Consolas"/>
          <w:sz w:val="18"/>
        </w:rPr>
        <w:t>OX457066.1         2259003                               .--.-.--.--.-.---...---.-.---..-.  2258990</w:t>
      </w:r>
    </w:p>
    <w:p>
      <w:r>
        <w:rPr>
          <w:rFonts w:ascii="Consolas" w:hAnsi="Consolas"/>
          <w:sz w:val="18"/>
        </w:rPr>
        <w:t>OX457066.1         15274627                        ..----.--A-.--.--.-.---...---.-.---..-.  15274612</w:t>
      </w:r>
    </w:p>
    <w:p>
      <w:r>
        <w:rPr>
          <w:rFonts w:ascii="Consolas" w:hAnsi="Consolas"/>
          <w:sz w:val="18"/>
        </w:rPr>
        <w:t>OX457066.1         37689443                              .--.-.--.--.-.---...---.-.---..-.  37689430</w:t>
      </w:r>
    </w:p>
    <w:p>
      <w:r>
        <w:rPr>
          <w:rFonts w:ascii="Consolas" w:hAnsi="Consolas"/>
          <w:sz w:val="18"/>
        </w:rPr>
        <w:t>OX457066.1         48929010                        ..----G--.-.--.--.-.---...---.-.---..-.  48929025</w:t>
      </w:r>
    </w:p>
    <w:p>
      <w:r>
        <w:rPr>
          <w:rFonts w:ascii="Consolas" w:hAnsi="Consolas"/>
          <w:sz w:val="18"/>
        </w:rPr>
        <w:t>OX457066.1         48931590                      .-.T----.--.-.--.--.-.---...---.-.---..-.  48931606</w:t>
      </w:r>
    </w:p>
    <w:p>
      <w:r>
        <w:rPr>
          <w:rFonts w:ascii="Consolas" w:hAnsi="Consolas"/>
          <w:sz w:val="18"/>
        </w:rPr>
        <w:t>OX457066.1         61344865                        ..----.--.-.--.--A-.---...---.-.---..-.  61344880</w:t>
      </w:r>
    </w:p>
    <w:p>
      <w:r>
        <w:rPr>
          <w:rFonts w:ascii="Consolas" w:hAnsi="Consolas"/>
          <w:sz w:val="18"/>
        </w:rPr>
        <w:t>OX457066.1         66414066                        ..----.--A-.--.--.-.---...---.-.---..-.  66414081</w:t>
      </w:r>
    </w:p>
    <w:p>
      <w:r>
        <w:rPr>
          <w:rFonts w:ascii="Consolas" w:hAnsi="Consolas"/>
          <w:sz w:val="18"/>
        </w:rPr>
        <w:t>OX457066.1         84682341                        ..----C--.-.--.--.-.---...---.-.---..-.  84682326</w:t>
      </w:r>
    </w:p>
    <w:p>
      <w:r>
        <w:rPr>
          <w:rFonts w:ascii="Consolas" w:hAnsi="Consolas"/>
          <w:sz w:val="18"/>
        </w:rPr>
        <w:t>OX457066.1         94555605                        ..----.--A-.--.--.-.---...---.-.---..-.  94555590</w:t>
      </w:r>
    </w:p>
    <w:p>
      <w:r>
        <w:rPr>
          <w:rFonts w:ascii="Consolas" w:hAnsi="Consolas"/>
          <w:sz w:val="18"/>
        </w:rPr>
        <w:t>OX457066.1         3949920                       .-..----C--.-A--.--.-.---...---.-.---..-.  3949904</w:t>
      </w:r>
    </w:p>
    <w:p>
      <w:r>
        <w:rPr>
          <w:rFonts w:ascii="Consolas" w:hAnsi="Consolas"/>
          <w:sz w:val="18"/>
        </w:rPr>
        <w:t>OX457066.1         35793239                        ..----T--.-.--.--.-.---...---.-.---..-.  35793254</w:t>
      </w:r>
    </w:p>
    <w:p>
      <w:r>
        <w:rPr>
          <w:rFonts w:ascii="Consolas" w:hAnsi="Consolas"/>
          <w:sz w:val="18"/>
        </w:rPr>
        <w:t>OX457066.1         20572768                        ..----.--.-.--C--.-T---...---.-.---..-.  20572753</w:t>
      </w:r>
    </w:p>
    <w:p>
      <w:r>
        <w:rPr>
          <w:rFonts w:ascii="Consolas" w:hAnsi="Consolas"/>
          <w:sz w:val="18"/>
        </w:rPr>
        <w:t>OX457066.1         31968868                              .--.-.--.--.-.---...---.-.---..-.  31968881</w:t>
      </w:r>
    </w:p>
    <w:p>
      <w:r>
        <w:rPr>
          <w:rFonts w:ascii="Consolas" w:hAnsi="Consolas"/>
          <w:sz w:val="18"/>
        </w:rPr>
        <w:t>OX457066.1         2580435                         ..----.--A-.--.--.-.---...---.-.---..-G  2580450</w:t>
      </w:r>
    </w:p>
    <w:p>
      <w:r>
        <w:rPr>
          <w:rFonts w:ascii="Consolas" w:hAnsi="Consolas"/>
          <w:sz w:val="18"/>
        </w:rPr>
        <w:t>OX457066.1         2754669                         ..----.--A-.--.--.-.---.AA---.-.---..-.  2754684</w:t>
      </w:r>
    </w:p>
    <w:p>
      <w:r>
        <w:rPr>
          <w:rFonts w:ascii="Consolas" w:hAnsi="Consolas"/>
          <w:sz w:val="18"/>
        </w:rPr>
        <w:t>OX457066.1         17795833                                 .-.--.--.-.---...---.-.---..-.  17795821</w:t>
      </w:r>
    </w:p>
    <w:p>
      <w:r>
        <w:rPr>
          <w:rFonts w:ascii="Consolas" w:hAnsi="Consolas"/>
          <w:sz w:val="18"/>
        </w:rPr>
        <w:t>OX457066.1         41281675                              .--.-.--.--.-.---...---.-.---..-.  41281662</w:t>
      </w:r>
    </w:p>
    <w:p>
      <w:r>
        <w:rPr>
          <w:rFonts w:ascii="Consolas" w:hAnsi="Consolas"/>
          <w:sz w:val="18"/>
        </w:rPr>
        <w:t>OX457066.1         100082434                       ..----.--.-.--.--.-.---...---.-.---..-.  100082449</w:t>
      </w:r>
    </w:p>
    <w:p>
      <w:r>
        <w:rPr>
          <w:rFonts w:ascii="Consolas" w:hAnsi="Consolas"/>
          <w:sz w:val="18"/>
        </w:rPr>
        <w:t>OX457066.1         6241487                         ..----.--A-.--.--.-.---...---.-.---..-.  6241472</w:t>
      </w:r>
    </w:p>
    <w:p>
      <w:r>
        <w:rPr>
          <w:rFonts w:ascii="Consolas" w:hAnsi="Consolas"/>
          <w:sz w:val="18"/>
        </w:rPr>
        <w:t>OX457066.1         16742111                        ..----C--.-.--.--.-.---...---.-.---..-.  16742096</w:t>
      </w:r>
    </w:p>
    <w:p>
      <w:r>
        <w:rPr>
          <w:rFonts w:ascii="Consolas" w:hAnsi="Consolas"/>
          <w:sz w:val="18"/>
        </w:rPr>
        <w:t>OX457066.1         41090525                        ..----.--A-.--.--.-.---...---.-.---..-.  41090510</w:t>
      </w:r>
    </w:p>
    <w:p>
      <w:r>
        <w:rPr>
          <w:rFonts w:ascii="Consolas" w:hAnsi="Consolas"/>
          <w:sz w:val="18"/>
        </w:rPr>
        <w:t>OX457066.1         41273730                        ..----T--.-.--.--.-.---...---.-.---..-.  41273745</w:t>
      </w:r>
    </w:p>
    <w:p>
      <w:r>
        <w:rPr>
          <w:rFonts w:ascii="Consolas" w:hAnsi="Consolas"/>
          <w:sz w:val="18"/>
        </w:rPr>
        <w:t>OX457066.1         73148429                        ..----T--.-.--.--.-.---...---.-.---..-.  73148444</w:t>
      </w:r>
    </w:p>
    <w:p>
      <w:r>
        <w:rPr>
          <w:rFonts w:ascii="Consolas" w:hAnsi="Consolas"/>
          <w:sz w:val="18"/>
        </w:rPr>
        <w:t>OX457066.1         17530091                        ..----T--.-.--C--.-.---...---.-.---..-.  17530076</w:t>
      </w:r>
    </w:p>
    <w:p>
      <w:r>
        <w:rPr>
          <w:rFonts w:ascii="Consolas" w:hAnsi="Consolas"/>
          <w:sz w:val="18"/>
        </w:rPr>
        <w:t>OX457066.1         51432752                                 .-.--.--.-.---..G---T-.---..-.  51432764</w:t>
      </w:r>
    </w:p>
    <w:p>
      <w:r>
        <w:rPr>
          <w:rFonts w:ascii="Consolas" w:hAnsi="Consolas"/>
          <w:sz w:val="18"/>
        </w:rPr>
        <w:t>OX457066.1         76853212               ..--T--.-.C----.--.-.--.--.-.---...---.-.---..-.  76853231</w:t>
      </w:r>
    </w:p>
    <w:p>
      <w:r>
        <w:rPr>
          <w:rFonts w:ascii="Consolas" w:hAnsi="Consolas"/>
          <w:sz w:val="18"/>
        </w:rPr>
        <w:t>OX457066.1         90379442                                   .--.--.-.---...---.-.---..-.  90379431</w:t>
      </w:r>
    </w:p>
    <w:p>
      <w:r>
        <w:rPr>
          <w:rFonts w:ascii="Consolas" w:hAnsi="Consolas"/>
          <w:sz w:val="18"/>
        </w:rPr>
        <w:t>OX457066.1         29132637                        ..----.--A-.--.--A-.---..A---.-.---..-.  29132652</w:t>
      </w:r>
    </w:p>
    <w:p>
      <w:r>
        <w:rPr>
          <w:rFonts w:ascii="Consolas" w:hAnsi="Consolas"/>
          <w:sz w:val="18"/>
        </w:rPr>
        <w:t>OX457066.1         38307166                        ..----T--.-.--.--.-T---..A---.-.---..-.  38307181</w:t>
      </w:r>
    </w:p>
    <w:p>
      <w:r>
        <w:rPr>
          <w:rFonts w:ascii="Consolas" w:hAnsi="Consolas"/>
          <w:sz w:val="18"/>
        </w:rPr>
        <w:t>OX457066.1         42978180                         .----.--A-.--.--A-.---...---.-.---..-G  42978166</w:t>
      </w:r>
    </w:p>
    <w:p>
      <w:r>
        <w:rPr>
          <w:rFonts w:ascii="Consolas" w:hAnsi="Consolas"/>
          <w:sz w:val="18"/>
        </w:rPr>
        <w:t>OX457066.1         38412926                                   .--.--.-.---...---.-.---..-.  38412915</w:t>
      </w:r>
    </w:p>
    <w:p>
      <w:r>
        <w:rPr>
          <w:rFonts w:ascii="Consolas" w:hAnsi="Consolas"/>
          <w:sz w:val="18"/>
        </w:rPr>
        <w:t>OX457066.1         55986582                         .----.--.-.--.--.-.---...---.-.---..-.  55986568</w:t>
      </w:r>
    </w:p>
    <w:p>
      <w:r>
        <w:rPr>
          <w:rFonts w:ascii="Consolas" w:hAnsi="Consolas"/>
          <w:sz w:val="18"/>
        </w:rPr>
        <w:t>OX457066.1         67527903                         .----.--.-.--.--.-.---...---.-.---..-.  67527889</w:t>
      </w:r>
    </w:p>
    <w:p>
      <w:r>
        <w:rPr>
          <w:rFonts w:ascii="Consolas" w:hAnsi="Consolas"/>
          <w:sz w:val="18"/>
        </w:rPr>
        <w:t>OX457066.1         73616964                                   .--.--.-.---...---.-.---..-.  73616953</w:t>
      </w:r>
    </w:p>
    <w:p>
      <w:r>
        <w:rPr>
          <w:rFonts w:ascii="Consolas" w:hAnsi="Consolas"/>
          <w:sz w:val="18"/>
        </w:rPr>
        <w:t>OX457066.1         3502627               ...--.--.--.----C--.-.--.--.-.---...---.-.---..-.  3502646</w:t>
      </w:r>
    </w:p>
    <w:p>
      <w:r>
        <w:rPr>
          <w:rFonts w:ascii="Consolas" w:hAnsi="Consolas"/>
          <w:sz w:val="18"/>
        </w:rPr>
        <w:t>OX457066.1         43840766                        ..----.--A-.--.--.-.---...---.-.---..-.  43840781</w:t>
      </w:r>
    </w:p>
    <w:p>
      <w:r>
        <w:rPr>
          <w:rFonts w:ascii="Consolas" w:hAnsi="Consolas"/>
          <w:sz w:val="18"/>
        </w:rPr>
        <w:t>OX457066.1         8376114                                    .--.--.-.---...---.-.---..-.  8376103</w:t>
      </w:r>
    </w:p>
    <w:p>
      <w:r>
        <w:rPr>
          <w:rFonts w:ascii="Consolas" w:hAnsi="Consolas"/>
          <w:sz w:val="18"/>
        </w:rPr>
        <w:t>OX457066.1         17530083                                   .--.--.-.---...---.-.---..-.  17530072</w:t>
      </w:r>
    </w:p>
    <w:p>
      <w:r>
        <w:rPr>
          <w:rFonts w:ascii="Consolas" w:hAnsi="Consolas"/>
          <w:sz w:val="18"/>
        </w:rPr>
        <w:t>OX457066.1         35500672                                   .--.--.-.---...---.-.---..-.  35500683</w:t>
      </w:r>
    </w:p>
    <w:p>
      <w:r>
        <w:rPr>
          <w:rFonts w:ascii="Consolas" w:hAnsi="Consolas"/>
          <w:sz w:val="18"/>
        </w:rPr>
        <w:t>OX457066.1         37613951                         .----.--A-.--.--.-.---...---.-.---..-.  37613965</w:t>
      </w:r>
    </w:p>
    <w:p>
      <w:r>
        <w:rPr>
          <w:rFonts w:ascii="Consolas" w:hAnsi="Consolas"/>
          <w:sz w:val="18"/>
        </w:rPr>
        <w:t>OX457066.1         45903820                         .----.--A-.--.--.-.---...---.-.---..-.  45903806</w:t>
      </w:r>
    </w:p>
    <w:p>
      <w:r>
        <w:rPr>
          <w:rFonts w:ascii="Consolas" w:hAnsi="Consolas"/>
          <w:sz w:val="18"/>
        </w:rPr>
        <w:t>OX457066.1         56866629                                   .--.--.-.---...---.-.---..-.  56866618</w:t>
      </w:r>
    </w:p>
    <w:p>
      <w:r>
        <w:rPr>
          <w:rFonts w:ascii="Consolas" w:hAnsi="Consolas"/>
          <w:sz w:val="18"/>
        </w:rPr>
        <w:t>OX457066.1         56949870                         .----.--A-.--.--.-.---...---.-.---..-.  56949884</w:t>
      </w:r>
    </w:p>
    <w:p>
      <w:r>
        <w:rPr>
          <w:rFonts w:ascii="Consolas" w:hAnsi="Consolas"/>
          <w:sz w:val="18"/>
        </w:rPr>
        <w:t>OX457066.1         73749765                                   .--.--.-.---...---.-.---..-.  73749776</w:t>
      </w:r>
    </w:p>
    <w:p>
      <w:r>
        <w:rPr>
          <w:rFonts w:ascii="Consolas" w:hAnsi="Consolas"/>
          <w:sz w:val="18"/>
        </w:rPr>
        <w:t>OX457066.1         92996338                                   .--.--.-.---...---.-.---..-.  92996349</w:t>
      </w:r>
    </w:p>
    <w:p>
      <w:r>
        <w:rPr>
          <w:rFonts w:ascii="Consolas" w:hAnsi="Consolas"/>
          <w:sz w:val="18"/>
        </w:rPr>
        <w:t>OX457066.1         94632093                         .----.--A-.--.--.-.---...---.-.---..-.  94632079</w:t>
      </w:r>
    </w:p>
    <w:p>
      <w:r>
        <w:rPr>
          <w:rFonts w:ascii="Consolas" w:hAnsi="Consolas"/>
          <w:sz w:val="18"/>
        </w:rPr>
        <w:t>OX457066.1         12955132                              .--.-.--.--.-.---...---T-A---..-.  12955119</w:t>
      </w:r>
    </w:p>
    <w:p>
      <w:r>
        <w:rPr>
          <w:rFonts w:ascii="Consolas" w:hAnsi="Consolas"/>
          <w:sz w:val="18"/>
        </w:rPr>
        <w:t>OX457066.1         42906968                                 .-.--.--.-G---...---G-.---..-.  42906980</w:t>
      </w:r>
    </w:p>
    <w:p>
      <w:r>
        <w:rPr>
          <w:rFonts w:ascii="Consolas" w:hAnsi="Consolas"/>
          <w:sz w:val="18"/>
        </w:rPr>
        <w:t>OX457066.1         58823531                                   .--.--.-.---.G.---.-.---..-.  58823520</w:t>
      </w:r>
    </w:p>
    <w:p>
      <w:r>
        <w:rPr>
          <w:rFonts w:ascii="Consolas" w:hAnsi="Consolas"/>
          <w:sz w:val="18"/>
        </w:rPr>
        <w:t>OX457066.1         66889644                                   .--.--.-.---...---.-.---..-.  66889655</w:t>
      </w:r>
    </w:p>
    <w:p>
      <w:r>
        <w:rPr>
          <w:rFonts w:ascii="Consolas" w:hAnsi="Consolas"/>
          <w:sz w:val="18"/>
        </w:rPr>
        <w:t>OX457066.1         69475221                         .----.--.-.--.--.-.---...---.-.---..-.  69475235</w:t>
      </w:r>
    </w:p>
    <w:p>
      <w:r>
        <w:rPr>
          <w:rFonts w:ascii="Consolas" w:hAnsi="Consolas"/>
          <w:sz w:val="18"/>
        </w:rPr>
        <w:t>OX457066.1         82780590                                   .--.--.-.---...---.-.---..-.  82780601</w:t>
      </w:r>
    </w:p>
    <w:p>
      <w:r>
        <w:rPr>
          <w:rFonts w:ascii="Consolas" w:hAnsi="Consolas"/>
          <w:sz w:val="18"/>
        </w:rPr>
        <w:t>OX457066.1         88488155                                   .--.--.-.---...---.-.---..-.  88488144</w:t>
      </w:r>
    </w:p>
    <w:p>
      <w:r>
        <w:rPr>
          <w:rFonts w:ascii="Consolas" w:hAnsi="Consolas"/>
          <w:sz w:val="18"/>
        </w:rPr>
        <w:t>OX457066.1         89277680                                   .--.--.-.---...---.-.---..-.  89277691</w:t>
      </w:r>
    </w:p>
    <w:p>
      <w:r>
        <w:rPr>
          <w:rFonts w:ascii="Consolas" w:hAnsi="Consolas"/>
          <w:sz w:val="18"/>
        </w:rPr>
        <w:t>OX457066.1         91697243                         .----.--.-C--.--.-T---...---.-.---..-.  91697229</w:t>
      </w:r>
    </w:p>
    <w:p>
      <w:r>
        <w:rPr>
          <w:rFonts w:ascii="Consolas" w:hAnsi="Consolas"/>
          <w:sz w:val="18"/>
        </w:rPr>
        <w:t>OX457066.1         5979935                                  .-.--.--.-.---...---.-.---..-.  5979923</w:t>
      </w:r>
    </w:p>
    <w:p>
      <w:r>
        <w:rPr>
          <w:rFonts w:ascii="Consolas" w:hAnsi="Consolas"/>
          <w:sz w:val="18"/>
        </w:rPr>
        <w:t>OX457066.1         15538507                              .--.-.--.--.-.---...---.-.---..-.  15538520</w:t>
      </w:r>
    </w:p>
    <w:p>
      <w:r>
        <w:rPr>
          <w:rFonts w:ascii="Consolas" w:hAnsi="Consolas"/>
          <w:sz w:val="18"/>
        </w:rPr>
        <w:t>OX457066.1         16742095                                   .--.--.-.---...---.-.---..-.  16742084</w:t>
      </w:r>
    </w:p>
    <w:p>
      <w:r>
        <w:rPr>
          <w:rFonts w:ascii="Consolas" w:hAnsi="Consolas"/>
          <w:sz w:val="18"/>
        </w:rPr>
        <w:t>OX457066.1         18699223                              .--.-.--.--.-.---...---.-.---..-.  18699236</w:t>
      </w:r>
    </w:p>
    <w:p>
      <w:r>
        <w:rPr>
          <w:rFonts w:ascii="Consolas" w:hAnsi="Consolas"/>
          <w:sz w:val="18"/>
        </w:rPr>
        <w:t>OX457066.1         27439341                              .--.-.--.--.-.---...---.-.---..-.  27439328</w:t>
      </w:r>
    </w:p>
    <w:p>
      <w:r>
        <w:rPr>
          <w:rFonts w:ascii="Consolas" w:hAnsi="Consolas"/>
          <w:sz w:val="18"/>
        </w:rPr>
        <w:t>OX457066.1         32413603                                   .--.--.-.---...---.-.---..-.  32413592</w:t>
      </w:r>
    </w:p>
    <w:p>
      <w:r>
        <w:rPr>
          <w:rFonts w:ascii="Consolas" w:hAnsi="Consolas"/>
          <w:sz w:val="18"/>
        </w:rPr>
        <w:t>OX457066.1         38412936                              .--.-.--.--.-.---...---.-.---..-.  38412923</w:t>
      </w:r>
    </w:p>
    <w:p>
      <w:r>
        <w:rPr>
          <w:rFonts w:ascii="Consolas" w:hAnsi="Consolas"/>
          <w:sz w:val="18"/>
        </w:rPr>
        <w:t>OX457066.1         38822462                                      .--.-.---...---.-.---..-.  38822452</w:t>
      </w:r>
    </w:p>
    <w:p>
      <w:r>
        <w:rPr>
          <w:rFonts w:ascii="Consolas" w:hAnsi="Consolas"/>
          <w:sz w:val="18"/>
        </w:rPr>
        <w:t>OX457066.1         41030798                              .--.-.--.--.-.---...---.-.---..-.  41030811</w:t>
      </w:r>
    </w:p>
    <w:p>
      <w:r>
        <w:rPr>
          <w:rFonts w:ascii="Consolas" w:hAnsi="Consolas"/>
          <w:sz w:val="18"/>
        </w:rPr>
        <w:t>OX457066.1         51020259                              .--.-.--.--.-.---...---.-.---..-.  51020272</w:t>
      </w:r>
    </w:p>
    <w:p>
      <w:r>
        <w:rPr>
          <w:rFonts w:ascii="Consolas" w:hAnsi="Consolas"/>
          <w:sz w:val="18"/>
        </w:rPr>
        <w:t>OX457066.1         65499851                              .--.-.--.--.-.---...---.-.---..-.  65499864</w:t>
      </w:r>
    </w:p>
    <w:p>
      <w:r>
        <w:rPr>
          <w:rFonts w:ascii="Consolas" w:hAnsi="Consolas"/>
          <w:sz w:val="18"/>
        </w:rPr>
        <w:t>OX457066.1         66249044                              .--.-.--.--.-.---...---.-.---..-.  66249057</w:t>
      </w:r>
    </w:p>
    <w:p>
      <w:r>
        <w:rPr>
          <w:rFonts w:ascii="Consolas" w:hAnsi="Consolas"/>
          <w:sz w:val="18"/>
        </w:rPr>
        <w:t>OX457066.1         68024646                                   .--.--.-.---...---.-.---..-.  68024635</w:t>
      </w:r>
    </w:p>
    <w:p>
      <w:r>
        <w:rPr>
          <w:rFonts w:ascii="Consolas" w:hAnsi="Consolas"/>
          <w:sz w:val="18"/>
        </w:rPr>
        <w:t>OX457066.1         68502641                              .--.-.--.--.-.---...---.-.---..-.  68502628</w:t>
      </w:r>
    </w:p>
    <w:p>
      <w:r>
        <w:rPr>
          <w:rFonts w:ascii="Consolas" w:hAnsi="Consolas"/>
          <w:sz w:val="18"/>
        </w:rPr>
        <w:t>OX457066.1         70072614                                   .--.--.-.---...---.-.---..-.  70072625</w:t>
      </w:r>
    </w:p>
    <w:p>
      <w:r>
        <w:rPr>
          <w:rFonts w:ascii="Consolas" w:hAnsi="Consolas"/>
          <w:sz w:val="18"/>
        </w:rPr>
        <w:t>OX457066.1         77052504                              .--.-.--.--.-.---...---.-.---..-.  77052491</w:t>
      </w:r>
    </w:p>
    <w:p>
      <w:r>
        <w:rPr>
          <w:rFonts w:ascii="Consolas" w:hAnsi="Consolas"/>
          <w:sz w:val="18"/>
        </w:rPr>
        <w:t>OX457066.1         80258709                              .--.-.--.--.-.---...---.-.---..-.  80258696</w:t>
      </w:r>
    </w:p>
    <w:p>
      <w:r>
        <w:rPr>
          <w:rFonts w:ascii="Consolas" w:hAnsi="Consolas"/>
          <w:sz w:val="18"/>
        </w:rPr>
        <w:t>OX457066.1         88488160                                 .-.--.--.-.---...---.-.---..-.  88488148</w:t>
      </w:r>
    </w:p>
    <w:p>
      <w:r>
        <w:rPr>
          <w:rFonts w:ascii="Consolas" w:hAnsi="Consolas"/>
          <w:sz w:val="18"/>
        </w:rPr>
        <w:t>OX457066.1         92067022                              .--.-.--.--.-.---...---.-.---..-.  92067009</w:t>
      </w:r>
    </w:p>
    <w:p>
      <w:r>
        <w:rPr>
          <w:rFonts w:ascii="Consolas" w:hAnsi="Consolas"/>
          <w:sz w:val="18"/>
        </w:rPr>
        <w:t>OX457066.1         92385531                                   .--.--.-.---...---.-.---..-.  92385542</w:t>
      </w:r>
    </w:p>
    <w:p>
      <w:r>
        <w:rPr>
          <w:rFonts w:ascii="Consolas" w:hAnsi="Consolas"/>
          <w:sz w:val="18"/>
        </w:rPr>
        <w:t>OX457066.1         100234475                             .--.-.--.--.-.---...---.-.---..-.  100234462</w:t>
      </w:r>
    </w:p>
    <w:p>
      <w:r>
        <w:rPr>
          <w:rFonts w:ascii="Consolas" w:hAnsi="Consolas"/>
          <w:sz w:val="18"/>
        </w:rPr>
        <w:t>OX457066.1         23863996                                      .--.-.---...---.-.---..-.  23863986</w:t>
      </w:r>
    </w:p>
    <w:p>
      <w:r>
        <w:rPr>
          <w:rFonts w:ascii="Consolas" w:hAnsi="Consolas"/>
          <w:sz w:val="18"/>
        </w:rPr>
        <w:t>OX457066.1         82576186                              .--.-.--.--.-.---...---.-C---..-.  82576173</w:t>
      </w:r>
    </w:p>
    <w:p>
      <w:r>
        <w:rPr>
          <w:rFonts w:ascii="Consolas" w:hAnsi="Consolas"/>
          <w:sz w:val="18"/>
        </w:rPr>
        <w:t>OX457066.1         83596000                         .----.--.-.--.--.-.---...---.-.---..-.  83596014</w:t>
      </w:r>
    </w:p>
    <w:p>
      <w:r>
        <w:rPr>
          <w:rFonts w:ascii="Consolas" w:hAnsi="Consolas"/>
          <w:sz w:val="18"/>
        </w:rPr>
        <w:t>OX457066.1         137808                                   .-.--.--.-T---..A---.-.---..-.  137796</w:t>
      </w:r>
    </w:p>
    <w:p>
      <w:r>
        <w:rPr>
          <w:rFonts w:ascii="Consolas" w:hAnsi="Consolas"/>
          <w:sz w:val="18"/>
        </w:rPr>
        <w:t>OX457066.1         3719842                                  .-.--.--.-G---...---.-.---..-.  3719830</w:t>
      </w:r>
    </w:p>
    <w:p>
      <w:r>
        <w:rPr>
          <w:rFonts w:ascii="Consolas" w:hAnsi="Consolas"/>
          <w:sz w:val="18"/>
        </w:rPr>
        <w:t>OX457066.1         16441348                                   .--.--.-.---...---.-.---..-.  16441337</w:t>
      </w:r>
    </w:p>
    <w:p>
      <w:r>
        <w:rPr>
          <w:rFonts w:ascii="Consolas" w:hAnsi="Consolas"/>
          <w:sz w:val="18"/>
        </w:rPr>
        <w:t>OX457066.1         26394816                                 .-.--.--A-.---.A.---.-.---..-.  26394804</w:t>
      </w:r>
    </w:p>
    <w:p>
      <w:r>
        <w:rPr>
          <w:rFonts w:ascii="Consolas" w:hAnsi="Consolas"/>
          <w:sz w:val="18"/>
        </w:rPr>
        <w:t>OX457066.1         37735222                              .--.-.--.--.-T---..A---.-.---..-.  37735235</w:t>
      </w:r>
    </w:p>
    <w:p>
      <w:r>
        <w:rPr>
          <w:rFonts w:ascii="Consolas" w:hAnsi="Consolas"/>
          <w:sz w:val="18"/>
        </w:rPr>
        <w:t>OX457066.1         88799370                                 .-.--.--.-T---...---.-.---..-.  88799358</w:t>
      </w:r>
    </w:p>
    <w:p>
      <w:r>
        <w:rPr>
          <w:rFonts w:ascii="Consolas" w:hAnsi="Consolas"/>
          <w:sz w:val="18"/>
        </w:rPr>
        <w:t>OX457066.1         89935240                              .--.-.--.--.-.---...---.-.---..-.  89935253</w:t>
      </w:r>
    </w:p>
    <w:p>
      <w:r>
        <w:rPr>
          <w:rFonts w:ascii="Consolas" w:hAnsi="Consolas"/>
          <w:sz w:val="18"/>
        </w:rPr>
        <w:t>OX457066.1         1857912                                    .--.--.-.---...---.-.---..-.  1857923</w:t>
      </w:r>
    </w:p>
    <w:p>
      <w:r>
        <w:rPr>
          <w:rFonts w:ascii="Consolas" w:hAnsi="Consolas"/>
          <w:sz w:val="18"/>
        </w:rPr>
        <w:t>OX457066.1         3423896                                    .--.--.-.---...---.-.---..-.  3423907</w:t>
      </w:r>
    </w:p>
    <w:p>
      <w:r>
        <w:rPr>
          <w:rFonts w:ascii="Consolas" w:hAnsi="Consolas"/>
          <w:sz w:val="18"/>
        </w:rPr>
        <w:t>OX457066.1         3949907                                    .--.--.-.---...---.-.---..-.  3949896</w:t>
      </w:r>
    </w:p>
    <w:p>
      <w:r>
        <w:rPr>
          <w:rFonts w:ascii="Consolas" w:hAnsi="Consolas"/>
          <w:sz w:val="18"/>
        </w:rPr>
        <w:t>OX457066.1         8376123                                  .-.--.--.-.---...---.-.---..-.  8376111</w:t>
      </w:r>
    </w:p>
    <w:p>
      <w:r>
        <w:rPr>
          <w:rFonts w:ascii="Consolas" w:hAnsi="Consolas"/>
          <w:sz w:val="18"/>
        </w:rPr>
        <w:t>OX457066.1         10820075                                   .--.--.-.---...---.-.---..-.  10820086</w:t>
      </w:r>
    </w:p>
    <w:p>
      <w:r>
        <w:rPr>
          <w:rFonts w:ascii="Consolas" w:hAnsi="Consolas"/>
          <w:sz w:val="18"/>
        </w:rPr>
        <w:t>OX457066.1         16441356                                   .--.--.-.---...---.-.---..-.  16441345</w:t>
      </w:r>
    </w:p>
    <w:p>
      <w:r>
        <w:rPr>
          <w:rFonts w:ascii="Consolas" w:hAnsi="Consolas"/>
          <w:sz w:val="18"/>
        </w:rPr>
        <w:t>OX457066.1         17168338                                   .--.--.-.---...---.-.---..-.  17168327</w:t>
      </w:r>
    </w:p>
    <w:p>
      <w:r>
        <w:rPr>
          <w:rFonts w:ascii="Consolas" w:hAnsi="Consolas"/>
          <w:sz w:val="18"/>
        </w:rPr>
        <w:t>OX457066.1         17168355                                 .-.--.--.-.---...---.-.---..-.  17168343</w:t>
      </w:r>
    </w:p>
    <w:p>
      <w:r>
        <w:rPr>
          <w:rFonts w:ascii="Consolas" w:hAnsi="Consolas"/>
          <w:sz w:val="18"/>
        </w:rPr>
        <w:t>OX457066.1         17453045                                 .-.--.--.-.---...---.-.---..-.  17453057</w:t>
      </w:r>
    </w:p>
    <w:p>
      <w:r>
        <w:rPr>
          <w:rFonts w:ascii="Consolas" w:hAnsi="Consolas"/>
          <w:sz w:val="18"/>
        </w:rPr>
        <w:t>OX457066.1         19380926                                   .--.--.-.---...---.-.---..-.  19380915</w:t>
      </w:r>
    </w:p>
    <w:p>
      <w:r>
        <w:rPr>
          <w:rFonts w:ascii="Consolas" w:hAnsi="Consolas"/>
          <w:sz w:val="18"/>
        </w:rPr>
        <w:t>OX457066.1         19380931                                 .-.--.--.-.---...---.-.---..-.  19380919</w:t>
      </w:r>
    </w:p>
    <w:p>
      <w:r>
        <w:rPr>
          <w:rFonts w:ascii="Consolas" w:hAnsi="Consolas"/>
          <w:sz w:val="18"/>
        </w:rPr>
        <w:t>OX457066.1         20255753                                   .--.--.-.---...---.-.---..-.  20255742</w:t>
      </w:r>
    </w:p>
    <w:p>
      <w:r>
        <w:rPr>
          <w:rFonts w:ascii="Consolas" w:hAnsi="Consolas"/>
          <w:sz w:val="18"/>
        </w:rPr>
        <w:t>OX457066.1         26720633                              .--.-.--.--.-.---...---.-.---..-.  26720620</w:t>
      </w:r>
    </w:p>
    <w:p>
      <w:r>
        <w:rPr>
          <w:rFonts w:ascii="Consolas" w:hAnsi="Consolas"/>
          <w:sz w:val="18"/>
        </w:rPr>
        <w:t>OX457066.1         29945575                                 .-.--.--.-.---...---.-.---..-.  29945587</w:t>
      </w:r>
    </w:p>
    <w:p>
      <w:r>
        <w:rPr>
          <w:rFonts w:ascii="Consolas" w:hAnsi="Consolas"/>
          <w:sz w:val="18"/>
        </w:rPr>
        <w:t>OX457066.1         35500663                                 .-.--.--.-.---...---.-.---..-.  35500675</w:t>
      </w:r>
    </w:p>
    <w:p>
      <w:r>
        <w:rPr>
          <w:rFonts w:ascii="Consolas" w:hAnsi="Consolas"/>
          <w:sz w:val="18"/>
        </w:rPr>
        <w:t>OX457066.1         35512641                                   .--.--.-.---...---.-.---..-.  35512630</w:t>
      </w:r>
    </w:p>
    <w:p>
      <w:r>
        <w:rPr>
          <w:rFonts w:ascii="Consolas" w:hAnsi="Consolas"/>
          <w:sz w:val="18"/>
        </w:rPr>
        <w:t>OX457066.1         35512650                                 .-.--.--.-.---...---.-.---..-.  35512638</w:t>
      </w:r>
    </w:p>
    <w:p>
      <w:r>
        <w:rPr>
          <w:rFonts w:ascii="Consolas" w:hAnsi="Consolas"/>
          <w:sz w:val="18"/>
        </w:rPr>
        <w:t>OX457066.1         36603458                                   .--.--.-.---...---.-.---..-.  36603469</w:t>
      </w:r>
    </w:p>
    <w:p>
      <w:r>
        <w:rPr>
          <w:rFonts w:ascii="Consolas" w:hAnsi="Consolas"/>
          <w:sz w:val="18"/>
        </w:rPr>
        <w:t>OX457066.1         36685750                                   .--.--.-.---...---.-.---..-.  36685761</w:t>
      </w:r>
    </w:p>
    <w:p>
      <w:r>
        <w:rPr>
          <w:rFonts w:ascii="Consolas" w:hAnsi="Consolas"/>
          <w:sz w:val="18"/>
        </w:rPr>
        <w:t>OX457066.1         37613958                                   .--.--.-.---...---.-.---..-.  37613969</w:t>
      </w:r>
    </w:p>
    <w:p>
      <w:r>
        <w:rPr>
          <w:rFonts w:ascii="Consolas" w:hAnsi="Consolas"/>
          <w:sz w:val="18"/>
        </w:rPr>
        <w:t>OX457066.1         38307178                                   .--.--.-.---...---.-.---..-.  38307189</w:t>
      </w:r>
    </w:p>
    <w:p>
      <w:r>
        <w:rPr>
          <w:rFonts w:ascii="Consolas" w:hAnsi="Consolas"/>
          <w:sz w:val="18"/>
        </w:rPr>
        <w:t>OX457066.1         38805237                                 .-.--.--.-.---...---.-.---..-.  38805249</w:t>
      </w:r>
    </w:p>
    <w:p>
      <w:r>
        <w:rPr>
          <w:rFonts w:ascii="Consolas" w:hAnsi="Consolas"/>
          <w:sz w:val="18"/>
        </w:rPr>
        <w:t>OX457066.1         45043081                                 .-.--.--.-.---...---.-.---..-.  45043069</w:t>
      </w:r>
    </w:p>
    <w:p>
      <w:r>
        <w:rPr>
          <w:rFonts w:ascii="Consolas" w:hAnsi="Consolas"/>
          <w:sz w:val="18"/>
        </w:rPr>
        <w:t>OX457066.1         45903797                                   .--.--.-.---...---.-.---..-.  45903786</w:t>
      </w:r>
    </w:p>
    <w:p>
      <w:r>
        <w:rPr>
          <w:rFonts w:ascii="Consolas" w:hAnsi="Consolas"/>
          <w:sz w:val="18"/>
        </w:rPr>
        <w:t>OX457066.1         47297593                                 .-.--.--.-.---...---.-.---..-.  47297605</w:t>
      </w:r>
    </w:p>
    <w:p>
      <w:r>
        <w:rPr>
          <w:rFonts w:ascii="Consolas" w:hAnsi="Consolas"/>
          <w:sz w:val="18"/>
        </w:rPr>
        <w:t>OX457066.1         54626663                                 .-.--.--.-.---...---.-.---..-.  54626651</w:t>
      </w:r>
    </w:p>
    <w:p>
      <w:r>
        <w:rPr>
          <w:rFonts w:ascii="Consolas" w:hAnsi="Consolas"/>
          <w:sz w:val="18"/>
        </w:rPr>
        <w:t>OX457066.1         54739716                                   .--.--.-.---...---.-.---..-.  54739727</w:t>
      </w:r>
    </w:p>
    <w:p>
      <w:r>
        <w:rPr>
          <w:rFonts w:ascii="Consolas" w:hAnsi="Consolas"/>
          <w:sz w:val="18"/>
        </w:rPr>
        <w:t>OX457066.1         56141123                                   .--.--.-.---...---.-.---..-.  56141112</w:t>
      </w:r>
    </w:p>
    <w:p>
      <w:r>
        <w:rPr>
          <w:rFonts w:ascii="Consolas" w:hAnsi="Consolas"/>
          <w:sz w:val="18"/>
        </w:rPr>
        <w:t>OX457066.1         56686545                                 .-.--.--.-.---...---.-.---..-.  56686533</w:t>
      </w:r>
    </w:p>
    <w:p>
      <w:r>
        <w:rPr>
          <w:rFonts w:ascii="Consolas" w:hAnsi="Consolas"/>
          <w:sz w:val="18"/>
        </w:rPr>
        <w:t>OX457066.1         59367992                                   .--.--.-.---...---.-.---..-.  59367981</w:t>
      </w:r>
    </w:p>
    <w:p>
      <w:r>
        <w:rPr>
          <w:rFonts w:ascii="Consolas" w:hAnsi="Consolas"/>
          <w:sz w:val="18"/>
        </w:rPr>
        <w:t>OX457066.1         63604468                                 .-.--.--.-.---...---.-.---..-.  63604480</w:t>
      </w:r>
    </w:p>
    <w:p>
      <w:r>
        <w:rPr>
          <w:rFonts w:ascii="Consolas" w:hAnsi="Consolas"/>
          <w:sz w:val="18"/>
        </w:rPr>
        <w:t>OX457066.1         63604485                                   .--.--.-.---...---.-.---..-.  63604496</w:t>
      </w:r>
    </w:p>
    <w:p>
      <w:r>
        <w:rPr>
          <w:rFonts w:ascii="Consolas" w:hAnsi="Consolas"/>
          <w:sz w:val="18"/>
        </w:rPr>
        <w:t>OX457066.1         65746896                                   .--.--.-.---...---.-.---..-.  65746907</w:t>
      </w:r>
    </w:p>
    <w:p>
      <w:r>
        <w:rPr>
          <w:rFonts w:ascii="Consolas" w:hAnsi="Consolas"/>
          <w:sz w:val="18"/>
        </w:rPr>
        <w:t>OX457066.1         66249050                                   .--.--.-.---...---.-.---..-.  66249061</w:t>
      </w:r>
    </w:p>
    <w:p>
      <w:r>
        <w:rPr>
          <w:rFonts w:ascii="Consolas" w:hAnsi="Consolas"/>
          <w:sz w:val="18"/>
        </w:rPr>
        <w:t>OX457066.1         68980864                                   .--.--.-.---...---.-.---..-.  68980875</w:t>
      </w:r>
    </w:p>
    <w:p>
      <w:r>
        <w:rPr>
          <w:rFonts w:ascii="Consolas" w:hAnsi="Consolas"/>
          <w:sz w:val="18"/>
        </w:rPr>
        <w:t>OX457066.1         69680593                                 .-.--.--.-.---...---.-.---..-.  69680605</w:t>
      </w:r>
    </w:p>
    <w:p>
      <w:r>
        <w:rPr>
          <w:rFonts w:ascii="Consolas" w:hAnsi="Consolas"/>
          <w:sz w:val="18"/>
        </w:rPr>
        <w:t>OX457066.1         73148437                                   .--.--.-.---...---.-.---..-.  73148448</w:t>
      </w:r>
    </w:p>
    <w:p>
      <w:r>
        <w:rPr>
          <w:rFonts w:ascii="Consolas" w:hAnsi="Consolas"/>
          <w:sz w:val="18"/>
        </w:rPr>
        <w:t>OX457066.1         74052174                                   .--.--.-.---...---.-.---..-.  74052185</w:t>
      </w:r>
    </w:p>
    <w:p>
      <w:r>
        <w:rPr>
          <w:rFonts w:ascii="Consolas" w:hAnsi="Consolas"/>
          <w:sz w:val="18"/>
        </w:rPr>
        <w:t>OX457066.1         75378107                                   .--.--.-.---...---.-.---..-.  75378118</w:t>
      </w:r>
    </w:p>
    <w:p>
      <w:r>
        <w:rPr>
          <w:rFonts w:ascii="Consolas" w:hAnsi="Consolas"/>
          <w:sz w:val="18"/>
        </w:rPr>
        <w:t>OX457066.1         76773375                                   .--.--.-.---...---.-.---..-.  76773386</w:t>
      </w:r>
    </w:p>
    <w:p>
      <w:r>
        <w:rPr>
          <w:rFonts w:ascii="Consolas" w:hAnsi="Consolas"/>
          <w:sz w:val="18"/>
        </w:rPr>
        <w:t>OX457066.1         77052482                                   .--.--.-.---...---.-.---..-.  77052471</w:t>
      </w:r>
    </w:p>
    <w:p>
      <w:r>
        <w:rPr>
          <w:rFonts w:ascii="Consolas" w:hAnsi="Consolas"/>
          <w:sz w:val="18"/>
        </w:rPr>
        <w:t>OX457066.1         78329414                                 .-.--.--.-.---...---.-.---..-.  78329402</w:t>
      </w:r>
    </w:p>
    <w:p>
      <w:r>
        <w:rPr>
          <w:rFonts w:ascii="Consolas" w:hAnsi="Consolas"/>
          <w:sz w:val="18"/>
        </w:rPr>
        <w:t>OX457066.1         79265211                                         .-.---...---.-.---..-.  79265202</w:t>
      </w:r>
    </w:p>
    <w:p>
      <w:r>
        <w:rPr>
          <w:rFonts w:ascii="Consolas" w:hAnsi="Consolas"/>
          <w:sz w:val="18"/>
        </w:rPr>
        <w:t>OX457066.1         80447445                                 .-.--.--.-.---...---.-.---..-.  80447433</w:t>
      </w:r>
    </w:p>
    <w:p>
      <w:r>
        <w:rPr>
          <w:rFonts w:ascii="Consolas" w:hAnsi="Consolas"/>
          <w:sz w:val="18"/>
        </w:rPr>
        <w:t>OX457066.1         80536169                                   .--.--.-.---...---.-.---..-.  80536180</w:t>
      </w:r>
    </w:p>
    <w:p>
      <w:r>
        <w:rPr>
          <w:rFonts w:ascii="Consolas" w:hAnsi="Consolas"/>
          <w:sz w:val="18"/>
        </w:rPr>
        <w:t>OX457066.1         82780586                                   .--.--.-.---...---.-.---..-.  82780597</w:t>
      </w:r>
    </w:p>
    <w:p>
      <w:r>
        <w:rPr>
          <w:rFonts w:ascii="Consolas" w:hAnsi="Consolas"/>
          <w:sz w:val="18"/>
        </w:rPr>
        <w:t>OX457066.1         83687213                                 .-.--.--.-.---...---.-.---..-.  83687225</w:t>
      </w:r>
    </w:p>
    <w:p>
      <w:r>
        <w:rPr>
          <w:rFonts w:ascii="Consolas" w:hAnsi="Consolas"/>
          <w:sz w:val="18"/>
        </w:rPr>
        <w:t>OX457066.1         85568360                                   .--.--.-.---...---.-.---..-.  85568349</w:t>
      </w:r>
    </w:p>
    <w:p>
      <w:r>
        <w:rPr>
          <w:rFonts w:ascii="Consolas" w:hAnsi="Consolas"/>
          <w:sz w:val="18"/>
        </w:rPr>
        <w:t>OX457066.1         88750772                                 .-.--.--.-.---...---.-.---..-.  88750784</w:t>
      </w:r>
    </w:p>
    <w:p>
      <w:r>
        <w:rPr>
          <w:rFonts w:ascii="Consolas" w:hAnsi="Consolas"/>
          <w:sz w:val="18"/>
        </w:rPr>
        <w:t>OX457066.1         89277676                                   .--.--.-.---...---.-.---..-.  89277687</w:t>
      </w:r>
    </w:p>
    <w:p>
      <w:r>
        <w:rPr>
          <w:rFonts w:ascii="Consolas" w:hAnsi="Consolas"/>
          <w:sz w:val="18"/>
        </w:rPr>
        <w:t>OX457066.1         89293229                                   .--.--.-.---...---.-.---..-.  89293240</w:t>
      </w:r>
    </w:p>
    <w:p>
      <w:r>
        <w:rPr>
          <w:rFonts w:ascii="Consolas" w:hAnsi="Consolas"/>
          <w:sz w:val="18"/>
        </w:rPr>
        <w:t>OX457066.1         94632070                                   .--.--.-.---...---.-.---..-.  94632059</w:t>
      </w:r>
    </w:p>
    <w:p>
      <w:r>
        <w:rPr>
          <w:rFonts w:ascii="Consolas" w:hAnsi="Consolas"/>
          <w:sz w:val="18"/>
        </w:rPr>
        <w:t>OX457066.1         96463009                                 .-.--.--.-.---...---.-.---..-.  96463021</w:t>
      </w:r>
    </w:p>
    <w:p>
      <w:r>
        <w:rPr>
          <w:rFonts w:ascii="Consolas" w:hAnsi="Consolas"/>
          <w:sz w:val="18"/>
        </w:rPr>
        <w:t>OX457066.1         100234453                                  .--.--.-.---...---.-.---..-.  100234442</w:t>
      </w:r>
    </w:p>
    <w:p>
      <w:r>
        <w:rPr>
          <w:rFonts w:ascii="Consolas" w:hAnsi="Consolas"/>
          <w:sz w:val="18"/>
        </w:rPr>
        <w:t>OX457066.1         1857907                                  .-.--.--.-G---...---.-.---..-.  1857919</w:t>
      </w:r>
    </w:p>
    <w:p>
      <w:r>
        <w:rPr>
          <w:rFonts w:ascii="Consolas" w:hAnsi="Consolas"/>
          <w:sz w:val="18"/>
        </w:rPr>
        <w:t>OX457066.1         1960778                                    .--.--.-.---...---.-C---..-.  1960789</w:t>
      </w:r>
    </w:p>
    <w:p>
      <w:r>
        <w:rPr>
          <w:rFonts w:ascii="Consolas" w:hAnsi="Consolas"/>
          <w:sz w:val="18"/>
        </w:rPr>
        <w:t>OX457066.1         5979930                                    .--.--.-.---...---.-.---..-.  5979919</w:t>
      </w:r>
    </w:p>
    <w:p>
      <w:r>
        <w:rPr>
          <w:rFonts w:ascii="Consolas" w:hAnsi="Consolas"/>
          <w:sz w:val="18"/>
        </w:rPr>
        <w:t>OX457066.1         16441352                                   .--.--.-.---...---.-.---..-.  16441341</w:t>
      </w:r>
    </w:p>
    <w:p>
      <w:r>
        <w:rPr>
          <w:rFonts w:ascii="Consolas" w:hAnsi="Consolas"/>
          <w:sz w:val="18"/>
        </w:rPr>
        <w:t>OX457066.1         19380935                                 .-.--.--.-T---...---.-.---..-.  19380923</w:t>
      </w:r>
    </w:p>
    <w:p>
      <w:r>
        <w:rPr>
          <w:rFonts w:ascii="Consolas" w:hAnsi="Consolas"/>
          <w:sz w:val="18"/>
        </w:rPr>
        <w:t>OX457066.1         35500659                                 .-.--.--.-T---...---.-.---..-.  35500671</w:t>
      </w:r>
    </w:p>
    <w:p>
      <w:r>
        <w:rPr>
          <w:rFonts w:ascii="Consolas" w:hAnsi="Consolas"/>
          <w:sz w:val="18"/>
        </w:rPr>
        <w:t>OX457066.1         44148260                                   .--.--.-.---..C---.-.---..-.  44148249</w:t>
      </w:r>
    </w:p>
    <w:p>
      <w:r>
        <w:rPr>
          <w:rFonts w:ascii="Consolas" w:hAnsi="Consolas"/>
          <w:sz w:val="18"/>
        </w:rPr>
        <w:t>OX457066.1         56086462                                   .--.--.-.---...---G-.---..-.  56086473</w:t>
      </w:r>
    </w:p>
    <w:p>
      <w:r>
        <w:rPr>
          <w:rFonts w:ascii="Consolas" w:hAnsi="Consolas"/>
          <w:sz w:val="18"/>
        </w:rPr>
        <w:t>OX457066.1         68980859                                 .-.--.--.-G---...---.-.---..-.  68980871</w:t>
      </w:r>
    </w:p>
    <w:p>
      <w:r>
        <w:rPr>
          <w:rFonts w:ascii="Consolas" w:hAnsi="Consolas"/>
          <w:sz w:val="18"/>
        </w:rPr>
        <w:t>OX457066.1         76052406                                   .--.--.-.---...---.-.---.C-.  76052417</w:t>
      </w:r>
    </w:p>
    <w:p>
      <w:r>
        <w:rPr>
          <w:rFonts w:ascii="Consolas" w:hAnsi="Consolas"/>
          <w:sz w:val="18"/>
        </w:rPr>
        <w:t>OX457066.1         90254096                                   .--.--.-.---...---.-.---..-.  90254107</w:t>
      </w:r>
    </w:p>
    <w:p>
      <w:r>
        <w:rPr>
          <w:rFonts w:ascii="Consolas" w:hAnsi="Consolas"/>
          <w:sz w:val="18"/>
        </w:rPr>
        <w:t>OX457066.1         93207935                                   .--.--A-.---...---.-.---..-.  93207946</w:t>
      </w:r>
    </w:p>
    <w:p>
      <w:r>
        <w:rPr>
          <w:rFonts w:ascii="Consolas" w:hAnsi="Consolas"/>
          <w:sz w:val="18"/>
        </w:rPr>
        <w:t>OX457066.1         98873295                                         .-.---...---.-.---..-.  98873304</w:t>
      </w:r>
    </w:p>
    <w:p>
      <w:r>
        <w:rPr>
          <w:rFonts w:ascii="Consolas" w:hAnsi="Consolas"/>
          <w:sz w:val="18"/>
        </w:rPr>
        <w:t>OX457066.1         3423879                                  .-.--.--.-T---..A---.-.---..-.  3423891</w:t>
      </w:r>
    </w:p>
    <w:p>
      <w:r>
        <w:rPr>
          <w:rFonts w:ascii="Consolas" w:hAnsi="Consolas"/>
          <w:sz w:val="18"/>
        </w:rPr>
        <w:t>OX457066.1         13565463                                   .--.--.-.---...---.-.---..-.  13565452</w:t>
      </w:r>
    </w:p>
    <w:p>
      <w:r>
        <w:rPr>
          <w:rFonts w:ascii="Consolas" w:hAnsi="Consolas"/>
          <w:sz w:val="18"/>
        </w:rPr>
        <w:t>OX457066.1         39152015                                 .-.--.--.-T---..A---.-.---..-.  39152027</w:t>
      </w:r>
    </w:p>
    <w:p>
      <w:r>
        <w:rPr>
          <w:rFonts w:ascii="Consolas" w:hAnsi="Consolas"/>
          <w:sz w:val="18"/>
        </w:rPr>
        <w:t>OX457066.1         68980855                                 .-.--.--.-T---...---G-.---..-.  68980867</w:t>
      </w:r>
    </w:p>
    <w:p>
      <w:r>
        <w:rPr>
          <w:rFonts w:ascii="Consolas" w:hAnsi="Consolas"/>
          <w:sz w:val="18"/>
        </w:rPr>
        <w:t>OX457066.1         80536160                                 .-.--.--.-T---..A---.-.---..-.  80536172</w:t>
      </w:r>
    </w:p>
    <w:p>
      <w:r>
        <w:rPr>
          <w:rFonts w:ascii="Consolas" w:hAnsi="Consolas"/>
          <w:sz w:val="18"/>
        </w:rPr>
        <w:t>OX457066.1         94369256                                   .--.--.-.---...---.-.---..-.  94369245</w:t>
      </w:r>
    </w:p>
    <w:p>
      <w:r>
        <w:rPr>
          <w:rFonts w:ascii="Consolas" w:hAnsi="Consolas"/>
          <w:sz w:val="18"/>
        </w:rPr>
        <w:t>OX457066.1         4243548                          .----.--.-.--.--.-.---...---.-.---..-.  4243562</w:t>
      </w:r>
    </w:p>
    <w:p>
      <w:r>
        <w:rPr>
          <w:rFonts w:ascii="Consolas" w:hAnsi="Consolas"/>
          <w:sz w:val="18"/>
        </w:rPr>
        <w:t>OX457066.1         3423888                                    .--.--.-.---...---.-.---..-.  3423899</w:t>
      </w:r>
    </w:p>
    <w:p>
      <w:r>
        <w:rPr>
          <w:rFonts w:ascii="Consolas" w:hAnsi="Consolas"/>
          <w:sz w:val="18"/>
        </w:rPr>
        <w:t>OX457066.1         7847912                                    .--.--.-.---...---.-.---..-.  7847923</w:t>
      </w:r>
    </w:p>
    <w:p>
      <w:r>
        <w:rPr>
          <w:rFonts w:ascii="Consolas" w:hAnsi="Consolas"/>
          <w:sz w:val="18"/>
        </w:rPr>
        <w:t>OX457066.1         17972278                              .--.-.--.--.-.---...---.-.---..-.  17972265</w:t>
      </w:r>
    </w:p>
    <w:p>
      <w:r>
        <w:rPr>
          <w:rFonts w:ascii="Consolas" w:hAnsi="Consolas"/>
          <w:sz w:val="18"/>
        </w:rPr>
        <w:t>OX457066.1         38046122                                   .--.--.-.---...---.-.---..-.  38046133</w:t>
      </w:r>
    </w:p>
    <w:p>
      <w:r>
        <w:rPr>
          <w:rFonts w:ascii="Consolas" w:hAnsi="Consolas"/>
          <w:sz w:val="18"/>
        </w:rPr>
        <w:t>OX457066.1         38805242                                   .--.--.-.---...---.-.---..-.  38805253</w:t>
      </w:r>
    </w:p>
    <w:p>
      <w:r>
        <w:rPr>
          <w:rFonts w:ascii="Consolas" w:hAnsi="Consolas"/>
          <w:sz w:val="18"/>
        </w:rPr>
        <w:t>OX457066.1         39152024                                   .--.--.-.---...---.-.---..-.  39152035</w:t>
      </w:r>
    </w:p>
    <w:p>
      <w:r>
        <w:rPr>
          <w:rFonts w:ascii="Consolas" w:hAnsi="Consolas"/>
          <w:sz w:val="18"/>
        </w:rPr>
        <w:t>OX457066.1         42839647                                      .--.-.---...---.-.---..-.  42839657</w:t>
      </w:r>
    </w:p>
    <w:p>
      <w:r>
        <w:rPr>
          <w:rFonts w:ascii="Consolas" w:hAnsi="Consolas"/>
          <w:sz w:val="18"/>
        </w:rPr>
        <w:t>OX457066.1         44607976                                   .--.--.-.---...---.-.---..-.  44607987</w:t>
      </w:r>
    </w:p>
    <w:p>
      <w:r>
        <w:rPr>
          <w:rFonts w:ascii="Consolas" w:hAnsi="Consolas"/>
          <w:sz w:val="18"/>
        </w:rPr>
        <w:t>OX457066.1         45926701                                      .--.-.---...---.-.---..-.  45926711</w:t>
      </w:r>
    </w:p>
    <w:p>
      <w:r>
        <w:rPr>
          <w:rFonts w:ascii="Consolas" w:hAnsi="Consolas"/>
          <w:sz w:val="18"/>
        </w:rPr>
        <w:t>OX457066.1         45984834                                      .--.-.---...---.-.---..-.  45984844</w:t>
      </w:r>
    </w:p>
    <w:p>
      <w:r>
        <w:rPr>
          <w:rFonts w:ascii="Consolas" w:hAnsi="Consolas"/>
          <w:sz w:val="18"/>
        </w:rPr>
        <w:t>OX457066.1         48231231                                         .-.---...---.-.---..-.  48231222</w:t>
      </w:r>
    </w:p>
    <w:p>
      <w:r>
        <w:rPr>
          <w:rFonts w:ascii="Consolas" w:hAnsi="Consolas"/>
          <w:sz w:val="18"/>
        </w:rPr>
        <w:t>OX457066.1         51851493                                      .--.-.---...---.-.---..-.  51851503</w:t>
      </w:r>
    </w:p>
    <w:p>
      <w:r>
        <w:rPr>
          <w:rFonts w:ascii="Consolas" w:hAnsi="Consolas"/>
          <w:sz w:val="18"/>
        </w:rPr>
        <w:t>OX457066.1         52233199                                      .--.-.---...---.-.---..-.  52233209</w:t>
      </w:r>
    </w:p>
    <w:p>
      <w:r>
        <w:rPr>
          <w:rFonts w:ascii="Consolas" w:hAnsi="Consolas"/>
          <w:sz w:val="18"/>
        </w:rPr>
        <w:t>OX457066.1         52678439                                   .--.--.-.---...---.-.---..-.  52678450</w:t>
      </w:r>
    </w:p>
    <w:p>
      <w:r>
        <w:rPr>
          <w:rFonts w:ascii="Consolas" w:hAnsi="Consolas"/>
          <w:sz w:val="18"/>
        </w:rPr>
        <w:t>OX457066.1         54626654                                   .--.--.-.---...---.-.---..-.  54626643</w:t>
      </w:r>
    </w:p>
    <w:p>
      <w:r>
        <w:rPr>
          <w:rFonts w:ascii="Consolas" w:hAnsi="Consolas"/>
          <w:sz w:val="18"/>
        </w:rPr>
        <w:t>OX457066.1         54739712                                   .--.--.-.---...---.-.---..-.  54739723</w:t>
      </w:r>
    </w:p>
    <w:p>
      <w:r>
        <w:rPr>
          <w:rFonts w:ascii="Consolas" w:hAnsi="Consolas"/>
          <w:sz w:val="18"/>
        </w:rPr>
        <w:t>OX457066.1         56105529                                 .-.--.--.-.---...---.-.---..-.  56105517</w:t>
      </w:r>
    </w:p>
    <w:p>
      <w:r>
        <w:rPr>
          <w:rFonts w:ascii="Consolas" w:hAnsi="Consolas"/>
          <w:sz w:val="18"/>
        </w:rPr>
        <w:t>OX457066.1         59368000                                   .--.--.-.---...---.-.---..-.  59367989</w:t>
      </w:r>
    </w:p>
    <w:p>
      <w:r>
        <w:rPr>
          <w:rFonts w:ascii="Consolas" w:hAnsi="Consolas"/>
          <w:sz w:val="18"/>
        </w:rPr>
        <w:t>OX457066.1         68024654                                   .--.--.-.---...---.-.---..-.  68024643</w:t>
      </w:r>
    </w:p>
    <w:p>
      <w:r>
        <w:rPr>
          <w:rFonts w:ascii="Consolas" w:hAnsi="Consolas"/>
          <w:sz w:val="18"/>
        </w:rPr>
        <w:t>OX457066.1         74051494                                   .--.--.-.---...---.-.---..-.  74051505</w:t>
      </w:r>
    </w:p>
    <w:p>
      <w:r>
        <w:rPr>
          <w:rFonts w:ascii="Consolas" w:hAnsi="Consolas"/>
          <w:sz w:val="18"/>
        </w:rPr>
        <w:t>OX457066.1         76312554                                   .--.--.-.---...---.-.---..-.  76312543</w:t>
      </w:r>
    </w:p>
    <w:p>
      <w:r>
        <w:rPr>
          <w:rFonts w:ascii="Consolas" w:hAnsi="Consolas"/>
          <w:sz w:val="18"/>
        </w:rPr>
        <w:t>OX457066.1         81794310                                      .--.-.---...---.-.---..-.  81794300</w:t>
      </w:r>
    </w:p>
    <w:p>
      <w:r>
        <w:rPr>
          <w:rFonts w:ascii="Consolas" w:hAnsi="Consolas"/>
          <w:sz w:val="18"/>
        </w:rPr>
        <w:t>OX457066.1         82660995                                   .--.--.-.---...---.-.---..-.  82661006</w:t>
      </w:r>
    </w:p>
    <w:p>
      <w:r>
        <w:rPr>
          <w:rFonts w:ascii="Consolas" w:hAnsi="Consolas"/>
          <w:sz w:val="18"/>
        </w:rPr>
        <w:t>OX457066.1         86220418                              .--.-.--.--.-.---...---.-.---..-.  86220405</w:t>
      </w:r>
    </w:p>
    <w:p>
      <w:r>
        <w:rPr>
          <w:rFonts w:ascii="Consolas" w:hAnsi="Consolas"/>
          <w:sz w:val="18"/>
        </w:rPr>
        <w:t>OX457066.1         89293225                                   .--.--.-.---...---.-.---..-.  89293236</w:t>
      </w:r>
    </w:p>
    <w:p>
      <w:r>
        <w:rPr>
          <w:rFonts w:ascii="Consolas" w:hAnsi="Consolas"/>
          <w:sz w:val="18"/>
        </w:rPr>
        <w:t>OX457066.1         89386521                                   .--.--.-.---...---.-.---..-.  89386510</w:t>
      </w:r>
    </w:p>
    <w:p>
      <w:r>
        <w:rPr>
          <w:rFonts w:ascii="Consolas" w:hAnsi="Consolas"/>
          <w:sz w:val="18"/>
        </w:rPr>
        <w:t>OX457066.1         91697237                                 .-.--.--.-.---...---.-.---..-.  91697225</w:t>
      </w:r>
    </w:p>
    <w:p>
      <w:r>
        <w:rPr>
          <w:rFonts w:ascii="Consolas" w:hAnsi="Consolas"/>
          <w:sz w:val="18"/>
        </w:rPr>
        <w:t>OX457066.1         92067012                                   .--.--.-.---...---.-.---..-.  92067001</w:t>
      </w:r>
    </w:p>
    <w:p>
      <w:r>
        <w:rPr>
          <w:rFonts w:ascii="Consolas" w:hAnsi="Consolas"/>
          <w:sz w:val="18"/>
        </w:rPr>
        <w:t>OX457066.1         10763501                                      .--.-.---...---.-.---..-.  10763491</w:t>
      </w:r>
    </w:p>
    <w:p>
      <w:r>
        <w:rPr>
          <w:rFonts w:ascii="Consolas" w:hAnsi="Consolas"/>
          <w:sz w:val="18"/>
        </w:rPr>
        <w:t>OX457066.1         28187919                                   .--.--.-.---...---.-.---..-G  28187908</w:t>
      </w:r>
    </w:p>
    <w:p>
      <w:r>
        <w:rPr>
          <w:rFonts w:ascii="Consolas" w:hAnsi="Consolas"/>
          <w:sz w:val="18"/>
        </w:rPr>
        <w:t>OX457066.1         29132645                                   .--.--A-.---...---.-.---..-.  29132656</w:t>
      </w:r>
    </w:p>
    <w:p>
      <w:r>
        <w:rPr>
          <w:rFonts w:ascii="Consolas" w:hAnsi="Consolas"/>
          <w:sz w:val="18"/>
        </w:rPr>
        <w:t>OX457066.1         48915449                                      .--.-T---...---.-.---..-.  48915439</w:t>
      </w:r>
    </w:p>
    <w:p>
      <w:r>
        <w:rPr>
          <w:rFonts w:ascii="Consolas" w:hAnsi="Consolas"/>
          <w:sz w:val="18"/>
        </w:rPr>
        <w:t>OX457066.1         76262164                        ..----T--.-.--.--.-.---...---.-.---..-.  76262149</w:t>
      </w:r>
    </w:p>
    <w:p>
      <w:r>
        <w:rPr>
          <w:rFonts w:ascii="Consolas" w:hAnsi="Consolas"/>
          <w:sz w:val="18"/>
        </w:rPr>
        <w:t>OX457066.1         78185589                                 .-.--.--.-.---...---.-.---..-.  78185577</w:t>
      </w:r>
    </w:p>
    <w:p>
      <w:r>
        <w:rPr>
          <w:rFonts w:ascii="Consolas" w:hAnsi="Consolas"/>
          <w:sz w:val="18"/>
        </w:rPr>
        <w:t>OX457066.1         128097                                   .-.--.--.-.---...---.-.---..-.  128109</w:t>
      </w:r>
    </w:p>
    <w:p>
      <w:r>
        <w:rPr>
          <w:rFonts w:ascii="Consolas" w:hAnsi="Consolas"/>
          <w:sz w:val="18"/>
        </w:rPr>
        <w:t>OX457066.1         10820064                                      .--.-.---...---.-.---..-.  10820074</w:t>
      </w:r>
    </w:p>
    <w:p>
      <w:r>
        <w:rPr>
          <w:rFonts w:ascii="Consolas" w:hAnsi="Consolas"/>
          <w:sz w:val="18"/>
        </w:rPr>
        <w:t>OX457066.1         11215034                                      .--.-.---...---.-.---..-.  11215044</w:t>
      </w:r>
    </w:p>
    <w:p>
      <w:r>
        <w:rPr>
          <w:rFonts w:ascii="Consolas" w:hAnsi="Consolas"/>
          <w:sz w:val="18"/>
        </w:rPr>
        <w:t>OX457066.1         14848663                                      .--.-.---...---.-.---..-.  14848653</w:t>
      </w:r>
    </w:p>
    <w:p>
      <w:r>
        <w:rPr>
          <w:rFonts w:ascii="Consolas" w:hAnsi="Consolas"/>
          <w:sz w:val="18"/>
        </w:rPr>
        <w:t>OX457066.1         22148561                         .----.--.-.--.--.-.---...---.-.---..-.  22148547</w:t>
      </w:r>
    </w:p>
    <w:p>
      <w:r>
        <w:rPr>
          <w:rFonts w:ascii="Consolas" w:hAnsi="Consolas"/>
          <w:sz w:val="18"/>
        </w:rPr>
        <w:t>OX457066.1         32855354                                         .-.---...---.-.---..-.  32855345</w:t>
      </w:r>
    </w:p>
    <w:p>
      <w:r>
        <w:rPr>
          <w:rFonts w:ascii="Consolas" w:hAnsi="Consolas"/>
          <w:sz w:val="18"/>
        </w:rPr>
        <w:t>OX457066.1         48214946                                      .--.-.---...---.-.---..-.  48214956</w:t>
      </w:r>
    </w:p>
    <w:p>
      <w:r>
        <w:rPr>
          <w:rFonts w:ascii="Consolas" w:hAnsi="Consolas"/>
          <w:sz w:val="18"/>
        </w:rPr>
        <w:t>OX457066.1         51020269                                   .--.--.-.---...---.-.---..-.  51020280</w:t>
      </w:r>
    </w:p>
    <w:p>
      <w:r>
        <w:rPr>
          <w:rFonts w:ascii="Consolas" w:hAnsi="Consolas"/>
          <w:sz w:val="18"/>
        </w:rPr>
        <w:t>OX457066.1         55538848                                   .--.--.-.---...---.-.---..-.  55538837</w:t>
      </w:r>
    </w:p>
    <w:p>
      <w:r>
        <w:rPr>
          <w:rFonts w:ascii="Consolas" w:hAnsi="Consolas"/>
          <w:sz w:val="18"/>
        </w:rPr>
        <w:t>OX457066.1         56141138                                      .--.-.---...---.-.---..-.  56141128</w:t>
      </w:r>
    </w:p>
    <w:p>
      <w:r>
        <w:rPr>
          <w:rFonts w:ascii="Consolas" w:hAnsi="Consolas"/>
          <w:sz w:val="18"/>
        </w:rPr>
        <w:t>OX457066.1         56866640                                      .--.-.---...---.-.---..-.  56866630</w:t>
      </w:r>
    </w:p>
    <w:p>
      <w:r>
        <w:rPr>
          <w:rFonts w:ascii="Consolas" w:hAnsi="Consolas"/>
          <w:sz w:val="18"/>
        </w:rPr>
        <w:t>OX457066.1         61537041                                      .--.-.---...---.-.---..-.  61537051</w:t>
      </w:r>
    </w:p>
    <w:p>
      <w:r>
        <w:rPr>
          <w:rFonts w:ascii="Consolas" w:hAnsi="Consolas"/>
          <w:sz w:val="18"/>
        </w:rPr>
        <w:t>OX457066.1         68502635                                   .--.--.-.---...---.-.---..-.  68502624</w:t>
      </w:r>
    </w:p>
    <w:p>
      <w:r>
        <w:rPr>
          <w:rFonts w:ascii="Consolas" w:hAnsi="Consolas"/>
          <w:sz w:val="18"/>
        </w:rPr>
        <w:t>OX457066.1         69749242                                   .--.--.-.---...---.-.---..-.  69749253</w:t>
      </w:r>
    </w:p>
    <w:p>
      <w:r>
        <w:rPr>
          <w:rFonts w:ascii="Consolas" w:hAnsi="Consolas"/>
          <w:sz w:val="18"/>
        </w:rPr>
        <w:t>OX457066.1         73616999                                      .--.-.---...---.-.---..-.  73616989</w:t>
      </w:r>
    </w:p>
    <w:p>
      <w:r>
        <w:rPr>
          <w:rFonts w:ascii="Consolas" w:hAnsi="Consolas"/>
          <w:sz w:val="18"/>
        </w:rPr>
        <w:t>OX457066.1         76773372                                      .--.-.---...---.-.---..-.  76773382</w:t>
      </w:r>
    </w:p>
    <w:p>
      <w:r>
        <w:rPr>
          <w:rFonts w:ascii="Consolas" w:hAnsi="Consolas"/>
          <w:sz w:val="18"/>
        </w:rPr>
        <w:t>OX457066.1         83764394                                         .-.---...---.-.---..-.  83764385</w:t>
      </w:r>
    </w:p>
    <w:p>
      <w:r>
        <w:rPr>
          <w:rFonts w:ascii="Consolas" w:hAnsi="Consolas"/>
          <w:sz w:val="18"/>
        </w:rPr>
        <w:t>OX457066.1         85996144                                      .--.-.---...---.-.---..-.  85996154</w:t>
      </w:r>
    </w:p>
    <w:p>
      <w:r>
        <w:rPr>
          <w:rFonts w:ascii="Consolas" w:hAnsi="Consolas"/>
          <w:sz w:val="18"/>
        </w:rPr>
        <w:t>OX457066.1         87529396                                               ...---.-.---..-.  87529389</w:t>
      </w:r>
    </w:p>
    <w:p>
      <w:r>
        <w:rPr>
          <w:rFonts w:ascii="Consolas" w:hAnsi="Consolas"/>
          <w:sz w:val="18"/>
        </w:rPr>
        <w:t>OX457066.1         88470399                                      .--.-.---...---.-.---..-.  88470409</w:t>
      </w:r>
    </w:p>
    <w:p>
      <w:r>
        <w:rPr>
          <w:rFonts w:ascii="Consolas" w:hAnsi="Consolas"/>
          <w:sz w:val="18"/>
        </w:rPr>
        <w:t>OX457066.1         88750781                                   .--.--.-.---...---.-.---..-.  88750792</w:t>
      </w:r>
    </w:p>
    <w:p>
      <w:r>
        <w:rPr>
          <w:rFonts w:ascii="Consolas" w:hAnsi="Consolas"/>
          <w:sz w:val="18"/>
        </w:rPr>
        <w:t>OX457066.1         91793017                                 .-.--.--.-.---...---.-.---..-.  91793029</w:t>
      </w:r>
    </w:p>
    <w:p>
      <w:r>
        <w:rPr>
          <w:rFonts w:ascii="Consolas" w:hAnsi="Consolas"/>
          <w:sz w:val="18"/>
        </w:rPr>
        <w:t>OX457066.1         95582670                                      .--.-.---...---.-.---..-.  95582680</w:t>
      </w:r>
    </w:p>
    <w:p>
      <w:r>
        <w:rPr>
          <w:rFonts w:ascii="Consolas" w:hAnsi="Consolas"/>
          <w:sz w:val="18"/>
        </w:rPr>
        <w:t>OX457066.1         95766462                                      .--.-.---...---.-.---..-.  95766472</w:t>
      </w:r>
    </w:p>
    <w:p>
      <w:r>
        <w:rPr>
          <w:rFonts w:ascii="Consolas" w:hAnsi="Consolas"/>
          <w:sz w:val="18"/>
        </w:rPr>
        <w:t>OX457066.1         3423900                                    .--.--.-.---...---.-.---..-.  3423911</w:t>
      </w:r>
    </w:p>
    <w:p>
      <w:r>
        <w:rPr>
          <w:rFonts w:ascii="Consolas" w:hAnsi="Consolas"/>
          <w:sz w:val="18"/>
        </w:rPr>
        <w:t>OX457066.1         17453043                                      .--.-T---...---.-.---..-.  17453053</w:t>
      </w:r>
    </w:p>
    <w:p>
      <w:r>
        <w:rPr>
          <w:rFonts w:ascii="Consolas" w:hAnsi="Consolas"/>
          <w:sz w:val="18"/>
        </w:rPr>
        <w:t>OX457066.1         56086455                                      .--.-.---...---.-.---..-.  56086465</w:t>
      </w:r>
    </w:p>
    <w:p>
      <w:r>
        <w:rPr>
          <w:rFonts w:ascii="Consolas" w:hAnsi="Consolas"/>
          <w:sz w:val="18"/>
        </w:rPr>
        <w:t>OX457066.1         65746889                                      .--.-.---..A---.-.---..-.  65746899</w:t>
      </w:r>
    </w:p>
    <w:p>
      <w:r>
        <w:rPr>
          <w:rFonts w:ascii="Consolas" w:hAnsi="Consolas"/>
          <w:sz w:val="18"/>
        </w:rPr>
        <w:t>OX457066.1         66249054                                   .--.--.-.---...---.-.---..-.  66249065</w:t>
      </w:r>
    </w:p>
    <w:p>
      <w:r>
        <w:rPr>
          <w:rFonts w:ascii="Consolas" w:hAnsi="Consolas"/>
          <w:sz w:val="18"/>
        </w:rPr>
        <w:t>OX457066.1         80447447                                      .--.-T---...---.-.---..-.  80447437</w:t>
      </w:r>
    </w:p>
    <w:p>
      <w:r>
        <w:rPr>
          <w:rFonts w:ascii="Consolas" w:hAnsi="Consolas"/>
          <w:sz w:val="18"/>
        </w:rPr>
        <w:t>OX457066.1         17453050                                   .--.--.-.---...---.-.---..-.  17453061</w:t>
      </w:r>
    </w:p>
    <w:p>
      <w:r>
        <w:rPr>
          <w:rFonts w:ascii="Consolas" w:hAnsi="Consolas"/>
          <w:sz w:val="18"/>
        </w:rPr>
        <w:t>OX457066.1         33380623                                   .--.--.-.---...---.-.---..-.  33380612</w:t>
      </w:r>
    </w:p>
    <w:p>
      <w:r>
        <w:rPr>
          <w:rFonts w:ascii="Consolas" w:hAnsi="Consolas"/>
          <w:sz w:val="18"/>
        </w:rPr>
        <w:t>OX457066.1         16670705                              .--.-.--.--.-.---...---.-.---..-.  16670718</w:t>
      </w:r>
    </w:p>
    <w:p>
      <w:r>
        <w:rPr>
          <w:rFonts w:ascii="Consolas" w:hAnsi="Consolas"/>
          <w:sz w:val="18"/>
        </w:rPr>
        <w:t>OX457066.1         24540492                              .--.-.--.--.-.---...---.-.---..-.  24540505</w:t>
      </w:r>
    </w:p>
    <w:p>
      <w:r>
        <w:rPr>
          <w:rFonts w:ascii="Consolas" w:hAnsi="Consolas"/>
          <w:sz w:val="18"/>
        </w:rPr>
        <w:t>OX457066.1         42839640               ..--.--.-.T----.--.-.AT.--.-.---...---.-.---..-.  42839661</w:t>
      </w:r>
    </w:p>
    <w:p>
      <w:r>
        <w:rPr>
          <w:rFonts w:ascii="Consolas" w:hAnsi="Consolas"/>
          <w:sz w:val="18"/>
        </w:rPr>
        <w:t>OX457066.1         58763553                                           .---...---.-.---..-G  58763545</w:t>
      </w:r>
    </w:p>
    <w:p>
      <w:r>
        <w:rPr>
          <w:rFonts w:ascii="Consolas" w:hAnsi="Consolas"/>
          <w:sz w:val="18"/>
        </w:rPr>
        <w:t>OX457066.1         87118011                                           .---.A.---.-.---..-.  87118003</w:t>
      </w:r>
    </w:p>
    <w:p>
      <w:r>
        <w:rPr>
          <w:rFonts w:ascii="Consolas" w:hAnsi="Consolas"/>
          <w:sz w:val="18"/>
        </w:rPr>
        <w:t>OX457066.1         73149098                                      .--.-.---...---.-.---..-.  73149088</w:t>
      </w:r>
    </w:p>
    <w:p>
      <w:r>
        <w:rPr>
          <w:rFonts w:ascii="Consolas" w:hAnsi="Consolas"/>
          <w:sz w:val="18"/>
        </w:rPr>
        <w:t>OX457066.1         76262167                                 .-.--.--.-.---...TT-.-.---..-.  76262153</w:t>
      </w:r>
    </w:p>
    <w:p>
      <w:r>
        <w:rPr>
          <w:rFonts w:ascii="Consolas" w:hAnsi="Consolas"/>
          <w:sz w:val="18"/>
        </w:rPr>
        <w:t>OX457066.1         43808794                                 .-.--.--.-T---...---.-.---..T.  43808807</w:t>
      </w:r>
    </w:p>
    <w:p>
      <w:r>
        <w:rPr>
          <w:rFonts w:ascii="Consolas" w:hAnsi="Consolas"/>
          <w:sz w:val="18"/>
        </w:rPr>
        <w:t>OX457062.1         30371181                                   .--.--.-.---...---.-.---..-.  30371170</w:t>
      </w:r>
    </w:p>
    <w:p>
      <w:r>
        <w:rPr>
          <w:rFonts w:ascii="Consolas" w:hAnsi="Consolas"/>
          <w:sz w:val="18"/>
        </w:rPr>
        <w:t>OX457062.1         34272263                                           .---.A.---.-C---..-.  34272255</w:t>
      </w:r>
    </w:p>
    <w:p>
      <w:r>
        <w:rPr>
          <w:rFonts w:ascii="Consolas" w:hAnsi="Consolas"/>
          <w:sz w:val="18"/>
        </w:rPr>
        <w:t>OX457062.1         12099527                         .----.--.-.--.--.-.---...---.-.---..-.  12099541</w:t>
      </w:r>
    </w:p>
    <w:p>
      <w:r>
        <w:rPr>
          <w:rFonts w:ascii="Consolas" w:hAnsi="Consolas"/>
          <w:sz w:val="18"/>
        </w:rPr>
        <w:t>OX457062.1         43874770                        ..----T--.-.--.--.-.---...---.-.---..-.  43874785</w:t>
      </w:r>
    </w:p>
    <w:p>
      <w:r>
        <w:rPr>
          <w:rFonts w:ascii="Consolas" w:hAnsi="Consolas"/>
          <w:sz w:val="18"/>
        </w:rPr>
        <w:t>OX457062.1         58646669                        ..----T--.-.--.--.-.---...---.-.---..-.  58646684</w:t>
      </w:r>
    </w:p>
    <w:p>
      <w:r>
        <w:rPr>
          <w:rFonts w:ascii="Consolas" w:hAnsi="Consolas"/>
          <w:sz w:val="18"/>
        </w:rPr>
        <w:t>OX457062.1         67436826                        ..----T--.-.--.--.-.---...---.-.---..-.  67436811</w:t>
      </w:r>
    </w:p>
    <w:p>
      <w:r>
        <w:rPr>
          <w:rFonts w:ascii="Consolas" w:hAnsi="Consolas"/>
          <w:sz w:val="18"/>
        </w:rPr>
        <w:t>OX457062.1         47405374   .....CC...-...--TAA.-.T----C--.-.--.--.-.---...---.-.---..-.  47405406</w:t>
      </w:r>
    </w:p>
    <w:p>
      <w:r>
        <w:rPr>
          <w:rFonts w:ascii="Consolas" w:hAnsi="Consolas"/>
          <w:sz w:val="18"/>
        </w:rPr>
        <w:t>OX457062.1         21924519                      .-..----.--G-.--.--.-.---...---.-C---..-.  21924535</w:t>
      </w:r>
    </w:p>
    <w:p>
      <w:r>
        <w:rPr>
          <w:rFonts w:ascii="Consolas" w:hAnsi="Consolas"/>
          <w:sz w:val="18"/>
        </w:rPr>
        <w:t>OX457062.1         67436818                                   .--.--.-.---...---.-.---..-.  67436807</w:t>
      </w:r>
    </w:p>
    <w:p>
      <w:r>
        <w:rPr>
          <w:rFonts w:ascii="Consolas" w:hAnsi="Consolas"/>
          <w:sz w:val="18"/>
        </w:rPr>
        <w:t>OX457062.1         3174545                         ..----.--A-.--.--.-.---...---.-.---G.-.  3174530</w:t>
      </w:r>
    </w:p>
    <w:p>
      <w:r>
        <w:rPr>
          <w:rFonts w:ascii="Consolas" w:hAnsi="Consolas"/>
          <w:sz w:val="18"/>
        </w:rPr>
        <w:t>OX457062.1         9928963                         ..----.--.-.--.--.-.---...---.-.---..-.  9928948</w:t>
      </w:r>
    </w:p>
    <w:p>
      <w:r>
        <w:rPr>
          <w:rFonts w:ascii="Consolas" w:hAnsi="Consolas"/>
          <w:sz w:val="18"/>
        </w:rPr>
        <w:t>OX457062.1         57946731                              .--.-.--.--.-.---...---.-.---..-.  57946744</w:t>
      </w:r>
    </w:p>
    <w:p>
      <w:r>
        <w:rPr>
          <w:rFonts w:ascii="Consolas" w:hAnsi="Consolas"/>
          <w:sz w:val="18"/>
        </w:rPr>
        <w:t>OX457062.1         87050585                                   .--.--.-.---...---.-.---..-.  87050596</w:t>
      </w:r>
    </w:p>
    <w:p>
      <w:r>
        <w:rPr>
          <w:rFonts w:ascii="Consolas" w:hAnsi="Consolas"/>
          <w:sz w:val="18"/>
        </w:rPr>
        <w:t>OX457062.1         98565183                         .----.--.-.--.--.-.---...---.-.---..-.  98565197</w:t>
      </w:r>
    </w:p>
    <w:p>
      <w:r>
        <w:rPr>
          <w:rFonts w:ascii="Consolas" w:hAnsi="Consolas"/>
          <w:sz w:val="18"/>
        </w:rPr>
        <w:t>OX457062.1         8897811                          .----.--.-.--.--.-.---...---.-.---..-.  8897797</w:t>
      </w:r>
    </w:p>
    <w:p>
      <w:r>
        <w:rPr>
          <w:rFonts w:ascii="Consolas" w:hAnsi="Consolas"/>
          <w:sz w:val="18"/>
        </w:rPr>
        <w:t>OX457062.1         12327731                        ..----.--A-.--.--.-.---...---.-.---..-.  12327716</w:t>
      </w:r>
    </w:p>
    <w:p>
      <w:r>
        <w:rPr>
          <w:rFonts w:ascii="Consolas" w:hAnsi="Consolas"/>
          <w:sz w:val="18"/>
        </w:rPr>
        <w:t>OX457062.1         22654862                        ..----.--C-.--.--.-.---...---.-.---..-.  22654877</w:t>
      </w:r>
    </w:p>
    <w:p>
      <w:r>
        <w:rPr>
          <w:rFonts w:ascii="Consolas" w:hAnsi="Consolas"/>
          <w:sz w:val="18"/>
        </w:rPr>
        <w:t>OX457062.1         23314671                        ..----.--A-.--.--.-.---...---.-.---..-.  23314656</w:t>
      </w:r>
    </w:p>
    <w:p>
      <w:r>
        <w:rPr>
          <w:rFonts w:ascii="Consolas" w:hAnsi="Consolas"/>
          <w:sz w:val="18"/>
        </w:rPr>
        <w:t>OX457062.1         25012549                        ..----.--A-.--.--.-.---...---.-.---..-.  25012534</w:t>
      </w:r>
    </w:p>
    <w:p>
      <w:r>
        <w:rPr>
          <w:rFonts w:ascii="Consolas" w:hAnsi="Consolas"/>
          <w:sz w:val="18"/>
        </w:rPr>
        <w:t>OX457062.1         33508248                        ..----T--.-.--.--.-.---...---.-.---..-.  33508233</w:t>
      </w:r>
    </w:p>
    <w:p>
      <w:r>
        <w:rPr>
          <w:rFonts w:ascii="Consolas" w:hAnsi="Consolas"/>
          <w:sz w:val="18"/>
        </w:rPr>
        <w:t>OX457062.1         35412545                        ..----C--.-.--.--.-.---...---.-.---..-.  35412530</w:t>
      </w:r>
    </w:p>
    <w:p>
      <w:r>
        <w:rPr>
          <w:rFonts w:ascii="Consolas" w:hAnsi="Consolas"/>
          <w:sz w:val="18"/>
        </w:rPr>
        <w:t>OX457062.1         43029982                                   .--.--.-.---...---.-.---..-.  43029993</w:t>
      </w:r>
    </w:p>
    <w:p>
      <w:r>
        <w:rPr>
          <w:rFonts w:ascii="Consolas" w:hAnsi="Consolas"/>
          <w:sz w:val="18"/>
        </w:rPr>
        <w:t>OX457062.1         43290894                        ..----T--.-.--.--.-.---...---.-.---..-.  43290879</w:t>
      </w:r>
    </w:p>
    <w:p>
      <w:r>
        <w:rPr>
          <w:rFonts w:ascii="Consolas" w:hAnsi="Consolas"/>
          <w:sz w:val="18"/>
        </w:rPr>
        <w:t>OX457062.1         57502557                        ..----.--A-.--.--.-.---...---.-.---..-.  57502572</w:t>
      </w:r>
    </w:p>
    <w:p>
      <w:r>
        <w:rPr>
          <w:rFonts w:ascii="Consolas" w:hAnsi="Consolas"/>
          <w:sz w:val="18"/>
        </w:rPr>
        <w:t>OX457062.1         64360329                        ..----T--.-.--.--.-.---...---.-.---..-.  64360314</w:t>
      </w:r>
    </w:p>
    <w:p>
      <w:r>
        <w:rPr>
          <w:rFonts w:ascii="Consolas" w:hAnsi="Consolas"/>
          <w:sz w:val="18"/>
        </w:rPr>
        <w:t>OX457062.1         64934519                        ..----T--.-.--.--.-.---...---.-.---..-.  64934534</w:t>
      </w:r>
    </w:p>
    <w:p>
      <w:r>
        <w:rPr>
          <w:rFonts w:ascii="Consolas" w:hAnsi="Consolas"/>
          <w:sz w:val="18"/>
        </w:rPr>
        <w:t>OX457062.1         68613288                        ..----.--.-.--.--.-.---.C.---.-.---..-.  68613303</w:t>
      </w:r>
    </w:p>
    <w:p>
      <w:r>
        <w:rPr>
          <w:rFonts w:ascii="Consolas" w:hAnsi="Consolas"/>
          <w:sz w:val="18"/>
        </w:rPr>
        <w:t>OX457062.1         77781117                              .--.-C--.--.-.---...---.-.---..-.  77781104</w:t>
      </w:r>
    </w:p>
    <w:p>
      <w:r>
        <w:rPr>
          <w:rFonts w:ascii="Consolas" w:hAnsi="Consolas"/>
          <w:sz w:val="18"/>
        </w:rPr>
        <w:t>OX457062.1         87050565                        ..----.--A-.--.--.-.---...---.-.---..-.  87050580</w:t>
      </w:r>
    </w:p>
    <w:p>
      <w:r>
        <w:rPr>
          <w:rFonts w:ascii="Consolas" w:hAnsi="Consolas"/>
          <w:sz w:val="18"/>
        </w:rPr>
        <w:t>OX457062.1         99512586                        ..----.--A-.--.--.-.---...---.-.---..-.  99512601</w:t>
      </w:r>
    </w:p>
    <w:p>
      <w:r>
        <w:rPr>
          <w:rFonts w:ascii="Consolas" w:hAnsi="Consolas"/>
          <w:sz w:val="18"/>
        </w:rPr>
        <w:t>OX457062.1         105991098                        .----.--A-.--.--.-.---...---.-.---..-.  105991112</w:t>
      </w:r>
    </w:p>
    <w:p>
      <w:r>
        <w:rPr>
          <w:rFonts w:ascii="Consolas" w:hAnsi="Consolas"/>
          <w:sz w:val="18"/>
        </w:rPr>
        <w:t>OX457062.1         110102510                       ..----.--A-.--.--.-.---...---.-.---..-.  110102495</w:t>
      </w:r>
    </w:p>
    <w:p>
      <w:r>
        <w:rPr>
          <w:rFonts w:ascii="Consolas" w:hAnsi="Consolas"/>
          <w:sz w:val="18"/>
        </w:rPr>
        <w:t>OX457062.1         112725028                       ..----.--.-G--.--.-.---...---.-.---..-.  112725013</w:t>
      </w:r>
    </w:p>
    <w:p>
      <w:r>
        <w:rPr>
          <w:rFonts w:ascii="Consolas" w:hAnsi="Consolas"/>
          <w:sz w:val="18"/>
        </w:rPr>
        <w:t>OX457062.1         114706860                       ..----.--A-.--.--.-.---...---.-.---..-.  114706875</w:t>
      </w:r>
    </w:p>
    <w:p>
      <w:r>
        <w:rPr>
          <w:rFonts w:ascii="Consolas" w:hAnsi="Consolas"/>
          <w:sz w:val="18"/>
        </w:rPr>
        <w:t>OX457062.1         71465381                                               ...---.-.---..-.  71465374</w:t>
      </w:r>
    </w:p>
    <w:p>
      <w:r>
        <w:rPr>
          <w:rFonts w:ascii="Consolas" w:hAnsi="Consolas"/>
          <w:sz w:val="18"/>
        </w:rPr>
        <w:t>OX457062.1         9774252                                  .-.--.--.-T---..A---.-A---..-.  9774240</w:t>
      </w:r>
    </w:p>
    <w:p>
      <w:r>
        <w:rPr>
          <w:rFonts w:ascii="Consolas" w:hAnsi="Consolas"/>
          <w:sz w:val="18"/>
        </w:rPr>
        <w:t>OX457062.1         9557427                                    .--.--.-.---...---.-.---..-.  9557438</w:t>
      </w:r>
    </w:p>
    <w:p>
      <w:r>
        <w:rPr>
          <w:rFonts w:ascii="Consolas" w:hAnsi="Consolas"/>
          <w:sz w:val="18"/>
        </w:rPr>
        <w:t>OX457062.1         16601724                              .--.-.--.--.-.---...---.-.---..-.  16601711</w:t>
      </w:r>
    </w:p>
    <w:p>
      <w:r>
        <w:rPr>
          <w:rFonts w:ascii="Consolas" w:hAnsi="Consolas"/>
          <w:sz w:val="18"/>
        </w:rPr>
        <w:t>OX457062.1         28837805                                 .-.--.--.-.---...---.-.---..-.  28837817</w:t>
      </w:r>
    </w:p>
    <w:p>
      <w:r>
        <w:rPr>
          <w:rFonts w:ascii="Consolas" w:hAnsi="Consolas"/>
          <w:sz w:val="18"/>
        </w:rPr>
        <w:t>OX457062.1         41835374                              .--.-.--.--.-.---...---.-.---..-.  41835387</w:t>
      </w:r>
    </w:p>
    <w:p>
      <w:r>
        <w:rPr>
          <w:rFonts w:ascii="Consolas" w:hAnsi="Consolas"/>
          <w:sz w:val="18"/>
        </w:rPr>
        <w:t>OX457062.1         47932297                        ..----.--.-.--.--.-.---...---.-.---..-.  47932282</w:t>
      </w:r>
    </w:p>
    <w:p>
      <w:r>
        <w:rPr>
          <w:rFonts w:ascii="Consolas" w:hAnsi="Consolas"/>
          <w:sz w:val="18"/>
        </w:rPr>
        <w:t>OX457062.1         53967519                              .--.-.--.--.-.---...---.-.---..-.  53967532</w:t>
      </w:r>
    </w:p>
    <w:p>
      <w:r>
        <w:rPr>
          <w:rFonts w:ascii="Consolas" w:hAnsi="Consolas"/>
          <w:sz w:val="18"/>
        </w:rPr>
        <w:t>OX457062.1         91655531                         .----.--.-.--.--.-.---...---.-.---..-.  91655517</w:t>
      </w:r>
    </w:p>
    <w:p>
      <w:r>
        <w:rPr>
          <w:rFonts w:ascii="Consolas" w:hAnsi="Consolas"/>
          <w:sz w:val="18"/>
        </w:rPr>
        <w:t>OX457062.1         97012922                         .----.--.-.--.--.-.---...---.-.---..-.  97012908</w:t>
      </w:r>
    </w:p>
    <w:p>
      <w:r>
        <w:rPr>
          <w:rFonts w:ascii="Consolas" w:hAnsi="Consolas"/>
          <w:sz w:val="18"/>
        </w:rPr>
        <w:t>OX457062.1         97099247                                 .-.--.--.-.---...---.-.---..-.  97099259</w:t>
      </w:r>
    </w:p>
    <w:p>
      <w:r>
        <w:rPr>
          <w:rFonts w:ascii="Consolas" w:hAnsi="Consolas"/>
          <w:sz w:val="18"/>
        </w:rPr>
        <w:t>OX457062.1         9557420                          .----.--A-.--.--.-.---...---.-.---..-.  9557434</w:t>
      </w:r>
    </w:p>
    <w:p>
      <w:r>
        <w:rPr>
          <w:rFonts w:ascii="Consolas" w:hAnsi="Consolas"/>
          <w:sz w:val="18"/>
        </w:rPr>
        <w:t>OX457062.1         15073949                         .----.--A-.--.--.-.---...---.-.---..-.  15073963</w:t>
      </w:r>
    </w:p>
    <w:p>
      <w:r>
        <w:rPr>
          <w:rFonts w:ascii="Consolas" w:hAnsi="Consolas"/>
          <w:sz w:val="18"/>
        </w:rPr>
        <w:t>OX457062.1         16330511                                   .--.--.-.---...---.-C---..-.  16330500</w:t>
      </w:r>
    </w:p>
    <w:p>
      <w:r>
        <w:rPr>
          <w:rFonts w:ascii="Consolas" w:hAnsi="Consolas"/>
          <w:sz w:val="18"/>
        </w:rPr>
        <w:t>OX457062.1         34412206                         .----.--A-.--.--.-.---...---.-.---..-.  34412220</w:t>
      </w:r>
    </w:p>
    <w:p>
      <w:r>
        <w:rPr>
          <w:rFonts w:ascii="Consolas" w:hAnsi="Consolas"/>
          <w:sz w:val="18"/>
        </w:rPr>
        <w:t>OX457062.1         57109979                                   .--.--.-.---...---.-.---..-.  57109968</w:t>
      </w:r>
    </w:p>
    <w:p>
      <w:r>
        <w:rPr>
          <w:rFonts w:ascii="Consolas" w:hAnsi="Consolas"/>
          <w:sz w:val="18"/>
        </w:rPr>
        <w:t>OX457062.1         58979601                         .----.--A-.--.--.-.---...---.-.---..-.  58979587</w:t>
      </w:r>
    </w:p>
    <w:p>
      <w:r>
        <w:rPr>
          <w:rFonts w:ascii="Consolas" w:hAnsi="Consolas"/>
          <w:sz w:val="18"/>
        </w:rPr>
        <w:t>OX457062.1         59617735                                 .-.--.--.-.---...---.-.---..-.  59617747</w:t>
      </w:r>
    </w:p>
    <w:p>
      <w:r>
        <w:rPr>
          <w:rFonts w:ascii="Consolas" w:hAnsi="Consolas"/>
          <w:sz w:val="18"/>
        </w:rPr>
        <w:t>OX457062.1         60858771                                   .--.--.-.---...---.-.---..-.  60858760</w:t>
      </w:r>
    </w:p>
    <w:p>
      <w:r>
        <w:rPr>
          <w:rFonts w:ascii="Consolas" w:hAnsi="Consolas"/>
          <w:sz w:val="18"/>
        </w:rPr>
        <w:t>OX457062.1         62140755                                   .--.--.-.---...---.-.---..-.  62140744</w:t>
      </w:r>
    </w:p>
    <w:p>
      <w:r>
        <w:rPr>
          <w:rFonts w:ascii="Consolas" w:hAnsi="Consolas"/>
          <w:sz w:val="18"/>
        </w:rPr>
        <w:t>OX457062.1         83634823                         .----.--A-.--.--.-.---...---.-.---..-.  83634837</w:t>
      </w:r>
    </w:p>
    <w:p>
      <w:r>
        <w:rPr>
          <w:rFonts w:ascii="Consolas" w:hAnsi="Consolas"/>
          <w:sz w:val="18"/>
        </w:rPr>
        <w:t>OX457062.1         93183328                                   .--.--.-.---...---.-.---..-.  93183339</w:t>
      </w:r>
    </w:p>
    <w:p>
      <w:r>
        <w:rPr>
          <w:rFonts w:ascii="Consolas" w:hAnsi="Consolas"/>
          <w:sz w:val="18"/>
        </w:rPr>
        <w:t>OX457062.1         97012899                                   .--.--.-.---...---.-.---..-.  97012888</w:t>
      </w:r>
    </w:p>
    <w:p>
      <w:r>
        <w:rPr>
          <w:rFonts w:ascii="Consolas" w:hAnsi="Consolas"/>
          <w:sz w:val="18"/>
        </w:rPr>
        <w:t>OX457062.1         49689673                                   .--.--.-.---...---.-.---..-.  49689684</w:t>
      </w:r>
    </w:p>
    <w:p>
      <w:r>
        <w:rPr>
          <w:rFonts w:ascii="Consolas" w:hAnsi="Consolas"/>
          <w:sz w:val="18"/>
        </w:rPr>
        <w:t>OX457062.1         58890743                         .----.--A-.--.--.-.---...---.-.---..-.  58890757</w:t>
      </w:r>
    </w:p>
    <w:p>
      <w:r>
        <w:rPr>
          <w:rFonts w:ascii="Consolas" w:hAnsi="Consolas"/>
          <w:sz w:val="18"/>
        </w:rPr>
        <w:t>OX457062.1         90329941                                   .--.--.-.---...---.-.---..-.  90329930</w:t>
      </w:r>
    </w:p>
    <w:p>
      <w:r>
        <w:rPr>
          <w:rFonts w:ascii="Consolas" w:hAnsi="Consolas"/>
          <w:sz w:val="18"/>
        </w:rPr>
        <w:t>OX457062.1         111125768                                  .--.--.-.---...---.-.---..-.  111125779</w:t>
      </w:r>
    </w:p>
    <w:p>
      <w:r>
        <w:rPr>
          <w:rFonts w:ascii="Consolas" w:hAnsi="Consolas"/>
          <w:sz w:val="18"/>
        </w:rPr>
        <w:t>OX457062.1         3939233                               .--.-.--.--.-.---...---.-.---..-.  3939246</w:t>
      </w:r>
    </w:p>
    <w:p>
      <w:r>
        <w:rPr>
          <w:rFonts w:ascii="Consolas" w:hAnsi="Consolas"/>
          <w:sz w:val="18"/>
        </w:rPr>
        <w:t>OX457062.1         89253637                        ..----T--.-.--.--.-.---...---.-.---..-.  89253622</w:t>
      </w:r>
    </w:p>
    <w:p>
      <w:r>
        <w:rPr>
          <w:rFonts w:ascii="Consolas" w:hAnsi="Consolas"/>
          <w:sz w:val="18"/>
        </w:rPr>
        <w:t>OX457062.1         10131075                                 .-.--.--.-.---...---.-.---..-.  10131063</w:t>
      </w:r>
    </w:p>
    <w:p>
      <w:r>
        <w:rPr>
          <w:rFonts w:ascii="Consolas" w:hAnsi="Consolas"/>
          <w:sz w:val="18"/>
        </w:rPr>
        <w:t>OX457062.1         26882380                              .--.-.--.--.-.---...---.-.---..-.  26882393</w:t>
      </w:r>
    </w:p>
    <w:p>
      <w:r>
        <w:rPr>
          <w:rFonts w:ascii="Consolas" w:hAnsi="Consolas"/>
          <w:sz w:val="18"/>
        </w:rPr>
        <w:t>OX457062.1         26882398                                   .--.--.-.---...---.-.---..-.  26882409</w:t>
      </w:r>
    </w:p>
    <w:p>
      <w:r>
        <w:rPr>
          <w:rFonts w:ascii="Consolas" w:hAnsi="Consolas"/>
          <w:sz w:val="18"/>
        </w:rPr>
        <w:t>OX457062.1         28221827                              .--.-.--.--.-.---...---.-.---..-.  28221814</w:t>
      </w:r>
    </w:p>
    <w:p>
      <w:r>
        <w:rPr>
          <w:rFonts w:ascii="Consolas" w:hAnsi="Consolas"/>
          <w:sz w:val="18"/>
        </w:rPr>
        <w:t>OX457062.1         33889524                        ..----.--.-.--.--.-.---...---.-.---..-.  33889539</w:t>
      </w:r>
    </w:p>
    <w:p>
      <w:r>
        <w:rPr>
          <w:rFonts w:ascii="Consolas" w:hAnsi="Consolas"/>
          <w:sz w:val="18"/>
        </w:rPr>
        <w:t>OX457062.1         35586549                              .--.-.--.--.-.---...---.-.---..-.  35586562</w:t>
      </w:r>
    </w:p>
    <w:p>
      <w:r>
        <w:rPr>
          <w:rFonts w:ascii="Consolas" w:hAnsi="Consolas"/>
          <w:sz w:val="18"/>
        </w:rPr>
        <w:t>OX457062.1         39799576                                   .--.--.-.---...---.-.---..-.  39799565</w:t>
      </w:r>
    </w:p>
    <w:p>
      <w:r>
        <w:rPr>
          <w:rFonts w:ascii="Consolas" w:hAnsi="Consolas"/>
          <w:sz w:val="18"/>
        </w:rPr>
        <w:t>OX457062.1         39997576                                 .-.--.--.-.---...---.-.---..-.  39997588</w:t>
      </w:r>
    </w:p>
    <w:p>
      <w:r>
        <w:rPr>
          <w:rFonts w:ascii="Consolas" w:hAnsi="Consolas"/>
          <w:sz w:val="18"/>
        </w:rPr>
        <w:t>OX457062.1         41523556                                   .--.--.-.---...---.-.---..-.  41523567</w:t>
      </w:r>
    </w:p>
    <w:p>
      <w:r>
        <w:rPr>
          <w:rFonts w:ascii="Consolas" w:hAnsi="Consolas"/>
          <w:sz w:val="18"/>
        </w:rPr>
        <w:t>OX457062.1         48382860                                   .--.--.-.---...---.-.---..-.  48382871</w:t>
      </w:r>
    </w:p>
    <w:p>
      <w:r>
        <w:rPr>
          <w:rFonts w:ascii="Consolas" w:hAnsi="Consolas"/>
          <w:sz w:val="18"/>
        </w:rPr>
        <w:t>OX457062.1         49689663                              .--.-.--.--.-.---...---.-.---..-.  49689676</w:t>
      </w:r>
    </w:p>
    <w:p>
      <w:r>
        <w:rPr>
          <w:rFonts w:ascii="Consolas" w:hAnsi="Consolas"/>
          <w:sz w:val="18"/>
        </w:rPr>
        <w:t>OX457062.1         59448316                                      .--.-.---...---.-.---..-.  59448326</w:t>
      </w:r>
    </w:p>
    <w:p>
      <w:r>
        <w:rPr>
          <w:rFonts w:ascii="Consolas" w:hAnsi="Consolas"/>
          <w:sz w:val="18"/>
        </w:rPr>
        <w:t>OX457062.1         73052067                                 .-.--.--.-.---...---.-.---..-.  73052055</w:t>
      </w:r>
    </w:p>
    <w:p>
      <w:r>
        <w:rPr>
          <w:rFonts w:ascii="Consolas" w:hAnsi="Consolas"/>
          <w:sz w:val="18"/>
        </w:rPr>
        <w:t>OX457062.1         79326101                                 .-.--.--.-.---...---.-.---..-.  79326089</w:t>
      </w:r>
    </w:p>
    <w:p>
      <w:r>
        <w:rPr>
          <w:rFonts w:ascii="Consolas" w:hAnsi="Consolas"/>
          <w:sz w:val="18"/>
        </w:rPr>
        <w:t>OX457062.1         79880914                                   .--.--.-.---...---.-.---..-.  79880903</w:t>
      </w:r>
    </w:p>
    <w:p>
      <w:r>
        <w:rPr>
          <w:rFonts w:ascii="Consolas" w:hAnsi="Consolas"/>
          <w:sz w:val="18"/>
        </w:rPr>
        <w:t>OX457062.1         83670597                              .--.-.--.--.-.---...---.-.---..-.  83670584</w:t>
      </w:r>
    </w:p>
    <w:p>
      <w:r>
        <w:rPr>
          <w:rFonts w:ascii="Consolas" w:hAnsi="Consolas"/>
          <w:sz w:val="18"/>
        </w:rPr>
        <w:t>OX457062.1         92858130                              .--.-.--.--.-.---...---.-.---..-.  92858117</w:t>
      </w:r>
    </w:p>
    <w:p>
      <w:r>
        <w:rPr>
          <w:rFonts w:ascii="Consolas" w:hAnsi="Consolas"/>
          <w:sz w:val="18"/>
        </w:rPr>
        <w:t>OX457062.1         92914515                                   .--.--.-.---...---.-.---..-.  92914504</w:t>
      </w:r>
    </w:p>
    <w:p>
      <w:r>
        <w:rPr>
          <w:rFonts w:ascii="Consolas" w:hAnsi="Consolas"/>
          <w:sz w:val="18"/>
        </w:rPr>
        <w:t>OX457062.1         94591058                                 .-.--.--.-.---...---.-.---..-.  94591046</w:t>
      </w:r>
    </w:p>
    <w:p>
      <w:r>
        <w:rPr>
          <w:rFonts w:ascii="Consolas" w:hAnsi="Consolas"/>
          <w:sz w:val="18"/>
        </w:rPr>
        <w:t>OX457062.1         99901784                                 .-.--.--.-.---...---.-.---..-.  99901772</w:t>
      </w:r>
    </w:p>
    <w:p>
      <w:r>
        <w:rPr>
          <w:rFonts w:ascii="Consolas" w:hAnsi="Consolas"/>
          <w:sz w:val="18"/>
        </w:rPr>
        <w:t>OX457062.1         110975352                                     .--.-.---...---.-.---..-.  110975342</w:t>
      </w:r>
    </w:p>
    <w:p>
      <w:r>
        <w:rPr>
          <w:rFonts w:ascii="Consolas" w:hAnsi="Consolas"/>
          <w:sz w:val="18"/>
        </w:rPr>
        <w:t>OX457062.1         111107235                             .--.-.--.--.-.---...---.-.---..-.  111107222</w:t>
      </w:r>
    </w:p>
    <w:p>
      <w:r>
        <w:rPr>
          <w:rFonts w:ascii="Consolas" w:hAnsi="Consolas"/>
          <w:sz w:val="18"/>
        </w:rPr>
        <w:t>OX457062.1         111226213                                  .--.--.-.---...---.-.---..-.  111226202</w:t>
      </w:r>
    </w:p>
    <w:p>
      <w:r>
        <w:rPr>
          <w:rFonts w:ascii="Consolas" w:hAnsi="Consolas"/>
          <w:sz w:val="18"/>
        </w:rPr>
        <w:t>OX457062.1         7328141                         ..----G--.-.--.--.-.---...---.-.---..-.  7328126</w:t>
      </w:r>
    </w:p>
    <w:p>
      <w:r>
        <w:rPr>
          <w:rFonts w:ascii="Consolas" w:hAnsi="Consolas"/>
          <w:sz w:val="18"/>
        </w:rPr>
        <w:t>OX457062.1         17432571                         .----.--G-.--.--.-.---...---.-.---..-.  17432557</w:t>
      </w:r>
    </w:p>
    <w:p>
      <w:r>
        <w:rPr>
          <w:rFonts w:ascii="Consolas" w:hAnsi="Consolas"/>
          <w:sz w:val="18"/>
        </w:rPr>
        <w:t>OX457062.1         21918362                                   .--.--.-.---...---.-.---..-.  21918373</w:t>
      </w:r>
    </w:p>
    <w:p>
      <w:r>
        <w:rPr>
          <w:rFonts w:ascii="Consolas" w:hAnsi="Consolas"/>
          <w:sz w:val="18"/>
        </w:rPr>
        <w:t>OX457062.1         22610198                                   .--.--.-.---...---.-.---..-.  22610209</w:t>
      </w:r>
    </w:p>
    <w:p>
      <w:r>
        <w:rPr>
          <w:rFonts w:ascii="Consolas" w:hAnsi="Consolas"/>
          <w:sz w:val="18"/>
        </w:rPr>
        <w:t>OX457062.1         24514090                                   .--.--.-.---...---.-.---..-G  24514079</w:t>
      </w:r>
    </w:p>
    <w:p>
      <w:r>
        <w:rPr>
          <w:rFonts w:ascii="Consolas" w:hAnsi="Consolas"/>
          <w:sz w:val="18"/>
        </w:rPr>
        <w:t>OX457062.1         44627843                                   .--.--.-.---...---.-.---..-.  44627832</w:t>
      </w:r>
    </w:p>
    <w:p>
      <w:r>
        <w:rPr>
          <w:rFonts w:ascii="Consolas" w:hAnsi="Consolas"/>
          <w:sz w:val="18"/>
        </w:rPr>
        <w:t>OX457062.1         46761073                        ..----.--A-.--.--.-.---...---.-.---..-.  46761088</w:t>
      </w:r>
    </w:p>
    <w:p>
      <w:r>
        <w:rPr>
          <w:rFonts w:ascii="Consolas" w:hAnsi="Consolas"/>
          <w:sz w:val="18"/>
        </w:rPr>
        <w:t>OX457062.1         79880924                              .--.-C--.--.-.---...---.-.---..-.  79880911</w:t>
      </w:r>
    </w:p>
    <w:p>
      <w:r>
        <w:rPr>
          <w:rFonts w:ascii="Consolas" w:hAnsi="Consolas"/>
          <w:sz w:val="18"/>
        </w:rPr>
        <w:t>OX457062.1         91331859                                 .-.--.--.-.---A..---.-.---..-.  91331847</w:t>
      </w:r>
    </w:p>
    <w:p>
      <w:r>
        <w:rPr>
          <w:rFonts w:ascii="Consolas" w:hAnsi="Consolas"/>
          <w:sz w:val="18"/>
        </w:rPr>
        <w:t>OX457062.1         104962520                             .--.-C--.--.-.---...---.-.---..-.  104962507</w:t>
      </w:r>
    </w:p>
    <w:p>
      <w:r>
        <w:rPr>
          <w:rFonts w:ascii="Consolas" w:hAnsi="Consolas"/>
          <w:sz w:val="18"/>
        </w:rPr>
        <w:t>OX457062.1         114963716                             .--.-.--.--.-.---..G---.-.---..-.  114963729</w:t>
      </w:r>
    </w:p>
    <w:p>
      <w:r>
        <w:rPr>
          <w:rFonts w:ascii="Consolas" w:hAnsi="Consolas"/>
          <w:sz w:val="18"/>
        </w:rPr>
        <w:t>OX457062.1         31128342                              .--.-.--.--.-.---...---.-G---..-.  31128329</w:t>
      </w:r>
    </w:p>
    <w:p>
      <w:r>
        <w:rPr>
          <w:rFonts w:ascii="Consolas" w:hAnsi="Consolas"/>
          <w:sz w:val="18"/>
        </w:rPr>
        <w:t>OX457062.1         47203095                        ..----.--A-.--.--.-.---...---.-.---..-.  47203080</w:t>
      </w:r>
    </w:p>
    <w:p>
      <w:r>
        <w:rPr>
          <w:rFonts w:ascii="Consolas" w:hAnsi="Consolas"/>
          <w:sz w:val="18"/>
        </w:rPr>
        <w:t>OX457062.1         56501985                                 .-.--.--.-T---...---T-.---..-.  56501997</w:t>
      </w:r>
    </w:p>
    <w:p>
      <w:r>
        <w:rPr>
          <w:rFonts w:ascii="Consolas" w:hAnsi="Consolas"/>
          <w:sz w:val="18"/>
        </w:rPr>
        <w:t>OX457062.1         56501989                                 .-.--.--.-T---...---.-.---..-.  56502001</w:t>
      </w:r>
    </w:p>
    <w:p>
      <w:r>
        <w:rPr>
          <w:rFonts w:ascii="Consolas" w:hAnsi="Consolas"/>
          <w:sz w:val="18"/>
        </w:rPr>
        <w:t>OX457062.1         58417602                              .--.-.--.--.-.---...---.-C---..-.  58417589</w:t>
      </w:r>
    </w:p>
    <w:p>
      <w:r>
        <w:rPr>
          <w:rFonts w:ascii="Consolas" w:hAnsi="Consolas"/>
          <w:sz w:val="18"/>
        </w:rPr>
        <w:t>OX457062.1         62747194                        ..----T--.-.--.--.-.---...---.-.---..-.  62747209</w:t>
      </w:r>
    </w:p>
    <w:p>
      <w:r>
        <w:rPr>
          <w:rFonts w:ascii="Consolas" w:hAnsi="Consolas"/>
          <w:sz w:val="18"/>
        </w:rPr>
        <w:t>OX457062.1         106645999                                  .--.--A-.---..A---.-.---..-.  106646010</w:t>
      </w:r>
    </w:p>
    <w:p>
      <w:r>
        <w:rPr>
          <w:rFonts w:ascii="Consolas" w:hAnsi="Consolas"/>
          <w:sz w:val="18"/>
        </w:rPr>
        <w:t>OX457062.1         2940061                                    .--.--.-.---...---.-.---..-.  2940072</w:t>
      </w:r>
    </w:p>
    <w:p>
      <w:r>
        <w:rPr>
          <w:rFonts w:ascii="Consolas" w:hAnsi="Consolas"/>
          <w:sz w:val="18"/>
        </w:rPr>
        <w:t>OX457062.1         3408633                                    .--.--.-.---...---.-.---..-.  3408644</w:t>
      </w:r>
    </w:p>
    <w:p>
      <w:r>
        <w:rPr>
          <w:rFonts w:ascii="Consolas" w:hAnsi="Consolas"/>
          <w:sz w:val="18"/>
        </w:rPr>
        <w:t>OX457062.1         3451094                                  .-.--.--.-.---...---.-.---..-.  3451106</w:t>
      </w:r>
    </w:p>
    <w:p>
      <w:r>
        <w:rPr>
          <w:rFonts w:ascii="Consolas" w:hAnsi="Consolas"/>
          <w:sz w:val="18"/>
        </w:rPr>
        <w:t>OX457062.1         5329389                                    .--.--.-.---...---.-.---..-.  5329378</w:t>
      </w:r>
    </w:p>
    <w:p>
      <w:r>
        <w:rPr>
          <w:rFonts w:ascii="Consolas" w:hAnsi="Consolas"/>
          <w:sz w:val="18"/>
        </w:rPr>
        <w:t>OX457062.1         5866477                                    .--.--.-.---...---.-.---..-.  5866466</w:t>
      </w:r>
    </w:p>
    <w:p>
      <w:r>
        <w:rPr>
          <w:rFonts w:ascii="Consolas" w:hAnsi="Consolas"/>
          <w:sz w:val="18"/>
        </w:rPr>
        <w:t>OX457062.1         5866482                                  .-.--.--.-.---...---.-.---..-.  5866470</w:t>
      </w:r>
    </w:p>
    <w:p>
      <w:r>
        <w:rPr>
          <w:rFonts w:ascii="Consolas" w:hAnsi="Consolas"/>
          <w:sz w:val="18"/>
        </w:rPr>
        <w:t>OX457062.1         12915143                                 .-.--.--.-.---...---.-.---..-.  12915155</w:t>
      </w:r>
    </w:p>
    <w:p>
      <w:r>
        <w:rPr>
          <w:rFonts w:ascii="Consolas" w:hAnsi="Consolas"/>
          <w:sz w:val="18"/>
        </w:rPr>
        <w:t>OX457062.1         14146256                                 .-.--.--.-.---...---.-.---..-.  14146244</w:t>
      </w:r>
    </w:p>
    <w:p>
      <w:r>
        <w:rPr>
          <w:rFonts w:ascii="Consolas" w:hAnsi="Consolas"/>
          <w:sz w:val="18"/>
        </w:rPr>
        <w:t>OX457062.1         14517589                                 .-.--.--.-.---...---.-.---..-.  14517577</w:t>
      </w:r>
    </w:p>
    <w:p>
      <w:r>
        <w:rPr>
          <w:rFonts w:ascii="Consolas" w:hAnsi="Consolas"/>
          <w:sz w:val="18"/>
        </w:rPr>
        <w:t>OX457062.1         18130899                                 .-.--.--.-.---...---.-.---..-.  18130911</w:t>
      </w:r>
    </w:p>
    <w:p>
      <w:r>
        <w:rPr>
          <w:rFonts w:ascii="Consolas" w:hAnsi="Consolas"/>
          <w:sz w:val="18"/>
        </w:rPr>
        <w:t>OX457062.1         20193137                                 .-.--.--.-.---...---.-.---..-.  20193149</w:t>
      </w:r>
    </w:p>
    <w:p>
      <w:r>
        <w:rPr>
          <w:rFonts w:ascii="Consolas" w:hAnsi="Consolas"/>
          <w:sz w:val="18"/>
        </w:rPr>
        <w:t>OX457062.1         20193142                                   .--.--.-.---...---.-.---..-.  20193153</w:t>
      </w:r>
    </w:p>
    <w:p>
      <w:r>
        <w:rPr>
          <w:rFonts w:ascii="Consolas" w:hAnsi="Consolas"/>
          <w:sz w:val="18"/>
        </w:rPr>
        <w:t>OX457062.1         21918349                                 .-.--.--.-.---...---.-.---..-.  21918361</w:t>
      </w:r>
    </w:p>
    <w:p>
      <w:r>
        <w:rPr>
          <w:rFonts w:ascii="Consolas" w:hAnsi="Consolas"/>
          <w:sz w:val="18"/>
        </w:rPr>
        <w:t>OX457062.1         21918358                                   .--.--.-.---...---.-.---..-.  21918369</w:t>
      </w:r>
    </w:p>
    <w:p>
      <w:r>
        <w:rPr>
          <w:rFonts w:ascii="Consolas" w:hAnsi="Consolas"/>
          <w:sz w:val="18"/>
        </w:rPr>
        <w:t>OX457062.1         25010456                                 .-.--.--.-.---...---.-.---..-.  25010444</w:t>
      </w:r>
    </w:p>
    <w:p>
      <w:r>
        <w:rPr>
          <w:rFonts w:ascii="Consolas" w:hAnsi="Consolas"/>
          <w:sz w:val="18"/>
        </w:rPr>
        <w:t>OX457062.1         25012537                                   .--.--.-.---...---.-.---..-.  25012526</w:t>
      </w:r>
    </w:p>
    <w:p>
      <w:r>
        <w:rPr>
          <w:rFonts w:ascii="Consolas" w:hAnsi="Consolas"/>
          <w:sz w:val="18"/>
        </w:rPr>
        <w:t>OX457062.1         28755618                                   .--.--.-.---...---.-.---..-.  28755629</w:t>
      </w:r>
    </w:p>
    <w:p>
      <w:r>
        <w:rPr>
          <w:rFonts w:ascii="Consolas" w:hAnsi="Consolas"/>
          <w:sz w:val="18"/>
        </w:rPr>
        <w:t>OX457062.1         32492257                                   .--.--.-.---...---.-.---..-.  32492246</w:t>
      </w:r>
    </w:p>
    <w:p>
      <w:r>
        <w:rPr>
          <w:rFonts w:ascii="Consolas" w:hAnsi="Consolas"/>
          <w:sz w:val="18"/>
        </w:rPr>
        <w:t>OX457062.1         34412221                                   .--.--.-.---...---.-.---..-.  34412232</w:t>
      </w:r>
    </w:p>
    <w:p>
      <w:r>
        <w:rPr>
          <w:rFonts w:ascii="Consolas" w:hAnsi="Consolas"/>
          <w:sz w:val="18"/>
        </w:rPr>
        <w:t>OX457062.1         39799585                                 .-.--.--.-.---...---.-.---..-.  39799573</w:t>
      </w:r>
    </w:p>
    <w:p>
      <w:r>
        <w:rPr>
          <w:rFonts w:ascii="Consolas" w:hAnsi="Consolas"/>
          <w:sz w:val="18"/>
        </w:rPr>
        <w:t>OX457062.1         40217548                                   .--.--.-.---...---.-.---..-.  40217559</w:t>
      </w:r>
    </w:p>
    <w:p>
      <w:r>
        <w:rPr>
          <w:rFonts w:ascii="Consolas" w:hAnsi="Consolas"/>
          <w:sz w:val="18"/>
        </w:rPr>
        <w:t>OX457062.1         40403308                                   .--.--.-.---...---.-.---..-.  40403297</w:t>
      </w:r>
    </w:p>
    <w:p>
      <w:r>
        <w:rPr>
          <w:rFonts w:ascii="Consolas" w:hAnsi="Consolas"/>
          <w:sz w:val="18"/>
        </w:rPr>
        <w:t>OX457062.1         40403321                                 .-.--.--.-.---...---.-.---..-.  40403309</w:t>
      </w:r>
    </w:p>
    <w:p>
      <w:r>
        <w:rPr>
          <w:rFonts w:ascii="Consolas" w:hAnsi="Consolas"/>
          <w:sz w:val="18"/>
        </w:rPr>
        <w:t>OX457062.1         41453029                                 .-.--.--.-.---...---.-.---..-.  41453041</w:t>
      </w:r>
    </w:p>
    <w:p>
      <w:r>
        <w:rPr>
          <w:rFonts w:ascii="Consolas" w:hAnsi="Consolas"/>
          <w:sz w:val="18"/>
        </w:rPr>
        <w:t>OX457062.1         42713608                                   .--.--.-.---...---.-.---..-.  42713597</w:t>
      </w:r>
    </w:p>
    <w:p>
      <w:r>
        <w:rPr>
          <w:rFonts w:ascii="Consolas" w:hAnsi="Consolas"/>
          <w:sz w:val="18"/>
        </w:rPr>
        <w:t>OX457062.1         45309703                                   .--.--.-.---...---.-.---..-.  45309692</w:t>
      </w:r>
    </w:p>
    <w:p>
      <w:r>
        <w:rPr>
          <w:rFonts w:ascii="Consolas" w:hAnsi="Consolas"/>
          <w:sz w:val="18"/>
        </w:rPr>
        <w:t>OX457062.1         45309708                                 .-.--.--.-.---...---.-.---..-.  45309696</w:t>
      </w:r>
    </w:p>
    <w:p>
      <w:r>
        <w:rPr>
          <w:rFonts w:ascii="Consolas" w:hAnsi="Consolas"/>
          <w:sz w:val="18"/>
        </w:rPr>
        <w:t>OX457062.1         48382851                                 .-.--.--.-.---...---.-.---..-.  48382863</w:t>
      </w:r>
    </w:p>
    <w:p>
      <w:r>
        <w:rPr>
          <w:rFonts w:ascii="Consolas" w:hAnsi="Consolas"/>
          <w:sz w:val="18"/>
        </w:rPr>
        <w:t>OX457062.1         49689669                                   .--.--.-.---...---.-.---..-.  49689680</w:t>
      </w:r>
    </w:p>
    <w:p>
      <w:r>
        <w:rPr>
          <w:rFonts w:ascii="Consolas" w:hAnsi="Consolas"/>
          <w:sz w:val="18"/>
        </w:rPr>
        <w:t>OX457062.1         55094482                                 .-.--.--.-.---...---.-.---..-.  55094494</w:t>
      </w:r>
    </w:p>
    <w:p>
      <w:r>
        <w:rPr>
          <w:rFonts w:ascii="Consolas" w:hAnsi="Consolas"/>
          <w:sz w:val="18"/>
        </w:rPr>
        <w:t>OX457062.1         59467509                                 .-.--.--.-.---...---.-.---..-.  59467521</w:t>
      </w:r>
    </w:p>
    <w:p>
      <w:r>
        <w:rPr>
          <w:rFonts w:ascii="Consolas" w:hAnsi="Consolas"/>
          <w:sz w:val="18"/>
        </w:rPr>
        <w:t>OX457062.1         64229191                                   .--.--.-.---...---.-.---..-.  64229180</w:t>
      </w:r>
    </w:p>
    <w:p>
      <w:r>
        <w:rPr>
          <w:rFonts w:ascii="Consolas" w:hAnsi="Consolas"/>
          <w:sz w:val="18"/>
        </w:rPr>
        <w:t>OX457062.1         64338594                                   .--.--.-.---...---.-.---..-.  64338583</w:t>
      </w:r>
    </w:p>
    <w:p>
      <w:r>
        <w:rPr>
          <w:rFonts w:ascii="Consolas" w:hAnsi="Consolas"/>
          <w:sz w:val="18"/>
        </w:rPr>
        <w:t>OX457062.1         66401359                                 .-.--.--.-.---...---.-.---..-.  66401371</w:t>
      </w:r>
    </w:p>
    <w:p>
      <w:r>
        <w:rPr>
          <w:rFonts w:ascii="Consolas" w:hAnsi="Consolas"/>
          <w:sz w:val="18"/>
        </w:rPr>
        <w:t>OX457062.1         68613316                                   .--.--.-.---...---.-.---..-.  68613327</w:t>
      </w:r>
    </w:p>
    <w:p>
      <w:r>
        <w:rPr>
          <w:rFonts w:ascii="Consolas" w:hAnsi="Consolas"/>
          <w:sz w:val="18"/>
        </w:rPr>
        <w:t>OX457062.1         73798695                                 .-.--.--.-.---...---.-.---..-.  73798683</w:t>
      </w:r>
    </w:p>
    <w:p>
      <w:r>
        <w:rPr>
          <w:rFonts w:ascii="Consolas" w:hAnsi="Consolas"/>
          <w:sz w:val="18"/>
        </w:rPr>
        <w:t>OX457062.1         73987522                                 .-.--.--.-.---...---.-.---..-.  73987534</w:t>
      </w:r>
    </w:p>
    <w:p>
      <w:r>
        <w:rPr>
          <w:rFonts w:ascii="Consolas" w:hAnsi="Consolas"/>
          <w:sz w:val="18"/>
        </w:rPr>
        <w:t>OX457062.1         74847052                                   .--.--.-.---...---.-.---..-.  74847041</w:t>
      </w:r>
    </w:p>
    <w:p>
      <w:r>
        <w:rPr>
          <w:rFonts w:ascii="Consolas" w:hAnsi="Consolas"/>
          <w:sz w:val="18"/>
        </w:rPr>
        <w:t>OX457062.1         74847077                                 .-.--.--.-.---...---.-.---..-.  74847065</w:t>
      </w:r>
    </w:p>
    <w:p>
      <w:r>
        <w:rPr>
          <w:rFonts w:ascii="Consolas" w:hAnsi="Consolas"/>
          <w:sz w:val="18"/>
        </w:rPr>
        <w:t>OX457062.1         80369922                                 .-.--.--.-.---...---.-.---..-.  80369934</w:t>
      </w:r>
    </w:p>
    <w:p>
      <w:r>
        <w:rPr>
          <w:rFonts w:ascii="Consolas" w:hAnsi="Consolas"/>
          <w:sz w:val="18"/>
        </w:rPr>
        <w:t>OX457062.1         82498157                                   .--.--.-.---...---.-.---..-.  82498168</w:t>
      </w:r>
    </w:p>
    <w:p>
      <w:r>
        <w:rPr>
          <w:rFonts w:ascii="Consolas" w:hAnsi="Consolas"/>
          <w:sz w:val="18"/>
        </w:rPr>
        <w:t>OX457062.1         82679255                                   .--.--.-.---...---.-.---..-.  82679266</w:t>
      </w:r>
    </w:p>
    <w:p>
      <w:r>
        <w:rPr>
          <w:rFonts w:ascii="Consolas" w:hAnsi="Consolas"/>
          <w:sz w:val="18"/>
        </w:rPr>
        <w:t>OX457062.1         83634846                                   .--.--.-.---...---.-.---..-.  83634857</w:t>
      </w:r>
    </w:p>
    <w:p>
      <w:r>
        <w:rPr>
          <w:rFonts w:ascii="Consolas" w:hAnsi="Consolas"/>
          <w:sz w:val="18"/>
        </w:rPr>
        <w:t>OX457062.1         86091871                                 .-.--.--.-.---...---.-.---..-.  86091883</w:t>
      </w:r>
    </w:p>
    <w:p>
      <w:r>
        <w:rPr>
          <w:rFonts w:ascii="Consolas" w:hAnsi="Consolas"/>
          <w:sz w:val="18"/>
        </w:rPr>
        <w:t>OX457062.1         86091884                                   .--.--.-.---...---.-.---..-.  86091895</w:t>
      </w:r>
    </w:p>
    <w:p>
      <w:r>
        <w:rPr>
          <w:rFonts w:ascii="Consolas" w:hAnsi="Consolas"/>
          <w:sz w:val="18"/>
        </w:rPr>
        <w:t>OX457062.1         87442195                                   .--.--.-.---...---.-.---..-.  87442206</w:t>
      </w:r>
    </w:p>
    <w:p>
      <w:r>
        <w:rPr>
          <w:rFonts w:ascii="Consolas" w:hAnsi="Consolas"/>
          <w:sz w:val="18"/>
        </w:rPr>
        <w:t>OX457062.1         88898857                                   .--.--.-.---...---.-.---..-.  88898846</w:t>
      </w:r>
    </w:p>
    <w:p>
      <w:r>
        <w:rPr>
          <w:rFonts w:ascii="Consolas" w:hAnsi="Consolas"/>
          <w:sz w:val="18"/>
        </w:rPr>
        <w:t>OX457062.1         90325607                                   .--.--.-.---...---.-.---..-.  90325618</w:t>
      </w:r>
    </w:p>
    <w:p>
      <w:r>
        <w:rPr>
          <w:rFonts w:ascii="Consolas" w:hAnsi="Consolas"/>
          <w:sz w:val="18"/>
        </w:rPr>
        <w:t>OX457062.1         90704942                                   .--.--.-.---...---.-.---..-.  90704953</w:t>
      </w:r>
    </w:p>
    <w:p>
      <w:r>
        <w:rPr>
          <w:rFonts w:ascii="Consolas" w:hAnsi="Consolas"/>
          <w:sz w:val="18"/>
        </w:rPr>
        <w:t>OX457062.1         90789677                                   .--.--.-.---...---.-.---..-.  90789666</w:t>
      </w:r>
    </w:p>
    <w:p>
      <w:r>
        <w:rPr>
          <w:rFonts w:ascii="Consolas" w:hAnsi="Consolas"/>
          <w:sz w:val="18"/>
        </w:rPr>
        <w:t>OX457062.1         93183323                                 .-.--.--.-.---...---.-.---..-.  93183335</w:t>
      </w:r>
    </w:p>
    <w:p>
      <w:r>
        <w:rPr>
          <w:rFonts w:ascii="Consolas" w:hAnsi="Consolas"/>
          <w:sz w:val="18"/>
        </w:rPr>
        <w:t>OX457062.1         105240208                                .-.--.--.-.---...---.-.---..-.  105240220</w:t>
      </w:r>
    </w:p>
    <w:p>
      <w:r>
        <w:rPr>
          <w:rFonts w:ascii="Consolas" w:hAnsi="Consolas"/>
          <w:sz w:val="18"/>
        </w:rPr>
        <w:t>OX457062.1         105939340                                  .--.--.-.---...---.-.---..-.  105939351</w:t>
      </w:r>
    </w:p>
    <w:p>
      <w:r>
        <w:rPr>
          <w:rFonts w:ascii="Consolas" w:hAnsi="Consolas"/>
          <w:sz w:val="18"/>
        </w:rPr>
        <w:t>OX457062.1         108283892                                  .--.--.-.---...---.-.---..-.  108283903</w:t>
      </w:r>
    </w:p>
    <w:p>
      <w:r>
        <w:rPr>
          <w:rFonts w:ascii="Consolas" w:hAnsi="Consolas"/>
          <w:sz w:val="18"/>
        </w:rPr>
        <w:t>OX457062.1         111107229                                  .--.--.-.---...---.-.---..-.  111107218</w:t>
      </w:r>
    </w:p>
    <w:p>
      <w:r>
        <w:rPr>
          <w:rFonts w:ascii="Consolas" w:hAnsi="Consolas"/>
          <w:sz w:val="18"/>
        </w:rPr>
        <w:t>OX457062.1         5866486                                  .-.--.--.-T---...---.-.---..-.  5866474</w:t>
      </w:r>
    </w:p>
    <w:p>
      <w:r>
        <w:rPr>
          <w:rFonts w:ascii="Consolas" w:hAnsi="Consolas"/>
          <w:sz w:val="18"/>
        </w:rPr>
        <w:t>OX457062.1         20193133                                 .-.--.--.-T---...---.-.---..-.  20193145</w:t>
      </w:r>
    </w:p>
    <w:p>
      <w:r>
        <w:rPr>
          <w:rFonts w:ascii="Consolas" w:hAnsi="Consolas"/>
          <w:sz w:val="18"/>
        </w:rPr>
        <w:t>OX457062.1         34873539                                   .--.--.-.---...---.-.---.C-.  34873528</w:t>
      </w:r>
    </w:p>
    <w:p>
      <w:r>
        <w:rPr>
          <w:rFonts w:ascii="Consolas" w:hAnsi="Consolas"/>
          <w:sz w:val="18"/>
        </w:rPr>
        <w:t>OX457062.1         40476813                                   .--.--.-.---...---.-.---..-.  40476802</w:t>
      </w:r>
    </w:p>
    <w:p>
      <w:r>
        <w:rPr>
          <w:rFonts w:ascii="Consolas" w:hAnsi="Consolas"/>
          <w:sz w:val="18"/>
        </w:rPr>
        <w:t>OX457062.1         41453025                                 .-.--.--.-T---...---.-.---..-.  41453037</w:t>
      </w:r>
    </w:p>
    <w:p>
      <w:r>
        <w:rPr>
          <w:rFonts w:ascii="Consolas" w:hAnsi="Consolas"/>
          <w:sz w:val="18"/>
        </w:rPr>
        <w:t>OX457062.1         51097227                                 .-.--.--.-.---...---.-.---..-.  51097239</w:t>
      </w:r>
    </w:p>
    <w:p>
      <w:r>
        <w:rPr>
          <w:rFonts w:ascii="Consolas" w:hAnsi="Consolas"/>
          <w:sz w:val="18"/>
        </w:rPr>
        <w:t>OX457062.1         55094511                                   .--.--.-.---...---.-.---..-.  55094522</w:t>
      </w:r>
    </w:p>
    <w:p>
      <w:r>
        <w:rPr>
          <w:rFonts w:ascii="Consolas" w:hAnsi="Consolas"/>
          <w:sz w:val="18"/>
        </w:rPr>
        <w:t>OX457062.1         60653254                              .--.-.--.--.-.---...---.-.---..-.  60653267</w:t>
      </w:r>
    </w:p>
    <w:p>
      <w:r>
        <w:rPr>
          <w:rFonts w:ascii="Consolas" w:hAnsi="Consolas"/>
          <w:sz w:val="18"/>
        </w:rPr>
        <w:t>OX457062.1         86091867                                 .-.--.--.-T---...---.-.---..-.  86091879</w:t>
      </w:r>
    </w:p>
    <w:p>
      <w:r>
        <w:rPr>
          <w:rFonts w:ascii="Consolas" w:hAnsi="Consolas"/>
          <w:sz w:val="18"/>
        </w:rPr>
        <w:t>OX457062.1         95494784                                 .-.--.--.-.---...---.-.---..-.  95494772</w:t>
      </w:r>
    </w:p>
    <w:p>
      <w:r>
        <w:rPr>
          <w:rFonts w:ascii="Consolas" w:hAnsi="Consolas"/>
          <w:sz w:val="18"/>
        </w:rPr>
        <w:t>OX457062.1         97749223                                 .-.--.--.-G---...---.-.---..-.  97749211</w:t>
      </w:r>
    </w:p>
    <w:p>
      <w:r>
        <w:rPr>
          <w:rFonts w:ascii="Consolas" w:hAnsi="Consolas"/>
          <w:sz w:val="18"/>
        </w:rPr>
        <w:t>OX457062.1         103860090                                     .--.-T---...---.-.---..-.  103860080</w:t>
      </w:r>
    </w:p>
    <w:p>
      <w:r>
        <w:rPr>
          <w:rFonts w:ascii="Consolas" w:hAnsi="Consolas"/>
          <w:sz w:val="18"/>
        </w:rPr>
        <w:t>OX457062.1         20193129                                 .-.--.--.-T---...---T-.---..-.  20193141</w:t>
      </w:r>
    </w:p>
    <w:p>
      <w:r>
        <w:rPr>
          <w:rFonts w:ascii="Consolas" w:hAnsi="Consolas"/>
          <w:sz w:val="18"/>
        </w:rPr>
        <w:t>OX457062.1         34227964                                   .--.--.-.---...---.-.---..-.  34227953</w:t>
      </w:r>
    </w:p>
    <w:p>
      <w:r>
        <w:rPr>
          <w:rFonts w:ascii="Consolas" w:hAnsi="Consolas"/>
          <w:sz w:val="18"/>
        </w:rPr>
        <w:t>OX457062.1         86091863                                 .-.--.--.-T---...---T-.---..-.  86091875</w:t>
      </w:r>
    </w:p>
    <w:p>
      <w:r>
        <w:rPr>
          <w:rFonts w:ascii="Consolas" w:hAnsi="Consolas"/>
          <w:sz w:val="18"/>
        </w:rPr>
        <w:t>OX457062.1         91331863                                 .-.--.--.-T---...---.-A---..-.  91331851</w:t>
      </w:r>
    </w:p>
    <w:p>
      <w:r>
        <w:rPr>
          <w:rFonts w:ascii="Consolas" w:hAnsi="Consolas"/>
          <w:sz w:val="18"/>
        </w:rPr>
        <w:t>OX457062.1         98683334                         .----.--.-.--.--A-T---...---.-.---..-.  98683348</w:t>
      </w:r>
    </w:p>
    <w:p>
      <w:r>
        <w:rPr>
          <w:rFonts w:ascii="Consolas" w:hAnsi="Consolas"/>
          <w:sz w:val="18"/>
        </w:rPr>
        <w:t>OX457062.1         108538344                                .-.--.--.-T---..A---.-.---..-.  108538356</w:t>
      </w:r>
    </w:p>
    <w:p>
      <w:r>
        <w:rPr>
          <w:rFonts w:ascii="Consolas" w:hAnsi="Consolas"/>
          <w:sz w:val="18"/>
        </w:rPr>
        <w:t>OX457062.1         110022422                                .-.--.--.-.---...---.-.---C.-.  110022410</w:t>
      </w:r>
    </w:p>
    <w:p>
      <w:r>
        <w:rPr>
          <w:rFonts w:ascii="Consolas" w:hAnsi="Consolas"/>
          <w:sz w:val="18"/>
        </w:rPr>
        <w:t>OX457062.1         2940057                                    .--.--.-.---...---.-.---..-.  2940068</w:t>
      </w:r>
    </w:p>
    <w:p>
      <w:r>
        <w:rPr>
          <w:rFonts w:ascii="Consolas" w:hAnsi="Consolas"/>
          <w:sz w:val="18"/>
        </w:rPr>
        <w:t>OX457062.1         11344622                                      .--.-.---...---.-.---..-.  11344632</w:t>
      </w:r>
    </w:p>
    <w:p>
      <w:r>
        <w:rPr>
          <w:rFonts w:ascii="Consolas" w:hAnsi="Consolas"/>
          <w:sz w:val="18"/>
        </w:rPr>
        <w:t>OX457062.1         11696997                                   .--.--.-.---...---.-.---..-.  11696986</w:t>
      </w:r>
    </w:p>
    <w:p>
      <w:r>
        <w:rPr>
          <w:rFonts w:ascii="Consolas" w:hAnsi="Consolas"/>
          <w:sz w:val="18"/>
        </w:rPr>
        <w:t>OX457062.1         12327715                                   .--.--.-.---...---.-.---..-.  12327704</w:t>
      </w:r>
    </w:p>
    <w:p>
      <w:r>
        <w:rPr>
          <w:rFonts w:ascii="Consolas" w:hAnsi="Consolas"/>
          <w:sz w:val="18"/>
        </w:rPr>
        <w:t>OX457062.1         16496140                                   .--.--.-.---...---.-.---..-.  16496151</w:t>
      </w:r>
    </w:p>
    <w:p>
      <w:r>
        <w:rPr>
          <w:rFonts w:ascii="Consolas" w:hAnsi="Consolas"/>
          <w:sz w:val="18"/>
        </w:rPr>
        <w:t>OX457062.1         16532322                                   .--.--.-.---...---.-.---..-.  16532311</w:t>
      </w:r>
    </w:p>
    <w:p>
      <w:r>
        <w:rPr>
          <w:rFonts w:ascii="Consolas" w:hAnsi="Consolas"/>
          <w:sz w:val="18"/>
        </w:rPr>
        <w:t>OX457062.1         47491581                                      .--.-.---...---.-.---..-.  47491591</w:t>
      </w:r>
    </w:p>
    <w:p>
      <w:r>
        <w:rPr>
          <w:rFonts w:ascii="Consolas" w:hAnsi="Consolas"/>
          <w:sz w:val="18"/>
        </w:rPr>
        <w:t>OX457062.1         47970862                                      .--.-.---...---.-.---..-.  47970872</w:t>
      </w:r>
    </w:p>
    <w:p>
      <w:r>
        <w:rPr>
          <w:rFonts w:ascii="Consolas" w:hAnsi="Consolas"/>
          <w:sz w:val="18"/>
        </w:rPr>
        <w:t>OX457062.1         58342864                                      .--.-.---...---.-.---..-.  58342854</w:t>
      </w:r>
    </w:p>
    <w:p>
      <w:r>
        <w:rPr>
          <w:rFonts w:ascii="Consolas" w:hAnsi="Consolas"/>
          <w:sz w:val="18"/>
        </w:rPr>
        <w:t>OX457062.1         65878694                                      .--.-.---...---.-.---..-.  65878684</w:t>
      </w:r>
    </w:p>
    <w:p>
      <w:r>
        <w:rPr>
          <w:rFonts w:ascii="Consolas" w:hAnsi="Consolas"/>
          <w:sz w:val="18"/>
        </w:rPr>
        <w:t>OX457062.1         73389532                                   .--.--.-.---...---.-.---..-.  73389543</w:t>
      </w:r>
    </w:p>
    <w:p>
      <w:r>
        <w:rPr>
          <w:rFonts w:ascii="Consolas" w:hAnsi="Consolas"/>
          <w:sz w:val="18"/>
        </w:rPr>
        <w:t>OX457062.1         83670583                                   .--.--.-.---...---.-.---..-.  83670572</w:t>
      </w:r>
    </w:p>
    <w:p>
      <w:r>
        <w:rPr>
          <w:rFonts w:ascii="Consolas" w:hAnsi="Consolas"/>
          <w:sz w:val="18"/>
        </w:rPr>
        <w:t>OX457062.1         92914523                                   .--.--.-.---...---.-.---..-.  92914512</w:t>
      </w:r>
    </w:p>
    <w:p>
      <w:r>
        <w:rPr>
          <w:rFonts w:ascii="Consolas" w:hAnsi="Consolas"/>
          <w:sz w:val="18"/>
        </w:rPr>
        <w:t>OX457062.1         108283876                                  .--.--.-.---...---.-.---..-.  108283887</w:t>
      </w:r>
    </w:p>
    <w:p>
      <w:r>
        <w:rPr>
          <w:rFonts w:ascii="Consolas" w:hAnsi="Consolas"/>
          <w:sz w:val="18"/>
        </w:rPr>
        <w:t>OX457062.1         108538353                                  .--.--.-.---...---.-.---..-.  108538364</w:t>
      </w:r>
    </w:p>
    <w:p>
      <w:r>
        <w:rPr>
          <w:rFonts w:ascii="Consolas" w:hAnsi="Consolas"/>
          <w:sz w:val="18"/>
        </w:rPr>
        <w:t>OX457062.1         112979710                                  .--.--.-.---...---.-.---..-.  112979721</w:t>
      </w:r>
    </w:p>
    <w:p>
      <w:r>
        <w:rPr>
          <w:rFonts w:ascii="Consolas" w:hAnsi="Consolas"/>
          <w:sz w:val="18"/>
        </w:rPr>
        <w:t>OX457062.1         114963730                                  .--.--.-.---...---.-.---..-.  114963741</w:t>
      </w:r>
    </w:p>
    <w:p>
      <w:r>
        <w:rPr>
          <w:rFonts w:ascii="Consolas" w:hAnsi="Consolas"/>
          <w:sz w:val="18"/>
        </w:rPr>
        <w:t>OX457062.1         33236644                        ..----G--.-.--.--.-.---...---.-.---..-.  33236659</w:t>
      </w:r>
    </w:p>
    <w:p>
      <w:r>
        <w:rPr>
          <w:rFonts w:ascii="Consolas" w:hAnsi="Consolas"/>
          <w:sz w:val="18"/>
        </w:rPr>
        <w:t>OX457062.1         42172535                                 .-.--A--.-.---...---.-.---..-.  42172523</w:t>
      </w:r>
    </w:p>
    <w:p>
      <w:r>
        <w:rPr>
          <w:rFonts w:ascii="Consolas" w:hAnsi="Consolas"/>
          <w:sz w:val="18"/>
        </w:rPr>
        <w:t>OX457062.1         49415745                                      .--.-.---...---.-.---..-.  49415755</w:t>
      </w:r>
    </w:p>
    <w:p>
      <w:r>
        <w:rPr>
          <w:rFonts w:ascii="Consolas" w:hAnsi="Consolas"/>
          <w:sz w:val="18"/>
        </w:rPr>
        <w:t>OX457062.1         66177749                                      .--.-G---...---.-.---..-.  66177739</w:t>
      </w:r>
    </w:p>
    <w:p>
      <w:r>
        <w:rPr>
          <w:rFonts w:ascii="Consolas" w:hAnsi="Consolas"/>
          <w:sz w:val="18"/>
        </w:rPr>
        <w:t>OX457062.1         95494779                                   .--.--.-.---...---.-.---..-G  95494768</w:t>
      </w:r>
    </w:p>
    <w:p>
      <w:r>
        <w:rPr>
          <w:rFonts w:ascii="Consolas" w:hAnsi="Consolas"/>
          <w:sz w:val="18"/>
        </w:rPr>
        <w:t>OX457062.1         69996822                                   .--.--A-.---..A---.-.---..-.  69996833</w:t>
      </w:r>
    </w:p>
    <w:p>
      <w:r>
        <w:rPr>
          <w:rFonts w:ascii="Consolas" w:hAnsi="Consolas"/>
          <w:sz w:val="18"/>
        </w:rPr>
        <w:t>OX457062.1         6891241                                       .--.-.---...---.-.---..-.  6891251</w:t>
      </w:r>
    </w:p>
    <w:p>
      <w:r>
        <w:rPr>
          <w:rFonts w:ascii="Consolas" w:hAnsi="Consolas"/>
          <w:sz w:val="18"/>
        </w:rPr>
        <w:t>OX457062.1         6891252                                    .--.--.-.---...---.-.---..-.  6891263</w:t>
      </w:r>
    </w:p>
    <w:p>
      <w:r>
        <w:rPr>
          <w:rFonts w:ascii="Consolas" w:hAnsi="Consolas"/>
          <w:sz w:val="18"/>
        </w:rPr>
        <w:t>OX457062.1         12645282                                      .--.-.---...---.-.---..-.  12645292</w:t>
      </w:r>
    </w:p>
    <w:p>
      <w:r>
        <w:rPr>
          <w:rFonts w:ascii="Consolas" w:hAnsi="Consolas"/>
          <w:sz w:val="18"/>
        </w:rPr>
        <w:t>OX457062.1         13191768                                   .--.--.-.---...---.-.---..-.  13191757</w:t>
      </w:r>
    </w:p>
    <w:p>
      <w:r>
        <w:rPr>
          <w:rFonts w:ascii="Consolas" w:hAnsi="Consolas"/>
          <w:sz w:val="18"/>
        </w:rPr>
        <w:t>OX457062.1         16735583                                      .--.-.---...---.-.---..-.  16735593</w:t>
      </w:r>
    </w:p>
    <w:p>
      <w:r>
        <w:rPr>
          <w:rFonts w:ascii="Consolas" w:hAnsi="Consolas"/>
          <w:sz w:val="18"/>
        </w:rPr>
        <w:t>OX457062.1         19540808                                   .--.--.-.---...---.-.---..-.  19540797</w:t>
      </w:r>
    </w:p>
    <w:p>
      <w:r>
        <w:rPr>
          <w:rFonts w:ascii="Consolas" w:hAnsi="Consolas"/>
          <w:sz w:val="18"/>
        </w:rPr>
        <w:t>OX457062.1         22654878                                   .--.--.-.---...---.-.---..-.  22654889</w:t>
      </w:r>
    </w:p>
    <w:p>
      <w:r>
        <w:rPr>
          <w:rFonts w:ascii="Consolas" w:hAnsi="Consolas"/>
          <w:sz w:val="18"/>
        </w:rPr>
        <w:t>OX457062.1         27617408                                   .--.--.-.---...---.-.---..-.  27617419</w:t>
      </w:r>
    </w:p>
    <w:p>
      <w:r>
        <w:rPr>
          <w:rFonts w:ascii="Consolas" w:hAnsi="Consolas"/>
          <w:sz w:val="18"/>
        </w:rPr>
        <w:t>OX457062.1         28755595                                      .--.-.---...---.-.---..-.  28755605</w:t>
      </w:r>
    </w:p>
    <w:p>
      <w:r>
        <w:rPr>
          <w:rFonts w:ascii="Consolas" w:hAnsi="Consolas"/>
          <w:sz w:val="18"/>
        </w:rPr>
        <w:t>OX457062.1         31057190                                      .--.-.---...---.-.---..-.  31057180</w:t>
      </w:r>
    </w:p>
    <w:p>
      <w:r>
        <w:rPr>
          <w:rFonts w:ascii="Consolas" w:hAnsi="Consolas"/>
          <w:sz w:val="18"/>
        </w:rPr>
        <w:t>OX457062.1         31798720                                         .-.---...---.-.---..-.  31798711</w:t>
      </w:r>
    </w:p>
    <w:p>
      <w:r>
        <w:rPr>
          <w:rFonts w:ascii="Consolas" w:hAnsi="Consolas"/>
          <w:sz w:val="18"/>
        </w:rPr>
        <w:t>OX457062.1         41969030                                      .--.-.---...---.-.---..-.  41969040</w:t>
      </w:r>
    </w:p>
    <w:p>
      <w:r>
        <w:rPr>
          <w:rFonts w:ascii="Consolas" w:hAnsi="Consolas"/>
          <w:sz w:val="18"/>
        </w:rPr>
        <w:t>OX457062.1         44066843                              .--.-.--.--.-.---...---.-.---..-.  44066830</w:t>
      </w:r>
    </w:p>
    <w:p>
      <w:r>
        <w:rPr>
          <w:rFonts w:ascii="Consolas" w:hAnsi="Consolas"/>
          <w:sz w:val="18"/>
        </w:rPr>
        <w:t>OX457062.1         44442943                                      .--.-.---...---.-.---..-.  44442933</w:t>
      </w:r>
    </w:p>
    <w:p>
      <w:r>
        <w:rPr>
          <w:rFonts w:ascii="Consolas" w:hAnsi="Consolas"/>
          <w:sz w:val="18"/>
        </w:rPr>
        <w:t>OX457062.1         46262244                         .----.--.-.--.--.-.---...---.-.---..-.  46262230</w:t>
      </w:r>
    </w:p>
    <w:p>
      <w:r>
        <w:rPr>
          <w:rFonts w:ascii="Consolas" w:hAnsi="Consolas"/>
          <w:sz w:val="18"/>
        </w:rPr>
        <w:t>OX457062.1         60909325                                   .--.--.-.---...---.-.---..-.  60909336</w:t>
      </w:r>
    </w:p>
    <w:p>
      <w:r>
        <w:rPr>
          <w:rFonts w:ascii="Consolas" w:hAnsi="Consolas"/>
          <w:sz w:val="18"/>
        </w:rPr>
        <w:t>OX457062.1         73389536                                   .--.--.-.---...---.-.---..-.  73389547</w:t>
      </w:r>
    </w:p>
    <w:p>
      <w:r>
        <w:rPr>
          <w:rFonts w:ascii="Consolas" w:hAnsi="Consolas"/>
          <w:sz w:val="18"/>
        </w:rPr>
        <w:t>OX457062.1         74848564                                      .--.-.---...---.-.---..-.  74848574</w:t>
      </w:r>
    </w:p>
    <w:p>
      <w:r>
        <w:rPr>
          <w:rFonts w:ascii="Consolas" w:hAnsi="Consolas"/>
          <w:sz w:val="18"/>
        </w:rPr>
        <w:t>OX457062.1         92858120                                   .--.--.-.---...---.-.---..-.  92858109</w:t>
      </w:r>
    </w:p>
    <w:p>
      <w:r>
        <w:rPr>
          <w:rFonts w:ascii="Consolas" w:hAnsi="Consolas"/>
          <w:sz w:val="18"/>
        </w:rPr>
        <w:t>OX457062.1         95833709                                         .-.---...---.-.---..-.  95833718</w:t>
      </w:r>
    </w:p>
    <w:p>
      <w:r>
        <w:rPr>
          <w:rFonts w:ascii="Consolas" w:hAnsi="Consolas"/>
          <w:sz w:val="18"/>
        </w:rPr>
        <w:t>OX457062.1         109362481                             .--.-.--.--.-.---...---.-.---..-.  109362494</w:t>
      </w:r>
    </w:p>
    <w:p>
      <w:r>
        <w:rPr>
          <w:rFonts w:ascii="Consolas" w:hAnsi="Consolas"/>
          <w:sz w:val="18"/>
        </w:rPr>
        <w:t>OX457062.1         111125761                                     .--.-.---...---.-.---..-.  111125771</w:t>
      </w:r>
    </w:p>
    <w:p>
      <w:r>
        <w:rPr>
          <w:rFonts w:ascii="Consolas" w:hAnsi="Consolas"/>
          <w:sz w:val="18"/>
        </w:rPr>
        <w:t>OX457062.1         111226224                                     .--.-.---...---.-.---..-.  111226214</w:t>
      </w:r>
    </w:p>
    <w:p>
      <w:r>
        <w:rPr>
          <w:rFonts w:ascii="Consolas" w:hAnsi="Consolas"/>
          <w:sz w:val="18"/>
        </w:rPr>
        <w:t>OX457062.1         58964606                                 .-.--.--.-.---...---.-.---..-.  58964618</w:t>
      </w:r>
    </w:p>
    <w:p>
      <w:r>
        <w:rPr>
          <w:rFonts w:ascii="Consolas" w:hAnsi="Consolas"/>
          <w:sz w:val="18"/>
        </w:rPr>
        <w:t>OX457062.1         74847048                                   .--.--.-.---...---.-.---..-.  74847037</w:t>
      </w:r>
    </w:p>
    <w:p>
      <w:r>
        <w:rPr>
          <w:rFonts w:ascii="Consolas" w:hAnsi="Consolas"/>
          <w:sz w:val="18"/>
        </w:rPr>
        <w:t>OX457062.1         95589031                                 .-.--.--.-.---...---.-.---..-.  95589043</w:t>
      </w:r>
    </w:p>
    <w:p>
      <w:r>
        <w:rPr>
          <w:rFonts w:ascii="Consolas" w:hAnsi="Consolas"/>
          <w:sz w:val="18"/>
        </w:rPr>
        <w:t>OX457062.1         99901786                                      .--.-T---...---.-.---..-.  99901776</w:t>
      </w:r>
    </w:p>
    <w:p>
      <w:r>
        <w:rPr>
          <w:rFonts w:ascii="Consolas" w:hAnsi="Consolas"/>
          <w:sz w:val="18"/>
        </w:rPr>
        <w:t>OX457062.1         105939325                                     .--.-G---...---.-.---..-.  105939335</w:t>
      </w:r>
    </w:p>
    <w:p>
      <w:r>
        <w:rPr>
          <w:rFonts w:ascii="Consolas" w:hAnsi="Consolas"/>
          <w:sz w:val="18"/>
        </w:rPr>
        <w:t>OX457062.1         15548435                              .--.-.--.--.-.---...---.-.---..-.  15548422</w:t>
      </w:r>
    </w:p>
    <w:p>
      <w:r>
        <w:rPr>
          <w:rFonts w:ascii="Consolas" w:hAnsi="Consolas"/>
          <w:sz w:val="18"/>
        </w:rPr>
        <w:t>OX457062.1         103798532                                          .---...---.-.---..-.  103798540</w:t>
      </w:r>
    </w:p>
    <w:p>
      <w:r>
        <w:rPr>
          <w:rFonts w:ascii="Consolas" w:hAnsi="Consolas"/>
          <w:sz w:val="18"/>
        </w:rPr>
        <w:t>OX457062.1         63369520                                   .--.--A-.---...---.-.---..-.  63369509</w:t>
      </w:r>
    </w:p>
    <w:p>
      <w:r>
        <w:rPr>
          <w:rFonts w:ascii="Consolas" w:hAnsi="Consolas"/>
          <w:sz w:val="18"/>
        </w:rPr>
        <w:t>OX457062.1         64760220                                               ...---.-.---..-.  64760227</w:t>
      </w:r>
    </w:p>
    <w:p>
      <w:r>
        <w:rPr>
          <w:rFonts w:ascii="Consolas" w:hAnsi="Consolas"/>
          <w:sz w:val="18"/>
        </w:rPr>
        <w:t>OX457062.1         71465382                                 .-.--.--.-.---...---.-.---..-.  71465370</w:t>
      </w:r>
    </w:p>
    <w:p>
      <w:r>
        <w:rPr>
          <w:rFonts w:ascii="Consolas" w:hAnsi="Consolas"/>
          <w:sz w:val="18"/>
        </w:rPr>
        <w:t>OX457062.1         12066699                              .--.-.--.--.-.---...---.-.---..-.  12066686</w:t>
      </w:r>
    </w:p>
    <w:p>
      <w:r>
        <w:rPr>
          <w:rFonts w:ascii="Consolas" w:hAnsi="Consolas"/>
          <w:sz w:val="18"/>
        </w:rPr>
        <w:t>OX457062.1         18197768                                               ...---.-.---..T.  18197776</w:t>
      </w:r>
    </w:p>
    <w:p>
      <w:r>
        <w:rPr>
          <w:rFonts w:ascii="Consolas" w:hAnsi="Consolas"/>
          <w:sz w:val="18"/>
        </w:rPr>
        <w:t>OX457062.1         98176573                              .--.-.--.--.-.---...---.-.---..-.  98176560</w:t>
      </w:r>
    </w:p>
    <w:p>
      <w:r>
        <w:rPr>
          <w:rFonts w:ascii="Consolas" w:hAnsi="Consolas"/>
          <w:sz w:val="18"/>
        </w:rPr>
        <w:t>OX457062.1         98178596                              .--.-.--.--.-.---...---.-.---..-.  98178583</w:t>
      </w:r>
    </w:p>
    <w:p>
      <w:r>
        <w:rPr>
          <w:rFonts w:ascii="Consolas" w:hAnsi="Consolas"/>
          <w:sz w:val="18"/>
        </w:rPr>
        <w:t>OX457070.1         68643861                         .----.--A-.--.--.-.---...---.-.---..-.  68643875</w:t>
      </w:r>
    </w:p>
    <w:p>
      <w:r>
        <w:rPr>
          <w:rFonts w:ascii="Consolas" w:hAnsi="Consolas"/>
          <w:sz w:val="18"/>
        </w:rPr>
        <w:t>OX457070.1         5697645                    .--.-A.----.--G-.--.--.-.---...---.-.---..-.  5697628</w:t>
      </w:r>
    </w:p>
    <w:p>
      <w:r>
        <w:rPr>
          <w:rFonts w:ascii="Consolas" w:hAnsi="Consolas"/>
          <w:sz w:val="18"/>
        </w:rPr>
        <w:t>OX457070.1         61328303                        ..----.--.-.--.--.-.---...---.-.---..-.  61328288</w:t>
      </w:r>
    </w:p>
    <w:p>
      <w:r>
        <w:rPr>
          <w:rFonts w:ascii="Consolas" w:hAnsi="Consolas"/>
          <w:sz w:val="18"/>
        </w:rPr>
        <w:t>OX457070.1         6600375                         ..----T--.-.--.--.-.---...---.-.---..-.  6600360</w:t>
      </w:r>
    </w:p>
    <w:p>
      <w:r>
        <w:rPr>
          <w:rFonts w:ascii="Consolas" w:hAnsi="Consolas"/>
          <w:sz w:val="18"/>
        </w:rPr>
        <w:t>OX457070.1         29444087                        ..----.--A-.--.--.-G---...---.-.---..-.  29444072</w:t>
      </w:r>
    </w:p>
    <w:p>
      <w:r>
        <w:rPr>
          <w:rFonts w:ascii="Consolas" w:hAnsi="Consolas"/>
          <w:sz w:val="18"/>
        </w:rPr>
        <w:t>OX457070.1         12604949                      .-..----.--.-.--.--.-.---...---.-.---..-.  12604933</w:t>
      </w:r>
    </w:p>
    <w:p>
      <w:r>
        <w:rPr>
          <w:rFonts w:ascii="Consolas" w:hAnsi="Consolas"/>
          <w:sz w:val="18"/>
        </w:rPr>
        <w:t>OX457070.1         17684600                        ..----.--.-.--.--.-.---...---.-.---..-.  17684615</w:t>
      </w:r>
    </w:p>
    <w:p>
      <w:r>
        <w:rPr>
          <w:rFonts w:ascii="Consolas" w:hAnsi="Consolas"/>
          <w:sz w:val="18"/>
        </w:rPr>
        <w:t>OX457070.1         29179542                        ..----.--.-.--.--.-.---...---.-.---..-.  29179527</w:t>
      </w:r>
    </w:p>
    <w:p>
      <w:r>
        <w:rPr>
          <w:rFonts w:ascii="Consolas" w:hAnsi="Consolas"/>
          <w:sz w:val="18"/>
        </w:rPr>
        <w:t>OX457070.1         82519524                              .--.-.--.--.-.---...---.-.---..-.  82519537</w:t>
      </w:r>
    </w:p>
    <w:p>
      <w:r>
        <w:rPr>
          <w:rFonts w:ascii="Consolas" w:hAnsi="Consolas"/>
          <w:sz w:val="18"/>
        </w:rPr>
        <w:t>OX457070.1         19632637                        ..----.--A-.--.--.-.---...---.-.---..-.  19632622</w:t>
      </w:r>
    </w:p>
    <w:p>
      <w:r>
        <w:rPr>
          <w:rFonts w:ascii="Consolas" w:hAnsi="Consolas"/>
          <w:sz w:val="18"/>
        </w:rPr>
        <w:t>OX457070.1         30042677                        ..----T--.-.--.--.-.---...---.-.---..-.  30042692</w:t>
      </w:r>
    </w:p>
    <w:p>
      <w:r>
        <w:rPr>
          <w:rFonts w:ascii="Consolas" w:hAnsi="Consolas"/>
          <w:sz w:val="18"/>
        </w:rPr>
        <w:t>OX457070.1         35384150                        ..----.--A-.--.--.-.---...---.-.---..-.  35384135</w:t>
      </w:r>
    </w:p>
    <w:p>
      <w:r>
        <w:rPr>
          <w:rFonts w:ascii="Consolas" w:hAnsi="Consolas"/>
          <w:sz w:val="18"/>
        </w:rPr>
        <w:t>OX457070.1         37475892                        ..----.--A-.--.--.-.---...---.-.---..-.  37475907</w:t>
      </w:r>
    </w:p>
    <w:p>
      <w:r>
        <w:rPr>
          <w:rFonts w:ascii="Consolas" w:hAnsi="Consolas"/>
          <w:sz w:val="18"/>
        </w:rPr>
        <w:t>OX457070.1         40268115                         .----.--C-.--.--.-.---...---.-.---..-.  40268129</w:t>
      </w:r>
    </w:p>
    <w:p>
      <w:r>
        <w:rPr>
          <w:rFonts w:ascii="Consolas" w:hAnsi="Consolas"/>
          <w:sz w:val="18"/>
        </w:rPr>
        <w:t>OX457070.1         51820582                        ..----.--A-.--.--.-.---...---.-.---..-.  51820597</w:t>
      </w:r>
    </w:p>
    <w:p>
      <w:r>
        <w:rPr>
          <w:rFonts w:ascii="Consolas" w:hAnsi="Consolas"/>
          <w:sz w:val="18"/>
        </w:rPr>
        <w:t>OX457070.1         81263948                        ..----T--.-.--.--.-.---...---.-.---..-.  81263933</w:t>
      </w:r>
    </w:p>
    <w:p>
      <w:r>
        <w:rPr>
          <w:rFonts w:ascii="Consolas" w:hAnsi="Consolas"/>
          <w:sz w:val="18"/>
        </w:rPr>
        <w:t>OX457070.1         82660524                        ..----C--.-.--.--.-.---...---.-.---..-.  82660539</w:t>
      </w:r>
    </w:p>
    <w:p>
      <w:r>
        <w:rPr>
          <w:rFonts w:ascii="Consolas" w:hAnsi="Consolas"/>
          <w:sz w:val="18"/>
        </w:rPr>
        <w:t>OX457070.1         84106371                        ..----.--A-.--.--.-.---...---.-.---..-.  84106356</w:t>
      </w:r>
    </w:p>
    <w:p>
      <w:r>
        <w:rPr>
          <w:rFonts w:ascii="Consolas" w:hAnsi="Consolas"/>
          <w:sz w:val="18"/>
        </w:rPr>
        <w:t>OX457070.1         17283646                        ..----.--.-.--.--.-.---...---.-.---.A-.  17283661</w:t>
      </w:r>
    </w:p>
    <w:p>
      <w:r>
        <w:rPr>
          <w:rFonts w:ascii="Consolas" w:hAnsi="Consolas"/>
          <w:sz w:val="18"/>
        </w:rPr>
        <w:t>OX457070.1         24691781                        ..----.--G-.--.--.-.---...---G-.---..-.  24691766</w:t>
      </w:r>
    </w:p>
    <w:p>
      <w:r>
        <w:rPr>
          <w:rFonts w:ascii="Consolas" w:hAnsi="Consolas"/>
          <w:sz w:val="18"/>
        </w:rPr>
        <w:t>OX457070.1         46074313                        ..----.--C-.--.--.-.---...---.-.---..-.  46074328</w:t>
      </w:r>
    </w:p>
    <w:p>
      <w:r>
        <w:rPr>
          <w:rFonts w:ascii="Consolas" w:hAnsi="Consolas"/>
          <w:sz w:val="18"/>
        </w:rPr>
        <w:t>OX457070.1         65724661                        ..----T--.-.--.--.-T---..A---.-.---..-.  65724676</w:t>
      </w:r>
    </w:p>
    <w:p>
      <w:r>
        <w:rPr>
          <w:rFonts w:ascii="Consolas" w:hAnsi="Consolas"/>
          <w:sz w:val="18"/>
        </w:rPr>
        <w:t>OX457070.1         12246416                                   .--.--.-.---...---.-.---..-.  12246427</w:t>
      </w:r>
    </w:p>
    <w:p>
      <w:r>
        <w:rPr>
          <w:rFonts w:ascii="Consolas" w:hAnsi="Consolas"/>
          <w:sz w:val="18"/>
        </w:rPr>
        <w:t>OX457070.1         13691554                         .----.--.-.--.--.-.---...---.-.---..-.  13691568</w:t>
      </w:r>
    </w:p>
    <w:p>
      <w:r>
        <w:rPr>
          <w:rFonts w:ascii="Consolas" w:hAnsi="Consolas"/>
          <w:sz w:val="18"/>
        </w:rPr>
        <w:t>OX457070.1         47816713                              .--.-.--.--.-.---...---.-.---..-.  47816726</w:t>
      </w:r>
    </w:p>
    <w:p>
      <w:r>
        <w:rPr>
          <w:rFonts w:ascii="Consolas" w:hAnsi="Consolas"/>
          <w:sz w:val="18"/>
        </w:rPr>
        <w:t>OX457070.1         63854130                              .--.-.--.--.-.---...---.-.---..-.  63854117</w:t>
      </w:r>
    </w:p>
    <w:p>
      <w:r>
        <w:rPr>
          <w:rFonts w:ascii="Consolas" w:hAnsi="Consolas"/>
          <w:sz w:val="18"/>
        </w:rPr>
        <w:t>OX457070.1         11363964                         .----.--.-A--.--.-.---...---.-.---..-.  11363950</w:t>
      </w:r>
    </w:p>
    <w:p>
      <w:r>
        <w:rPr>
          <w:rFonts w:ascii="Consolas" w:hAnsi="Consolas"/>
          <w:sz w:val="18"/>
        </w:rPr>
        <w:t>OX457070.1         21194104                                   .--.--.-.---...---.-.---..-.  21194093</w:t>
      </w:r>
    </w:p>
    <w:p>
      <w:r>
        <w:rPr>
          <w:rFonts w:ascii="Consolas" w:hAnsi="Consolas"/>
          <w:sz w:val="18"/>
        </w:rPr>
        <w:t>OX457070.1         28084935                         .----.--A-.--.--.-.---...---.-.---..-.  28084921</w:t>
      </w:r>
    </w:p>
    <w:p>
      <w:r>
        <w:rPr>
          <w:rFonts w:ascii="Consolas" w:hAnsi="Consolas"/>
          <w:sz w:val="18"/>
        </w:rPr>
        <w:t>OX457070.1         43036550                              .--.-.--.--.-.---...---.-.---..-.  43036563</w:t>
      </w:r>
    </w:p>
    <w:p>
      <w:r>
        <w:rPr>
          <w:rFonts w:ascii="Consolas" w:hAnsi="Consolas"/>
          <w:sz w:val="18"/>
        </w:rPr>
        <w:t>OX457070.1         48462880                              .--.-.--.--.-.---...---.-.---..-.  48462867</w:t>
      </w:r>
    </w:p>
    <w:p>
      <w:r>
        <w:rPr>
          <w:rFonts w:ascii="Consolas" w:hAnsi="Consolas"/>
          <w:sz w:val="18"/>
        </w:rPr>
        <w:t>OX457070.1         51922441                                   .--.--.-.---...---.-.---..-.  51922452</w:t>
      </w:r>
    </w:p>
    <w:p>
      <w:r>
        <w:rPr>
          <w:rFonts w:ascii="Consolas" w:hAnsi="Consolas"/>
          <w:sz w:val="18"/>
        </w:rPr>
        <w:t>OX457070.1         64584729                        ..----.--.-.--.--.-.---...---.-.---..-.  64584744</w:t>
      </w:r>
    </w:p>
    <w:p>
      <w:r>
        <w:rPr>
          <w:rFonts w:ascii="Consolas" w:hAnsi="Consolas"/>
          <w:sz w:val="18"/>
        </w:rPr>
        <w:t>OX457070.1         69385151                                   .--.--.-.---...---.-.---..-.  69385140</w:t>
      </w:r>
    </w:p>
    <w:p>
      <w:r>
        <w:rPr>
          <w:rFonts w:ascii="Consolas" w:hAnsi="Consolas"/>
          <w:sz w:val="18"/>
        </w:rPr>
        <w:t>OX457070.1         81590474                              .--.-.--.--.-.---...---.-.---..-.  81590487</w:t>
      </w:r>
    </w:p>
    <w:p>
      <w:r>
        <w:rPr>
          <w:rFonts w:ascii="Consolas" w:hAnsi="Consolas"/>
          <w:sz w:val="18"/>
        </w:rPr>
        <w:t>OX457070.1         84106363                                   .--.--.-.---...---.-.---..-.  84106352</w:t>
      </w:r>
    </w:p>
    <w:p>
      <w:r>
        <w:rPr>
          <w:rFonts w:ascii="Consolas" w:hAnsi="Consolas"/>
          <w:sz w:val="18"/>
        </w:rPr>
        <w:t>OX457070.1         85907500                              .--.-A--.--.-.---...---.-.---..-.  85907513</w:t>
      </w:r>
    </w:p>
    <w:p>
      <w:r>
        <w:rPr>
          <w:rFonts w:ascii="Consolas" w:hAnsi="Consolas"/>
          <w:sz w:val="18"/>
        </w:rPr>
        <w:t>OX457070.1         6423646                                    .--.--.-.---...---.-.---..-.  6423657</w:t>
      </w:r>
    </w:p>
    <w:p>
      <w:r>
        <w:rPr>
          <w:rFonts w:ascii="Consolas" w:hAnsi="Consolas"/>
          <w:sz w:val="18"/>
        </w:rPr>
        <w:t>OX457070.1         15732551                              .--.-.--.--.-.---...---.-.---..-.  15732564</w:t>
      </w:r>
    </w:p>
    <w:p>
      <w:r>
        <w:rPr>
          <w:rFonts w:ascii="Consolas" w:hAnsi="Consolas"/>
          <w:sz w:val="18"/>
        </w:rPr>
        <w:t>OX457070.1         22454591                              .--.-.--.--.-.---...---T-A---..-.  22454578</w:t>
      </w:r>
    </w:p>
    <w:p>
      <w:r>
        <w:rPr>
          <w:rFonts w:ascii="Consolas" w:hAnsi="Consolas"/>
          <w:sz w:val="18"/>
        </w:rPr>
        <w:t>OX457070.1         52940021                              .--.-.--.--.-.---...---.-.---AA-.  52940008</w:t>
      </w:r>
    </w:p>
    <w:p>
      <w:r>
        <w:rPr>
          <w:rFonts w:ascii="Consolas" w:hAnsi="Consolas"/>
          <w:sz w:val="18"/>
        </w:rPr>
        <w:t>OX457070.1         53991163                              .--.-.--C--.-T---..A---.-.---..-.  53991150</w:t>
      </w:r>
    </w:p>
    <w:p>
      <w:r>
        <w:rPr>
          <w:rFonts w:ascii="Consolas" w:hAnsi="Consolas"/>
          <w:sz w:val="18"/>
        </w:rPr>
        <w:t>OX457070.1         75821856                              .--.-.--.--.-.---...---.-.---..-T  75821843</w:t>
      </w:r>
    </w:p>
    <w:p>
      <w:r>
        <w:rPr>
          <w:rFonts w:ascii="Consolas" w:hAnsi="Consolas"/>
          <w:sz w:val="18"/>
        </w:rPr>
        <w:t>OX457070.1         4296447                               .--.-.--.--.-.---...---.-.---..-.  4296434</w:t>
      </w:r>
    </w:p>
    <w:p>
      <w:r>
        <w:rPr>
          <w:rFonts w:ascii="Consolas" w:hAnsi="Consolas"/>
          <w:sz w:val="18"/>
        </w:rPr>
        <w:t>OX457070.1         8093181                               .--.-.--.--.-.---...---.-.---..-.  8093168</w:t>
      </w:r>
    </w:p>
    <w:p>
      <w:r>
        <w:rPr>
          <w:rFonts w:ascii="Consolas" w:hAnsi="Consolas"/>
          <w:sz w:val="18"/>
        </w:rPr>
        <w:t>OX457070.1         9559390                                    .--.--.-.---...---.-.---..-.  9559379</w:t>
      </w:r>
    </w:p>
    <w:p>
      <w:r>
        <w:rPr>
          <w:rFonts w:ascii="Consolas" w:hAnsi="Consolas"/>
          <w:sz w:val="18"/>
        </w:rPr>
        <w:t>OX457070.1         30421769                                 .-.--.--.-.---...---.-.---..-.  30421757</w:t>
      </w:r>
    </w:p>
    <w:p>
      <w:r>
        <w:rPr>
          <w:rFonts w:ascii="Consolas" w:hAnsi="Consolas"/>
          <w:sz w:val="18"/>
        </w:rPr>
        <w:t>OX457070.1         34278922                         .----.--.-.--.--.-.---...---.-.---..-.  34278936</w:t>
      </w:r>
    </w:p>
    <w:p>
      <w:r>
        <w:rPr>
          <w:rFonts w:ascii="Consolas" w:hAnsi="Consolas"/>
          <w:sz w:val="18"/>
        </w:rPr>
        <w:t>OX457070.1         37109878                              .--.-.--.--.-.---...---.-.---..-.  37109891</w:t>
      </w:r>
    </w:p>
    <w:p>
      <w:r>
        <w:rPr>
          <w:rFonts w:ascii="Consolas" w:hAnsi="Consolas"/>
          <w:sz w:val="18"/>
        </w:rPr>
        <w:t>OX457070.1         42937286                                   .--.--.-.---...---.-.---..-.  42937275</w:t>
      </w:r>
    </w:p>
    <w:p>
      <w:r>
        <w:rPr>
          <w:rFonts w:ascii="Consolas" w:hAnsi="Consolas"/>
          <w:sz w:val="18"/>
        </w:rPr>
        <w:t>OX457070.1         48888917                                 .-.--.--.-.---...---.-.---..-.  48888929</w:t>
      </w:r>
    </w:p>
    <w:p>
      <w:r>
        <w:rPr>
          <w:rFonts w:ascii="Consolas" w:hAnsi="Consolas"/>
          <w:sz w:val="18"/>
        </w:rPr>
        <w:t>OX457070.1         54045314                              .--.-.--.--.-.---...---.-.---..-.  54045301</w:t>
      </w:r>
    </w:p>
    <w:p>
      <w:r>
        <w:rPr>
          <w:rFonts w:ascii="Consolas" w:hAnsi="Consolas"/>
          <w:sz w:val="18"/>
        </w:rPr>
        <w:t>OX457070.1         69385169                              .--.-.--.--.-.---...---.-.---..-.  69385156</w:t>
      </w:r>
    </w:p>
    <w:p>
      <w:r>
        <w:rPr>
          <w:rFonts w:ascii="Consolas" w:hAnsi="Consolas"/>
          <w:sz w:val="18"/>
        </w:rPr>
        <w:t>OX457070.1         69948745                                 .-.--.--.-.---...---.-.---..-.  69948757</w:t>
      </w:r>
    </w:p>
    <w:p>
      <w:r>
        <w:rPr>
          <w:rFonts w:ascii="Consolas" w:hAnsi="Consolas"/>
          <w:sz w:val="18"/>
        </w:rPr>
        <w:t>OX457070.1         70039342                                 .-.--.--.-.---...---.-.---..-.  70039330</w:t>
      </w:r>
    </w:p>
    <w:p>
      <w:r>
        <w:rPr>
          <w:rFonts w:ascii="Consolas" w:hAnsi="Consolas"/>
          <w:sz w:val="18"/>
        </w:rPr>
        <w:t>OX457070.1         72097650                              .--.-.--.--.-.---...---.-.---..-.  72097663</w:t>
      </w:r>
    </w:p>
    <w:p>
      <w:r>
        <w:rPr>
          <w:rFonts w:ascii="Consolas" w:hAnsi="Consolas"/>
          <w:sz w:val="18"/>
        </w:rPr>
        <w:t>OX457070.1         76882527                              .--.-.--.--.-.---...---.-.---..-.  76882540</w:t>
      </w:r>
    </w:p>
    <w:p>
      <w:r>
        <w:rPr>
          <w:rFonts w:ascii="Consolas" w:hAnsi="Consolas"/>
          <w:sz w:val="18"/>
        </w:rPr>
        <w:t>OX457070.1         78860382                              .--.-.--.--.-.---...---.-.---..-.  78860369</w:t>
      </w:r>
    </w:p>
    <w:p>
      <w:r>
        <w:rPr>
          <w:rFonts w:ascii="Consolas" w:hAnsi="Consolas"/>
          <w:sz w:val="18"/>
        </w:rPr>
        <w:t>OX457070.1         80107583                              .--.-.--.--.-.---...---.-.---..-.  80107596</w:t>
      </w:r>
    </w:p>
    <w:p>
      <w:r>
        <w:rPr>
          <w:rFonts w:ascii="Consolas" w:hAnsi="Consolas"/>
          <w:sz w:val="18"/>
        </w:rPr>
        <w:t>OX457070.1         81263936                                   .--.--.-.---...---.-.---..-.  81263925</w:t>
      </w:r>
    </w:p>
    <w:p>
      <w:r>
        <w:rPr>
          <w:rFonts w:ascii="Consolas" w:hAnsi="Consolas"/>
          <w:sz w:val="18"/>
        </w:rPr>
        <w:t>OX457070.1         81357941                                   .--.--.-.---...---.-.---..-.  81357930</w:t>
      </w:r>
    </w:p>
    <w:p>
      <w:r>
        <w:rPr>
          <w:rFonts w:ascii="Consolas" w:hAnsi="Consolas"/>
          <w:sz w:val="18"/>
        </w:rPr>
        <w:t>OX457070.1         85158242                              .--.-.--.--.-.---...---.-.---..-.  85158229</w:t>
      </w:r>
    </w:p>
    <w:p>
      <w:r>
        <w:rPr>
          <w:rFonts w:ascii="Consolas" w:hAnsi="Consolas"/>
          <w:sz w:val="18"/>
        </w:rPr>
        <w:t>OX457070.1         13646623                              .--.-.--.--.-.---...---.-.---..-T  13646610</w:t>
      </w:r>
    </w:p>
    <w:p>
      <w:r>
        <w:rPr>
          <w:rFonts w:ascii="Consolas" w:hAnsi="Consolas"/>
          <w:sz w:val="18"/>
        </w:rPr>
        <w:t>OX457070.1         15813426                                   .--.--.-.---...---.-.---..-.  15813437</w:t>
      </w:r>
    </w:p>
    <w:p>
      <w:r>
        <w:rPr>
          <w:rFonts w:ascii="Consolas" w:hAnsi="Consolas"/>
          <w:sz w:val="18"/>
        </w:rPr>
        <w:t>OX457070.1         20316799                              .--.-C--.--.-.---...---.-.---..-.  20316786</w:t>
      </w:r>
    </w:p>
    <w:p>
      <w:r>
        <w:rPr>
          <w:rFonts w:ascii="Consolas" w:hAnsi="Consolas"/>
          <w:sz w:val="18"/>
        </w:rPr>
        <w:t>OX457070.1         26965237                              .--.-.--.--.-.---...---.-.---..-.  26965250</w:t>
      </w:r>
    </w:p>
    <w:p>
      <w:r>
        <w:rPr>
          <w:rFonts w:ascii="Consolas" w:hAnsi="Consolas"/>
          <w:sz w:val="18"/>
        </w:rPr>
        <w:t>OX457070.1         28173492                                         .-.---...---.-.---..-.  28173483</w:t>
      </w:r>
    </w:p>
    <w:p>
      <w:r>
        <w:rPr>
          <w:rFonts w:ascii="Consolas" w:hAnsi="Consolas"/>
          <w:sz w:val="18"/>
        </w:rPr>
        <w:t>OX457070.1         29220460                              .--.-.--.--.-.---...---.-.---..-.  29220473</w:t>
      </w:r>
    </w:p>
    <w:p>
      <w:r>
        <w:rPr>
          <w:rFonts w:ascii="Consolas" w:hAnsi="Consolas"/>
          <w:sz w:val="18"/>
        </w:rPr>
        <w:t>OX457070.1         34623929                              .--.-.--.--.-.---...---.-.---..-.  34623942</w:t>
      </w:r>
    </w:p>
    <w:p>
      <w:r>
        <w:rPr>
          <w:rFonts w:ascii="Consolas" w:hAnsi="Consolas"/>
          <w:sz w:val="18"/>
        </w:rPr>
        <w:t>OX457070.1         45822740                              .--.-.--.--.-.---...---.-.---..-.  45822727</w:t>
      </w:r>
    </w:p>
    <w:p>
      <w:r>
        <w:rPr>
          <w:rFonts w:ascii="Consolas" w:hAnsi="Consolas"/>
          <w:sz w:val="18"/>
        </w:rPr>
        <w:t>OX457070.1         66886299                        ..----.--.-.--.--.-.---...---.-.---..-.  66886284</w:t>
      </w:r>
    </w:p>
    <w:p>
      <w:r>
        <w:rPr>
          <w:rFonts w:ascii="Consolas" w:hAnsi="Consolas"/>
          <w:sz w:val="18"/>
        </w:rPr>
        <w:t>OX457070.1         68773870                              .--.-.--.--.-.---.C.---.-.---..-.  68773857</w:t>
      </w:r>
    </w:p>
    <w:p>
      <w:r>
        <w:rPr>
          <w:rFonts w:ascii="Consolas" w:hAnsi="Consolas"/>
          <w:sz w:val="18"/>
        </w:rPr>
        <w:t>OX457070.1         72618418                         .----.--A-.--.--.-.---...---.-.---..-.  72618404</w:t>
      </w:r>
    </w:p>
    <w:p>
      <w:r>
        <w:rPr>
          <w:rFonts w:ascii="Consolas" w:hAnsi="Consolas"/>
          <w:sz w:val="18"/>
        </w:rPr>
        <w:t>OX457070.1         81395596                                   .--.--.-.---...---.-.---..-.  81395585</w:t>
      </w:r>
    </w:p>
    <w:p>
      <w:r>
        <w:rPr>
          <w:rFonts w:ascii="Consolas" w:hAnsi="Consolas"/>
          <w:sz w:val="18"/>
        </w:rPr>
        <w:t>OX457070.1         83640465                              .--.-C--.--.-.---...---.-.---..-.  83640478</w:t>
      </w:r>
    </w:p>
    <w:p>
      <w:r>
        <w:rPr>
          <w:rFonts w:ascii="Consolas" w:hAnsi="Consolas"/>
          <w:sz w:val="18"/>
        </w:rPr>
        <w:t>OX457070.1         3774540                                    .--.--.-.---...---.-.---..-.  3774551</w:t>
      </w:r>
    </w:p>
    <w:p>
      <w:r>
        <w:rPr>
          <w:rFonts w:ascii="Consolas" w:hAnsi="Consolas"/>
          <w:sz w:val="18"/>
        </w:rPr>
        <w:t>OX457070.1         16890694                        ..----.--.-.--.--.-.---...---.-.---..-.  16890709</w:t>
      </w:r>
    </w:p>
    <w:p>
      <w:r>
        <w:rPr>
          <w:rFonts w:ascii="Consolas" w:hAnsi="Consolas"/>
          <w:sz w:val="18"/>
        </w:rPr>
        <w:t>OX457070.1         17090745                        ..----.--.-.--.--.-.---...---.-.---..-.  17090760</w:t>
      </w:r>
    </w:p>
    <w:p>
      <w:r>
        <w:rPr>
          <w:rFonts w:ascii="Consolas" w:hAnsi="Consolas"/>
          <w:sz w:val="18"/>
        </w:rPr>
        <w:t>OX457070.1         17482445                        ..----.--.-.--.--.-.---...---.-.---..-.  17482460</w:t>
      </w:r>
    </w:p>
    <w:p>
      <w:r>
        <w:rPr>
          <w:rFonts w:ascii="Consolas" w:hAnsi="Consolas"/>
          <w:sz w:val="18"/>
        </w:rPr>
        <w:t>OX457070.1         50702837                        ..----.--.-.--A--.-.---...---.-.---..-.  50702822</w:t>
      </w:r>
    </w:p>
    <w:p>
      <w:r>
        <w:rPr>
          <w:rFonts w:ascii="Consolas" w:hAnsi="Consolas"/>
          <w:sz w:val="18"/>
        </w:rPr>
        <w:t>OX457070.1         72039342                                   .--.--A-.---..A---.-.---..-.  72039353</w:t>
      </w:r>
    </w:p>
    <w:p>
      <w:r>
        <w:rPr>
          <w:rFonts w:ascii="Consolas" w:hAnsi="Consolas"/>
          <w:sz w:val="18"/>
        </w:rPr>
        <w:t>OX457070.1         70688519         ....-...--.-----.----C--.-.--.--.-.---...---.-.---..-.  70688497</w:t>
      </w:r>
    </w:p>
    <w:p>
      <w:r>
        <w:rPr>
          <w:rFonts w:ascii="Consolas" w:hAnsi="Consolas"/>
          <w:sz w:val="18"/>
        </w:rPr>
        <w:t>OX457070.1         2968313                                  .-.--.--.-.---...---.-.---..-.  2968325</w:t>
      </w:r>
    </w:p>
    <w:p>
      <w:r>
        <w:rPr>
          <w:rFonts w:ascii="Consolas" w:hAnsi="Consolas"/>
          <w:sz w:val="18"/>
        </w:rPr>
        <w:t>OX457070.1         3774536                                    .--.--.-.---...---.-.---..-.  3774547</w:t>
      </w:r>
    </w:p>
    <w:p>
      <w:r>
        <w:rPr>
          <w:rFonts w:ascii="Consolas" w:hAnsi="Consolas"/>
          <w:sz w:val="18"/>
        </w:rPr>
        <w:t>OX457070.1         3895431                                  .-.--.--.-.---...---.-.---..-.  3895443</w:t>
      </w:r>
    </w:p>
    <w:p>
      <w:r>
        <w:rPr>
          <w:rFonts w:ascii="Consolas" w:hAnsi="Consolas"/>
          <w:sz w:val="18"/>
        </w:rPr>
        <w:t>OX457070.1         5254391                                    .--.--.-.---...---.-.---..-.  5254402</w:t>
      </w:r>
    </w:p>
    <w:p>
      <w:r>
        <w:rPr>
          <w:rFonts w:ascii="Consolas" w:hAnsi="Consolas"/>
          <w:sz w:val="18"/>
        </w:rPr>
        <w:t>OX457070.1         8093175                                    .--.--.-.---...---.-.---..-.  8093164</w:t>
      </w:r>
    </w:p>
    <w:p>
      <w:r>
        <w:rPr>
          <w:rFonts w:ascii="Consolas" w:hAnsi="Consolas"/>
          <w:sz w:val="18"/>
        </w:rPr>
        <w:t>OX457070.1         12184496                                   .--.--.-.---...---.-.---..-.  12184485</w:t>
      </w:r>
    </w:p>
    <w:p>
      <w:r>
        <w:rPr>
          <w:rFonts w:ascii="Consolas" w:hAnsi="Consolas"/>
          <w:sz w:val="18"/>
        </w:rPr>
        <w:t>OX457070.1         13242329                                 .-.--.--.-.---...---.-.---..-.  13242341</w:t>
      </w:r>
    </w:p>
    <w:p>
      <w:r>
        <w:rPr>
          <w:rFonts w:ascii="Consolas" w:hAnsi="Consolas"/>
          <w:sz w:val="18"/>
        </w:rPr>
        <w:t>OX457070.1         13691565                                   .--.--.-.---...---.-.---..-.  13691576</w:t>
      </w:r>
    </w:p>
    <w:p>
      <w:r>
        <w:rPr>
          <w:rFonts w:ascii="Consolas" w:hAnsi="Consolas"/>
          <w:sz w:val="18"/>
        </w:rPr>
        <w:t>OX457070.1         13887351                                   .--.--.-.---...---.-.---..-.  13887340</w:t>
      </w:r>
    </w:p>
    <w:p>
      <w:r>
        <w:rPr>
          <w:rFonts w:ascii="Consolas" w:hAnsi="Consolas"/>
          <w:sz w:val="18"/>
        </w:rPr>
        <w:t>OX457070.1         14750749                                   .--.--.-.---...---.-.---..-.  14750738</w:t>
      </w:r>
    </w:p>
    <w:p>
      <w:r>
        <w:rPr>
          <w:rFonts w:ascii="Consolas" w:hAnsi="Consolas"/>
          <w:sz w:val="18"/>
        </w:rPr>
        <w:t>OX457070.1         15197622                                 .-.--.--.-.---...---.-.---..-.  15197634</w:t>
      </w:r>
    </w:p>
    <w:p>
      <w:r>
        <w:rPr>
          <w:rFonts w:ascii="Consolas" w:hAnsi="Consolas"/>
          <w:sz w:val="18"/>
        </w:rPr>
        <w:t>OX457070.1         15813422                                   .--.--.-.---...---.-.---..-.  15813433</w:t>
      </w:r>
    </w:p>
    <w:p>
      <w:r>
        <w:rPr>
          <w:rFonts w:ascii="Consolas" w:hAnsi="Consolas"/>
          <w:sz w:val="18"/>
        </w:rPr>
        <w:t>OX457070.1         22916853                                 .-.--.--.-.---...---.-.---..-.  22916865</w:t>
      </w:r>
    </w:p>
    <w:p>
      <w:r>
        <w:rPr>
          <w:rFonts w:ascii="Consolas" w:hAnsi="Consolas"/>
          <w:sz w:val="18"/>
        </w:rPr>
        <w:t>OX457070.1         22916858                                   .--.--.-.---...---.-.---..-.  22916869</w:t>
      </w:r>
    </w:p>
    <w:p>
      <w:r>
        <w:rPr>
          <w:rFonts w:ascii="Consolas" w:hAnsi="Consolas"/>
          <w:sz w:val="18"/>
        </w:rPr>
        <w:t>OX457070.1         22929220                                   .--.--.-.---...---.-.---..-.  22929231</w:t>
      </w:r>
    </w:p>
    <w:p>
      <w:r>
        <w:rPr>
          <w:rFonts w:ascii="Consolas" w:hAnsi="Consolas"/>
          <w:sz w:val="18"/>
        </w:rPr>
        <w:t>OX457070.1         27520409                                   .--.--.-.---...---.-.---..-.  27520420</w:t>
      </w:r>
    </w:p>
    <w:p>
      <w:r>
        <w:rPr>
          <w:rFonts w:ascii="Consolas" w:hAnsi="Consolas"/>
          <w:sz w:val="18"/>
        </w:rPr>
        <w:t>OX457070.1         29813005                                   .--.--.-.---...---.-.---..-.  29813016</w:t>
      </w:r>
    </w:p>
    <w:p>
      <w:r>
        <w:rPr>
          <w:rFonts w:ascii="Consolas" w:hAnsi="Consolas"/>
          <w:sz w:val="18"/>
        </w:rPr>
        <w:t>OX457070.1         30787288                                   .--.--.-.---...---.-.---..-.  30787299</w:t>
      </w:r>
    </w:p>
    <w:p>
      <w:r>
        <w:rPr>
          <w:rFonts w:ascii="Consolas" w:hAnsi="Consolas"/>
          <w:sz w:val="18"/>
        </w:rPr>
        <w:t>OX457070.1         31581547                                 .-.--.--.-.---...---.-.---..-.  31581559</w:t>
      </w:r>
    </w:p>
    <w:p>
      <w:r>
        <w:rPr>
          <w:rFonts w:ascii="Consolas" w:hAnsi="Consolas"/>
          <w:sz w:val="18"/>
        </w:rPr>
        <w:t>OX457070.1         37109896                                   .--.--.-.---...---.-.---..-.  37109907</w:t>
      </w:r>
    </w:p>
    <w:p>
      <w:r>
        <w:rPr>
          <w:rFonts w:ascii="Consolas" w:hAnsi="Consolas"/>
          <w:sz w:val="18"/>
        </w:rPr>
        <w:t>OX457070.1         37417576                                 .-.--.--.-.---...---.-.---..-.  37417588</w:t>
      </w:r>
    </w:p>
    <w:p>
      <w:r>
        <w:rPr>
          <w:rFonts w:ascii="Consolas" w:hAnsi="Consolas"/>
          <w:sz w:val="18"/>
        </w:rPr>
        <w:t>OX457070.1         46318068                                   .--.--.-.---...---.-.---..-.  46318057</w:t>
      </w:r>
    </w:p>
    <w:p>
      <w:r>
        <w:rPr>
          <w:rFonts w:ascii="Consolas" w:hAnsi="Consolas"/>
          <w:sz w:val="18"/>
        </w:rPr>
        <w:t>OX457070.1         48808415                                   .--.--.-.---...---.-.---..-.  48808404</w:t>
      </w:r>
    </w:p>
    <w:p>
      <w:r>
        <w:rPr>
          <w:rFonts w:ascii="Consolas" w:hAnsi="Consolas"/>
          <w:sz w:val="18"/>
        </w:rPr>
        <w:t>OX457070.1         49965149                                   .--.--.-.---...---.-.---..-.  49965160</w:t>
      </w:r>
    </w:p>
    <w:p>
      <w:r>
        <w:rPr>
          <w:rFonts w:ascii="Consolas" w:hAnsi="Consolas"/>
          <w:sz w:val="18"/>
        </w:rPr>
        <w:t>OX457070.1         50887618                                 .-.--.--.-.---...---.-.---..-.  50887630</w:t>
      </w:r>
    </w:p>
    <w:p>
      <w:r>
        <w:rPr>
          <w:rFonts w:ascii="Consolas" w:hAnsi="Consolas"/>
          <w:sz w:val="18"/>
        </w:rPr>
        <w:t>OX457070.1         54045308                                   .--.--.-.---...---.-.---..-.  54045297</w:t>
      </w:r>
    </w:p>
    <w:p>
      <w:r>
        <w:rPr>
          <w:rFonts w:ascii="Consolas" w:hAnsi="Consolas"/>
          <w:sz w:val="18"/>
        </w:rPr>
        <w:t>OX457070.1         60286513                                 .-.--.--.-.---...---.-.---..-.  60286525</w:t>
      </w:r>
    </w:p>
    <w:p>
      <w:r>
        <w:rPr>
          <w:rFonts w:ascii="Consolas" w:hAnsi="Consolas"/>
          <w:sz w:val="18"/>
        </w:rPr>
        <w:t>OX457070.1         61426531                                   .--.--.-.---...---.-.---..-.  61426542</w:t>
      </w:r>
    </w:p>
    <w:p>
      <w:r>
        <w:rPr>
          <w:rFonts w:ascii="Consolas" w:hAnsi="Consolas"/>
          <w:sz w:val="18"/>
        </w:rPr>
        <w:t>OX457070.1         65724673                                   .--.--.-.---...---.-.---..-.  65724684</w:t>
      </w:r>
    </w:p>
    <w:p>
      <w:r>
        <w:rPr>
          <w:rFonts w:ascii="Consolas" w:hAnsi="Consolas"/>
          <w:sz w:val="18"/>
        </w:rPr>
        <w:t>OX457070.1         67919434                                   .--.--.-.---...---.-.---..-.  67919423</w:t>
      </w:r>
    </w:p>
    <w:p>
      <w:r>
        <w:rPr>
          <w:rFonts w:ascii="Consolas" w:hAnsi="Consolas"/>
          <w:sz w:val="18"/>
        </w:rPr>
        <w:t>OX457070.1         69214484                                   .--.--.-.---...---.-.---..-.  69214473</w:t>
      </w:r>
    </w:p>
    <w:p>
      <w:r>
        <w:rPr>
          <w:rFonts w:ascii="Consolas" w:hAnsi="Consolas"/>
          <w:sz w:val="18"/>
        </w:rPr>
        <w:t>OX457070.1         70455964                                   .--.--.-.---...---.-.---..-.  70455953</w:t>
      </w:r>
    </w:p>
    <w:p>
      <w:r>
        <w:rPr>
          <w:rFonts w:ascii="Consolas" w:hAnsi="Consolas"/>
          <w:sz w:val="18"/>
        </w:rPr>
        <w:t>OX457070.1         73180798                                   .--.--.-.---...---.-.---..-.  73180787</w:t>
      </w:r>
    </w:p>
    <w:p>
      <w:r>
        <w:rPr>
          <w:rFonts w:ascii="Consolas" w:hAnsi="Consolas"/>
          <w:sz w:val="18"/>
        </w:rPr>
        <w:t>OX457070.1         75731987                                      .--.-.---...---.-.---..-.  75731997</w:t>
      </w:r>
    </w:p>
    <w:p>
      <w:r>
        <w:rPr>
          <w:rFonts w:ascii="Consolas" w:hAnsi="Consolas"/>
          <w:sz w:val="18"/>
        </w:rPr>
        <w:t>OX457070.1         78860368                                   .--.--.-.---...---.-.---..-.  78860357</w:t>
      </w:r>
    </w:p>
    <w:p>
      <w:r>
        <w:rPr>
          <w:rFonts w:ascii="Consolas" w:hAnsi="Consolas"/>
          <w:sz w:val="18"/>
        </w:rPr>
        <w:t>OX457070.1         79382789                                   .--.--.-.---...---.-.---..-.  79382800</w:t>
      </w:r>
    </w:p>
    <w:p>
      <w:r>
        <w:rPr>
          <w:rFonts w:ascii="Consolas" w:hAnsi="Consolas"/>
          <w:sz w:val="18"/>
        </w:rPr>
        <w:t>OX457070.1         80107597                                   .--.--.-.---...---.-.---..-.  80107608</w:t>
      </w:r>
    </w:p>
    <w:p>
      <w:r>
        <w:rPr>
          <w:rFonts w:ascii="Consolas" w:hAnsi="Consolas"/>
          <w:sz w:val="18"/>
        </w:rPr>
        <w:t>OX457070.1         81395600                                   .--.--.-.---...---.-.---..-.  81395589</w:t>
      </w:r>
    </w:p>
    <w:p>
      <w:r>
        <w:rPr>
          <w:rFonts w:ascii="Consolas" w:hAnsi="Consolas"/>
          <w:sz w:val="18"/>
        </w:rPr>
        <w:t>OX457070.1         81395605                                 .-.--.--.-.---...---.-.---..-.  81395593</w:t>
      </w:r>
    </w:p>
    <w:p>
      <w:r>
        <w:rPr>
          <w:rFonts w:ascii="Consolas" w:hAnsi="Consolas"/>
          <w:sz w:val="18"/>
        </w:rPr>
        <w:t>OX457070.1         85074871                                 .-.--.--.-.---...---.-.---..-.  85074859</w:t>
      </w:r>
    </w:p>
    <w:p>
      <w:r>
        <w:rPr>
          <w:rFonts w:ascii="Consolas" w:hAnsi="Consolas"/>
          <w:sz w:val="18"/>
        </w:rPr>
        <w:t>OX457070.1         85158232                                   .--.--.-.---...---.-.---..-.  85158221</w:t>
      </w:r>
    </w:p>
    <w:p>
      <w:r>
        <w:rPr>
          <w:rFonts w:ascii="Consolas" w:hAnsi="Consolas"/>
          <w:sz w:val="18"/>
        </w:rPr>
        <w:t>OX457070.1         86537262                                 .-.--.--.-.---...---.-.---..-.  86537250</w:t>
      </w:r>
    </w:p>
    <w:p>
      <w:r>
        <w:rPr>
          <w:rFonts w:ascii="Consolas" w:hAnsi="Consolas"/>
          <w:sz w:val="18"/>
        </w:rPr>
        <w:t>OX457070.1         86591017                                   .--.--.-.---...---.-.---..-.  86591006</w:t>
      </w:r>
    </w:p>
    <w:p>
      <w:r>
        <w:rPr>
          <w:rFonts w:ascii="Consolas" w:hAnsi="Consolas"/>
          <w:sz w:val="18"/>
        </w:rPr>
        <w:t>OX457070.1         86591022                                 .-.--.--.-.---...---.-.---..-.  86591010</w:t>
      </w:r>
    </w:p>
    <w:p>
      <w:r>
        <w:rPr>
          <w:rFonts w:ascii="Consolas" w:hAnsi="Consolas"/>
          <w:sz w:val="18"/>
        </w:rPr>
        <w:t>OX457070.1         87437689                                 .-.--.--.-.---...---.-.---..-.  87437677</w:t>
      </w:r>
    </w:p>
    <w:p>
      <w:r>
        <w:rPr>
          <w:rFonts w:ascii="Consolas" w:hAnsi="Consolas"/>
          <w:sz w:val="18"/>
        </w:rPr>
        <w:t>OX457070.1         88375028                                 .-.--.--.-.---...---.-.---..-.  88375040</w:t>
      </w:r>
    </w:p>
    <w:p>
      <w:r>
        <w:rPr>
          <w:rFonts w:ascii="Consolas" w:hAnsi="Consolas"/>
          <w:sz w:val="18"/>
        </w:rPr>
        <w:t>OX457070.1         88375041                                   .--.--.-.---...---.-.---..-.  88375052</w:t>
      </w:r>
    </w:p>
    <w:p>
      <w:r>
        <w:rPr>
          <w:rFonts w:ascii="Consolas" w:hAnsi="Consolas"/>
          <w:sz w:val="18"/>
        </w:rPr>
        <w:t>OX457070.1         8105334                                  .-.--.--.-.---...---.-.---A.-.  8105322</w:t>
      </w:r>
    </w:p>
    <w:p>
      <w:r>
        <w:rPr>
          <w:rFonts w:ascii="Consolas" w:hAnsi="Consolas"/>
          <w:sz w:val="18"/>
        </w:rPr>
        <w:t>OX457070.1         9493608                          .----.--.-.--.--.-.---...---.-.---..-.  9493594</w:t>
      </w:r>
    </w:p>
    <w:p>
      <w:r>
        <w:rPr>
          <w:rFonts w:ascii="Consolas" w:hAnsi="Consolas"/>
          <w:sz w:val="18"/>
        </w:rPr>
        <w:t>OX457070.1         12184492                                   .--.--.-.---...---.-.---..-.  12184481</w:t>
      </w:r>
    </w:p>
    <w:p>
      <w:r>
        <w:rPr>
          <w:rFonts w:ascii="Consolas" w:hAnsi="Consolas"/>
          <w:sz w:val="18"/>
        </w:rPr>
        <w:t>OX457070.1         13646617                                   .--.--.-.---...---T-.---..-.  13646606</w:t>
      </w:r>
    </w:p>
    <w:p>
      <w:r>
        <w:rPr>
          <w:rFonts w:ascii="Consolas" w:hAnsi="Consolas"/>
          <w:sz w:val="18"/>
        </w:rPr>
        <w:t>OX457070.1         28924292                              .--.-.--.--.-.---...---.-.---..-.  28924279</w:t>
      </w:r>
    </w:p>
    <w:p>
      <w:r>
        <w:rPr>
          <w:rFonts w:ascii="Consolas" w:hAnsi="Consolas"/>
          <w:sz w:val="18"/>
        </w:rPr>
        <w:t>OX457070.1         30421764                                   .--.--.-.---...---.-.---..-.  30421753</w:t>
      </w:r>
    </w:p>
    <w:p>
      <w:r>
        <w:rPr>
          <w:rFonts w:ascii="Consolas" w:hAnsi="Consolas"/>
          <w:sz w:val="18"/>
        </w:rPr>
        <w:t>OX457070.1         51652131                      .-.G----.--.-.--.--.-.---...---.-.---..-.  51652115</w:t>
      </w:r>
    </w:p>
    <w:p>
      <w:r>
        <w:rPr>
          <w:rFonts w:ascii="Consolas" w:hAnsi="Consolas"/>
          <w:sz w:val="18"/>
        </w:rPr>
        <w:t>OX457070.1         70039346                                 .-.--.--.-T---...---.-.---..-.  70039334</w:t>
      </w:r>
    </w:p>
    <w:p>
      <w:r>
        <w:rPr>
          <w:rFonts w:ascii="Consolas" w:hAnsi="Consolas"/>
          <w:sz w:val="18"/>
        </w:rPr>
        <w:t>OX457070.1         74011374                                   .--.--.-.---...---.-.---..-.  74011385</w:t>
      </w:r>
    </w:p>
    <w:p>
      <w:r>
        <w:rPr>
          <w:rFonts w:ascii="Consolas" w:hAnsi="Consolas"/>
          <w:sz w:val="18"/>
        </w:rPr>
        <w:t>OX457070.1         12620191                                   .--.--.-.---...---.-.---..-.  12620202</w:t>
      </w:r>
    </w:p>
    <w:p>
      <w:r>
        <w:rPr>
          <w:rFonts w:ascii="Consolas" w:hAnsi="Consolas"/>
          <w:sz w:val="18"/>
        </w:rPr>
        <w:t>OX457070.1         30421760                                   .--.--.-.---...---.-.---..-.  30421749</w:t>
      </w:r>
    </w:p>
    <w:p>
      <w:r>
        <w:rPr>
          <w:rFonts w:ascii="Consolas" w:hAnsi="Consolas"/>
          <w:sz w:val="18"/>
        </w:rPr>
        <w:t>OX457070.1         34875908                                   .--.--A-.---...---G-.---..-.  34875897</w:t>
      </w:r>
    </w:p>
    <w:p>
      <w:r>
        <w:rPr>
          <w:rFonts w:ascii="Consolas" w:hAnsi="Consolas"/>
          <w:sz w:val="18"/>
        </w:rPr>
        <w:t>OX457070.1         61938943                                                 .---.-.---..-.  61938938</w:t>
      </w:r>
    </w:p>
    <w:p>
      <w:r>
        <w:rPr>
          <w:rFonts w:ascii="Consolas" w:hAnsi="Consolas"/>
          <w:sz w:val="18"/>
        </w:rPr>
        <w:t>OX457070.1         80192127                                   .--.--.-.---...---.-.---..-G  80192116</w:t>
      </w:r>
    </w:p>
    <w:p>
      <w:r>
        <w:rPr>
          <w:rFonts w:ascii="Consolas" w:hAnsi="Consolas"/>
          <w:sz w:val="18"/>
        </w:rPr>
        <w:t>OX457070.1         86591009                                   .--.--.-.---...---.-.---..-.  86590998</w:t>
      </w:r>
    </w:p>
    <w:p>
      <w:r>
        <w:rPr>
          <w:rFonts w:ascii="Consolas" w:hAnsi="Consolas"/>
          <w:sz w:val="18"/>
        </w:rPr>
        <w:t>OX457070.1         24055226                      .-..----.--.-.AT.--.-.---...---.-.---..-.  24055208</w:t>
      </w:r>
    </w:p>
    <w:p>
      <w:r>
        <w:rPr>
          <w:rFonts w:ascii="Consolas" w:hAnsi="Consolas"/>
          <w:sz w:val="18"/>
        </w:rPr>
        <w:t>OX457070.1         2701250                                    .--.--.-.---...---.-.---..-.  2701239</w:t>
      </w:r>
    </w:p>
    <w:p>
      <w:r>
        <w:rPr>
          <w:rFonts w:ascii="Consolas" w:hAnsi="Consolas"/>
          <w:sz w:val="18"/>
        </w:rPr>
        <w:t>OX457070.1         5178441                                    .--.--.-.---...---.-.---..-.  5178452</w:t>
      </w:r>
    </w:p>
    <w:p>
      <w:r>
        <w:rPr>
          <w:rFonts w:ascii="Consolas" w:hAnsi="Consolas"/>
          <w:sz w:val="18"/>
        </w:rPr>
        <w:t>OX457070.1         6842965                                       .--.-.---...---.-.---..-.  6842955</w:t>
      </w:r>
    </w:p>
    <w:p>
      <w:r>
        <w:rPr>
          <w:rFonts w:ascii="Consolas" w:hAnsi="Consolas"/>
          <w:sz w:val="18"/>
        </w:rPr>
        <w:t>OX457070.1         7039949                                    .--.--.-.---...---.-.---..-.  7039938</w:t>
      </w:r>
    </w:p>
    <w:p>
      <w:r>
        <w:rPr>
          <w:rFonts w:ascii="Consolas" w:hAnsi="Consolas"/>
          <w:sz w:val="18"/>
        </w:rPr>
        <w:t>OX457070.1         8130700                                    .--.--.-.---...---.-.---..-.  8130711</w:t>
      </w:r>
    </w:p>
    <w:p>
      <w:r>
        <w:rPr>
          <w:rFonts w:ascii="Consolas" w:hAnsi="Consolas"/>
          <w:sz w:val="18"/>
        </w:rPr>
        <w:t>OX457070.1         11113078                                   .--.--.-.---...---.-.---..-.  11113089</w:t>
      </w:r>
    </w:p>
    <w:p>
      <w:r>
        <w:rPr>
          <w:rFonts w:ascii="Consolas" w:hAnsi="Consolas"/>
          <w:sz w:val="18"/>
        </w:rPr>
        <w:t>OX457070.1         28754866                                   .--.--.-.---...---.-.---..-.  28754877</w:t>
      </w:r>
    </w:p>
    <w:p>
      <w:r>
        <w:rPr>
          <w:rFonts w:ascii="Consolas" w:hAnsi="Consolas"/>
          <w:sz w:val="18"/>
        </w:rPr>
        <w:t>OX457070.1         29442099                                   .--.--.-.---...---.-.---..-.  29442110</w:t>
      </w:r>
    </w:p>
    <w:p>
      <w:r>
        <w:rPr>
          <w:rFonts w:ascii="Consolas" w:hAnsi="Consolas"/>
          <w:sz w:val="18"/>
        </w:rPr>
        <w:t>OX457070.1         43001307                              .--.-.--.--.-.---...---.-.---..-.  43001320</w:t>
      </w:r>
    </w:p>
    <w:p>
      <w:r>
        <w:rPr>
          <w:rFonts w:ascii="Consolas" w:hAnsi="Consolas"/>
          <w:sz w:val="18"/>
        </w:rPr>
        <w:t>OX457070.1         47416420                                   .--.--.-.---...---.-.---..-.  47416431</w:t>
      </w:r>
    </w:p>
    <w:p>
      <w:r>
        <w:rPr>
          <w:rFonts w:ascii="Consolas" w:hAnsi="Consolas"/>
          <w:sz w:val="18"/>
        </w:rPr>
        <w:t>OX457070.1         49965137                                   .--.--.-.---...---.-.---..-.  49965148</w:t>
      </w:r>
    </w:p>
    <w:p>
      <w:r>
        <w:rPr>
          <w:rFonts w:ascii="Consolas" w:hAnsi="Consolas"/>
          <w:sz w:val="18"/>
        </w:rPr>
        <w:t>OX457070.1         50887623                                   .--.--.-.---...---.-.---..-.  50887634</w:t>
      </w:r>
    </w:p>
    <w:p>
      <w:r>
        <w:rPr>
          <w:rFonts w:ascii="Consolas" w:hAnsi="Consolas"/>
          <w:sz w:val="18"/>
        </w:rPr>
        <w:t>OX457070.1         51922425                                   .--.--.-.---...---.-.---..-.  51922436</w:t>
      </w:r>
    </w:p>
    <w:p>
      <w:r>
        <w:rPr>
          <w:rFonts w:ascii="Consolas" w:hAnsi="Consolas"/>
          <w:sz w:val="18"/>
        </w:rPr>
        <w:t>OX457070.1         52840387                              .--.-.--.--.-.---...---.-.---..-.  52840374</w:t>
      </w:r>
    </w:p>
    <w:p>
      <w:r>
        <w:rPr>
          <w:rFonts w:ascii="Consolas" w:hAnsi="Consolas"/>
          <w:sz w:val="18"/>
        </w:rPr>
        <w:t>OX457070.1         58115712                                   .--.--.-.---...---.-.---..-.  58115723</w:t>
      </w:r>
    </w:p>
    <w:p>
      <w:r>
        <w:rPr>
          <w:rFonts w:ascii="Consolas" w:hAnsi="Consolas"/>
          <w:sz w:val="18"/>
        </w:rPr>
        <w:t>OX457070.1         59438317                                      .--.-.---...---.-.---..-.  59438327</w:t>
      </w:r>
    </w:p>
    <w:p>
      <w:r>
        <w:rPr>
          <w:rFonts w:ascii="Consolas" w:hAnsi="Consolas"/>
          <w:sz w:val="18"/>
        </w:rPr>
        <w:t>OX457070.1         88379323                                   .--.--.-.---...---.-.---..-.  88379312</w:t>
      </w:r>
    </w:p>
    <w:p>
      <w:r>
        <w:rPr>
          <w:rFonts w:ascii="Consolas" w:hAnsi="Consolas"/>
          <w:sz w:val="18"/>
        </w:rPr>
        <w:t>OX457070.1         44086358                              .--.-.--C--.-.---...---.-.---..-.  44086345</w:t>
      </w:r>
    </w:p>
    <w:p>
      <w:r>
        <w:rPr>
          <w:rFonts w:ascii="Consolas" w:hAnsi="Consolas"/>
          <w:sz w:val="18"/>
        </w:rPr>
        <w:t>OX457070.1         5254383                                    .--.--C-.---...---.-.---..-.  5254394</w:t>
      </w:r>
    </w:p>
    <w:p>
      <w:r>
        <w:rPr>
          <w:rFonts w:ascii="Consolas" w:hAnsi="Consolas"/>
          <w:sz w:val="18"/>
        </w:rPr>
        <w:t>OX457070.1         8130696                                    .--.--A-.---...---.-.---..-.  8130707</w:t>
      </w:r>
    </w:p>
    <w:p>
      <w:r>
        <w:rPr>
          <w:rFonts w:ascii="Consolas" w:hAnsi="Consolas"/>
          <w:sz w:val="18"/>
        </w:rPr>
        <w:t>OX457070.1         26965251                                   .--.--.-.---...---.-.---..-G  26965262</w:t>
      </w:r>
    </w:p>
    <w:p>
      <w:r>
        <w:rPr>
          <w:rFonts w:ascii="Consolas" w:hAnsi="Consolas"/>
          <w:sz w:val="18"/>
        </w:rPr>
        <w:t>OX457070.1         48455070                                 .-.--.--.-.---...---.-.---..-.  48455082</w:t>
      </w:r>
    </w:p>
    <w:p>
      <w:r>
        <w:rPr>
          <w:rFonts w:ascii="Consolas" w:hAnsi="Consolas"/>
          <w:sz w:val="18"/>
        </w:rPr>
        <w:t>OX457070.1         55745628                                      .--.-T---...---.-.---..-.  55745638</w:t>
      </w:r>
    </w:p>
    <w:p>
      <w:r>
        <w:rPr>
          <w:rFonts w:ascii="Consolas" w:hAnsi="Consolas"/>
          <w:sz w:val="18"/>
        </w:rPr>
        <w:t>OX457070.1         8130692                                    .--.--A-.---..A---.-.---..-.  8130703</w:t>
      </w:r>
    </w:p>
    <w:p>
      <w:r>
        <w:rPr>
          <w:rFonts w:ascii="Consolas" w:hAnsi="Consolas"/>
          <w:sz w:val="18"/>
        </w:rPr>
        <w:t>OX457070.1         26589803                                   .--.--.-.---...---.-.---.G-.  26589792</w:t>
      </w:r>
    </w:p>
    <w:p>
      <w:r>
        <w:rPr>
          <w:rFonts w:ascii="Consolas" w:hAnsi="Consolas"/>
          <w:sz w:val="18"/>
        </w:rPr>
        <w:t>OX457070.1         54485916                                   .--.--.-.---...---.-.---..-.  54485927</w:t>
      </w:r>
    </w:p>
    <w:p>
      <w:r>
        <w:rPr>
          <w:rFonts w:ascii="Consolas" w:hAnsi="Consolas"/>
          <w:sz w:val="18"/>
        </w:rPr>
        <w:t>OX457070.1         61938949                        ..----.--.-.--C--.-.---...---.-.---..-.  61938934</w:t>
      </w:r>
    </w:p>
    <w:p>
      <w:r>
        <w:rPr>
          <w:rFonts w:ascii="Consolas" w:hAnsi="Consolas"/>
          <w:sz w:val="18"/>
        </w:rPr>
        <w:t>OX457070.1         70181675                                      .--.-.---...---.-.---..-.  70181685</w:t>
      </w:r>
    </w:p>
    <w:p>
      <w:r>
        <w:rPr>
          <w:rFonts w:ascii="Consolas" w:hAnsi="Consolas"/>
          <w:sz w:val="18"/>
        </w:rPr>
        <w:t>OX457070.1         77564750                                           .---...---.-.---..-.  77564758</w:t>
      </w:r>
    </w:p>
    <w:p>
      <w:r>
        <w:rPr>
          <w:rFonts w:ascii="Consolas" w:hAnsi="Consolas"/>
          <w:sz w:val="18"/>
        </w:rPr>
        <w:t>OX457070.1         18265714   .A.....-----..--.--.-.T----.--.-.--.----.---...---.-.---..-.  18265739</w:t>
      </w:r>
    </w:p>
    <w:p>
      <w:r>
        <w:rPr>
          <w:rFonts w:ascii="Consolas" w:hAnsi="Consolas"/>
          <w:sz w:val="18"/>
        </w:rPr>
        <w:t>OX457070.1         6922421                          .----.--.-.A-.--.-.---...---.-.---..-.  6922406</w:t>
      </w:r>
    </w:p>
    <w:p>
      <w:r>
        <w:rPr>
          <w:rFonts w:ascii="Consolas" w:hAnsi="Consolas"/>
          <w:sz w:val="18"/>
        </w:rPr>
        <w:t>OX457070.1         7039956                                       .--.-.---...---.-.---..-.  7039946</w:t>
      </w:r>
    </w:p>
    <w:p>
      <w:r>
        <w:rPr>
          <w:rFonts w:ascii="Consolas" w:hAnsi="Consolas"/>
          <w:sz w:val="18"/>
        </w:rPr>
        <w:t>OX457070.1         11363941                                   .--.--.-.---...---.-.---..-.  11363930</w:t>
      </w:r>
    </w:p>
    <w:p>
      <w:r>
        <w:rPr>
          <w:rFonts w:ascii="Consolas" w:hAnsi="Consolas"/>
          <w:sz w:val="18"/>
        </w:rPr>
        <w:t>OX457070.1         23115738                                   .--.--.-.---...---.-.---..-.  23115749</w:t>
      </w:r>
    </w:p>
    <w:p>
      <w:r>
        <w:rPr>
          <w:rFonts w:ascii="Consolas" w:hAnsi="Consolas"/>
          <w:sz w:val="18"/>
        </w:rPr>
        <w:t>OX457070.1         26267591                                         .-.---...---.-.---..-.  26267582</w:t>
      </w:r>
    </w:p>
    <w:p>
      <w:r>
        <w:rPr>
          <w:rFonts w:ascii="Consolas" w:hAnsi="Consolas"/>
          <w:sz w:val="18"/>
        </w:rPr>
        <w:t>OX457070.1         47401035                                   .--.--.-.---...---.-.---..-.  47401046</w:t>
      </w:r>
    </w:p>
    <w:p>
      <w:r>
        <w:rPr>
          <w:rFonts w:ascii="Consolas" w:hAnsi="Consolas"/>
          <w:sz w:val="18"/>
        </w:rPr>
        <w:t>OX457070.1         48434728                                   .--.--.-.---...---.-.---..-.  48434739</w:t>
      </w:r>
    </w:p>
    <w:p>
      <w:r>
        <w:rPr>
          <w:rFonts w:ascii="Consolas" w:hAnsi="Consolas"/>
          <w:sz w:val="18"/>
        </w:rPr>
        <w:t>OX457070.1         51313326                                   .--.--.-.---...---.-.---..-.  51313315</w:t>
      </w:r>
    </w:p>
    <w:p>
      <w:r>
        <w:rPr>
          <w:rFonts w:ascii="Consolas" w:hAnsi="Consolas"/>
          <w:sz w:val="18"/>
        </w:rPr>
        <w:t>OX457070.1         57666480                         .----.--.-.--.--.-.---...---.-.---..-.  57666494</w:t>
      </w:r>
    </w:p>
    <w:p>
      <w:r>
        <w:rPr>
          <w:rFonts w:ascii="Consolas" w:hAnsi="Consolas"/>
          <w:sz w:val="18"/>
        </w:rPr>
        <w:t>OX457070.1         66249948                                   .--.--.-.---...---.-.---..-.  66249959</w:t>
      </w:r>
    </w:p>
    <w:p>
      <w:r>
        <w:rPr>
          <w:rFonts w:ascii="Consolas" w:hAnsi="Consolas"/>
          <w:sz w:val="18"/>
        </w:rPr>
        <w:t>OX457070.1         76882537                                   .--.--.-.---...---.-.---..-.  76882548</w:t>
      </w:r>
    </w:p>
    <w:p>
      <w:r>
        <w:rPr>
          <w:rFonts w:ascii="Consolas" w:hAnsi="Consolas"/>
          <w:sz w:val="18"/>
        </w:rPr>
        <w:t>OX457070.1         84798708                                   .--.--.-.---...---.-.---..-.  84798719</w:t>
      </w:r>
    </w:p>
    <w:p>
      <w:r>
        <w:rPr>
          <w:rFonts w:ascii="Consolas" w:hAnsi="Consolas"/>
          <w:sz w:val="18"/>
        </w:rPr>
        <w:t>OX457070.1         84863945                                   .--.--.-.---...---.-.---..-.  84863956</w:t>
      </w:r>
    </w:p>
    <w:p>
      <w:r>
        <w:rPr>
          <w:rFonts w:ascii="Consolas" w:hAnsi="Consolas"/>
          <w:sz w:val="18"/>
        </w:rPr>
        <w:t>OX457070.1         86537257                                   .--.--.-.---...---.-.---..-.  86537246</w:t>
      </w:r>
    </w:p>
    <w:p>
      <w:r>
        <w:rPr>
          <w:rFonts w:ascii="Consolas" w:hAnsi="Consolas"/>
          <w:sz w:val="18"/>
        </w:rPr>
        <w:t>OX457070.1         15197620                                      .--.-T---...---.-.---..-.  15197630</w:t>
      </w:r>
    </w:p>
    <w:p>
      <w:r>
        <w:rPr>
          <w:rFonts w:ascii="Consolas" w:hAnsi="Consolas"/>
          <w:sz w:val="18"/>
        </w:rPr>
        <w:t>OX457070.1         21260205                                                ..---.-.---..-.  21260199</w:t>
      </w:r>
    </w:p>
    <w:p>
      <w:r>
        <w:rPr>
          <w:rFonts w:ascii="Consolas" w:hAnsi="Consolas"/>
          <w:sz w:val="18"/>
        </w:rPr>
        <w:t>OX457070.1         27520413                                   .--.--.-.---...---.-.---..-.  27520424</w:t>
      </w:r>
    </w:p>
    <w:p>
      <w:r>
        <w:rPr>
          <w:rFonts w:ascii="Consolas" w:hAnsi="Consolas"/>
          <w:sz w:val="18"/>
        </w:rPr>
        <w:t>OX457070.1         44230326                                   .--.--.-.---G..---.-.---..-.  44230315</w:t>
      </w:r>
    </w:p>
    <w:p>
      <w:r>
        <w:rPr>
          <w:rFonts w:ascii="Consolas" w:hAnsi="Consolas"/>
          <w:sz w:val="18"/>
        </w:rPr>
        <w:t>OX457070.1         56299303                                 .-.--.--.-.---...---.-.---..-.  56299291</w:t>
      </w:r>
    </w:p>
    <w:p>
      <w:r>
        <w:rPr>
          <w:rFonts w:ascii="Consolas" w:hAnsi="Consolas"/>
          <w:sz w:val="18"/>
        </w:rPr>
        <w:t>OX457070.1         72057839                                               ...---.-.---.A-.  72057846</w:t>
      </w:r>
    </w:p>
    <w:p>
      <w:r>
        <w:rPr>
          <w:rFonts w:ascii="Consolas" w:hAnsi="Consolas"/>
          <w:sz w:val="18"/>
        </w:rPr>
        <w:t>OX457070.1         72097660                                   .--.--.-.---...---.-.---..-.  72097671</w:t>
      </w:r>
    </w:p>
    <w:p>
      <w:r>
        <w:rPr>
          <w:rFonts w:ascii="Consolas" w:hAnsi="Consolas"/>
          <w:sz w:val="18"/>
        </w:rPr>
        <w:t>OX457070.1         85969191                                         .-.---...---.-.---..-.  85969182</w:t>
      </w:r>
    </w:p>
    <w:p>
      <w:r>
        <w:rPr>
          <w:rFonts w:ascii="Consolas" w:hAnsi="Consolas"/>
          <w:sz w:val="18"/>
        </w:rPr>
        <w:t>OX457070.1         88231143                                         .-.---C..---.-.---..-.  88231152</w:t>
      </w:r>
    </w:p>
    <w:p>
      <w:r>
        <w:rPr>
          <w:rFonts w:ascii="Consolas" w:hAnsi="Consolas"/>
          <w:sz w:val="18"/>
        </w:rPr>
        <w:t>OX457070.1         46767602                              .--.-.--.--.-.---...---.-.---..-.  46767615</w:t>
      </w:r>
    </w:p>
    <w:p>
      <w:r>
        <w:rPr>
          <w:rFonts w:ascii="Consolas" w:hAnsi="Consolas"/>
          <w:sz w:val="18"/>
        </w:rPr>
        <w:t>OX457070.1         69364713                                         .-.---...---.-.---..-.  69364722</w:t>
      </w:r>
    </w:p>
    <w:p>
      <w:r>
        <w:rPr>
          <w:rFonts w:ascii="Consolas" w:hAnsi="Consolas"/>
          <w:sz w:val="18"/>
        </w:rPr>
        <w:t>OX457070.1         37291188                                 .-.--.--.-.---...---.-.---..-.  37291176</w:t>
      </w:r>
    </w:p>
    <w:p>
      <w:r>
        <w:rPr>
          <w:rFonts w:ascii="Consolas" w:hAnsi="Consolas"/>
          <w:sz w:val="18"/>
        </w:rPr>
        <w:t>OX457070.1         29812984                                           .---...---.-.---..-.  29812992</w:t>
      </w:r>
    </w:p>
    <w:p>
      <w:r>
        <w:rPr>
          <w:rFonts w:ascii="Consolas" w:hAnsi="Consolas"/>
          <w:sz w:val="18"/>
        </w:rPr>
        <w:t>OX457070.1         76044627                         .----.--.-.--.C-.-.---...---.-.---..-.  76044642</w:t>
      </w:r>
    </w:p>
    <w:p>
      <w:r>
        <w:rPr>
          <w:rFonts w:ascii="Consolas" w:hAnsi="Consolas"/>
          <w:sz w:val="18"/>
        </w:rPr>
        <w:t>OX457070.1         28229263                                 .-.--.--.-T---...---.G.---..-.  28229276</w:t>
      </w:r>
    </w:p>
    <w:p>
      <w:r>
        <w:rPr>
          <w:rFonts w:ascii="Consolas" w:hAnsi="Consolas"/>
          <w:sz w:val="18"/>
        </w:rPr>
        <w:t>OX457070.1         54836526                              .--.-.--.--.-.---...---.-.---..-.  54836513</w:t>
      </w:r>
    </w:p>
    <w:p>
      <w:r>
        <w:rPr>
          <w:rFonts w:ascii="Consolas" w:hAnsi="Consolas"/>
          <w:sz w:val="18"/>
        </w:rPr>
        <w:t>OX457070.1         1906289                                       .--.-.---...---.-.---..-.  1906299</w:t>
      </w:r>
    </w:p>
    <w:p>
      <w:r>
        <w:rPr>
          <w:rFonts w:ascii="Consolas" w:hAnsi="Consolas"/>
          <w:sz w:val="18"/>
        </w:rPr>
        <w:t>OX457058.1         137061558                     .-..----.--A-.--.--.-.---...---.-.---..-.  137061542</w:t>
      </w:r>
    </w:p>
    <w:p>
      <w:r>
        <w:rPr>
          <w:rFonts w:ascii="Consolas" w:hAnsi="Consolas"/>
          <w:sz w:val="18"/>
        </w:rPr>
        <w:t>OX457058.1         160753756                                  .--.--.-.---...---.-.---..-.  160753745</w:t>
      </w:r>
    </w:p>
    <w:p>
      <w:r>
        <w:rPr>
          <w:rFonts w:ascii="Consolas" w:hAnsi="Consolas"/>
          <w:sz w:val="18"/>
        </w:rPr>
        <w:t>OX457058.1         140770452                                .-.--.--.-T---...---.-.---..-.  140770440</w:t>
      </w:r>
    </w:p>
    <w:p>
      <w:r>
        <w:rPr>
          <w:rFonts w:ascii="Consolas" w:hAnsi="Consolas"/>
          <w:sz w:val="18"/>
        </w:rPr>
        <w:t>OX457058.1         63907380                        ..----.--.-.--.--.-.---...---.-.---..-.  63907395</w:t>
      </w:r>
    </w:p>
    <w:p>
      <w:r>
        <w:rPr>
          <w:rFonts w:ascii="Consolas" w:hAnsi="Consolas"/>
          <w:sz w:val="18"/>
        </w:rPr>
        <w:t>OX457058.1         118471566                       ..----T--.-.--.--.-.---...---.-.---..-.  118471581</w:t>
      </w:r>
    </w:p>
    <w:p>
      <w:r>
        <w:rPr>
          <w:rFonts w:ascii="Consolas" w:hAnsi="Consolas"/>
          <w:sz w:val="18"/>
        </w:rPr>
        <w:t>OX457058.1         90574815                        ..----.--.-.--.--.-.---...---.-.---..-.  90574800</w:t>
      </w:r>
    </w:p>
    <w:p>
      <w:r>
        <w:rPr>
          <w:rFonts w:ascii="Consolas" w:hAnsi="Consolas"/>
          <w:sz w:val="18"/>
        </w:rPr>
        <w:t>OX457058.1         21609984                              .--.-.--.--.-T---..G---T-.---..-.  21609997</w:t>
      </w:r>
    </w:p>
    <w:p>
      <w:r>
        <w:rPr>
          <w:rFonts w:ascii="Consolas" w:hAnsi="Consolas"/>
          <w:sz w:val="18"/>
        </w:rPr>
        <w:t>OX457058.1         61902710                        ..----T--.-.--.--.-.---...---.-.---..-.  61902695</w:t>
      </w:r>
    </w:p>
    <w:p>
      <w:r>
        <w:rPr>
          <w:rFonts w:ascii="Consolas" w:hAnsi="Consolas"/>
          <w:sz w:val="18"/>
        </w:rPr>
        <w:t>OX457058.1         41154804                        ..----T--.-.--.--.-.---G..---.-.---..-.  41154789</w:t>
      </w:r>
    </w:p>
    <w:p>
      <w:r>
        <w:rPr>
          <w:rFonts w:ascii="Consolas" w:hAnsi="Consolas"/>
          <w:sz w:val="18"/>
        </w:rPr>
        <w:t>OX457058.1         62276851                              .--.-.--.--.-.---...---.-.---..-.  62276838</w:t>
      </w:r>
    </w:p>
    <w:p>
      <w:r>
        <w:rPr>
          <w:rFonts w:ascii="Consolas" w:hAnsi="Consolas"/>
          <w:sz w:val="18"/>
        </w:rPr>
        <w:t>OX457058.1         155720503                             .--.-.--.--.-.---...---.-.---..-.  155720490</w:t>
      </w:r>
    </w:p>
    <w:p>
      <w:r>
        <w:rPr>
          <w:rFonts w:ascii="Consolas" w:hAnsi="Consolas"/>
          <w:sz w:val="18"/>
        </w:rPr>
        <w:t>OX457058.1         6390085                         ..----.--.-.--.--C-.---...---.-.---..-.  6390100</w:t>
      </w:r>
    </w:p>
    <w:p>
      <w:r>
        <w:rPr>
          <w:rFonts w:ascii="Consolas" w:hAnsi="Consolas"/>
          <w:sz w:val="18"/>
        </w:rPr>
        <w:t>OX457058.1         30475498                      .-..----T--.-.--.--.-.---...---.-.---..-.  30475514</w:t>
      </w:r>
    </w:p>
    <w:p>
      <w:r>
        <w:rPr>
          <w:rFonts w:ascii="Consolas" w:hAnsi="Consolas"/>
          <w:sz w:val="18"/>
        </w:rPr>
        <w:t>OX457058.1         53204284                        ..----T--.-.--.--.-.---...---.-.---..-.  53204299</w:t>
      </w:r>
    </w:p>
    <w:p>
      <w:r>
        <w:rPr>
          <w:rFonts w:ascii="Consolas" w:hAnsi="Consolas"/>
          <w:sz w:val="18"/>
        </w:rPr>
        <w:t>OX457058.1         122188372                       ..----T--.-.--.--.-.---...---.-.---..-.  122188387</w:t>
      </w:r>
    </w:p>
    <w:p>
      <w:r>
        <w:rPr>
          <w:rFonts w:ascii="Consolas" w:hAnsi="Consolas"/>
          <w:sz w:val="18"/>
        </w:rPr>
        <w:t>OX457058.1         131193830                     .-..----T--.-.--.--.-.---...---.-.---..-.  131193846</w:t>
      </w:r>
    </w:p>
    <w:p>
      <w:r>
        <w:rPr>
          <w:rFonts w:ascii="Consolas" w:hAnsi="Consolas"/>
          <w:sz w:val="18"/>
        </w:rPr>
        <w:t>OX457058.1         142865451                       ..----.--A-.--.--.-.---...---.-.---..-.  142865466</w:t>
      </w:r>
    </w:p>
    <w:p>
      <w:r>
        <w:rPr>
          <w:rFonts w:ascii="Consolas" w:hAnsi="Consolas"/>
          <w:sz w:val="18"/>
        </w:rPr>
        <w:t>OX457058.1         4966579                         ..----.--.-.--.--.-.---...---.-.---..-.  4966594</w:t>
      </w:r>
    </w:p>
    <w:p>
      <w:r>
        <w:rPr>
          <w:rFonts w:ascii="Consolas" w:hAnsi="Consolas"/>
          <w:sz w:val="18"/>
        </w:rPr>
        <w:t>OX457058.1         43300121                                 .-.--.--.-.---...---.-.---..-.  43300133</w:t>
      </w:r>
    </w:p>
    <w:p>
      <w:r>
        <w:rPr>
          <w:rFonts w:ascii="Consolas" w:hAnsi="Consolas"/>
          <w:sz w:val="18"/>
        </w:rPr>
        <w:t>OX457058.1         94238656                              .--.-.--.--.-.---...---T-A---..-.  94238643</w:t>
      </w:r>
    </w:p>
    <w:p>
      <w:r>
        <w:rPr>
          <w:rFonts w:ascii="Consolas" w:hAnsi="Consolas"/>
          <w:sz w:val="18"/>
        </w:rPr>
        <w:t>OX457058.1         111432174                       ..----T--.-.--.--.-G---...---.-.---..-.  111432189</w:t>
      </w:r>
    </w:p>
    <w:p>
      <w:r>
        <w:rPr>
          <w:rFonts w:ascii="Consolas" w:hAnsi="Consolas"/>
          <w:sz w:val="18"/>
        </w:rPr>
        <w:t>OX457058.1         121728789                       ..----.--A-.--.--.-.---...---.-.---..-.  121728804</w:t>
      </w:r>
    </w:p>
    <w:p>
      <w:r>
        <w:rPr>
          <w:rFonts w:ascii="Consolas" w:hAnsi="Consolas"/>
          <w:sz w:val="18"/>
        </w:rPr>
        <w:t>OX457058.1         152028623                       ..----.--A-.--.--.-.---...---.-.---..-.  152028638</w:t>
      </w:r>
    </w:p>
    <w:p>
      <w:r>
        <w:rPr>
          <w:rFonts w:ascii="Consolas" w:hAnsi="Consolas"/>
          <w:sz w:val="18"/>
        </w:rPr>
        <w:t>OX457058.1         164485194                       ..----.--A-.--.--.-.---...---.-.---..-.  164485209</w:t>
      </w:r>
    </w:p>
    <w:p>
      <w:r>
        <w:rPr>
          <w:rFonts w:ascii="Consolas" w:hAnsi="Consolas"/>
          <w:sz w:val="18"/>
        </w:rPr>
        <w:t>OX457058.1         56904189                        ..----T--.-.--.--.-.---AA.---.-.---..-.  56904204</w:t>
      </w:r>
    </w:p>
    <w:p>
      <w:r>
        <w:rPr>
          <w:rFonts w:ascii="Consolas" w:hAnsi="Consolas"/>
          <w:sz w:val="18"/>
        </w:rPr>
        <w:t>OX457058.1         122723292                                .-.--.--.-T---..A---.-.---..-.  122723304</w:t>
      </w:r>
    </w:p>
    <w:p>
      <w:r>
        <w:rPr>
          <w:rFonts w:ascii="Consolas" w:hAnsi="Consolas"/>
          <w:sz w:val="18"/>
        </w:rPr>
        <w:t>OX457058.1         9344870                         ..----T--.-.--.--.-.---...---T-.---..-.  9344885</w:t>
      </w:r>
    </w:p>
    <w:p>
      <w:r>
        <w:rPr>
          <w:rFonts w:ascii="Consolas" w:hAnsi="Consolas"/>
          <w:sz w:val="18"/>
        </w:rPr>
        <w:t>OX457058.1         33784764                        ..----.--.-.--.--.-.---...---.-.---..-.  33784749</w:t>
      </w:r>
    </w:p>
    <w:p>
      <w:r>
        <w:rPr>
          <w:rFonts w:ascii="Consolas" w:hAnsi="Consolas"/>
          <w:sz w:val="18"/>
        </w:rPr>
        <w:t>OX457058.1         47426871                        ..----.--.-.--.--.-.---...---.-.---..-.  47426856</w:t>
      </w:r>
    </w:p>
    <w:p>
      <w:r>
        <w:rPr>
          <w:rFonts w:ascii="Consolas" w:hAnsi="Consolas"/>
          <w:sz w:val="18"/>
        </w:rPr>
        <w:t>OX457058.1         4581139                         ..----.--A-.--.--.-.---...---.-.---..-.  4581124</w:t>
      </w:r>
    </w:p>
    <w:p>
      <w:r>
        <w:rPr>
          <w:rFonts w:ascii="Consolas" w:hAnsi="Consolas"/>
          <w:sz w:val="18"/>
        </w:rPr>
        <w:t>OX457058.1         15434437                        ..----.--A-.--.--.-.---...---.-.---..-.  15434422</w:t>
      </w:r>
    </w:p>
    <w:p>
      <w:r>
        <w:rPr>
          <w:rFonts w:ascii="Consolas" w:hAnsi="Consolas"/>
          <w:sz w:val="18"/>
        </w:rPr>
        <w:t>OX457058.1         29893679                        ..----.--A-.--.--.-.---...---.-.---..-.  29893694</w:t>
      </w:r>
    </w:p>
    <w:p>
      <w:r>
        <w:rPr>
          <w:rFonts w:ascii="Consolas" w:hAnsi="Consolas"/>
          <w:sz w:val="18"/>
        </w:rPr>
        <w:t>OX457058.1         32795187                        ..----.--A-.--.--.-.---...---.-.---..-.  32795202</w:t>
      </w:r>
    </w:p>
    <w:p>
      <w:r>
        <w:rPr>
          <w:rFonts w:ascii="Consolas" w:hAnsi="Consolas"/>
          <w:sz w:val="18"/>
        </w:rPr>
        <w:t>OX457058.1         33659316                        ..----T--.-.--.--.-.---...---.-.---..-.  33659301</w:t>
      </w:r>
    </w:p>
    <w:p>
      <w:r>
        <w:rPr>
          <w:rFonts w:ascii="Consolas" w:hAnsi="Consolas"/>
          <w:sz w:val="18"/>
        </w:rPr>
        <w:t>OX457058.1         39339295                        ..----.--A-.--.--.-.---...---.-.---..-.  39339280</w:t>
      </w:r>
    </w:p>
    <w:p>
      <w:r>
        <w:rPr>
          <w:rFonts w:ascii="Consolas" w:hAnsi="Consolas"/>
          <w:sz w:val="18"/>
        </w:rPr>
        <w:t>OX457058.1         54937856                        ..----.--A-.--.--.-.---...---.-.---..-.  54937871</w:t>
      </w:r>
    </w:p>
    <w:p>
      <w:r>
        <w:rPr>
          <w:rFonts w:ascii="Consolas" w:hAnsi="Consolas"/>
          <w:sz w:val="18"/>
        </w:rPr>
        <w:t>OX457058.1         70989026                        ..----T--.-.--.--.-.---...---.-.---..-.  70989041</w:t>
      </w:r>
    </w:p>
    <w:p>
      <w:r>
        <w:rPr>
          <w:rFonts w:ascii="Consolas" w:hAnsi="Consolas"/>
          <w:sz w:val="18"/>
        </w:rPr>
        <w:t>OX457058.1         72811957                        ..----.--A-.--.--.-.---...---.-.---..-.  72811942</w:t>
      </w:r>
    </w:p>
    <w:p>
      <w:r>
        <w:rPr>
          <w:rFonts w:ascii="Consolas" w:hAnsi="Consolas"/>
          <w:sz w:val="18"/>
        </w:rPr>
        <w:t>OX457058.1         79125977                        ..----.--A-.--.--.-.---...---.-.---..-.  79125962</w:t>
      </w:r>
    </w:p>
    <w:p>
      <w:r>
        <w:rPr>
          <w:rFonts w:ascii="Consolas" w:hAnsi="Consolas"/>
          <w:sz w:val="18"/>
        </w:rPr>
        <w:t>OX457058.1         83950166                        ..----G--.-.--.--.-.---...---.-.---..-.  83950151</w:t>
      </w:r>
    </w:p>
    <w:p>
      <w:r>
        <w:rPr>
          <w:rFonts w:ascii="Consolas" w:hAnsi="Consolas"/>
          <w:sz w:val="18"/>
        </w:rPr>
        <w:t>OX457058.1         89621808                        ..----.--A-.--.--.-.---...---.-.---..-.  89621793</w:t>
      </w:r>
    </w:p>
    <w:p>
      <w:r>
        <w:rPr>
          <w:rFonts w:ascii="Consolas" w:hAnsi="Consolas"/>
          <w:sz w:val="18"/>
        </w:rPr>
        <w:t>OX457058.1         116895215                       ..----.--A-.--.--.-.---...---.-.---..-.  116895200</w:t>
      </w:r>
    </w:p>
    <w:p>
      <w:r>
        <w:rPr>
          <w:rFonts w:ascii="Consolas" w:hAnsi="Consolas"/>
          <w:sz w:val="18"/>
        </w:rPr>
        <w:t>OX457058.1         129032802                       ..----C--.-.--.--.-.---...---.-.---..-.  129032817</w:t>
      </w:r>
    </w:p>
    <w:p>
      <w:r>
        <w:rPr>
          <w:rFonts w:ascii="Consolas" w:hAnsi="Consolas"/>
          <w:sz w:val="18"/>
        </w:rPr>
        <w:t>OX457058.1         131713623                       ..----.--A-.--.--.-.---...---.-.---..-.  131713608</w:t>
      </w:r>
    </w:p>
    <w:p>
      <w:r>
        <w:rPr>
          <w:rFonts w:ascii="Consolas" w:hAnsi="Consolas"/>
          <w:sz w:val="18"/>
        </w:rPr>
        <w:t>OX457058.1         137051000                       ..----.--A-.--.--.-.---...---.-.---..-.  137051015</w:t>
      </w:r>
    </w:p>
    <w:p>
      <w:r>
        <w:rPr>
          <w:rFonts w:ascii="Consolas" w:hAnsi="Consolas"/>
          <w:sz w:val="18"/>
        </w:rPr>
        <w:t>OX457058.1         149903968                       ..----.--A-.--.--.-.---...---.-.---..-.  149903953</w:t>
      </w:r>
    </w:p>
    <w:p>
      <w:r>
        <w:rPr>
          <w:rFonts w:ascii="Consolas" w:hAnsi="Consolas"/>
          <w:sz w:val="18"/>
        </w:rPr>
        <w:t>OX457058.1         150915515                       ..----.--A-.--.--.-.---...---.-.---..-.  150915530</w:t>
      </w:r>
    </w:p>
    <w:p>
      <w:r>
        <w:rPr>
          <w:rFonts w:ascii="Consolas" w:hAnsi="Consolas"/>
          <w:sz w:val="18"/>
        </w:rPr>
        <w:t>OX457058.1         151641801                       ..----.--A-.--.--.-.---...---.-.---..-.  151641786</w:t>
      </w:r>
    </w:p>
    <w:p>
      <w:r>
        <w:rPr>
          <w:rFonts w:ascii="Consolas" w:hAnsi="Consolas"/>
          <w:sz w:val="18"/>
        </w:rPr>
        <w:t>OX457058.1         154178230                       ..----.--A-.--.--.-.---...---.-.---..-.  154178215</w:t>
      </w:r>
    </w:p>
    <w:p>
      <w:r>
        <w:rPr>
          <w:rFonts w:ascii="Consolas" w:hAnsi="Consolas"/>
          <w:sz w:val="18"/>
        </w:rPr>
        <w:t>OX457058.1         154716168                        .----.--A-.--.--.-.---...---.-.---..-.  154716182</w:t>
      </w:r>
    </w:p>
    <w:p>
      <w:r>
        <w:rPr>
          <w:rFonts w:ascii="Consolas" w:hAnsi="Consolas"/>
          <w:sz w:val="18"/>
        </w:rPr>
        <w:t>OX457058.1         139495931                        .----.--A-.--.--.-.---...---.-.---.C-.  139495945</w:t>
      </w:r>
    </w:p>
    <w:p>
      <w:r>
        <w:rPr>
          <w:rFonts w:ascii="Consolas" w:hAnsi="Consolas"/>
          <w:sz w:val="18"/>
        </w:rPr>
        <w:t>OX457058.1         160609711                       ..----T--.-.--.--.-.---...---.-.---..-.  160609726</w:t>
      </w:r>
    </w:p>
    <w:p>
      <w:r>
        <w:rPr>
          <w:rFonts w:ascii="Consolas" w:hAnsi="Consolas"/>
          <w:sz w:val="18"/>
        </w:rPr>
        <w:t>OX457058.1         160572608                       ..----.--A-.--.--.-.---...---.-.---..-G  160572623</w:t>
      </w:r>
    </w:p>
    <w:p>
      <w:r>
        <w:rPr>
          <w:rFonts w:ascii="Consolas" w:hAnsi="Consolas"/>
          <w:sz w:val="18"/>
        </w:rPr>
        <w:t>OX457058.1         173479                                   .-.--.--.-.---...---.-.---..-.  173491</w:t>
      </w:r>
    </w:p>
    <w:p>
      <w:r>
        <w:rPr>
          <w:rFonts w:ascii="Consolas" w:hAnsi="Consolas"/>
          <w:sz w:val="18"/>
        </w:rPr>
        <w:t>OX457058.1         2531257                               .--.-.--.--.-.---...---.-.---..-.  2531270</w:t>
      </w:r>
    </w:p>
    <w:p>
      <w:r>
        <w:rPr>
          <w:rFonts w:ascii="Consolas" w:hAnsi="Consolas"/>
          <w:sz w:val="18"/>
        </w:rPr>
        <w:t>OX457058.1         17836872                         .----.--.-.--.--.-.---...---.-.---..-.  17836858</w:t>
      </w:r>
    </w:p>
    <w:p>
      <w:r>
        <w:rPr>
          <w:rFonts w:ascii="Consolas" w:hAnsi="Consolas"/>
          <w:sz w:val="18"/>
        </w:rPr>
        <w:t>OX457058.1         27873760                         .----.--.-.--.--.-.---...---.-.---..-.  27873746</w:t>
      </w:r>
    </w:p>
    <w:p>
      <w:r>
        <w:rPr>
          <w:rFonts w:ascii="Consolas" w:hAnsi="Consolas"/>
          <w:sz w:val="18"/>
        </w:rPr>
        <w:t>OX457058.1         36616039                         .----.--.-.--.--.-.---...---.-.---..-.  36616025</w:t>
      </w:r>
    </w:p>
    <w:p>
      <w:r>
        <w:rPr>
          <w:rFonts w:ascii="Consolas" w:hAnsi="Consolas"/>
          <w:sz w:val="18"/>
        </w:rPr>
        <w:t>OX457058.1         52463531                                   .--.--.-.---...---.-.---..-.  52463542</w:t>
      </w:r>
    </w:p>
    <w:p>
      <w:r>
        <w:rPr>
          <w:rFonts w:ascii="Consolas" w:hAnsi="Consolas"/>
          <w:sz w:val="18"/>
        </w:rPr>
        <w:t>OX457058.1         55332272                         .----.--.-.--.--.-.---...---.-.---..-.  55332258</w:t>
      </w:r>
    </w:p>
    <w:p>
      <w:r>
        <w:rPr>
          <w:rFonts w:ascii="Consolas" w:hAnsi="Consolas"/>
          <w:sz w:val="18"/>
        </w:rPr>
        <w:t>OX457058.1         59019770                         .----.--.-.--.--.-.---...---.-.---..-.  59019784</w:t>
      </w:r>
    </w:p>
    <w:p>
      <w:r>
        <w:rPr>
          <w:rFonts w:ascii="Consolas" w:hAnsi="Consolas"/>
          <w:sz w:val="18"/>
        </w:rPr>
        <w:t>OX457058.1         72657910                                   .--.--.-.---...---.-.---..-.  72657921</w:t>
      </w:r>
    </w:p>
    <w:p>
      <w:r>
        <w:rPr>
          <w:rFonts w:ascii="Consolas" w:hAnsi="Consolas"/>
          <w:sz w:val="18"/>
        </w:rPr>
        <w:t>OX457058.1         77095441                         .----.--.-.--.--.-.---...---.-.---..-.  77095427</w:t>
      </w:r>
    </w:p>
    <w:p>
      <w:r>
        <w:rPr>
          <w:rFonts w:ascii="Consolas" w:hAnsi="Consolas"/>
          <w:sz w:val="18"/>
        </w:rPr>
        <w:t>OX457058.1         81696927                              .--.-.--.--.-.---...---.-.---..-.  81696940</w:t>
      </w:r>
    </w:p>
    <w:p>
      <w:r>
        <w:rPr>
          <w:rFonts w:ascii="Consolas" w:hAnsi="Consolas"/>
          <w:sz w:val="18"/>
        </w:rPr>
        <w:t>OX457058.1         115898290                             .--.-.--.--.-.---...---.-.---..-.  115898277</w:t>
      </w:r>
    </w:p>
    <w:p>
      <w:r>
        <w:rPr>
          <w:rFonts w:ascii="Consolas" w:hAnsi="Consolas"/>
          <w:sz w:val="18"/>
        </w:rPr>
        <w:t>OX457058.1         116982006                        .----.--.-.--.--.-.---...---.-.---..-.  116981992</w:t>
      </w:r>
    </w:p>
    <w:p>
      <w:r>
        <w:rPr>
          <w:rFonts w:ascii="Consolas" w:hAnsi="Consolas"/>
          <w:sz w:val="18"/>
        </w:rPr>
        <w:t>OX457058.1         118246370                             .--.-.--.--.-.---...---.-.---..-.  118246357</w:t>
      </w:r>
    </w:p>
    <w:p>
      <w:r>
        <w:rPr>
          <w:rFonts w:ascii="Consolas" w:hAnsi="Consolas"/>
          <w:sz w:val="18"/>
        </w:rPr>
        <w:t>OX457058.1         130781685                                  .--.--.-.---...---.-.---..-.  130781674</w:t>
      </w:r>
    </w:p>
    <w:p>
      <w:r>
        <w:rPr>
          <w:rFonts w:ascii="Consolas" w:hAnsi="Consolas"/>
          <w:sz w:val="18"/>
        </w:rPr>
        <w:t>OX457058.1         134854705                        .----.--.-.--.--.-.---...---.-.---..-.  134854719</w:t>
      </w:r>
    </w:p>
    <w:p>
      <w:r>
        <w:rPr>
          <w:rFonts w:ascii="Consolas" w:hAnsi="Consolas"/>
          <w:sz w:val="18"/>
        </w:rPr>
        <w:t>OX457058.1         148439224                        .----.--.-.--.--.-.---...---.-.---..-.  148439210</w:t>
      </w:r>
    </w:p>
    <w:p>
      <w:r>
        <w:rPr>
          <w:rFonts w:ascii="Consolas" w:hAnsi="Consolas"/>
          <w:sz w:val="18"/>
        </w:rPr>
        <w:t>OX457058.1         151632657                             .--.-.--.--.-.---...---.-.---..-.  151632644</w:t>
      </w:r>
    </w:p>
    <w:p>
      <w:r>
        <w:rPr>
          <w:rFonts w:ascii="Consolas" w:hAnsi="Consolas"/>
          <w:sz w:val="18"/>
        </w:rPr>
        <w:t>OX457058.1         93565525                        ..----.--.A.--.--.-.---...---.-.---..-.  93565541</w:t>
      </w:r>
    </w:p>
    <w:p>
      <w:r>
        <w:rPr>
          <w:rFonts w:ascii="Consolas" w:hAnsi="Consolas"/>
          <w:sz w:val="18"/>
        </w:rPr>
        <w:t>OX457058.1         1211569                          .----.--A-.--.--.-.---...---.-.---..-.  1211555</w:t>
      </w:r>
    </w:p>
    <w:p>
      <w:r>
        <w:rPr>
          <w:rFonts w:ascii="Consolas" w:hAnsi="Consolas"/>
          <w:sz w:val="18"/>
        </w:rPr>
        <w:t>OX457058.1         4794840                          .----.--A-.--.--.-.---...---.-.---..-.  4794826</w:t>
      </w:r>
    </w:p>
    <w:p>
      <w:r>
        <w:rPr>
          <w:rFonts w:ascii="Consolas" w:hAnsi="Consolas"/>
          <w:sz w:val="18"/>
        </w:rPr>
        <w:t>OX457058.1         6510633                          .----.--A-.--.--.-.---...---.-.---..-.  6510647</w:t>
      </w:r>
    </w:p>
    <w:p>
      <w:r>
        <w:rPr>
          <w:rFonts w:ascii="Consolas" w:hAnsi="Consolas"/>
          <w:sz w:val="18"/>
        </w:rPr>
        <w:t>OX457058.1         12156813                                   .--.--.-.---...---.-.---..-.  12156802</w:t>
      </w:r>
    </w:p>
    <w:p>
      <w:r>
        <w:rPr>
          <w:rFonts w:ascii="Consolas" w:hAnsi="Consolas"/>
          <w:sz w:val="18"/>
        </w:rPr>
        <w:t>OX457058.1         50011090                         .----.--A-.--.--.-.---...---.-.---..-.  50011104</w:t>
      </w:r>
    </w:p>
    <w:p>
      <w:r>
        <w:rPr>
          <w:rFonts w:ascii="Consolas" w:hAnsi="Consolas"/>
          <w:sz w:val="18"/>
        </w:rPr>
        <w:t>OX457058.1         89754188                                   .--.--.-.---...---.-.---..-.  89754177</w:t>
      </w:r>
    </w:p>
    <w:p>
      <w:r>
        <w:rPr>
          <w:rFonts w:ascii="Consolas" w:hAnsi="Consolas"/>
          <w:sz w:val="18"/>
        </w:rPr>
        <w:t>OX457058.1         101735566                        .----.--A-.--.--.-.---...---.-.---..-.  101735552</w:t>
      </w:r>
    </w:p>
    <w:p>
      <w:r>
        <w:rPr>
          <w:rFonts w:ascii="Consolas" w:hAnsi="Consolas"/>
          <w:sz w:val="18"/>
        </w:rPr>
        <w:t>OX457058.1         116895199                                  .--.--.-.---...---.-.---..-.  116895188</w:t>
      </w:r>
    </w:p>
    <w:p>
      <w:r>
        <w:rPr>
          <w:rFonts w:ascii="Consolas" w:hAnsi="Consolas"/>
          <w:sz w:val="18"/>
        </w:rPr>
        <w:t>OX457058.1         132378394                        .----.--A-.--.--.-.---...---.-.---..-.  132378408</w:t>
      </w:r>
    </w:p>
    <w:p>
      <w:r>
        <w:rPr>
          <w:rFonts w:ascii="Consolas" w:hAnsi="Consolas"/>
          <w:sz w:val="18"/>
        </w:rPr>
        <w:t>OX457058.1         137136051                             .--.-.--.--.-.---...---.-.---..-.  137136064</w:t>
      </w:r>
    </w:p>
    <w:p>
      <w:r>
        <w:rPr>
          <w:rFonts w:ascii="Consolas" w:hAnsi="Consolas"/>
          <w:sz w:val="18"/>
        </w:rPr>
        <w:t>OX457058.1         139163059                        .----.--.-.--.--.-.---...---G-.---..-.  139163045</w:t>
      </w:r>
    </w:p>
    <w:p>
      <w:r>
        <w:rPr>
          <w:rFonts w:ascii="Consolas" w:hAnsi="Consolas"/>
          <w:sz w:val="18"/>
        </w:rPr>
        <w:t>OX457058.1         150889746                        .----.--C-.--.--.-.---...---.-.---..-.  150889760</w:t>
      </w:r>
    </w:p>
    <w:p>
      <w:r>
        <w:rPr>
          <w:rFonts w:ascii="Consolas" w:hAnsi="Consolas"/>
          <w:sz w:val="18"/>
        </w:rPr>
        <w:t>OX457058.1         150889753                                  .--.--.-.---...---.-.---..-.  150889764</w:t>
      </w:r>
    </w:p>
    <w:p>
      <w:r>
        <w:rPr>
          <w:rFonts w:ascii="Consolas" w:hAnsi="Consolas"/>
          <w:sz w:val="18"/>
        </w:rPr>
        <w:t>OX457058.1         156613266                                  .--.--.-.---...---.-.---..-.  156613277</w:t>
      </w:r>
    </w:p>
    <w:p>
      <w:r>
        <w:rPr>
          <w:rFonts w:ascii="Consolas" w:hAnsi="Consolas"/>
          <w:sz w:val="18"/>
        </w:rPr>
        <w:t>OX457058.1         158634668                             .--.-A--.--.-.---...---.-.---..-.  158634655</w:t>
      </w:r>
    </w:p>
    <w:p>
      <w:r>
        <w:rPr>
          <w:rFonts w:ascii="Consolas" w:hAnsi="Consolas"/>
          <w:sz w:val="18"/>
        </w:rPr>
        <w:t>OX457058.1         167883235                        .----.--A-.--.--.-.---...---.-.---..-.  167883249</w:t>
      </w:r>
    </w:p>
    <w:p>
      <w:r>
        <w:rPr>
          <w:rFonts w:ascii="Consolas" w:hAnsi="Consolas"/>
          <w:sz w:val="18"/>
        </w:rPr>
        <w:t>OX457058.1         167883246                                  .--.--.-.---...---.-.---..-.  167883257</w:t>
      </w:r>
    </w:p>
    <w:p>
      <w:r>
        <w:rPr>
          <w:rFonts w:ascii="Consolas" w:hAnsi="Consolas"/>
          <w:sz w:val="18"/>
        </w:rPr>
        <w:t>OX457058.1         168029130                        .----.--A-.--.--.-.---...---.-.---..-.  168029116</w:t>
      </w:r>
    </w:p>
    <w:p>
      <w:r>
        <w:rPr>
          <w:rFonts w:ascii="Consolas" w:hAnsi="Consolas"/>
          <w:sz w:val="18"/>
        </w:rPr>
        <w:t>OX457058.1         172591632                        .----.--A-.--.--.-.---...---.-.---..-.  172591646</w:t>
      </w:r>
    </w:p>
    <w:p>
      <w:r>
        <w:rPr>
          <w:rFonts w:ascii="Consolas" w:hAnsi="Consolas"/>
          <w:sz w:val="18"/>
        </w:rPr>
        <w:t>OX457058.1         172834214                        .----.--A-.--.--.-.---...---.-.---..-.  172834228</w:t>
      </w:r>
    </w:p>
    <w:p>
      <w:r>
        <w:rPr>
          <w:rFonts w:ascii="Consolas" w:hAnsi="Consolas"/>
          <w:sz w:val="18"/>
        </w:rPr>
        <w:t>OX457058.1         174796821                        .----.--.-A--.--.-.---...---.-.---..-.  174796807</w:t>
      </w:r>
    </w:p>
    <w:p>
      <w:r>
        <w:rPr>
          <w:rFonts w:ascii="Consolas" w:hAnsi="Consolas"/>
          <w:sz w:val="18"/>
        </w:rPr>
        <w:t>OX457058.1         177183421                                  .--.--.-.---...---.-.---..-.  177183432</w:t>
      </w:r>
    </w:p>
    <w:p>
      <w:r>
        <w:rPr>
          <w:rFonts w:ascii="Consolas" w:hAnsi="Consolas"/>
          <w:sz w:val="18"/>
        </w:rPr>
        <w:t>OX457058.1         10322480                        ..----T--.-.--.--.-.---...---.-.---..-.  10322465</w:t>
      </w:r>
    </w:p>
    <w:p>
      <w:r>
        <w:rPr>
          <w:rFonts w:ascii="Consolas" w:hAnsi="Consolas"/>
          <w:sz w:val="18"/>
        </w:rPr>
        <w:t>OX457058.1         18685288                              .--.-.--.--.-.---...---.-.---..-.  18685275</w:t>
      </w:r>
    </w:p>
    <w:p>
      <w:r>
        <w:rPr>
          <w:rFonts w:ascii="Consolas" w:hAnsi="Consolas"/>
          <w:sz w:val="18"/>
        </w:rPr>
        <w:t>OX457058.1         44023541                      .-..----.--A-.--.--.-.---...---.-.---..-G  44023557</w:t>
      </w:r>
    </w:p>
    <w:p>
      <w:r>
        <w:rPr>
          <w:rFonts w:ascii="Consolas" w:hAnsi="Consolas"/>
          <w:sz w:val="18"/>
        </w:rPr>
        <w:t>OX457058.1         48341146                                   .--.--.-.---...---.-.---..-.  48341157</w:t>
      </w:r>
    </w:p>
    <w:p>
      <w:r>
        <w:rPr>
          <w:rFonts w:ascii="Consolas" w:hAnsi="Consolas"/>
          <w:sz w:val="18"/>
        </w:rPr>
        <w:t>OX457058.1         54693889                         .----.--.-C--.--.-T---...---.-.---..-.  54693903</w:t>
      </w:r>
    </w:p>
    <w:p>
      <w:r>
        <w:rPr>
          <w:rFonts w:ascii="Consolas" w:hAnsi="Consolas"/>
          <w:sz w:val="18"/>
        </w:rPr>
        <w:t>OX457058.1         60147902                              .--.-C--.--.-C---...---.-.---..-.  60147915</w:t>
      </w:r>
    </w:p>
    <w:p>
      <w:r>
        <w:rPr>
          <w:rFonts w:ascii="Consolas" w:hAnsi="Consolas"/>
          <w:sz w:val="18"/>
        </w:rPr>
        <w:t>OX457058.1         90313555                        ..----T--.-.--.--.-.---...---.-.---..-.  90313540</w:t>
      </w:r>
    </w:p>
    <w:p>
      <w:r>
        <w:rPr>
          <w:rFonts w:ascii="Consolas" w:hAnsi="Consolas"/>
          <w:sz w:val="18"/>
        </w:rPr>
        <w:t>OX457058.1         125491117                             .--.-.--A--.-T---...---.-.---..-.  125491130</w:t>
      </w:r>
    </w:p>
    <w:p>
      <w:r>
        <w:rPr>
          <w:rFonts w:ascii="Consolas" w:hAnsi="Consolas"/>
          <w:sz w:val="18"/>
        </w:rPr>
        <w:t>OX457058.1         116363972                       ..----.--A-.--.--.-.---...---.-.---C.-.  116363957</w:t>
      </w:r>
    </w:p>
    <w:p>
      <w:r>
        <w:rPr>
          <w:rFonts w:ascii="Consolas" w:hAnsi="Consolas"/>
          <w:sz w:val="18"/>
        </w:rPr>
        <w:t>OX457058.1         12560412                         .----.--.-.--.--.-T---...---T-.---..-.  12560426</w:t>
      </w:r>
    </w:p>
    <w:p>
      <w:r>
        <w:rPr>
          <w:rFonts w:ascii="Consolas" w:hAnsi="Consolas"/>
          <w:sz w:val="18"/>
        </w:rPr>
        <w:t>OX457058.1         103668816                             .--.-.--.--.-.---...---.-.---..-.  103668803</w:t>
      </w:r>
    </w:p>
    <w:p>
      <w:r>
        <w:rPr>
          <w:rFonts w:ascii="Consolas" w:hAnsi="Consolas"/>
          <w:sz w:val="18"/>
        </w:rPr>
        <w:t>OX457058.1         104801504                                  .--.--.-.---...---.-.---..-.  104801515</w:t>
      </w:r>
    </w:p>
    <w:p>
      <w:r>
        <w:rPr>
          <w:rFonts w:ascii="Consolas" w:hAnsi="Consolas"/>
          <w:sz w:val="18"/>
        </w:rPr>
        <w:t>OX457058.1         175925495                                  .--.--.-.---...---.-.---..-.  175925506</w:t>
      </w:r>
    </w:p>
    <w:p>
      <w:r>
        <w:rPr>
          <w:rFonts w:ascii="Consolas" w:hAnsi="Consolas"/>
          <w:sz w:val="18"/>
        </w:rPr>
        <w:t>OX457058.1         3313140                               .--.-.--.--.-.---...---.-.---..-.  3313153</w:t>
      </w:r>
    </w:p>
    <w:p>
      <w:r>
        <w:rPr>
          <w:rFonts w:ascii="Consolas" w:hAnsi="Consolas"/>
          <w:sz w:val="18"/>
        </w:rPr>
        <w:t>OX457058.1         9484804                                    .--.--.-.---...---.-.---..-.  9484793</w:t>
      </w:r>
    </w:p>
    <w:p>
      <w:r>
        <w:rPr>
          <w:rFonts w:ascii="Consolas" w:hAnsi="Consolas"/>
          <w:sz w:val="18"/>
        </w:rPr>
        <w:t>OX457058.1         11069041                              .--.-.--.--.-.---...---.-.---..-.  11069054</w:t>
      </w:r>
    </w:p>
    <w:p>
      <w:r>
        <w:rPr>
          <w:rFonts w:ascii="Consolas" w:hAnsi="Consolas"/>
          <w:sz w:val="18"/>
        </w:rPr>
        <w:t>OX457058.1         11418988                                   .--.--.-.---...---.-.---..-.  11418977</w:t>
      </w:r>
    </w:p>
    <w:p>
      <w:r>
        <w:rPr>
          <w:rFonts w:ascii="Consolas" w:hAnsi="Consolas"/>
          <w:sz w:val="18"/>
        </w:rPr>
        <w:t>OX457058.1         12156819                              .--.-.--.--.-.---...---.-.---..-.  12156806</w:t>
      </w:r>
    </w:p>
    <w:p>
      <w:r>
        <w:rPr>
          <w:rFonts w:ascii="Consolas" w:hAnsi="Consolas"/>
          <w:sz w:val="18"/>
        </w:rPr>
        <w:t>OX457058.1         31851265                                 .-.--.--.-.---...---.-.---..-.  31851253</w:t>
      </w:r>
    </w:p>
    <w:p>
      <w:r>
        <w:rPr>
          <w:rFonts w:ascii="Consolas" w:hAnsi="Consolas"/>
          <w:sz w:val="18"/>
        </w:rPr>
        <w:t>OX457058.1         37097116                              .--.-.--.--.-.---...---.-.---..-.  37097129</w:t>
      </w:r>
    </w:p>
    <w:p>
      <w:r>
        <w:rPr>
          <w:rFonts w:ascii="Consolas" w:hAnsi="Consolas"/>
          <w:sz w:val="18"/>
        </w:rPr>
        <w:t>OX457058.1         38501166                              .--.-.--.--.-.---...---.-.---..-.  38501179</w:t>
      </w:r>
    </w:p>
    <w:p>
      <w:r>
        <w:rPr>
          <w:rFonts w:ascii="Consolas" w:hAnsi="Consolas"/>
          <w:sz w:val="18"/>
        </w:rPr>
        <w:t>OX457058.1         38502953                                 .-.--.--.-.---...---.-.---..-.  38502941</w:t>
      </w:r>
    </w:p>
    <w:p>
      <w:r>
        <w:rPr>
          <w:rFonts w:ascii="Consolas" w:hAnsi="Consolas"/>
          <w:sz w:val="18"/>
        </w:rPr>
        <w:t>OX457058.1         38639456                                 .-.--.--.-.---...---.-.---..-.  38639444</w:t>
      </w:r>
    </w:p>
    <w:p>
      <w:r>
        <w:rPr>
          <w:rFonts w:ascii="Consolas" w:hAnsi="Consolas"/>
          <w:sz w:val="18"/>
        </w:rPr>
        <w:t>OX457058.1         42378241                        ..----.--.-.--.--.-.---...---.-.---..-.  42378226</w:t>
      </w:r>
    </w:p>
    <w:p>
      <w:r>
        <w:rPr>
          <w:rFonts w:ascii="Consolas" w:hAnsi="Consolas"/>
          <w:sz w:val="18"/>
        </w:rPr>
        <w:t>OX457058.1         52442067                                   .--.--.-.---...---.-.---..-.  52442056</w:t>
      </w:r>
    </w:p>
    <w:p>
      <w:r>
        <w:rPr>
          <w:rFonts w:ascii="Consolas" w:hAnsi="Consolas"/>
          <w:sz w:val="18"/>
        </w:rPr>
        <w:t>OX457058.1         52463517                              .--.-.--.--.-.---...---.-.---..-.  52463530</w:t>
      </w:r>
    </w:p>
    <w:p>
      <w:r>
        <w:rPr>
          <w:rFonts w:ascii="Consolas" w:hAnsi="Consolas"/>
          <w:sz w:val="18"/>
        </w:rPr>
        <w:t>OX457058.1         55491045                                 .-.--.--.-.---...---.-.---..-.  55491033</w:t>
      </w:r>
    </w:p>
    <w:p>
      <w:r>
        <w:rPr>
          <w:rFonts w:ascii="Consolas" w:hAnsi="Consolas"/>
          <w:sz w:val="18"/>
        </w:rPr>
        <w:t>OX457058.1         63587463                              .--.-.--.--.-.---...---.-.---..-.  63587476</w:t>
      </w:r>
    </w:p>
    <w:p>
      <w:r>
        <w:rPr>
          <w:rFonts w:ascii="Consolas" w:hAnsi="Consolas"/>
          <w:sz w:val="18"/>
        </w:rPr>
        <w:t>OX457058.1         70989034                                   .--.--.-.---...---.-.---..-.  70989045</w:t>
      </w:r>
    </w:p>
    <w:p>
      <w:r>
        <w:rPr>
          <w:rFonts w:ascii="Consolas" w:hAnsi="Consolas"/>
          <w:sz w:val="18"/>
        </w:rPr>
        <w:t>OX457058.1         90123226                                   .--.--.-.---...---.-.---..-.  90123237</w:t>
      </w:r>
    </w:p>
    <w:p>
      <w:r>
        <w:rPr>
          <w:rFonts w:ascii="Consolas" w:hAnsi="Consolas"/>
          <w:sz w:val="18"/>
        </w:rPr>
        <w:t>OX457058.1         92398849                              .--.-.--.--.-.---...---.-.---..-.  92398862</w:t>
      </w:r>
    </w:p>
    <w:p>
      <w:r>
        <w:rPr>
          <w:rFonts w:ascii="Consolas" w:hAnsi="Consolas"/>
          <w:sz w:val="18"/>
        </w:rPr>
        <w:t>OX457058.1         93662290                              .--.-.--.--.-.---...---.-.---..-.  93662277</w:t>
      </w:r>
    </w:p>
    <w:p>
      <w:r>
        <w:rPr>
          <w:rFonts w:ascii="Consolas" w:hAnsi="Consolas"/>
          <w:sz w:val="18"/>
        </w:rPr>
        <w:t>OX457058.1         93969574                              .--.-.--.--.-.---...---.-.---..-.  93969587</w:t>
      </w:r>
    </w:p>
    <w:p>
      <w:r>
        <w:rPr>
          <w:rFonts w:ascii="Consolas" w:hAnsi="Consolas"/>
          <w:sz w:val="18"/>
        </w:rPr>
        <w:t>OX457058.1         103870886                             .--.-.--.--.-.---...---.-.---..-.  103870899</w:t>
      </w:r>
    </w:p>
    <w:p>
      <w:r>
        <w:rPr>
          <w:rFonts w:ascii="Consolas" w:hAnsi="Consolas"/>
          <w:sz w:val="18"/>
        </w:rPr>
        <w:t>OX457058.1         108350982                             .--.-.--.--.-.---...---.-.---..-.  108350995</w:t>
      </w:r>
    </w:p>
    <w:p>
      <w:r>
        <w:rPr>
          <w:rFonts w:ascii="Consolas" w:hAnsi="Consolas"/>
          <w:sz w:val="18"/>
        </w:rPr>
        <w:t>OX457058.1         122091145                                .-.--.--.-.---...---.-.---..-.  122091133</w:t>
      </w:r>
    </w:p>
    <w:p>
      <w:r>
        <w:rPr>
          <w:rFonts w:ascii="Consolas" w:hAnsi="Consolas"/>
          <w:sz w:val="18"/>
        </w:rPr>
        <w:t>OX457058.1         122582786                             .--.-.--.--.-.---...---.-.---..-.  122582799</w:t>
      </w:r>
    </w:p>
    <w:p>
      <w:r>
        <w:rPr>
          <w:rFonts w:ascii="Consolas" w:hAnsi="Consolas"/>
          <w:sz w:val="18"/>
        </w:rPr>
        <w:t>OX457058.1         123739139                             .--.-.--.--.-.---...---.-.---..-.  123739152</w:t>
      </w:r>
    </w:p>
    <w:p>
      <w:r>
        <w:rPr>
          <w:rFonts w:ascii="Consolas" w:hAnsi="Consolas"/>
          <w:sz w:val="18"/>
        </w:rPr>
        <w:t>OX457058.1         129597671                             .--.-.--.--.-.---...---.-.---..-.  129597658</w:t>
      </w:r>
    </w:p>
    <w:p>
      <w:r>
        <w:rPr>
          <w:rFonts w:ascii="Consolas" w:hAnsi="Consolas"/>
          <w:sz w:val="18"/>
        </w:rPr>
        <w:t>OX457058.1         142389161                             .--.-.--.--.-.---...---.-.---..-.  142389148</w:t>
      </w:r>
    </w:p>
    <w:p>
      <w:r>
        <w:rPr>
          <w:rFonts w:ascii="Consolas" w:hAnsi="Consolas"/>
          <w:sz w:val="18"/>
        </w:rPr>
        <w:t>OX457058.1         150856917                             .--.-.--.--.-.---...---.-.---..-.  150856930</w:t>
      </w:r>
    </w:p>
    <w:p>
      <w:r>
        <w:rPr>
          <w:rFonts w:ascii="Consolas" w:hAnsi="Consolas"/>
          <w:sz w:val="18"/>
        </w:rPr>
        <w:t>OX457058.1         163437334                             .--.-.--.--.-.---...---.-.---..-.  163437347</w:t>
      </w:r>
    </w:p>
    <w:p>
      <w:r>
        <w:rPr>
          <w:rFonts w:ascii="Consolas" w:hAnsi="Consolas"/>
          <w:sz w:val="18"/>
        </w:rPr>
        <w:t>OX457058.1         163438452                                  .--.--.-.---...---.-.---..-.  163438441</w:t>
      </w:r>
    </w:p>
    <w:p>
      <w:r>
        <w:rPr>
          <w:rFonts w:ascii="Consolas" w:hAnsi="Consolas"/>
          <w:sz w:val="18"/>
        </w:rPr>
        <w:t>OX457058.1         163438458                             .--.-.--.--.-.---...---.-.---..-.  163438445</w:t>
      </w:r>
    </w:p>
    <w:p>
      <w:r>
        <w:rPr>
          <w:rFonts w:ascii="Consolas" w:hAnsi="Consolas"/>
          <w:sz w:val="18"/>
        </w:rPr>
        <w:t>OX457058.1         163655351                             .--.-.--.--.-.---...---.-.---..-.  163655364</w:t>
      </w:r>
    </w:p>
    <w:p>
      <w:r>
        <w:rPr>
          <w:rFonts w:ascii="Consolas" w:hAnsi="Consolas"/>
          <w:sz w:val="18"/>
        </w:rPr>
        <w:t>OX457058.1         166034900                             .--.-.--.--.-.---...---.-.---..-.  166034913</w:t>
      </w:r>
    </w:p>
    <w:p>
      <w:r>
        <w:rPr>
          <w:rFonts w:ascii="Consolas" w:hAnsi="Consolas"/>
          <w:sz w:val="18"/>
        </w:rPr>
        <w:t>OX457058.1         167478154                             .--.-.--.--.-.---...---.-.---..-.  167478141</w:t>
      </w:r>
    </w:p>
    <w:p>
      <w:r>
        <w:rPr>
          <w:rFonts w:ascii="Consolas" w:hAnsi="Consolas"/>
          <w:sz w:val="18"/>
        </w:rPr>
        <w:t>OX457058.1         125197378         ...-...--A--.-.TC---.--C-.--.--.-.---...---.-.---..-.  125197354</w:t>
      </w:r>
    </w:p>
    <w:p>
      <w:r>
        <w:rPr>
          <w:rFonts w:ascii="Consolas" w:hAnsi="Consolas"/>
          <w:sz w:val="18"/>
        </w:rPr>
        <w:t>OX457058.1         1384224                                    .--.--.-.---...---.-.---..-.  1384235</w:t>
      </w:r>
    </w:p>
    <w:p>
      <w:r>
        <w:rPr>
          <w:rFonts w:ascii="Consolas" w:hAnsi="Consolas"/>
          <w:sz w:val="18"/>
        </w:rPr>
        <w:t>OX457058.1         18123563                                 .-.--.--.-.---...---.-.---..-.  18123551</w:t>
      </w:r>
    </w:p>
    <w:p>
      <w:r>
        <w:rPr>
          <w:rFonts w:ascii="Consolas" w:hAnsi="Consolas"/>
          <w:sz w:val="18"/>
        </w:rPr>
        <w:t>OX457058.1         36712669                                   .--.--.-.---...---.-.---..-.  36712680</w:t>
      </w:r>
    </w:p>
    <w:p>
      <w:r>
        <w:rPr>
          <w:rFonts w:ascii="Consolas" w:hAnsi="Consolas"/>
          <w:sz w:val="18"/>
        </w:rPr>
        <w:t>OX457058.1         44204328                              .--.-.--.--.-.---...---.-.---..-.  44204341</w:t>
      </w:r>
    </w:p>
    <w:p>
      <w:r>
        <w:rPr>
          <w:rFonts w:ascii="Consolas" w:hAnsi="Consolas"/>
          <w:sz w:val="18"/>
        </w:rPr>
        <w:t>OX457058.1         104801499                                .-.--.--.-.---...---.-.---..-.  104801511</w:t>
      </w:r>
    </w:p>
    <w:p>
      <w:r>
        <w:rPr>
          <w:rFonts w:ascii="Consolas" w:hAnsi="Consolas"/>
          <w:sz w:val="18"/>
        </w:rPr>
        <w:t>OX457058.1         108284743                             .--.-.--.--.-.---C..---.-.---..-.  108284756</w:t>
      </w:r>
    </w:p>
    <w:p>
      <w:r>
        <w:rPr>
          <w:rFonts w:ascii="Consolas" w:hAnsi="Consolas"/>
          <w:sz w:val="18"/>
        </w:rPr>
        <w:t>OX457058.1         113994672                             .--.-.--.--.-T---...---.-.---..-.  113994659</w:t>
      </w:r>
    </w:p>
    <w:p>
      <w:r>
        <w:rPr>
          <w:rFonts w:ascii="Consolas" w:hAnsi="Consolas"/>
          <w:sz w:val="18"/>
        </w:rPr>
        <w:t>OX457058.1         145098809                             .--.-.--.--.-.---...---.-.---..-.  145098822</w:t>
      </w:r>
    </w:p>
    <w:p>
      <w:r>
        <w:rPr>
          <w:rFonts w:ascii="Consolas" w:hAnsi="Consolas"/>
          <w:sz w:val="18"/>
        </w:rPr>
        <w:t>OX457058.1         151010636                       ..----.--A-.--.--.-.---...---.-.---..-.  151010621</w:t>
      </w:r>
    </w:p>
    <w:p>
      <w:r>
        <w:rPr>
          <w:rFonts w:ascii="Consolas" w:hAnsi="Consolas"/>
          <w:sz w:val="18"/>
        </w:rPr>
        <w:t>OX457058.1         5134988                                  .-.--.--.-T---...---.-.---..-.  5135000</w:t>
      </w:r>
    </w:p>
    <w:p>
      <w:r>
        <w:rPr>
          <w:rFonts w:ascii="Consolas" w:hAnsi="Consolas"/>
          <w:sz w:val="18"/>
        </w:rPr>
        <w:t>OX457058.1         5247782                                  .-.--.--.-.---...---.-.---..-.  5247770</w:t>
      </w:r>
    </w:p>
    <w:p>
      <w:r>
        <w:rPr>
          <w:rFonts w:ascii="Consolas" w:hAnsi="Consolas"/>
          <w:sz w:val="18"/>
        </w:rPr>
        <w:t>OX457058.1         13435886                                 .-.--.--.-T---..A---.-.---..-.  13435898</w:t>
      </w:r>
    </w:p>
    <w:p>
      <w:r>
        <w:rPr>
          <w:rFonts w:ascii="Consolas" w:hAnsi="Consolas"/>
          <w:sz w:val="18"/>
        </w:rPr>
        <w:t>OX457058.1         91164757                         .----.--C-.--.--.-.---...---.-.---..-.  91164771</w:t>
      </w:r>
    </w:p>
    <w:p>
      <w:r>
        <w:rPr>
          <w:rFonts w:ascii="Consolas" w:hAnsi="Consolas"/>
          <w:sz w:val="18"/>
        </w:rPr>
        <w:t>OX457058.1         94194134                        ..----.--.-.--G--.-.---...---.-.---..-.  94194149</w:t>
      </w:r>
    </w:p>
    <w:p>
      <w:r>
        <w:rPr>
          <w:rFonts w:ascii="Consolas" w:hAnsi="Consolas"/>
          <w:sz w:val="18"/>
        </w:rPr>
        <w:t>OX457058.1         130283999                                .-.--.--.-.---...---.-.---..-.  130283987</w:t>
      </w:r>
    </w:p>
    <w:p>
      <w:r>
        <w:rPr>
          <w:rFonts w:ascii="Consolas" w:hAnsi="Consolas"/>
          <w:sz w:val="18"/>
        </w:rPr>
        <w:t>OX457058.1         155800703                                .-.--.--.-.---...---.-.---..-.  155800715</w:t>
      </w:r>
    </w:p>
    <w:p>
      <w:r>
        <w:rPr>
          <w:rFonts w:ascii="Consolas" w:hAnsi="Consolas"/>
          <w:sz w:val="18"/>
        </w:rPr>
        <w:t>OX457058.1         160960868                             .--.-A--.--.-.---...---.-.---..-.  160960881</w:t>
      </w:r>
    </w:p>
    <w:p>
      <w:r>
        <w:rPr>
          <w:rFonts w:ascii="Consolas" w:hAnsi="Consolas"/>
          <w:sz w:val="18"/>
        </w:rPr>
        <w:t>OX457058.1         167002952                             .--.-.--.--.-T---A..---.-.---..-.  167002965</w:t>
      </w:r>
    </w:p>
    <w:p>
      <w:r>
        <w:rPr>
          <w:rFonts w:ascii="Consolas" w:hAnsi="Consolas"/>
          <w:sz w:val="18"/>
        </w:rPr>
        <w:t>OX457058.1         177833716                                .-.--.--.-T---...---T-.---..-.  177833728</w:t>
      </w:r>
    </w:p>
    <w:p>
      <w:r>
        <w:rPr>
          <w:rFonts w:ascii="Consolas" w:hAnsi="Consolas"/>
          <w:sz w:val="18"/>
        </w:rPr>
        <w:t>OX457058.1         142634013                        .----.--.-.C-.--.-.---...---.-.---..-.  142634028</w:t>
      </w:r>
    </w:p>
    <w:p>
      <w:r>
        <w:rPr>
          <w:rFonts w:ascii="Consolas" w:hAnsi="Consolas"/>
          <w:sz w:val="18"/>
        </w:rPr>
        <w:t>OX457058.1         1211562                                    .--.--.-.---...---.-.---..-.  1211551</w:t>
      </w:r>
    </w:p>
    <w:p>
      <w:r>
        <w:rPr>
          <w:rFonts w:ascii="Consolas" w:hAnsi="Consolas"/>
          <w:sz w:val="18"/>
        </w:rPr>
        <w:t>OX457058.1         3313154                                    .--.--.-.---...---.-.---..-.  3313165</w:t>
      </w:r>
    </w:p>
    <w:p>
      <w:r>
        <w:rPr>
          <w:rFonts w:ascii="Consolas" w:hAnsi="Consolas"/>
          <w:sz w:val="18"/>
        </w:rPr>
        <w:t>OX457058.1         5695423                                  .-.--.--.-.---...---.-.---..-.  5695435</w:t>
      </w:r>
    </w:p>
    <w:p>
      <w:r>
        <w:rPr>
          <w:rFonts w:ascii="Consolas" w:hAnsi="Consolas"/>
          <w:sz w:val="18"/>
        </w:rPr>
        <w:t>OX457058.1         5695428                                    .--.--.-.---...---.-.---..-.  5695439</w:t>
      </w:r>
    </w:p>
    <w:p>
      <w:r>
        <w:rPr>
          <w:rFonts w:ascii="Consolas" w:hAnsi="Consolas"/>
          <w:sz w:val="18"/>
        </w:rPr>
        <w:t>OX457058.1         8712737                                  .-.--.--.-.---...---.-.---..-.  8712725</w:t>
      </w:r>
    </w:p>
    <w:p>
      <w:r>
        <w:rPr>
          <w:rFonts w:ascii="Consolas" w:hAnsi="Consolas"/>
          <w:sz w:val="18"/>
        </w:rPr>
        <w:t>OX457058.1         9570885                               .--.-.--.--.-.---...---.-.---..-.  9570872</w:t>
      </w:r>
    </w:p>
    <w:p>
      <w:r>
        <w:rPr>
          <w:rFonts w:ascii="Consolas" w:hAnsi="Consolas"/>
          <w:sz w:val="18"/>
        </w:rPr>
        <w:t>OX457058.1         11727176                                 .-.--.--.-.---...---.-.---..-.  11727164</w:t>
      </w:r>
    </w:p>
    <w:p>
      <w:r>
        <w:rPr>
          <w:rFonts w:ascii="Consolas" w:hAnsi="Consolas"/>
          <w:sz w:val="18"/>
        </w:rPr>
        <w:t>OX457058.1         14235363                                 .-.--.--.-.---...---.-.---..-.  14235351</w:t>
      </w:r>
    </w:p>
    <w:p>
      <w:r>
        <w:rPr>
          <w:rFonts w:ascii="Consolas" w:hAnsi="Consolas"/>
          <w:sz w:val="18"/>
        </w:rPr>
        <w:t>OX457058.1         15481323                                   .--.--.-.---...---.-.---..-.  15481312</w:t>
      </w:r>
    </w:p>
    <w:p>
      <w:r>
        <w:rPr>
          <w:rFonts w:ascii="Consolas" w:hAnsi="Consolas"/>
          <w:sz w:val="18"/>
        </w:rPr>
        <w:t>OX457058.1         16414559                                   .--.--.-.---...---.-.---..-.  16414570</w:t>
      </w:r>
    </w:p>
    <w:p>
      <w:r>
        <w:rPr>
          <w:rFonts w:ascii="Consolas" w:hAnsi="Consolas"/>
          <w:sz w:val="18"/>
        </w:rPr>
        <w:t>OX457058.1         16494688                                 .-.--.--.-.---...---.-.---..-.  16494700</w:t>
      </w:r>
    </w:p>
    <w:p>
      <w:r>
        <w:rPr>
          <w:rFonts w:ascii="Consolas" w:hAnsi="Consolas"/>
          <w:sz w:val="18"/>
        </w:rPr>
        <w:t>OX457058.1         19916296                                   .--.--.-.---...---.-.---..-.  19916285</w:t>
      </w:r>
    </w:p>
    <w:p>
      <w:r>
        <w:rPr>
          <w:rFonts w:ascii="Consolas" w:hAnsi="Consolas"/>
          <w:sz w:val="18"/>
        </w:rPr>
        <w:t>OX457058.1         19916305                                 .-.--.--.-.---...---.-.---..-.  19916293</w:t>
      </w:r>
    </w:p>
    <w:p>
      <w:r>
        <w:rPr>
          <w:rFonts w:ascii="Consolas" w:hAnsi="Consolas"/>
          <w:sz w:val="18"/>
        </w:rPr>
        <w:t>OX457058.1         25480291                                   .--.--.-.---...---.-.---..-.  25480302</w:t>
      </w:r>
    </w:p>
    <w:p>
      <w:r>
        <w:rPr>
          <w:rFonts w:ascii="Consolas" w:hAnsi="Consolas"/>
          <w:sz w:val="18"/>
        </w:rPr>
        <w:t>OX457058.1         32960490                                   .--.--.-.---...---.-.---..-.  32960479</w:t>
      </w:r>
    </w:p>
    <w:p>
      <w:r>
        <w:rPr>
          <w:rFonts w:ascii="Consolas" w:hAnsi="Consolas"/>
          <w:sz w:val="18"/>
        </w:rPr>
        <w:t>OX457058.1         33659304                                   .--.--.-.---...---.-.---..-.  33659293</w:t>
      </w:r>
    </w:p>
    <w:p>
      <w:r>
        <w:rPr>
          <w:rFonts w:ascii="Consolas" w:hAnsi="Consolas"/>
          <w:sz w:val="18"/>
        </w:rPr>
        <w:t>OX457058.1         33784748                                   .--.--.-.---...---.-.---..-.  33784737</w:t>
      </w:r>
    </w:p>
    <w:p>
      <w:r>
        <w:rPr>
          <w:rFonts w:ascii="Consolas" w:hAnsi="Consolas"/>
          <w:sz w:val="18"/>
        </w:rPr>
        <w:t>OX457058.1         36441335                                   .--.--.-.---...---.-.---..-.  36441324</w:t>
      </w:r>
    </w:p>
    <w:p>
      <w:r>
        <w:rPr>
          <w:rFonts w:ascii="Consolas" w:hAnsi="Consolas"/>
          <w:sz w:val="18"/>
        </w:rPr>
        <w:t>OX457058.1         36712656                                 .-.--.--.-.---...---.-.---..-.  36712668</w:t>
      </w:r>
    </w:p>
    <w:p>
      <w:r>
        <w:rPr>
          <w:rFonts w:ascii="Consolas" w:hAnsi="Consolas"/>
          <w:sz w:val="18"/>
        </w:rPr>
        <w:t>OX457058.1         37060862                                   .--.--.-.---...---.-.---..-.  37060873</w:t>
      </w:r>
    </w:p>
    <w:p>
      <w:r>
        <w:rPr>
          <w:rFonts w:ascii="Consolas" w:hAnsi="Consolas"/>
          <w:sz w:val="18"/>
        </w:rPr>
        <w:t>OX457058.1         37222944                                   .--.--.-.---...---.-.---..-.  37222955</w:t>
      </w:r>
    </w:p>
    <w:p>
      <w:r>
        <w:rPr>
          <w:rFonts w:ascii="Consolas" w:hAnsi="Consolas"/>
          <w:sz w:val="18"/>
        </w:rPr>
        <w:t>OX457058.1         37300903                                 .-.--.--.-.---...---.-.---..-.  37300915</w:t>
      </w:r>
    </w:p>
    <w:p>
      <w:r>
        <w:rPr>
          <w:rFonts w:ascii="Consolas" w:hAnsi="Consolas"/>
          <w:sz w:val="18"/>
        </w:rPr>
        <w:t>OX457058.1         39339283                                   .--.--.-.---...---.-.---..-.  39339272</w:t>
      </w:r>
    </w:p>
    <w:p>
      <w:r>
        <w:rPr>
          <w:rFonts w:ascii="Consolas" w:hAnsi="Consolas"/>
          <w:sz w:val="18"/>
        </w:rPr>
        <w:t>OX457058.1         41293213                                   .--.--.-.---...---.-.---..-.  41293202</w:t>
      </w:r>
    </w:p>
    <w:p>
      <w:r>
        <w:rPr>
          <w:rFonts w:ascii="Consolas" w:hAnsi="Consolas"/>
          <w:sz w:val="18"/>
        </w:rPr>
        <w:t>OX457058.1         48341137                                 .-.--.--.-.---...---.-.---..-.  48341149</w:t>
      </w:r>
    </w:p>
    <w:p>
      <w:r>
        <w:rPr>
          <w:rFonts w:ascii="Consolas" w:hAnsi="Consolas"/>
          <w:sz w:val="18"/>
        </w:rPr>
        <w:t>OX457058.1         48341142                                   .--.--.-.---...---.-.---..-.  48341153</w:t>
      </w:r>
    </w:p>
    <w:p>
      <w:r>
        <w:rPr>
          <w:rFonts w:ascii="Consolas" w:hAnsi="Consolas"/>
          <w:sz w:val="18"/>
        </w:rPr>
        <w:t>OX457058.1         51602370                              .--.-.--.--.-.---...---.-.---..-.  51602383</w:t>
      </w:r>
    </w:p>
    <w:p>
      <w:r>
        <w:rPr>
          <w:rFonts w:ascii="Consolas" w:hAnsi="Consolas"/>
          <w:sz w:val="18"/>
        </w:rPr>
        <w:t>OX457058.1         52442076                                 .-.--.--.-.---...---.-.---..-.  52442064</w:t>
      </w:r>
    </w:p>
    <w:p>
      <w:r>
        <w:rPr>
          <w:rFonts w:ascii="Consolas" w:hAnsi="Consolas"/>
          <w:sz w:val="18"/>
        </w:rPr>
        <w:t>OX457058.1         52561806                                 .-.--.--.-.---...---.-.---..-.  52561818</w:t>
      </w:r>
    </w:p>
    <w:p>
      <w:r>
        <w:rPr>
          <w:rFonts w:ascii="Consolas" w:hAnsi="Consolas"/>
          <w:sz w:val="18"/>
        </w:rPr>
        <w:t>OX457058.1         53871250                                   .--.--.-.---...---.-.---..-.  53871261</w:t>
      </w:r>
    </w:p>
    <w:p>
      <w:r>
        <w:rPr>
          <w:rFonts w:ascii="Consolas" w:hAnsi="Consolas"/>
          <w:sz w:val="18"/>
        </w:rPr>
        <w:t>OX457058.1         54629770                              .--.-.--.--.-.---...---.-.---..-.  54629783</w:t>
      </w:r>
    </w:p>
    <w:p>
      <w:r>
        <w:rPr>
          <w:rFonts w:ascii="Consolas" w:hAnsi="Consolas"/>
          <w:sz w:val="18"/>
        </w:rPr>
        <w:t>OX457058.1         55010345                                         .-.---...---.-.---..-.  55010354</w:t>
      </w:r>
    </w:p>
    <w:p>
      <w:r>
        <w:rPr>
          <w:rFonts w:ascii="Consolas" w:hAnsi="Consolas"/>
          <w:sz w:val="18"/>
        </w:rPr>
        <w:t>OX457058.1         55332253                                   .--.--.-.---...---.-.---..-.  55332242</w:t>
      </w:r>
    </w:p>
    <w:p>
      <w:r>
        <w:rPr>
          <w:rFonts w:ascii="Consolas" w:hAnsi="Consolas"/>
          <w:sz w:val="18"/>
        </w:rPr>
        <w:t>OX457058.1         56977943                                   .--.--.-.---...---.-.---..-.  56977932</w:t>
      </w:r>
    </w:p>
    <w:p>
      <w:r>
        <w:rPr>
          <w:rFonts w:ascii="Consolas" w:hAnsi="Consolas"/>
          <w:sz w:val="18"/>
        </w:rPr>
        <w:t>OX457058.1         56977948                                 .-.--.--.-.---...---.-.---..-.  56977936</w:t>
      </w:r>
    </w:p>
    <w:p>
      <w:r>
        <w:rPr>
          <w:rFonts w:ascii="Consolas" w:hAnsi="Consolas"/>
          <w:sz w:val="18"/>
        </w:rPr>
        <w:t>OX457058.1         57584792                                   .--.--.-.---...---.-.---..-.  57584781</w:t>
      </w:r>
    </w:p>
    <w:p>
      <w:r>
        <w:rPr>
          <w:rFonts w:ascii="Consolas" w:hAnsi="Consolas"/>
          <w:sz w:val="18"/>
        </w:rPr>
        <w:t>OX457058.1         57584797                                 .-.--.--.-.---...---.-.---..-.  57584785</w:t>
      </w:r>
    </w:p>
    <w:p>
      <w:r>
        <w:rPr>
          <w:rFonts w:ascii="Consolas" w:hAnsi="Consolas"/>
          <w:sz w:val="18"/>
        </w:rPr>
        <w:t>OX457058.1         61796186                                   .--.--.-.---...---.-.---..-.  61796197</w:t>
      </w:r>
    </w:p>
    <w:p>
      <w:r>
        <w:rPr>
          <w:rFonts w:ascii="Consolas" w:hAnsi="Consolas"/>
          <w:sz w:val="18"/>
        </w:rPr>
        <w:t>OX457058.1         66468137                                   .--.--.-.---...---.-.---..-.  66468148</w:t>
      </w:r>
    </w:p>
    <w:p>
      <w:r>
        <w:rPr>
          <w:rFonts w:ascii="Consolas" w:hAnsi="Consolas"/>
          <w:sz w:val="18"/>
        </w:rPr>
        <w:t>OX457058.1         67845472                                   .--.--.-.---...---.-.---..-.  67845461</w:t>
      </w:r>
    </w:p>
    <w:p>
      <w:r>
        <w:rPr>
          <w:rFonts w:ascii="Consolas" w:hAnsi="Consolas"/>
          <w:sz w:val="18"/>
        </w:rPr>
        <w:t>OX457058.1         69276357                                   .--.--.-.---...---.-.---..-.  69276368</w:t>
      </w:r>
    </w:p>
    <w:p>
      <w:r>
        <w:rPr>
          <w:rFonts w:ascii="Consolas" w:hAnsi="Consolas"/>
          <w:sz w:val="18"/>
        </w:rPr>
        <w:t>OX457058.1         71048075                                   .--.--.-.---...---.-.---..-.  71048086</w:t>
      </w:r>
    </w:p>
    <w:p>
      <w:r>
        <w:rPr>
          <w:rFonts w:ascii="Consolas" w:hAnsi="Consolas"/>
          <w:sz w:val="18"/>
        </w:rPr>
        <w:t>OX457058.1         73730050                                      .--.-.---...---.-.---..-.  73730040</w:t>
      </w:r>
    </w:p>
    <w:p>
      <w:r>
        <w:rPr>
          <w:rFonts w:ascii="Consolas" w:hAnsi="Consolas"/>
          <w:sz w:val="18"/>
        </w:rPr>
        <w:t>OX457058.1         95546054                                   .--.--.-.---...---.-.---..-.  95546043</w:t>
      </w:r>
    </w:p>
    <w:p>
      <w:r>
        <w:rPr>
          <w:rFonts w:ascii="Consolas" w:hAnsi="Consolas"/>
          <w:sz w:val="18"/>
        </w:rPr>
        <w:t>OX457058.1         99364887                                   .--.--.-.---...---.-.---..-.  99364876</w:t>
      </w:r>
    </w:p>
    <w:p>
      <w:r>
        <w:rPr>
          <w:rFonts w:ascii="Consolas" w:hAnsi="Consolas"/>
          <w:sz w:val="18"/>
        </w:rPr>
        <w:t>OX457058.1         100469838                                .-.--.--.-.---...---.-.---..-.  100469850</w:t>
      </w:r>
    </w:p>
    <w:p>
      <w:r>
        <w:rPr>
          <w:rFonts w:ascii="Consolas" w:hAnsi="Consolas"/>
          <w:sz w:val="18"/>
        </w:rPr>
        <w:t>OX457058.1         103870916                                  .--.--.-.---...---.-.---..-.  103870927</w:t>
      </w:r>
    </w:p>
    <w:p>
      <w:r>
        <w:rPr>
          <w:rFonts w:ascii="Consolas" w:hAnsi="Consolas"/>
          <w:sz w:val="18"/>
        </w:rPr>
        <w:t>OX457058.1         104824256                                  .--.--.-.---...---.-.---..-.  104824267</w:t>
      </w:r>
    </w:p>
    <w:p>
      <w:r>
        <w:rPr>
          <w:rFonts w:ascii="Consolas" w:hAnsi="Consolas"/>
          <w:sz w:val="18"/>
        </w:rPr>
        <w:t>OX457058.1         106663265                                  .--.--.-.---...---.-.---..-.  106663254</w:t>
      </w:r>
    </w:p>
    <w:p>
      <w:r>
        <w:rPr>
          <w:rFonts w:ascii="Consolas" w:hAnsi="Consolas"/>
          <w:sz w:val="18"/>
        </w:rPr>
        <w:t>OX457058.1         111171655                                .-.--.--.-.---...---.-.---..-.  111171643</w:t>
      </w:r>
    </w:p>
    <w:p>
      <w:r>
        <w:rPr>
          <w:rFonts w:ascii="Consolas" w:hAnsi="Consolas"/>
          <w:sz w:val="18"/>
        </w:rPr>
        <w:t>OX457058.1         112164438                                  .--.--.-.---...---.-.---..-.  112164427</w:t>
      </w:r>
    </w:p>
    <w:p>
      <w:r>
        <w:rPr>
          <w:rFonts w:ascii="Consolas" w:hAnsi="Consolas"/>
          <w:sz w:val="18"/>
        </w:rPr>
        <w:t>OX457058.1         113994667                                .-.--.--.-.---...---.-.---..-.  113994655</w:t>
      </w:r>
    </w:p>
    <w:p>
      <w:r>
        <w:rPr>
          <w:rFonts w:ascii="Consolas" w:hAnsi="Consolas"/>
          <w:sz w:val="18"/>
        </w:rPr>
        <w:t>OX457058.1         114344238                                .-.--.--.-.---...---.-.---..-.  114344250</w:t>
      </w:r>
    </w:p>
    <w:p>
      <w:r>
        <w:rPr>
          <w:rFonts w:ascii="Consolas" w:hAnsi="Consolas"/>
          <w:sz w:val="18"/>
        </w:rPr>
        <w:t>OX457058.1         115917536                                .-.--.--.-.---...---.-.---..-.  115917548</w:t>
      </w:r>
    </w:p>
    <w:p>
      <w:r>
        <w:rPr>
          <w:rFonts w:ascii="Consolas" w:hAnsi="Consolas"/>
          <w:sz w:val="18"/>
        </w:rPr>
        <w:t>OX457058.1         117342916                                  .--.--.-.---...---.-.---..-.  117342905</w:t>
      </w:r>
    </w:p>
    <w:p>
      <w:r>
        <w:rPr>
          <w:rFonts w:ascii="Consolas" w:hAnsi="Consolas"/>
          <w:sz w:val="18"/>
        </w:rPr>
        <w:t>OX457058.1         122582800                                  .--.--.-.---...---.-.---..-.  122582811</w:t>
      </w:r>
    </w:p>
    <w:p>
      <w:r>
        <w:rPr>
          <w:rFonts w:ascii="Consolas" w:hAnsi="Consolas"/>
          <w:sz w:val="18"/>
        </w:rPr>
        <w:t>OX457058.1         125151413                                  .--.--.-.---...---.-.---..-.  125151424</w:t>
      </w:r>
    </w:p>
    <w:p>
      <w:r>
        <w:rPr>
          <w:rFonts w:ascii="Consolas" w:hAnsi="Consolas"/>
          <w:sz w:val="18"/>
        </w:rPr>
        <w:t>OX457058.1         125753456                                .-.--.--.-.---...---.-.---..-.  125753468</w:t>
      </w:r>
    </w:p>
    <w:p>
      <w:r>
        <w:rPr>
          <w:rFonts w:ascii="Consolas" w:hAnsi="Consolas"/>
          <w:sz w:val="18"/>
        </w:rPr>
        <w:t>OX457058.1         126405585                                  .--.--.-.---...---.-.---..-.  126405596</w:t>
      </w:r>
    </w:p>
    <w:p>
      <w:r>
        <w:rPr>
          <w:rFonts w:ascii="Consolas" w:hAnsi="Consolas"/>
          <w:sz w:val="18"/>
        </w:rPr>
        <w:t>OX457058.1         127187544                                  .--.--.-.---...---.-.---..-.  127187533</w:t>
      </w:r>
    </w:p>
    <w:p>
      <w:r>
        <w:rPr>
          <w:rFonts w:ascii="Consolas" w:hAnsi="Consolas"/>
          <w:sz w:val="18"/>
        </w:rPr>
        <w:t>OX457058.1         128886114                                  .--.--.-.---...---.-.---..-.  128886103</w:t>
      </w:r>
    </w:p>
    <w:p>
      <w:r>
        <w:rPr>
          <w:rFonts w:ascii="Consolas" w:hAnsi="Consolas"/>
          <w:sz w:val="18"/>
        </w:rPr>
        <w:t>OX457058.1         129032814                                  .--.--.-.---...---.-.---..-.  129032825</w:t>
      </w:r>
    </w:p>
    <w:p>
      <w:r>
        <w:rPr>
          <w:rFonts w:ascii="Consolas" w:hAnsi="Consolas"/>
          <w:sz w:val="18"/>
        </w:rPr>
        <w:t>OX457058.1         131193843                                  .--.--.-.---...---.-.---..-.  131193854</w:t>
      </w:r>
    </w:p>
    <w:p>
      <w:r>
        <w:rPr>
          <w:rFonts w:ascii="Consolas" w:hAnsi="Consolas"/>
          <w:sz w:val="18"/>
        </w:rPr>
        <w:t>OX457058.1         131713607                                  .--.--.-.---...---.-.---..-.  131713596</w:t>
      </w:r>
    </w:p>
    <w:p>
      <w:r>
        <w:rPr>
          <w:rFonts w:ascii="Consolas" w:hAnsi="Consolas"/>
          <w:sz w:val="18"/>
        </w:rPr>
        <w:t>OX457058.1         132076005                                .-.--.--.-.---...---.-.---..-.  132075993</w:t>
      </w:r>
    </w:p>
    <w:p>
      <w:r>
        <w:rPr>
          <w:rFonts w:ascii="Consolas" w:hAnsi="Consolas"/>
          <w:sz w:val="18"/>
        </w:rPr>
        <w:t>OX457058.1         135893743                                  .--.--.-.---...---.-.---..-.  135893732</w:t>
      </w:r>
    </w:p>
    <w:p>
      <w:r>
        <w:rPr>
          <w:rFonts w:ascii="Consolas" w:hAnsi="Consolas"/>
          <w:sz w:val="18"/>
        </w:rPr>
        <w:t>OX457058.1         137051020                                  .--.--.-.---...---.-.---..-.  137051031</w:t>
      </w:r>
    </w:p>
    <w:p>
      <w:r>
        <w:rPr>
          <w:rFonts w:ascii="Consolas" w:hAnsi="Consolas"/>
          <w:sz w:val="18"/>
        </w:rPr>
        <w:t>OX457058.1         143457277                                .-.--.--.-.---...---.-.---..-.  143457265</w:t>
      </w:r>
    </w:p>
    <w:p>
      <w:r>
        <w:rPr>
          <w:rFonts w:ascii="Consolas" w:hAnsi="Consolas"/>
          <w:sz w:val="18"/>
        </w:rPr>
        <w:t>OX457058.1         146073174                                  .--.--.-.---...---.-.---..-.  146073163</w:t>
      </w:r>
    </w:p>
    <w:p>
      <w:r>
        <w:rPr>
          <w:rFonts w:ascii="Consolas" w:hAnsi="Consolas"/>
          <w:sz w:val="18"/>
        </w:rPr>
        <w:t>OX457058.1         146954788                                .-.--.--.-.---...---.-.---..-.  146954776</w:t>
      </w:r>
    </w:p>
    <w:p>
      <w:r>
        <w:rPr>
          <w:rFonts w:ascii="Consolas" w:hAnsi="Consolas"/>
          <w:sz w:val="18"/>
        </w:rPr>
        <w:t>OX457058.1         147255448                                .-.--.--.-.---...---.-.---..-.  147255436</w:t>
      </w:r>
    </w:p>
    <w:p>
      <w:r>
        <w:rPr>
          <w:rFonts w:ascii="Consolas" w:hAnsi="Consolas"/>
          <w:sz w:val="18"/>
        </w:rPr>
        <w:t>OX457058.1         148359426                                .-.--.--.-.---...---.-.---..-.  148359438</w:t>
      </w:r>
    </w:p>
    <w:p>
      <w:r>
        <w:rPr>
          <w:rFonts w:ascii="Consolas" w:hAnsi="Consolas"/>
          <w:sz w:val="18"/>
        </w:rPr>
        <w:t>OX457058.1         148359447                                  .--.--.-.---...---.-.---..-.  148359458</w:t>
      </w:r>
    </w:p>
    <w:p>
      <w:r>
        <w:rPr>
          <w:rFonts w:ascii="Consolas" w:hAnsi="Consolas"/>
          <w:sz w:val="18"/>
        </w:rPr>
        <w:t>OX457058.1         149903960                                  .--.--.-.---...---.-.---..-.  149903949</w:t>
      </w:r>
    </w:p>
    <w:p>
      <w:r>
        <w:rPr>
          <w:rFonts w:ascii="Consolas" w:hAnsi="Consolas"/>
          <w:sz w:val="18"/>
        </w:rPr>
        <w:t>OX457058.1         153668499                                  .--.--.-.---...---.-.---..-.  153668510</w:t>
      </w:r>
    </w:p>
    <w:p>
      <w:r>
        <w:rPr>
          <w:rFonts w:ascii="Consolas" w:hAnsi="Consolas"/>
          <w:sz w:val="18"/>
        </w:rPr>
        <w:t>OX457058.1         154178214                                  .--.--.-.---...---.-.---..-.  154178203</w:t>
      </w:r>
    </w:p>
    <w:p>
      <w:r>
        <w:rPr>
          <w:rFonts w:ascii="Consolas" w:hAnsi="Consolas"/>
          <w:sz w:val="18"/>
        </w:rPr>
        <w:t>OX457058.1         154182068                                  .--.--.-.---...---.-.---..-.  154182057</w:t>
      </w:r>
    </w:p>
    <w:p>
      <w:r>
        <w:rPr>
          <w:rFonts w:ascii="Consolas" w:hAnsi="Consolas"/>
          <w:sz w:val="18"/>
        </w:rPr>
        <w:t>OX457058.1         159249307                                .-.--.--.-.---...---.-.---..-.  159249319</w:t>
      </w:r>
    </w:p>
    <w:p>
      <w:r>
        <w:rPr>
          <w:rFonts w:ascii="Consolas" w:hAnsi="Consolas"/>
          <w:sz w:val="18"/>
        </w:rPr>
        <w:t>OX457058.1         163606055                                  .--.--.-.---...---.-.---..-.  163606044</w:t>
      </w:r>
    </w:p>
    <w:p>
      <w:r>
        <w:rPr>
          <w:rFonts w:ascii="Consolas" w:hAnsi="Consolas"/>
          <w:sz w:val="18"/>
        </w:rPr>
        <w:t>OX457058.1         163880015                                .-.--.--.-.---...---.-.---..-.  163880003</w:t>
      </w:r>
    </w:p>
    <w:p>
      <w:r>
        <w:rPr>
          <w:rFonts w:ascii="Consolas" w:hAnsi="Consolas"/>
          <w:sz w:val="18"/>
        </w:rPr>
        <w:t>OX457058.1         166547389                                  .--.--.-.---...---.-.---..-.  166547400</w:t>
      </w:r>
    </w:p>
    <w:p>
      <w:r>
        <w:rPr>
          <w:rFonts w:ascii="Consolas" w:hAnsi="Consolas"/>
          <w:sz w:val="18"/>
        </w:rPr>
        <w:t>OX457058.1         168029123                                  .--.--.-.---...---.-.---..-.  168029112</w:t>
      </w:r>
    </w:p>
    <w:p>
      <w:r>
        <w:rPr>
          <w:rFonts w:ascii="Consolas" w:hAnsi="Consolas"/>
          <w:sz w:val="18"/>
        </w:rPr>
        <w:t>OX457058.1         168219336                                  .--.--.-.---...---.-.---..-.  168219347</w:t>
      </w:r>
    </w:p>
    <w:p>
      <w:r>
        <w:rPr>
          <w:rFonts w:ascii="Consolas" w:hAnsi="Consolas"/>
          <w:sz w:val="18"/>
        </w:rPr>
        <w:t>OX457058.1         174796814                                  .--.--.-.---...---.-.---..-.  174796803</w:t>
      </w:r>
    </w:p>
    <w:p>
      <w:r>
        <w:rPr>
          <w:rFonts w:ascii="Consolas" w:hAnsi="Consolas"/>
          <w:sz w:val="18"/>
        </w:rPr>
        <w:t>OX457058.1         175171073                                .-.--.--.-.---...---.-.---..-.  175171085</w:t>
      </w:r>
    </w:p>
    <w:p>
      <w:r>
        <w:rPr>
          <w:rFonts w:ascii="Consolas" w:hAnsi="Consolas"/>
          <w:sz w:val="18"/>
        </w:rPr>
        <w:t>OX457058.1         179315965                                .-.--.--.-.---...---.-.---..-.  179315953</w:t>
      </w:r>
    </w:p>
    <w:p>
      <w:r>
        <w:rPr>
          <w:rFonts w:ascii="Consolas" w:hAnsi="Consolas"/>
          <w:sz w:val="18"/>
        </w:rPr>
        <w:t>OX457058.1         13474453                                   .--.--.-.---...---.-.---..-.  13474442</w:t>
      </w:r>
    </w:p>
    <w:p>
      <w:r>
        <w:rPr>
          <w:rFonts w:ascii="Consolas" w:hAnsi="Consolas"/>
          <w:sz w:val="18"/>
        </w:rPr>
        <w:t>OX457058.1         15754221                        ..----.--A-.--.--.-.---...---.-.---..-.  15754206</w:t>
      </w:r>
    </w:p>
    <w:p>
      <w:r>
        <w:rPr>
          <w:rFonts w:ascii="Consolas" w:hAnsi="Consolas"/>
          <w:sz w:val="18"/>
        </w:rPr>
        <w:t>OX457058.1         25572374                                   .--.--.-.---...---.-.---..-.  25572363</w:t>
      </w:r>
    </w:p>
    <w:p>
      <w:r>
        <w:rPr>
          <w:rFonts w:ascii="Consolas" w:hAnsi="Consolas"/>
          <w:sz w:val="18"/>
        </w:rPr>
        <w:t>OX457058.1         31678977                                   .--.--.-.---...---.-.---..-.  31678966</w:t>
      </w:r>
    </w:p>
    <w:p>
      <w:r>
        <w:rPr>
          <w:rFonts w:ascii="Consolas" w:hAnsi="Consolas"/>
          <w:sz w:val="18"/>
        </w:rPr>
        <w:t>OX457058.1         31851269                                 .-.--.--.-T---...---.-.---..-.  31851257</w:t>
      </w:r>
    </w:p>
    <w:p>
      <w:r>
        <w:rPr>
          <w:rFonts w:ascii="Consolas" w:hAnsi="Consolas"/>
          <w:sz w:val="18"/>
        </w:rPr>
        <w:t>OX457058.1         32137028                         .----.--.-.--.--.-.---...---.-.---..-.  32137042</w:t>
      </w:r>
    </w:p>
    <w:p>
      <w:r>
        <w:rPr>
          <w:rFonts w:ascii="Consolas" w:hAnsi="Consolas"/>
          <w:sz w:val="18"/>
        </w:rPr>
        <w:t>OX457058.1         36479806                        ..----.--C-.--.--.-.---...---.-.---..-.  36479791</w:t>
      </w:r>
    </w:p>
    <w:p>
      <w:r>
        <w:rPr>
          <w:rFonts w:ascii="Consolas" w:hAnsi="Consolas"/>
          <w:sz w:val="18"/>
        </w:rPr>
        <w:t>OX457058.1         41930585                              .--.-.--.--.-.---...---.-.---..-.  41930598</w:t>
      </w:r>
    </w:p>
    <w:p>
      <w:r>
        <w:rPr>
          <w:rFonts w:ascii="Consolas" w:hAnsi="Consolas"/>
          <w:sz w:val="18"/>
        </w:rPr>
        <w:t>OX457058.1         48631495                                   .--.--.-.---...---.-.---..-.  48631484</w:t>
      </w:r>
    </w:p>
    <w:p>
      <w:r>
        <w:rPr>
          <w:rFonts w:ascii="Consolas" w:hAnsi="Consolas"/>
          <w:sz w:val="18"/>
        </w:rPr>
        <w:t>OX457058.1         54677198                        ..----.--.-.--.--.-.---...---.-.---..-.  54677213</w:t>
      </w:r>
    </w:p>
    <w:p>
      <w:r>
        <w:rPr>
          <w:rFonts w:ascii="Consolas" w:hAnsi="Consolas"/>
          <w:sz w:val="18"/>
        </w:rPr>
        <w:t>OX457058.1         66260696                                      .--.-T---...---.-.---..-.  66260706</w:t>
      </w:r>
    </w:p>
    <w:p>
      <w:r>
        <w:rPr>
          <w:rFonts w:ascii="Consolas" w:hAnsi="Consolas"/>
          <w:sz w:val="18"/>
        </w:rPr>
        <w:t>OX457058.1         87428578                                   .--.--.-.---...---.-.---..-.  87428567</w:t>
      </w:r>
    </w:p>
    <w:p>
      <w:r>
        <w:rPr>
          <w:rFonts w:ascii="Consolas" w:hAnsi="Consolas"/>
          <w:sz w:val="18"/>
        </w:rPr>
        <w:t>OX457058.1         88509193                                   .--.--.-.---...---.-.---..-.  88509204</w:t>
      </w:r>
    </w:p>
    <w:p>
      <w:r>
        <w:rPr>
          <w:rFonts w:ascii="Consolas" w:hAnsi="Consolas"/>
          <w:sz w:val="18"/>
        </w:rPr>
        <w:t>OX457058.1         88539462                              .--.-C--.--.-.---...---.-.---..-.  88539449</w:t>
      </w:r>
    </w:p>
    <w:p>
      <w:r>
        <w:rPr>
          <w:rFonts w:ascii="Consolas" w:hAnsi="Consolas"/>
          <w:sz w:val="18"/>
        </w:rPr>
        <w:t>OX457058.1         97028450                                   .--.--.-.---...---.-.---..-.  97028461</w:t>
      </w:r>
    </w:p>
    <w:p>
      <w:r>
        <w:rPr>
          <w:rFonts w:ascii="Consolas" w:hAnsi="Consolas"/>
          <w:sz w:val="18"/>
        </w:rPr>
        <w:t>OX457058.1         109242418                                  .--.--.-.---...---.-.---..-.  109242429</w:t>
      </w:r>
    </w:p>
    <w:p>
      <w:r>
        <w:rPr>
          <w:rFonts w:ascii="Consolas" w:hAnsi="Consolas"/>
          <w:sz w:val="18"/>
        </w:rPr>
        <w:t>OX457058.1         111171659                                .-.--.--.-T---...---.-.---..-.  111171647</w:t>
      </w:r>
    </w:p>
    <w:p>
      <w:r>
        <w:rPr>
          <w:rFonts w:ascii="Consolas" w:hAnsi="Consolas"/>
          <w:sz w:val="18"/>
        </w:rPr>
        <w:t>OX457058.1         129287416                                .-.--.--.-.---...---.-.---..-.  129287428</w:t>
      </w:r>
    </w:p>
    <w:p>
      <w:r>
        <w:rPr>
          <w:rFonts w:ascii="Consolas" w:hAnsi="Consolas"/>
          <w:sz w:val="18"/>
        </w:rPr>
        <w:t>OX457058.1         129575395                                  .--.--.-.---...---.-.---..-G  129575384</w:t>
      </w:r>
    </w:p>
    <w:p>
      <w:r>
        <w:rPr>
          <w:rFonts w:ascii="Consolas" w:hAnsi="Consolas"/>
          <w:sz w:val="18"/>
        </w:rPr>
        <w:t>OX457058.1         139163052                                  .--.--.-G---...---.-.---..-.  139163041</w:t>
      </w:r>
    </w:p>
    <w:p>
      <w:r>
        <w:rPr>
          <w:rFonts w:ascii="Consolas" w:hAnsi="Consolas"/>
          <w:sz w:val="18"/>
        </w:rPr>
        <w:t>OX457058.1         145098815                                  .--.--.-.---...---.-.---..-.  145098826</w:t>
      </w:r>
    </w:p>
    <w:p>
      <w:r>
        <w:rPr>
          <w:rFonts w:ascii="Consolas" w:hAnsi="Consolas"/>
          <w:sz w:val="18"/>
        </w:rPr>
        <w:t>OX457058.1         160703714                             .--.-.--.--.-.---...---.-.---..-.  160703701</w:t>
      </w:r>
    </w:p>
    <w:p>
      <w:r>
        <w:rPr>
          <w:rFonts w:ascii="Consolas" w:hAnsi="Consolas"/>
          <w:sz w:val="18"/>
        </w:rPr>
        <w:t>OX457058.1         168219331                                .-.--.--.-G---...---.-.---..-.  168219343</w:t>
      </w:r>
    </w:p>
    <w:p>
      <w:r>
        <w:rPr>
          <w:rFonts w:ascii="Consolas" w:hAnsi="Consolas"/>
          <w:sz w:val="18"/>
        </w:rPr>
        <w:t>OX457058.1         168846675                                  .--.--.-.---...---.-.---..-.  168846664</w:t>
      </w:r>
    </w:p>
    <w:p>
      <w:r>
        <w:rPr>
          <w:rFonts w:ascii="Consolas" w:hAnsi="Consolas"/>
          <w:sz w:val="18"/>
        </w:rPr>
        <w:t>OX457058.1         28915033                                   .--.--.-.---...---.-.---..-.  28915044</w:t>
      </w:r>
    </w:p>
    <w:p>
      <w:r>
        <w:rPr>
          <w:rFonts w:ascii="Consolas" w:hAnsi="Consolas"/>
          <w:sz w:val="18"/>
        </w:rPr>
        <w:t>OX457058.1         31678973                                   .--.--.-.---...---.-.---..-.  31678962</w:t>
      </w:r>
    </w:p>
    <w:p>
      <w:r>
        <w:rPr>
          <w:rFonts w:ascii="Consolas" w:hAnsi="Consolas"/>
          <w:sz w:val="18"/>
        </w:rPr>
        <w:t>OX457058.1         35958554                                   .--.--.-.---.A.---.-.---..-.  35958543</w:t>
      </w:r>
    </w:p>
    <w:p>
      <w:r>
        <w:rPr>
          <w:rFonts w:ascii="Consolas" w:hAnsi="Consolas"/>
          <w:sz w:val="18"/>
        </w:rPr>
        <w:t>OX457058.1         69276344                                 .-.--.--.-T---..A---.-.---..-.  69276356</w:t>
      </w:r>
    </w:p>
    <w:p>
      <w:r>
        <w:rPr>
          <w:rFonts w:ascii="Consolas" w:hAnsi="Consolas"/>
          <w:sz w:val="18"/>
        </w:rPr>
        <w:t>OX457058.1         92457389                                      .--.-.---..A---T-.---..-.  92457399</w:t>
      </w:r>
    </w:p>
    <w:p>
      <w:r>
        <w:rPr>
          <w:rFonts w:ascii="Consolas" w:hAnsi="Consolas"/>
          <w:sz w:val="18"/>
        </w:rPr>
        <w:t>OX457058.1         109531922                                  .--.--.-.---...---.-.---..-.  109531933</w:t>
      </w:r>
    </w:p>
    <w:p>
      <w:r>
        <w:rPr>
          <w:rFonts w:ascii="Consolas" w:hAnsi="Consolas"/>
          <w:sz w:val="18"/>
        </w:rPr>
        <w:t>OX457058.1         9484812                                    .--.--.-.---...---.-.---..-.  9484801</w:t>
      </w:r>
    </w:p>
    <w:p>
      <w:r>
        <w:rPr>
          <w:rFonts w:ascii="Consolas" w:hAnsi="Consolas"/>
          <w:sz w:val="18"/>
        </w:rPr>
        <w:t>OX457058.1         11069051                                   .--.--.-.---...---.-.---..-.  11069062</w:t>
      </w:r>
    </w:p>
    <w:p>
      <w:r>
        <w:rPr>
          <w:rFonts w:ascii="Consolas" w:hAnsi="Consolas"/>
          <w:sz w:val="18"/>
        </w:rPr>
        <w:t>OX457058.1         17836861                                   .--.--.-.---...---.-.---..-.  17836850</w:t>
      </w:r>
    </w:p>
    <w:p>
      <w:r>
        <w:rPr>
          <w:rFonts w:ascii="Consolas" w:hAnsi="Consolas"/>
          <w:sz w:val="18"/>
        </w:rPr>
        <w:t>OX457058.1         31999537                                   .--.--.-.---...---.-.---..-.  31999526</w:t>
      </w:r>
    </w:p>
    <w:p>
      <w:r>
        <w:rPr>
          <w:rFonts w:ascii="Consolas" w:hAnsi="Consolas"/>
          <w:sz w:val="18"/>
        </w:rPr>
        <w:t>OX457058.1         32789060                                      .--.-.---...---.-.---..-.  32789050</w:t>
      </w:r>
    </w:p>
    <w:p>
      <w:r>
        <w:rPr>
          <w:rFonts w:ascii="Consolas" w:hAnsi="Consolas"/>
          <w:sz w:val="18"/>
        </w:rPr>
        <w:t>OX457058.1         38501172                                   .--.--.-.---...---.-.---..-.  38501183</w:t>
      </w:r>
    </w:p>
    <w:p>
      <w:r>
        <w:rPr>
          <w:rFonts w:ascii="Consolas" w:hAnsi="Consolas"/>
          <w:sz w:val="18"/>
        </w:rPr>
        <w:t>OX457058.1         59136671                                   .--.--.-.---...---.-.---..-.  59136682</w:t>
      </w:r>
    </w:p>
    <w:p>
      <w:r>
        <w:rPr>
          <w:rFonts w:ascii="Consolas" w:hAnsi="Consolas"/>
          <w:sz w:val="18"/>
        </w:rPr>
        <w:t>OX457058.1         61796182                                   .--.--.-.---...---.-.---..-.  61796193</w:t>
      </w:r>
    </w:p>
    <w:p>
      <w:r>
        <w:rPr>
          <w:rFonts w:ascii="Consolas" w:hAnsi="Consolas"/>
          <w:sz w:val="18"/>
        </w:rPr>
        <w:t>OX457058.1         69276353                                   .--.--.-.---...---.-.---..-.  69276364</w:t>
      </w:r>
    </w:p>
    <w:p>
      <w:r>
        <w:rPr>
          <w:rFonts w:ascii="Consolas" w:hAnsi="Consolas"/>
          <w:sz w:val="18"/>
        </w:rPr>
        <w:t>OX457058.1         73542986                                   .--.--.-.---...---.-.---..-.  73542975</w:t>
      </w:r>
    </w:p>
    <w:p>
      <w:r>
        <w:rPr>
          <w:rFonts w:ascii="Consolas" w:hAnsi="Consolas"/>
          <w:sz w:val="18"/>
        </w:rPr>
        <w:t>OX457058.1         82012995                                 .-.--.--.-.---...---.-.---..-.  82012983</w:t>
      </w:r>
    </w:p>
    <w:p>
      <w:r>
        <w:rPr>
          <w:rFonts w:ascii="Consolas" w:hAnsi="Consolas"/>
          <w:sz w:val="18"/>
        </w:rPr>
        <w:t>OX457058.1         93223984                                   .--.--.-.---...---.-.---..-.  93223995</w:t>
      </w:r>
    </w:p>
    <w:p>
      <w:r>
        <w:rPr>
          <w:rFonts w:ascii="Consolas" w:hAnsi="Consolas"/>
          <w:sz w:val="18"/>
        </w:rPr>
        <w:t>OX457058.1         100446342                                  .--.--.-.---...---.-.---..-.  100446353</w:t>
      </w:r>
    </w:p>
    <w:p>
      <w:r>
        <w:rPr>
          <w:rFonts w:ascii="Consolas" w:hAnsi="Consolas"/>
          <w:sz w:val="18"/>
        </w:rPr>
        <w:t>OX457058.1         101626567                                  .--.--.-.---...---.-.---..-.  101626578</w:t>
      </w:r>
    </w:p>
    <w:p>
      <w:r>
        <w:rPr>
          <w:rFonts w:ascii="Consolas" w:hAnsi="Consolas"/>
          <w:sz w:val="18"/>
        </w:rPr>
        <w:t>OX457058.1         112045913                                  .--.--.-.---...---.-.---..-.  112045924</w:t>
      </w:r>
    </w:p>
    <w:p>
      <w:r>
        <w:rPr>
          <w:rFonts w:ascii="Consolas" w:hAnsi="Consolas"/>
          <w:sz w:val="18"/>
        </w:rPr>
        <w:t>OX457058.1         135893747                                  .--.--.-.---...---.-.---..-.  135893736</w:t>
      </w:r>
    </w:p>
    <w:p>
      <w:r>
        <w:rPr>
          <w:rFonts w:ascii="Consolas" w:hAnsi="Consolas"/>
          <w:sz w:val="18"/>
        </w:rPr>
        <w:t>OX457058.1         157845754                                  .--.--.-.---...---.-.---..-.  157845743</w:t>
      </w:r>
    </w:p>
    <w:p>
      <w:r>
        <w:rPr>
          <w:rFonts w:ascii="Consolas" w:hAnsi="Consolas"/>
          <w:sz w:val="18"/>
        </w:rPr>
        <w:t>OX457058.1         158175729                                  .--.--.-.---...---.-.---..-.  158175718</w:t>
      </w:r>
    </w:p>
    <w:p>
      <w:r>
        <w:rPr>
          <w:rFonts w:ascii="Consolas" w:hAnsi="Consolas"/>
          <w:sz w:val="18"/>
        </w:rPr>
        <w:t>OX457058.1         160753764                                  .--.--.-.---...---.-.---..-.  160753753</w:t>
      </w:r>
    </w:p>
    <w:p>
      <w:r>
        <w:rPr>
          <w:rFonts w:ascii="Consolas" w:hAnsi="Consolas"/>
          <w:sz w:val="18"/>
        </w:rPr>
        <w:t>OX457058.1         163880006                                  .--.--.-.---...---.-.---..-.  163879995</w:t>
      </w:r>
    </w:p>
    <w:p>
      <w:r>
        <w:rPr>
          <w:rFonts w:ascii="Consolas" w:hAnsi="Consolas"/>
          <w:sz w:val="18"/>
        </w:rPr>
        <w:t>OX457058.1         164943272                                  .--.--.-.---...---.-.---..-.  164943261</w:t>
      </w:r>
    </w:p>
    <w:p>
      <w:r>
        <w:rPr>
          <w:rFonts w:ascii="Consolas" w:hAnsi="Consolas"/>
          <w:sz w:val="18"/>
        </w:rPr>
        <w:t>OX457058.1         168559524                       ..----.--.-.--.--.-.---...---.-.---..-.  168559539</w:t>
      </w:r>
    </w:p>
    <w:p>
      <w:r>
        <w:rPr>
          <w:rFonts w:ascii="Consolas" w:hAnsi="Consolas"/>
          <w:sz w:val="18"/>
        </w:rPr>
        <w:t>OX457058.1         170062454                                .-.--.--.-.---...---.-.---..-.  170062466</w:t>
      </w:r>
    </w:p>
    <w:p>
      <w:r>
        <w:rPr>
          <w:rFonts w:ascii="Consolas" w:hAnsi="Consolas"/>
          <w:sz w:val="18"/>
        </w:rPr>
        <w:t>OX457058.1         170546898                                  .--.--.-.---...---.-.---..-.  170546887</w:t>
      </w:r>
    </w:p>
    <w:p>
      <w:r>
        <w:rPr>
          <w:rFonts w:ascii="Consolas" w:hAnsi="Consolas"/>
          <w:sz w:val="18"/>
        </w:rPr>
        <w:t>OX457058.1         175482867                                     .--.-.---...---.-.---..-.  175482877</w:t>
      </w:r>
    </w:p>
    <w:p>
      <w:r>
        <w:rPr>
          <w:rFonts w:ascii="Consolas" w:hAnsi="Consolas"/>
          <w:sz w:val="18"/>
        </w:rPr>
        <w:t>OX457058.1         176619487                             .--.-.--.--.-.---...---.-.---..-.  176619500</w:t>
      </w:r>
    </w:p>
    <w:p>
      <w:r>
        <w:rPr>
          <w:rFonts w:ascii="Consolas" w:hAnsi="Consolas"/>
          <w:sz w:val="18"/>
        </w:rPr>
        <w:t>OX457058.1         177183413                                  .--.--.-.---...---.-.---..-.  177183424</w:t>
      </w:r>
    </w:p>
    <w:p>
      <w:r>
        <w:rPr>
          <w:rFonts w:ascii="Consolas" w:hAnsi="Consolas"/>
          <w:sz w:val="18"/>
        </w:rPr>
        <w:t>OX457058.1         177782039                                     .--.-.---...---.-.---..-.  177782029</w:t>
      </w:r>
    </w:p>
    <w:p>
      <w:r>
        <w:rPr>
          <w:rFonts w:ascii="Consolas" w:hAnsi="Consolas"/>
          <w:sz w:val="18"/>
        </w:rPr>
        <w:t>OX457058.1         7387447                         ..----T--.-.--.--.-.---...---.-.---..-.  7387432</w:t>
      </w:r>
    </w:p>
    <w:p>
      <w:r>
        <w:rPr>
          <w:rFonts w:ascii="Consolas" w:hAnsi="Consolas"/>
          <w:sz w:val="18"/>
        </w:rPr>
        <w:t>OX457058.1         41511233                        ..----T--.-.--.--.-.---...---.-.---..-.  41511248</w:t>
      </w:r>
    </w:p>
    <w:p>
      <w:r>
        <w:rPr>
          <w:rFonts w:ascii="Consolas" w:hAnsi="Consolas"/>
          <w:sz w:val="18"/>
        </w:rPr>
        <w:t>OX457058.1         42148931                        ..----T--.-.--.--.-.---...---.-.---..-.  42148916</w:t>
      </w:r>
    </w:p>
    <w:p>
      <w:r>
        <w:rPr>
          <w:rFonts w:ascii="Consolas" w:hAnsi="Consolas"/>
          <w:sz w:val="18"/>
        </w:rPr>
        <w:t>OX457058.1         63597872                                      .--.-T---...---.-.---..-.  63597882</w:t>
      </w:r>
    </w:p>
    <w:p>
      <w:r>
        <w:rPr>
          <w:rFonts w:ascii="Consolas" w:hAnsi="Consolas"/>
          <w:sz w:val="18"/>
        </w:rPr>
        <w:t>OX457058.1         80727903                                      .--.-T---...---.-.---..-.  80727913</w:t>
      </w:r>
    </w:p>
    <w:p>
      <w:r>
        <w:rPr>
          <w:rFonts w:ascii="Consolas" w:hAnsi="Consolas"/>
          <w:sz w:val="18"/>
        </w:rPr>
        <w:t>OX457058.1         100446338                                  .--.--A-.---...---.-.---..-.  100446349</w:t>
      </w:r>
    </w:p>
    <w:p>
      <w:r>
        <w:rPr>
          <w:rFonts w:ascii="Consolas" w:hAnsi="Consolas"/>
          <w:sz w:val="18"/>
        </w:rPr>
        <w:t>OX457058.1         111759644                                .-.--.--.-.---...---.-.---..-.  111759632</w:t>
      </w:r>
    </w:p>
    <w:p>
      <w:r>
        <w:rPr>
          <w:rFonts w:ascii="Consolas" w:hAnsi="Consolas"/>
          <w:sz w:val="18"/>
        </w:rPr>
        <w:t>OX457058.1         111759646                                     .--.-T---...---.-.---..-.  111759636</w:t>
      </w:r>
    </w:p>
    <w:p>
      <w:r>
        <w:rPr>
          <w:rFonts w:ascii="Consolas" w:hAnsi="Consolas"/>
          <w:sz w:val="18"/>
        </w:rPr>
        <w:t>OX457058.1         125491119                       ..----T--.-.--.--.-.---...---.-.---..-.  125491134</w:t>
      </w:r>
    </w:p>
    <w:p>
      <w:r>
        <w:rPr>
          <w:rFonts w:ascii="Consolas" w:hAnsi="Consolas"/>
          <w:sz w:val="18"/>
        </w:rPr>
        <w:t>OX457058.1         130882154                                        .-.---...---.-.---..-.  130882163</w:t>
      </w:r>
    </w:p>
    <w:p>
      <w:r>
        <w:rPr>
          <w:rFonts w:ascii="Consolas" w:hAnsi="Consolas"/>
          <w:sz w:val="18"/>
        </w:rPr>
        <w:t>OX457058.1         11092735                                      .--.-T---...---.-.---..-.  11092745</w:t>
      </w:r>
    </w:p>
    <w:p>
      <w:r>
        <w:rPr>
          <w:rFonts w:ascii="Consolas" w:hAnsi="Consolas"/>
          <w:sz w:val="18"/>
        </w:rPr>
        <w:t>OX457058.1         13976808                                      .--.-.---...---.-.---..-.  13976798</w:t>
      </w:r>
    </w:p>
    <w:p>
      <w:r>
        <w:rPr>
          <w:rFonts w:ascii="Consolas" w:hAnsi="Consolas"/>
          <w:sz w:val="18"/>
        </w:rPr>
        <w:t>OX457058.1         56794532                                   .--.--A-.---..A---.-.---..-.  56794543</w:t>
      </w:r>
    </w:p>
    <w:p>
      <w:r>
        <w:rPr>
          <w:rFonts w:ascii="Consolas" w:hAnsi="Consolas"/>
          <w:sz w:val="18"/>
        </w:rPr>
        <w:t>OX457058.1         80097333                                   .--.--C-.---...---.-.---..-.  80097344</w:t>
      </w:r>
    </w:p>
    <w:p>
      <w:r>
        <w:rPr>
          <w:rFonts w:ascii="Consolas" w:hAnsi="Consolas"/>
          <w:sz w:val="18"/>
        </w:rPr>
        <w:t>OX457058.1         100446334                                  .--.--A-.---..A---.-.---..-.  100446345</w:t>
      </w:r>
    </w:p>
    <w:p>
      <w:r>
        <w:rPr>
          <w:rFonts w:ascii="Consolas" w:hAnsi="Consolas"/>
          <w:sz w:val="18"/>
        </w:rPr>
        <w:t>OX457058.1         129161139                             .--.-.--.--.-.---.AA---.-.---..-.  129161126</w:t>
      </w:r>
    </w:p>
    <w:p>
      <w:r>
        <w:rPr>
          <w:rFonts w:ascii="Consolas" w:hAnsi="Consolas"/>
          <w:sz w:val="18"/>
        </w:rPr>
        <w:t>OX457058.1         134659640                     .-..----.--.-.--.A-.-.---...---.-.---..-.  134659657</w:t>
      </w:r>
    </w:p>
    <w:p>
      <w:r>
        <w:rPr>
          <w:rFonts w:ascii="Consolas" w:hAnsi="Consolas"/>
          <w:sz w:val="18"/>
        </w:rPr>
        <w:t>OX457058.1         1584140                                       .--.-.---...---.-.---..-.  1584150</w:t>
      </w:r>
    </w:p>
    <w:p>
      <w:r>
        <w:rPr>
          <w:rFonts w:ascii="Consolas" w:hAnsi="Consolas"/>
          <w:sz w:val="18"/>
        </w:rPr>
        <w:t>OX457058.1         8963189                                          .-.---...---.-.---..-.  8963198</w:t>
      </w:r>
    </w:p>
    <w:p>
      <w:r>
        <w:rPr>
          <w:rFonts w:ascii="Consolas" w:hAnsi="Consolas"/>
          <w:sz w:val="18"/>
        </w:rPr>
        <w:t>OX457058.1         11727171                                   .--.--.-.---...---.-.---..-.  11727160</w:t>
      </w:r>
    </w:p>
    <w:p>
      <w:r>
        <w:rPr>
          <w:rFonts w:ascii="Consolas" w:hAnsi="Consolas"/>
          <w:sz w:val="18"/>
        </w:rPr>
        <w:t>OX457058.1         13474460                                      .--.-.---...---.-.---..-.  13474450</w:t>
      </w:r>
    </w:p>
    <w:p>
      <w:r>
        <w:rPr>
          <w:rFonts w:ascii="Consolas" w:hAnsi="Consolas"/>
          <w:sz w:val="18"/>
        </w:rPr>
        <w:t>OX457058.1         27873737                                   .--.--.-.---...---.-.---..-.  27873726</w:t>
      </w:r>
    </w:p>
    <w:p>
      <w:r>
        <w:rPr>
          <w:rFonts w:ascii="Consolas" w:hAnsi="Consolas"/>
          <w:sz w:val="18"/>
        </w:rPr>
        <w:t>OX457058.1         31001245                                      .--.-.---...---.-.---..-.  31001255</w:t>
      </w:r>
    </w:p>
    <w:p>
      <w:r>
        <w:rPr>
          <w:rFonts w:ascii="Consolas" w:hAnsi="Consolas"/>
          <w:sz w:val="18"/>
        </w:rPr>
        <w:t>OX457058.1         31001256                                   .--.--.-.---...---.-.---..-.  31001267</w:t>
      </w:r>
    </w:p>
    <w:p>
      <w:r>
        <w:rPr>
          <w:rFonts w:ascii="Consolas" w:hAnsi="Consolas"/>
          <w:sz w:val="18"/>
        </w:rPr>
        <w:t>OX457058.1         35229350                                   .--.--.-.---...---.-.---..-.  35229339</w:t>
      </w:r>
    </w:p>
    <w:p>
      <w:r>
        <w:rPr>
          <w:rFonts w:ascii="Consolas" w:hAnsi="Consolas"/>
          <w:sz w:val="18"/>
        </w:rPr>
        <w:t>OX457058.1         54550390                                         .-.---...---.-.---..-.  54550399</w:t>
      </w:r>
    </w:p>
    <w:p>
      <w:r>
        <w:rPr>
          <w:rFonts w:ascii="Consolas" w:hAnsi="Consolas"/>
          <w:sz w:val="18"/>
        </w:rPr>
        <w:t>OX457058.1         76673551                                   .--.--.-.---...---.-.---..-.  76673540</w:t>
      </w:r>
    </w:p>
    <w:p>
      <w:r>
        <w:rPr>
          <w:rFonts w:ascii="Consolas" w:hAnsi="Consolas"/>
          <w:sz w:val="18"/>
        </w:rPr>
        <w:t>OX457058.1         76673562                                      .--.-.---...---.-.---..-.  76673552</w:t>
      </w:r>
    </w:p>
    <w:p>
      <w:r>
        <w:rPr>
          <w:rFonts w:ascii="Consolas" w:hAnsi="Consolas"/>
          <w:sz w:val="18"/>
        </w:rPr>
        <w:t>OX457058.1         83950158                                   .--.--.-.---...---.-.---..-.  83950147</w:t>
      </w:r>
    </w:p>
    <w:p>
      <w:r>
        <w:rPr>
          <w:rFonts w:ascii="Consolas" w:hAnsi="Consolas"/>
          <w:sz w:val="18"/>
        </w:rPr>
        <w:t>OX457058.1         90768947                                         .-.---...---.-.---..-.  90768938</w:t>
      </w:r>
    </w:p>
    <w:p>
      <w:r>
        <w:rPr>
          <w:rFonts w:ascii="Consolas" w:hAnsi="Consolas"/>
          <w:sz w:val="18"/>
        </w:rPr>
        <w:t>OX457058.1         93623588                              .--.-.--.--.-.---...---.-.---..-.  93623601</w:t>
      </w:r>
    </w:p>
    <w:p>
      <w:r>
        <w:rPr>
          <w:rFonts w:ascii="Consolas" w:hAnsi="Consolas"/>
          <w:sz w:val="18"/>
        </w:rPr>
        <w:t>OX457058.1         104824249                                     .--.-.---...---.-.---..-.  104824259</w:t>
      </w:r>
    </w:p>
    <w:p>
      <w:r>
        <w:rPr>
          <w:rFonts w:ascii="Consolas" w:hAnsi="Consolas"/>
          <w:sz w:val="18"/>
        </w:rPr>
        <w:t>OX457058.1         112164453                                     .--.-.---...---.-.---..-.  112164443</w:t>
      </w:r>
    </w:p>
    <w:p>
      <w:r>
        <w:rPr>
          <w:rFonts w:ascii="Consolas" w:hAnsi="Consolas"/>
          <w:sz w:val="18"/>
        </w:rPr>
        <w:t>OX457058.1         113994654                                  .--.--.-.---...---.-.---..-.  113994643</w:t>
      </w:r>
    </w:p>
    <w:p>
      <w:r>
        <w:rPr>
          <w:rFonts w:ascii="Consolas" w:hAnsi="Consolas"/>
          <w:sz w:val="18"/>
        </w:rPr>
        <w:t>OX457058.1         115883111                        .----.--.-.--.--.-.---...---.-.---..-.  115883097</w:t>
      </w:r>
    </w:p>
    <w:p>
      <w:r>
        <w:rPr>
          <w:rFonts w:ascii="Consolas" w:hAnsi="Consolas"/>
          <w:sz w:val="18"/>
        </w:rPr>
        <w:t>OX457058.1         116477221                        .----.--.-.--.--.-.---...---.-.---..-.  116477235</w:t>
      </w:r>
    </w:p>
    <w:p>
      <w:r>
        <w:rPr>
          <w:rFonts w:ascii="Consolas" w:hAnsi="Consolas"/>
          <w:sz w:val="18"/>
        </w:rPr>
        <w:t>OX457058.1         118691166                                     .--.-.---...---.-.---..-.  118691176</w:t>
      </w:r>
    </w:p>
    <w:p>
      <w:r>
        <w:rPr>
          <w:rFonts w:ascii="Consolas" w:hAnsi="Consolas"/>
          <w:sz w:val="18"/>
        </w:rPr>
        <w:t>OX457058.1         120440843                                  .--.--.-.---...---.-.---..-.  120440854</w:t>
      </w:r>
    </w:p>
    <w:p>
      <w:r>
        <w:rPr>
          <w:rFonts w:ascii="Consolas" w:hAnsi="Consolas"/>
          <w:sz w:val="18"/>
        </w:rPr>
        <w:t>OX457058.1         123739145                                  .--.--.-.---...---.-.---..-.  123739156</w:t>
      </w:r>
    </w:p>
    <w:p>
      <w:r>
        <w:rPr>
          <w:rFonts w:ascii="Consolas" w:hAnsi="Consolas"/>
          <w:sz w:val="18"/>
        </w:rPr>
        <w:t>OX457058.1         125753461                                  .--.--.-.---...---.-.---..-.  125753472</w:t>
      </w:r>
    </w:p>
    <w:p>
      <w:r>
        <w:rPr>
          <w:rFonts w:ascii="Consolas" w:hAnsi="Consolas"/>
          <w:sz w:val="18"/>
        </w:rPr>
        <w:t>OX457058.1         126405582                                     .--.-.---...---.-.---..-.  126405592</w:t>
      </w:r>
    </w:p>
    <w:p>
      <w:r>
        <w:rPr>
          <w:rFonts w:ascii="Consolas" w:hAnsi="Consolas"/>
          <w:sz w:val="18"/>
        </w:rPr>
        <w:t>OX457058.1         134426728                                     .--.-.---...---.-.---..-.  134426718</w:t>
      </w:r>
    </w:p>
    <w:p>
      <w:r>
        <w:rPr>
          <w:rFonts w:ascii="Consolas" w:hAnsi="Consolas"/>
          <w:sz w:val="18"/>
        </w:rPr>
        <w:t>OX457058.1         135692910                                  .--.--.-.---...---.-.---..-.  135692899</w:t>
      </w:r>
    </w:p>
    <w:p>
      <w:r>
        <w:rPr>
          <w:rFonts w:ascii="Consolas" w:hAnsi="Consolas"/>
          <w:sz w:val="18"/>
        </w:rPr>
        <w:t>OX457058.1         137245169                        .----.--.-.--.--.-.---...---.-.---..-.  137245183</w:t>
      </w:r>
    </w:p>
    <w:p>
      <w:r>
        <w:rPr>
          <w:rFonts w:ascii="Consolas" w:hAnsi="Consolas"/>
          <w:sz w:val="18"/>
        </w:rPr>
        <w:t>OX457058.1         141832522                                     .--.-.---...---.-.---..-.  141832512</w:t>
      </w:r>
    </w:p>
    <w:p>
      <w:r>
        <w:rPr>
          <w:rFonts w:ascii="Consolas" w:hAnsi="Consolas"/>
          <w:sz w:val="18"/>
        </w:rPr>
        <w:t>OX457058.1         163606058                                     .--.-.---...---.-.---..-.  163606048</w:t>
      </w:r>
    </w:p>
    <w:p>
      <w:r>
        <w:rPr>
          <w:rFonts w:ascii="Consolas" w:hAnsi="Consolas"/>
          <w:sz w:val="18"/>
        </w:rPr>
        <w:t>OX457058.1         167002959                                     .--.-.---...---.-.---..-.  167002969</w:t>
      </w:r>
    </w:p>
    <w:p>
      <w:r>
        <w:rPr>
          <w:rFonts w:ascii="Consolas" w:hAnsi="Consolas"/>
          <w:sz w:val="18"/>
        </w:rPr>
        <w:t>OX457058.1         170716557                                .-.--.--.-.---...---.-.---..-.  170716569</w:t>
      </w:r>
    </w:p>
    <w:p>
      <w:r>
        <w:rPr>
          <w:rFonts w:ascii="Consolas" w:hAnsi="Consolas"/>
          <w:sz w:val="18"/>
        </w:rPr>
        <w:t>OX457058.1         101862639                       ..----.--.-.--.CT.-T---...---.-.---..-.  101862656</w:t>
      </w:r>
    </w:p>
    <w:p>
      <w:r>
        <w:rPr>
          <w:rFonts w:ascii="Consolas" w:hAnsi="Consolas"/>
          <w:sz w:val="18"/>
        </w:rPr>
        <w:t>OX457058.1         18824669                                 .-.--.--.-.---...---.-.---..-.  18824657</w:t>
      </w:r>
    </w:p>
    <w:p>
      <w:r>
        <w:rPr>
          <w:rFonts w:ascii="Consolas" w:hAnsi="Consolas"/>
          <w:sz w:val="18"/>
        </w:rPr>
        <w:t>OX457058.1         37199109                                 .-.--.--.-.---...---.-.---..-.  37199121</w:t>
      </w:r>
    </w:p>
    <w:p>
      <w:r>
        <w:rPr>
          <w:rFonts w:ascii="Consolas" w:hAnsi="Consolas"/>
          <w:sz w:val="18"/>
        </w:rPr>
        <w:t>OX457058.1         52442078                                      .--.-T---...---.-.---..-.  52442068</w:t>
      </w:r>
    </w:p>
    <w:p>
      <w:r>
        <w:rPr>
          <w:rFonts w:ascii="Consolas" w:hAnsi="Consolas"/>
          <w:sz w:val="18"/>
        </w:rPr>
        <w:t>OX457058.1         69276361                                   .--.--.-.---...---.-.---..-.  69276372</w:t>
      </w:r>
    </w:p>
    <w:p>
      <w:r>
        <w:rPr>
          <w:rFonts w:ascii="Consolas" w:hAnsi="Consolas"/>
          <w:sz w:val="18"/>
        </w:rPr>
        <w:t>OX457058.1         99054818                                      .--.-.---...---.-.---..-.  99054828</w:t>
      </w:r>
    </w:p>
    <w:p>
      <w:r>
        <w:rPr>
          <w:rFonts w:ascii="Consolas" w:hAnsi="Consolas"/>
          <w:sz w:val="18"/>
        </w:rPr>
        <w:t>OX457058.1         139289238                                .-.--.--.-.---...---.-.---..-.  139289226</w:t>
      </w:r>
    </w:p>
    <w:p>
      <w:r>
        <w:rPr>
          <w:rFonts w:ascii="Consolas" w:hAnsi="Consolas"/>
          <w:sz w:val="18"/>
        </w:rPr>
        <w:t>OX457058.1         151775889                                .-.--.--.-.---...---.-.---..-.  151775877</w:t>
      </w:r>
    </w:p>
    <w:p>
      <w:r>
        <w:rPr>
          <w:rFonts w:ascii="Consolas" w:hAnsi="Consolas"/>
          <w:sz w:val="18"/>
        </w:rPr>
        <w:t>OX457058.1         175146437                                .-.--.--.-.---...---.-.---..-.  175146425</w:t>
      </w:r>
    </w:p>
    <w:p>
      <w:r>
        <w:rPr>
          <w:rFonts w:ascii="Consolas" w:hAnsi="Consolas"/>
          <w:sz w:val="18"/>
        </w:rPr>
        <w:t>OX457058.1         177782036                                  .--.--.-.---...---.-.---..-.  177782025</w:t>
      </w:r>
    </w:p>
    <w:p>
      <w:r>
        <w:rPr>
          <w:rFonts w:ascii="Consolas" w:hAnsi="Consolas"/>
          <w:sz w:val="18"/>
        </w:rPr>
        <w:t>OX457058.1         36808943                                 .-.--.--.-T---...---.-A---..-.  36808931</w:t>
      </w:r>
    </w:p>
    <w:p>
      <w:r>
        <w:rPr>
          <w:rFonts w:ascii="Consolas" w:hAnsi="Consolas"/>
          <w:sz w:val="18"/>
        </w:rPr>
        <w:t>OX457058.1         32968466                              .--.-.--.--.-.---...---.-.---..-.  32968453</w:t>
      </w:r>
    </w:p>
    <w:p>
      <w:r>
        <w:rPr>
          <w:rFonts w:ascii="Consolas" w:hAnsi="Consolas"/>
          <w:sz w:val="18"/>
        </w:rPr>
        <w:t>OX457058.1         89533298                                      .--.-.---...---.-.---..-.  89533308</w:t>
      </w:r>
    </w:p>
    <w:p>
      <w:r>
        <w:rPr>
          <w:rFonts w:ascii="Consolas" w:hAnsi="Consolas"/>
          <w:sz w:val="18"/>
        </w:rPr>
        <w:t>OX457058.1         95387844                              .--.-.--.--.-.---...---.-.---..-.  95387831</w:t>
      </w:r>
    </w:p>
    <w:p>
      <w:r>
        <w:rPr>
          <w:rFonts w:ascii="Consolas" w:hAnsi="Consolas"/>
          <w:sz w:val="18"/>
        </w:rPr>
        <w:t>OX457058.1         147744845                             .--.-.--.--.-.---...---.-.---..-.  147744832</w:t>
      </w:r>
    </w:p>
    <w:p>
      <w:r>
        <w:rPr>
          <w:rFonts w:ascii="Consolas" w:hAnsi="Consolas"/>
          <w:sz w:val="18"/>
        </w:rPr>
        <w:t>OX457058.1         162107878                             .--.-.--.--.-.---...---.-.---..-.  162107865</w:t>
      </w:r>
    </w:p>
    <w:p>
      <w:r>
        <w:rPr>
          <w:rFonts w:ascii="Consolas" w:hAnsi="Consolas"/>
          <w:sz w:val="18"/>
        </w:rPr>
        <w:t>OX457058.1         160601764                  .--.-..----.--A-.--.--.-.---...---.-.---..-.  160601781</w:t>
      </w:r>
    </w:p>
    <w:p>
      <w:r>
        <w:rPr>
          <w:rFonts w:ascii="Consolas" w:hAnsi="Consolas"/>
          <w:sz w:val="18"/>
        </w:rPr>
        <w:t>OX457058.1         66797864               ..--T--.-..----.--.-.--.----.---...---.-.---..-.  66797846</w:t>
      </w:r>
    </w:p>
    <w:p>
      <w:r>
        <w:rPr>
          <w:rFonts w:ascii="Consolas" w:hAnsi="Consolas"/>
          <w:sz w:val="18"/>
        </w:rPr>
        <w:t>OX457058.1         90123214                      .-..----.--.-.--.----.---...---.-.---..-.  90123229</w:t>
      </w:r>
    </w:p>
    <w:p>
      <w:r>
        <w:rPr>
          <w:rFonts w:ascii="Consolas" w:hAnsi="Consolas"/>
          <w:sz w:val="18"/>
        </w:rPr>
        <w:t>OX457058.1         7211899                                       .--.-.---...---.-.---..-.  7211909</w:t>
      </w:r>
    </w:p>
    <w:p>
      <w:r>
        <w:rPr>
          <w:rFonts w:ascii="Consolas" w:hAnsi="Consolas"/>
          <w:sz w:val="18"/>
        </w:rPr>
        <w:t>OX457058.1         116794987                       ..----T--.-.--.--.-.---...---.-.---..-.  116795002</w:t>
      </w:r>
    </w:p>
    <w:p>
      <w:r>
        <w:rPr>
          <w:rFonts w:ascii="Consolas" w:hAnsi="Consolas"/>
          <w:sz w:val="18"/>
        </w:rPr>
        <w:t>OX457058.1         81649357                                               ...---.-.---..-.  81649364</w:t>
      </w:r>
    </w:p>
    <w:p>
      <w:r>
        <w:rPr>
          <w:rFonts w:ascii="Consolas" w:hAnsi="Consolas"/>
          <w:sz w:val="18"/>
        </w:rPr>
        <w:t>OX457058.1         106116139                                .-.--.--.-.---...---.-.---..-.  106116151</w:t>
      </w:r>
    </w:p>
    <w:p>
      <w:r>
        <w:rPr>
          <w:rFonts w:ascii="Consolas" w:hAnsi="Consolas"/>
          <w:sz w:val="18"/>
        </w:rPr>
        <w:t>OX457058.1         106116140                                              ...---.-.---..-.  106116147</w:t>
      </w:r>
    </w:p>
    <w:p>
      <w:r>
        <w:rPr>
          <w:rFonts w:ascii="Consolas" w:hAnsi="Consolas"/>
          <w:sz w:val="18"/>
        </w:rPr>
        <w:t>OX457058.1         112072055                                              ...---.-.---..-.  112072062</w:t>
      </w:r>
    </w:p>
    <w:p>
      <w:r>
        <w:rPr>
          <w:rFonts w:ascii="Consolas" w:hAnsi="Consolas"/>
          <w:sz w:val="18"/>
        </w:rPr>
        <w:t>OX457058.1         170408952                                .-.--.--.-.---...---.-.---..-.  170408940</w:t>
      </w:r>
    </w:p>
    <w:p>
      <w:r>
        <w:rPr>
          <w:rFonts w:ascii="Consolas" w:hAnsi="Consolas"/>
          <w:sz w:val="18"/>
        </w:rPr>
        <w:t>OX457058.1         7387450                                  .-.--.--.-.---...TT-.-.---..-.  7387436</w:t>
      </w:r>
    </w:p>
    <w:p>
      <w:r>
        <w:rPr>
          <w:rFonts w:ascii="Consolas" w:hAnsi="Consolas"/>
          <w:sz w:val="18"/>
        </w:rPr>
        <w:t>OX457058.1         159548385                                .-.--.--.-.---...---.-.---..-.  159548373</w:t>
      </w:r>
    </w:p>
    <w:p>
      <w:r>
        <w:rPr>
          <w:rFonts w:ascii="Consolas" w:hAnsi="Consolas"/>
          <w:sz w:val="18"/>
        </w:rPr>
        <w:t>OX457068.1         45218625               ..--.--.-..----C--.-.--.--.-.---...---.-.---..-.  45218606</w:t>
      </w:r>
    </w:p>
    <w:p>
      <w:r>
        <w:rPr>
          <w:rFonts w:ascii="Consolas" w:hAnsi="Consolas"/>
          <w:sz w:val="18"/>
        </w:rPr>
        <w:t>OX457068.1         763225                ...--C--.-.T----C--.-.--.--.-.---...---.-.---..-.  763205</w:t>
      </w:r>
    </w:p>
    <w:p>
      <w:r>
        <w:rPr>
          <w:rFonts w:ascii="Consolas" w:hAnsi="Consolas"/>
          <w:sz w:val="18"/>
        </w:rPr>
        <w:t>OX457068.1         63575305                        ..----G--.-.--.--.-.---...---.-.---..-.  63575320</w:t>
      </w:r>
    </w:p>
    <w:p>
      <w:r>
        <w:rPr>
          <w:rFonts w:ascii="Consolas" w:hAnsi="Consolas"/>
          <w:sz w:val="18"/>
        </w:rPr>
        <w:t>OX457068.1         52199976                         .----.--A-.--.--.-.---...---.-.---..-.  52199962</w:t>
      </w:r>
    </w:p>
    <w:p>
      <w:r>
        <w:rPr>
          <w:rFonts w:ascii="Consolas" w:hAnsi="Consolas"/>
          <w:sz w:val="18"/>
        </w:rPr>
        <w:t>OX457068.1         4096920                          .----.--.-.--.--.-T---..A---.-A---A.-.  4096906</w:t>
      </w:r>
    </w:p>
    <w:p>
      <w:r>
        <w:rPr>
          <w:rFonts w:ascii="Consolas" w:hAnsi="Consolas"/>
          <w:sz w:val="18"/>
        </w:rPr>
        <w:t>OX457068.1         10522612                      .-.T----.--.-.--.--.-.---...---.-.---..-.  10522596</w:t>
      </w:r>
    </w:p>
    <w:p>
      <w:r>
        <w:rPr>
          <w:rFonts w:ascii="Consolas" w:hAnsi="Consolas"/>
          <w:sz w:val="18"/>
        </w:rPr>
        <w:t>OX457068.1         14023559                              .--.-.--.--.-.---...---.-.---..-.  14023546</w:t>
      </w:r>
    </w:p>
    <w:p>
      <w:r>
        <w:rPr>
          <w:rFonts w:ascii="Consolas" w:hAnsi="Consolas"/>
          <w:sz w:val="18"/>
        </w:rPr>
        <w:t>OX457068.1         21772544                        ..----T--.-.--.--.-.---...---.-.---..-.  21772529</w:t>
      </w:r>
    </w:p>
    <w:p>
      <w:r>
        <w:rPr>
          <w:rFonts w:ascii="Consolas" w:hAnsi="Consolas"/>
          <w:sz w:val="18"/>
        </w:rPr>
        <w:t>OX457068.1         24980988                        ..----T--.-.--.--.-.---...---.-.---..-.  24981003</w:t>
      </w:r>
    </w:p>
    <w:p>
      <w:r>
        <w:rPr>
          <w:rFonts w:ascii="Consolas" w:hAnsi="Consolas"/>
          <w:sz w:val="18"/>
        </w:rPr>
        <w:t>OX457068.1         29053426                        ..----T--.-.--.--.-.---...---.-.---..-.  29053411</w:t>
      </w:r>
    </w:p>
    <w:p>
      <w:r>
        <w:rPr>
          <w:rFonts w:ascii="Consolas" w:hAnsi="Consolas"/>
          <w:sz w:val="18"/>
        </w:rPr>
        <w:t>OX457068.1         41299723                        ..----.--A-.--.--.-.---...---.-.---..-.  41299738</w:t>
      </w:r>
    </w:p>
    <w:p>
      <w:r>
        <w:rPr>
          <w:rFonts w:ascii="Consolas" w:hAnsi="Consolas"/>
          <w:sz w:val="18"/>
        </w:rPr>
        <w:t>OX457068.1         68563914                        ..----T--.-.--.--.-.---...---.-.---..-.  68563899</w:t>
      </w:r>
    </w:p>
    <w:p>
      <w:r>
        <w:rPr>
          <w:rFonts w:ascii="Consolas" w:hAnsi="Consolas"/>
          <w:sz w:val="18"/>
        </w:rPr>
        <w:t>OX457068.1         87133962                        ..----T--.-.--.--.-.---...---.-.---..-.  87133977</w:t>
      </w:r>
    </w:p>
    <w:p>
      <w:r>
        <w:rPr>
          <w:rFonts w:ascii="Consolas" w:hAnsi="Consolas"/>
          <w:sz w:val="18"/>
        </w:rPr>
        <w:t>OX457068.1         40466810                        ..----.--A-.--C--.-.---..A---.-.---..-.  40466825</w:t>
      </w:r>
    </w:p>
    <w:p>
      <w:r>
        <w:rPr>
          <w:rFonts w:ascii="Consolas" w:hAnsi="Consolas"/>
          <w:sz w:val="18"/>
        </w:rPr>
        <w:t>OX457068.1         20954494                        ..----.--.-.--.--.-.---...---.-.---..-.  20954509</w:t>
      </w:r>
    </w:p>
    <w:p>
      <w:r>
        <w:rPr>
          <w:rFonts w:ascii="Consolas" w:hAnsi="Consolas"/>
          <w:sz w:val="18"/>
        </w:rPr>
        <w:t>OX457068.1         1784723                         ..----.--A-.--.--.-.---...---.-.---..-.  1784708</w:t>
      </w:r>
    </w:p>
    <w:p>
      <w:r>
        <w:rPr>
          <w:rFonts w:ascii="Consolas" w:hAnsi="Consolas"/>
          <w:sz w:val="18"/>
        </w:rPr>
        <w:t>OX457068.1         2208860                         ..----T--.-.--.--.-.---...---.-.---..-.  2208845</w:t>
      </w:r>
    </w:p>
    <w:p>
      <w:r>
        <w:rPr>
          <w:rFonts w:ascii="Consolas" w:hAnsi="Consolas"/>
          <w:sz w:val="18"/>
        </w:rPr>
        <w:t>OX457068.1         2958099                         ..----G--.-.--.--.-.---...---.-.---..-.  2958084</w:t>
      </w:r>
    </w:p>
    <w:p>
      <w:r>
        <w:rPr>
          <w:rFonts w:ascii="Consolas" w:hAnsi="Consolas"/>
          <w:sz w:val="18"/>
        </w:rPr>
        <w:t>OX457068.1         4616192                         ..----C--.-.--.--.-.---...---.-.---..-.  4616177</w:t>
      </w:r>
    </w:p>
    <w:p>
      <w:r>
        <w:rPr>
          <w:rFonts w:ascii="Consolas" w:hAnsi="Consolas"/>
          <w:sz w:val="18"/>
        </w:rPr>
        <w:t>OX457068.1         9595551                         ..----.--A-.--.--.-.---...---.-.---..-.  9595566</w:t>
      </w:r>
    </w:p>
    <w:p>
      <w:r>
        <w:rPr>
          <w:rFonts w:ascii="Consolas" w:hAnsi="Consolas"/>
          <w:sz w:val="18"/>
        </w:rPr>
        <w:t>OX457068.1         18618900                        ..----.--A-.--.--.-.---...---.-.---..-.  18618885</w:t>
      </w:r>
    </w:p>
    <w:p>
      <w:r>
        <w:rPr>
          <w:rFonts w:ascii="Consolas" w:hAnsi="Consolas"/>
          <w:sz w:val="18"/>
        </w:rPr>
        <w:t>OX457068.1         25702557                        ..----.--A-.--.--.-.---...---.-.---..-.  25702572</w:t>
      </w:r>
    </w:p>
    <w:p>
      <w:r>
        <w:rPr>
          <w:rFonts w:ascii="Consolas" w:hAnsi="Consolas"/>
          <w:sz w:val="18"/>
        </w:rPr>
        <w:t>OX457068.1         34970050                        ..----.--A-.--.--.-.---...---.-.---..-.  34970065</w:t>
      </w:r>
    </w:p>
    <w:p>
      <w:r>
        <w:rPr>
          <w:rFonts w:ascii="Consolas" w:hAnsi="Consolas"/>
          <w:sz w:val="18"/>
        </w:rPr>
        <w:t>OX457068.1         37956539                        ..----.--A-.--.--.-.---...---.-.---..-.  37956524</w:t>
      </w:r>
    </w:p>
    <w:p>
      <w:r>
        <w:rPr>
          <w:rFonts w:ascii="Consolas" w:hAnsi="Consolas"/>
          <w:sz w:val="18"/>
        </w:rPr>
        <w:t>OX457068.1         39621996                                      .--.-.---...---.-.---..-.  39621986</w:t>
      </w:r>
    </w:p>
    <w:p>
      <w:r>
        <w:rPr>
          <w:rFonts w:ascii="Consolas" w:hAnsi="Consolas"/>
          <w:sz w:val="18"/>
        </w:rPr>
        <w:t>OX457068.1         41151194                                 .-.--.--A-.---...---.-.---..-.  41151206</w:t>
      </w:r>
    </w:p>
    <w:p>
      <w:r>
        <w:rPr>
          <w:rFonts w:ascii="Consolas" w:hAnsi="Consolas"/>
          <w:sz w:val="18"/>
        </w:rPr>
        <w:t>OX457068.1         43605049                        ..----.--A-.--.--.-.---...---.-.---..-.  43605064</w:t>
      </w:r>
    </w:p>
    <w:p>
      <w:r>
        <w:rPr>
          <w:rFonts w:ascii="Consolas" w:hAnsi="Consolas"/>
          <w:sz w:val="18"/>
        </w:rPr>
        <w:t>OX457068.1         45013752                        ..----.--A-.--.--.-.---...---.-.---..-.  45013737</w:t>
      </w:r>
    </w:p>
    <w:p>
      <w:r>
        <w:rPr>
          <w:rFonts w:ascii="Consolas" w:hAnsi="Consolas"/>
          <w:sz w:val="18"/>
        </w:rPr>
        <w:t>OX457068.1         55216236                        ..----.--A-.--.--.-.---...---.-.---..-.  55216251</w:t>
      </w:r>
    </w:p>
    <w:p>
      <w:r>
        <w:rPr>
          <w:rFonts w:ascii="Consolas" w:hAnsi="Consolas"/>
          <w:sz w:val="18"/>
        </w:rPr>
        <w:t>OX457068.1         56722531                        ..----T--.-.--.--.-.---...---.-.---..-.  56722516</w:t>
      </w:r>
    </w:p>
    <w:p>
      <w:r>
        <w:rPr>
          <w:rFonts w:ascii="Consolas" w:hAnsi="Consolas"/>
          <w:sz w:val="18"/>
        </w:rPr>
        <w:t>OX457068.1         60821506                        ..----T--.-.--.--.-.---...---.-.---..-.  60821491</w:t>
      </w:r>
    </w:p>
    <w:p>
      <w:r>
        <w:rPr>
          <w:rFonts w:ascii="Consolas" w:hAnsi="Consolas"/>
          <w:sz w:val="18"/>
        </w:rPr>
        <w:t>OX457068.1         62156006                        ..----.--A-.--.--.-.---...---.-.---..-.  62155991</w:t>
      </w:r>
    </w:p>
    <w:p>
      <w:r>
        <w:rPr>
          <w:rFonts w:ascii="Consolas" w:hAnsi="Consolas"/>
          <w:sz w:val="18"/>
        </w:rPr>
        <w:t>OX457068.1         71272616                        ..----T--.-.--.--.-.---...---.-.---..-.  71272601</w:t>
      </w:r>
    </w:p>
    <w:p>
      <w:r>
        <w:rPr>
          <w:rFonts w:ascii="Consolas" w:hAnsi="Consolas"/>
          <w:sz w:val="18"/>
        </w:rPr>
        <w:t>OX457068.1         82056693                        ..----.--A-.--.--.-.---...---.-.---..-.  82056708</w:t>
      </w:r>
    </w:p>
    <w:p>
      <w:r>
        <w:rPr>
          <w:rFonts w:ascii="Consolas" w:hAnsi="Consolas"/>
          <w:sz w:val="18"/>
        </w:rPr>
        <w:t>OX457068.1         85557865                         .----.--A-.--.--.-.---...---.-.---..-.  85557879</w:t>
      </w:r>
    </w:p>
    <w:p>
      <w:r>
        <w:rPr>
          <w:rFonts w:ascii="Consolas" w:hAnsi="Consolas"/>
          <w:sz w:val="18"/>
        </w:rPr>
        <w:t>OX457068.1         87180524                        ..----C--.-.--.--.-.---...---.-.---..-.  87180539</w:t>
      </w:r>
    </w:p>
    <w:p>
      <w:r>
        <w:rPr>
          <w:rFonts w:ascii="Consolas" w:hAnsi="Consolas"/>
          <w:sz w:val="18"/>
        </w:rPr>
        <w:t>OX457068.1         2317113                         ..----T--.-.--.--.-.---...---.-.---..-.  2317128</w:t>
      </w:r>
    </w:p>
    <w:p>
      <w:r>
        <w:rPr>
          <w:rFonts w:ascii="Consolas" w:hAnsi="Consolas"/>
          <w:sz w:val="18"/>
        </w:rPr>
        <w:t>OX457068.1         22779453                         .----.--A-.--.--.-.---...---.-.---..-.  22779467</w:t>
      </w:r>
    </w:p>
    <w:p>
      <w:r>
        <w:rPr>
          <w:rFonts w:ascii="Consolas" w:hAnsi="Consolas"/>
          <w:sz w:val="18"/>
        </w:rPr>
        <w:t>OX457068.1         23050829                        ..----.--.-.--.--.-.---...---.-C---..-.  23050844</w:t>
      </w:r>
    </w:p>
    <w:p>
      <w:r>
        <w:rPr>
          <w:rFonts w:ascii="Consolas" w:hAnsi="Consolas"/>
          <w:sz w:val="18"/>
        </w:rPr>
        <w:t>OX457068.1         54689603                                 .-.--.--.-T---..A---.-.---.A-.  54689615</w:t>
      </w:r>
    </w:p>
    <w:p>
      <w:r>
        <w:rPr>
          <w:rFonts w:ascii="Consolas" w:hAnsi="Consolas"/>
          <w:sz w:val="18"/>
        </w:rPr>
        <w:t>OX457068.1         1854794                          .----.--.-.--.--.-.---...---.-.---..-.  1854780</w:t>
      </w:r>
    </w:p>
    <w:p>
      <w:r>
        <w:rPr>
          <w:rFonts w:ascii="Consolas" w:hAnsi="Consolas"/>
          <w:sz w:val="18"/>
        </w:rPr>
        <w:t>OX457068.1         29676701                              .--.-.--.--.-.---...---.-.---..-.  29676688</w:t>
      </w:r>
    </w:p>
    <w:p>
      <w:r>
        <w:rPr>
          <w:rFonts w:ascii="Consolas" w:hAnsi="Consolas"/>
          <w:sz w:val="18"/>
        </w:rPr>
        <w:t>OX457068.1         64827801                                   .--.--.-.---...---.-.---..-.  64827790</w:t>
      </w:r>
    </w:p>
    <w:p>
      <w:r>
        <w:rPr>
          <w:rFonts w:ascii="Consolas" w:hAnsi="Consolas"/>
          <w:sz w:val="18"/>
        </w:rPr>
        <w:t>OX457068.1         69182368                         .----.--.-.--.--.-.---...---.-.---..-.  69182382</w:t>
      </w:r>
    </w:p>
    <w:p>
      <w:r>
        <w:rPr>
          <w:rFonts w:ascii="Consolas" w:hAnsi="Consolas"/>
          <w:sz w:val="18"/>
        </w:rPr>
        <w:t>OX457068.1         87350980                                   .--.--.-.---...---.-.---..-.  87350969</w:t>
      </w:r>
    </w:p>
    <w:p>
      <w:r>
        <w:rPr>
          <w:rFonts w:ascii="Consolas" w:hAnsi="Consolas"/>
          <w:sz w:val="18"/>
        </w:rPr>
        <w:t>OX457068.1         11590609                        ..----T--.-.--.--.-.---...---.-.---..-.  11590624</w:t>
      </w:r>
    </w:p>
    <w:p>
      <w:r>
        <w:rPr>
          <w:rFonts w:ascii="Consolas" w:hAnsi="Consolas"/>
          <w:sz w:val="18"/>
        </w:rPr>
        <w:t>OX457068.1         30394078                      .-.T----.--.-.--.--.-.---...---.-.---..-.  30394062</w:t>
      </w:r>
    </w:p>
    <w:p>
      <w:r>
        <w:rPr>
          <w:rFonts w:ascii="Consolas" w:hAnsi="Consolas"/>
          <w:sz w:val="18"/>
        </w:rPr>
        <w:t>OX457068.1         38036288                                   .--.--.-.---...---.-.---..-.  38036299</w:t>
      </w:r>
    </w:p>
    <w:p>
      <w:r>
        <w:rPr>
          <w:rFonts w:ascii="Consolas" w:hAnsi="Consolas"/>
          <w:sz w:val="18"/>
        </w:rPr>
        <w:t>OX457068.1         62714299                                   .--.--.-.---...---.-.---..-.  62714310</w:t>
      </w:r>
    </w:p>
    <w:p>
      <w:r>
        <w:rPr>
          <w:rFonts w:ascii="Consolas" w:hAnsi="Consolas"/>
          <w:sz w:val="18"/>
        </w:rPr>
        <w:t>OX457068.1         73546457                         .----.--.-A--.--.-.---...---.-.---..-.  73546443</w:t>
      </w:r>
    </w:p>
    <w:p>
      <w:r>
        <w:rPr>
          <w:rFonts w:ascii="Consolas" w:hAnsi="Consolas"/>
          <w:sz w:val="18"/>
        </w:rPr>
        <w:t>OX457068.1         12897751                              .--.-.--.--.-T---A..---.-.---..-.  12897764</w:t>
      </w:r>
    </w:p>
    <w:p>
      <w:r>
        <w:rPr>
          <w:rFonts w:ascii="Consolas" w:hAnsi="Consolas"/>
          <w:sz w:val="18"/>
        </w:rPr>
        <w:t>OX457068.1         25248215                              .--.-.--.--.-.---...---.-.---..-.  25248202</w:t>
      </w:r>
    </w:p>
    <w:p>
      <w:r>
        <w:rPr>
          <w:rFonts w:ascii="Consolas" w:hAnsi="Consolas"/>
          <w:sz w:val="18"/>
        </w:rPr>
        <w:t>OX457068.1         26325280                        ..----.--A-.--.--.-.---...---.-.---..-.  26325265</w:t>
      </w:r>
    </w:p>
    <w:p>
      <w:r>
        <w:rPr>
          <w:rFonts w:ascii="Consolas" w:hAnsi="Consolas"/>
          <w:sz w:val="18"/>
        </w:rPr>
        <w:t>OX457068.1         56511521                                   .--.--.-.---...---.-.---..-.  56511510</w:t>
      </w:r>
    </w:p>
    <w:p>
      <w:r>
        <w:rPr>
          <w:rFonts w:ascii="Consolas" w:hAnsi="Consolas"/>
          <w:sz w:val="18"/>
        </w:rPr>
        <w:t>OX457068.1         39745616                        ..----.--.-.--.--.-T---.AA---.-.---..-.  39745601</w:t>
      </w:r>
    </w:p>
    <w:p>
      <w:r>
        <w:rPr>
          <w:rFonts w:ascii="Consolas" w:hAnsi="Consolas"/>
          <w:sz w:val="18"/>
        </w:rPr>
        <w:t>OX457068.1         6025221                                    .--.--.-.---...---.-.---..-.  6025210</w:t>
      </w:r>
    </w:p>
    <w:p>
      <w:r>
        <w:rPr>
          <w:rFonts w:ascii="Consolas" w:hAnsi="Consolas"/>
          <w:sz w:val="18"/>
        </w:rPr>
        <w:t>OX457068.1         11317969                              .--.-.--.--.-.---...---.-.---..-.  11317956</w:t>
      </w:r>
    </w:p>
    <w:p>
      <w:r>
        <w:rPr>
          <w:rFonts w:ascii="Consolas" w:hAnsi="Consolas"/>
          <w:sz w:val="18"/>
        </w:rPr>
        <w:t>OX457068.1         22845817                                   .--.--.-.---...---.-.---..-.  22845828</w:t>
      </w:r>
    </w:p>
    <w:p>
      <w:r>
        <w:rPr>
          <w:rFonts w:ascii="Consolas" w:hAnsi="Consolas"/>
          <w:sz w:val="18"/>
        </w:rPr>
        <w:t>OX457068.1         31246614                              .--.-.--.--.-.---...---.-.---..-.  31246627</w:t>
      </w:r>
    </w:p>
    <w:p>
      <w:r>
        <w:rPr>
          <w:rFonts w:ascii="Consolas" w:hAnsi="Consolas"/>
          <w:sz w:val="18"/>
        </w:rPr>
        <w:t>OX457068.1         33136120                              .--.-.--.--.-.---...---.-.---..-.  33136107</w:t>
      </w:r>
    </w:p>
    <w:p>
      <w:r>
        <w:rPr>
          <w:rFonts w:ascii="Consolas" w:hAnsi="Consolas"/>
          <w:sz w:val="18"/>
        </w:rPr>
        <w:t>OX457068.1         34275562                                 .-.--.--.-.---...---.-.---..-.  34275574</w:t>
      </w:r>
    </w:p>
    <w:p>
      <w:r>
        <w:rPr>
          <w:rFonts w:ascii="Consolas" w:hAnsi="Consolas"/>
          <w:sz w:val="18"/>
        </w:rPr>
        <w:t>OX457068.1         34538535                              .--.-.--.--.-.---...---.-.---..-.  34538548</w:t>
      </w:r>
    </w:p>
    <w:p>
      <w:r>
        <w:rPr>
          <w:rFonts w:ascii="Consolas" w:hAnsi="Consolas"/>
          <w:sz w:val="18"/>
        </w:rPr>
        <w:t>OX457068.1         38057411                              .--.-.--.--.-.---...---.-.---..-.  38057424</w:t>
      </w:r>
    </w:p>
    <w:p>
      <w:r>
        <w:rPr>
          <w:rFonts w:ascii="Consolas" w:hAnsi="Consolas"/>
          <w:sz w:val="18"/>
        </w:rPr>
        <w:t>OX457068.1         38115442                              .--.-.--.--.-.---...---.-.---..-.  38115455</w:t>
      </w:r>
    </w:p>
    <w:p>
      <w:r>
        <w:rPr>
          <w:rFonts w:ascii="Consolas" w:hAnsi="Consolas"/>
          <w:sz w:val="18"/>
        </w:rPr>
        <w:t>OX457068.1         41021427                              .--.-.--.--.-.---...---.-.---..-.  41021440</w:t>
      </w:r>
    </w:p>
    <w:p>
      <w:r>
        <w:rPr>
          <w:rFonts w:ascii="Consolas" w:hAnsi="Consolas"/>
          <w:sz w:val="18"/>
        </w:rPr>
        <w:t>OX457068.1         42243827                              .--.-.--.--.-.---...---.-.---..-.  42243814</w:t>
      </w:r>
    </w:p>
    <w:p>
      <w:r>
        <w:rPr>
          <w:rFonts w:ascii="Consolas" w:hAnsi="Consolas"/>
          <w:sz w:val="18"/>
        </w:rPr>
        <w:t>OX457068.1         50441349                              .--.-.--.--.-.---...---.-.---..-.  50441362</w:t>
      </w:r>
    </w:p>
    <w:p>
      <w:r>
        <w:rPr>
          <w:rFonts w:ascii="Consolas" w:hAnsi="Consolas"/>
          <w:sz w:val="18"/>
        </w:rPr>
        <w:t>OX457068.1         53537426                              .--.-.--.--.-.---...---.-.---..-.  53537439</w:t>
      </w:r>
    </w:p>
    <w:p>
      <w:r>
        <w:rPr>
          <w:rFonts w:ascii="Consolas" w:hAnsi="Consolas"/>
          <w:sz w:val="18"/>
        </w:rPr>
        <w:t>OX457068.1         55023057                              .--.-.--.--.-.---...---.-.---..-.  55023070</w:t>
      </w:r>
    </w:p>
    <w:p>
      <w:r>
        <w:rPr>
          <w:rFonts w:ascii="Consolas" w:hAnsi="Consolas"/>
          <w:sz w:val="18"/>
        </w:rPr>
        <w:t>OX457068.1         60238853                              .--.-.--.--.-.---...---.-.---..-.  60238840</w:t>
      </w:r>
    </w:p>
    <w:p>
      <w:r>
        <w:rPr>
          <w:rFonts w:ascii="Consolas" w:hAnsi="Consolas"/>
          <w:sz w:val="18"/>
        </w:rPr>
        <w:t>OX457068.1         19953744                        ..----.--A-.--.--.-.---...---.-.---..-.  19953759</w:t>
      </w:r>
    </w:p>
    <w:p>
      <w:r>
        <w:rPr>
          <w:rFonts w:ascii="Consolas" w:hAnsi="Consolas"/>
          <w:sz w:val="18"/>
        </w:rPr>
        <w:t>OX457068.1         37384281                                   .--.--.-.---...---.-.---..-.  37384270</w:t>
      </w:r>
    </w:p>
    <w:p>
      <w:r>
        <w:rPr>
          <w:rFonts w:ascii="Consolas" w:hAnsi="Consolas"/>
          <w:sz w:val="18"/>
        </w:rPr>
        <w:t>OX457068.1         60183639                              .--.-.--.--.-G---...---.-.---..-.  60183626</w:t>
      </w:r>
    </w:p>
    <w:p>
      <w:r>
        <w:rPr>
          <w:rFonts w:ascii="Consolas" w:hAnsi="Consolas"/>
          <w:sz w:val="18"/>
        </w:rPr>
        <w:t>OX457068.1         34206195                                   .--.--.-.---...---.-.---..-.  34206206</w:t>
      </w:r>
    </w:p>
    <w:p>
      <w:r>
        <w:rPr>
          <w:rFonts w:ascii="Consolas" w:hAnsi="Consolas"/>
          <w:sz w:val="18"/>
        </w:rPr>
        <w:t>OX457068.1         39622007                              .--.-.--.--.-.---...---T-A---..-.  39621994</w:t>
      </w:r>
    </w:p>
    <w:p>
      <w:r>
        <w:rPr>
          <w:rFonts w:ascii="Consolas" w:hAnsi="Consolas"/>
          <w:sz w:val="18"/>
        </w:rPr>
        <w:t>OX457068.1         64928431                                 .-.--.--.-.---...---.-.---..-.  64928443</w:t>
      </w:r>
    </w:p>
    <w:p>
      <w:r>
        <w:rPr>
          <w:rFonts w:ascii="Consolas" w:hAnsi="Consolas"/>
          <w:sz w:val="18"/>
        </w:rPr>
        <w:t>OX457068.1         73164836                                   .--.--.-.---...---.-.---..-.  73164825</w:t>
      </w:r>
    </w:p>
    <w:p>
      <w:r>
        <w:rPr>
          <w:rFonts w:ascii="Consolas" w:hAnsi="Consolas"/>
          <w:sz w:val="18"/>
        </w:rPr>
        <w:t>OX457068.1         50196090   ..-.......-..A--------.----.GC.-.--.--.-.---...---.-.---..-.  50196062</w:t>
      </w:r>
    </w:p>
    <w:p>
      <w:r>
        <w:rPr>
          <w:rFonts w:ascii="Consolas" w:hAnsi="Consolas"/>
          <w:sz w:val="18"/>
        </w:rPr>
        <w:t>OX457068.1         474286                                     .--.--.-.---...---.-.---..-.  474297</w:t>
      </w:r>
    </w:p>
    <w:p>
      <w:r>
        <w:rPr>
          <w:rFonts w:ascii="Consolas" w:hAnsi="Consolas"/>
          <w:sz w:val="18"/>
        </w:rPr>
        <w:t>OX457068.1         1933500                                    .--.--.-.---...---.-.---..-.  1933511</w:t>
      </w:r>
    </w:p>
    <w:p>
      <w:r>
        <w:rPr>
          <w:rFonts w:ascii="Consolas" w:hAnsi="Consolas"/>
          <w:sz w:val="18"/>
        </w:rPr>
        <w:t>OX457068.1         2958083                                    .--.--.-.---...---.-.---..-.  2958072</w:t>
      </w:r>
    </w:p>
    <w:p>
      <w:r>
        <w:rPr>
          <w:rFonts w:ascii="Consolas" w:hAnsi="Consolas"/>
          <w:sz w:val="18"/>
        </w:rPr>
        <w:t>OX457068.1         5938841                                    .--.--.-.---...---.-.---..-.  5938830</w:t>
      </w:r>
    </w:p>
    <w:p>
      <w:r>
        <w:rPr>
          <w:rFonts w:ascii="Consolas" w:hAnsi="Consolas"/>
          <w:sz w:val="18"/>
        </w:rPr>
        <w:t>OX457068.1         6037555                                    .--.--.-.---...---.-.---..-.  6037566</w:t>
      </w:r>
    </w:p>
    <w:p>
      <w:r>
        <w:rPr>
          <w:rFonts w:ascii="Consolas" w:hAnsi="Consolas"/>
          <w:sz w:val="18"/>
        </w:rPr>
        <w:t>OX457068.1         10464551                                 .-.--.--.-.---...---.-.---..-.  10464563</w:t>
      </w:r>
    </w:p>
    <w:p>
      <w:r>
        <w:rPr>
          <w:rFonts w:ascii="Consolas" w:hAnsi="Consolas"/>
          <w:sz w:val="18"/>
        </w:rPr>
        <w:t>OX457068.1         10522599                                   .--.--.-.---...---.-.---..-.  10522588</w:t>
      </w:r>
    </w:p>
    <w:p>
      <w:r>
        <w:rPr>
          <w:rFonts w:ascii="Consolas" w:hAnsi="Consolas"/>
          <w:sz w:val="18"/>
        </w:rPr>
        <w:t>OX457068.1         11317963                                   .--.--.-.---...---.-.---..-.  11317952</w:t>
      </w:r>
    </w:p>
    <w:p>
      <w:r>
        <w:rPr>
          <w:rFonts w:ascii="Consolas" w:hAnsi="Consolas"/>
          <w:sz w:val="18"/>
        </w:rPr>
        <w:t>OX457068.1         11869454                                 .-.--.--.-.---...---.-.---..-.  11869466</w:t>
      </w:r>
    </w:p>
    <w:p>
      <w:r>
        <w:rPr>
          <w:rFonts w:ascii="Consolas" w:hAnsi="Consolas"/>
          <w:sz w:val="18"/>
        </w:rPr>
        <w:t>OX457068.1         11869463                                   .--.--.-.---...---.-.---..-.  11869474</w:t>
      </w:r>
    </w:p>
    <w:p>
      <w:r>
        <w:rPr>
          <w:rFonts w:ascii="Consolas" w:hAnsi="Consolas"/>
          <w:sz w:val="18"/>
        </w:rPr>
        <w:t>OX457068.1         12692881                                   .--.--.-.---...---.-.---..-.  12692870</w:t>
      </w:r>
    </w:p>
    <w:p>
      <w:r>
        <w:rPr>
          <w:rFonts w:ascii="Consolas" w:hAnsi="Consolas"/>
          <w:sz w:val="18"/>
        </w:rPr>
        <w:t>OX457068.1         13082771                                         .-.---...---.-.---..-.  13082762</w:t>
      </w:r>
    </w:p>
    <w:p>
      <w:r>
        <w:rPr>
          <w:rFonts w:ascii="Consolas" w:hAnsi="Consolas"/>
          <w:sz w:val="18"/>
        </w:rPr>
        <w:t>OX457068.1         15552444                                   .--.--.-.---...---.-.---..-.  15552455</w:t>
      </w:r>
    </w:p>
    <w:p>
      <w:r>
        <w:rPr>
          <w:rFonts w:ascii="Consolas" w:hAnsi="Consolas"/>
          <w:sz w:val="18"/>
        </w:rPr>
        <w:t>OX457068.1         16664740                                   .--.--.-.---...---.-.---..-.  16664751</w:t>
      </w:r>
    </w:p>
    <w:p>
      <w:r>
        <w:rPr>
          <w:rFonts w:ascii="Consolas" w:hAnsi="Consolas"/>
          <w:sz w:val="18"/>
        </w:rPr>
        <w:t>OX457068.1         27360384                                   .--.--.-.---...---.-.---..-.  27360395</w:t>
      </w:r>
    </w:p>
    <w:p>
      <w:r>
        <w:rPr>
          <w:rFonts w:ascii="Consolas" w:hAnsi="Consolas"/>
          <w:sz w:val="18"/>
        </w:rPr>
        <w:t>OX457068.1         27833353                         .----.--.-.--.--.-.---...---.-.---..-.  27833339</w:t>
      </w:r>
    </w:p>
    <w:p>
      <w:r>
        <w:rPr>
          <w:rFonts w:ascii="Consolas" w:hAnsi="Consolas"/>
          <w:sz w:val="18"/>
        </w:rPr>
        <w:t>OX457068.1         31246620                                   .--.--.-.---...---.-.---..-.  31246631</w:t>
      </w:r>
    </w:p>
    <w:p>
      <w:r>
        <w:rPr>
          <w:rFonts w:ascii="Consolas" w:hAnsi="Consolas"/>
          <w:sz w:val="18"/>
        </w:rPr>
        <w:t>OX457068.1         31421998                                   .--.--.-.---...---.-.---..-.  31422009</w:t>
      </w:r>
    </w:p>
    <w:p>
      <w:r>
        <w:rPr>
          <w:rFonts w:ascii="Consolas" w:hAnsi="Consolas"/>
          <w:sz w:val="18"/>
        </w:rPr>
        <w:t>OX457068.1         32639815                                 .-.--.--.-.---...---.-.---..-.  32639827</w:t>
      </w:r>
    </w:p>
    <w:p>
      <w:r>
        <w:rPr>
          <w:rFonts w:ascii="Consolas" w:hAnsi="Consolas"/>
          <w:sz w:val="18"/>
        </w:rPr>
        <w:t>OX457068.1         32639824                                   .--.--.-.---...---.-.---..-.  32639835</w:t>
      </w:r>
    </w:p>
    <w:p>
      <w:r>
        <w:rPr>
          <w:rFonts w:ascii="Consolas" w:hAnsi="Consolas"/>
          <w:sz w:val="18"/>
        </w:rPr>
        <w:t>OX457068.1         34970058                                   .--.--.-.---...---.-.---..-.  34970069</w:t>
      </w:r>
    </w:p>
    <w:p>
      <w:r>
        <w:rPr>
          <w:rFonts w:ascii="Consolas" w:hAnsi="Consolas"/>
          <w:sz w:val="18"/>
        </w:rPr>
        <w:t>OX457068.1         36060275                                   .--.--.-.---...---.-.---..-.  36060264</w:t>
      </w:r>
    </w:p>
    <w:p>
      <w:r>
        <w:rPr>
          <w:rFonts w:ascii="Consolas" w:hAnsi="Consolas"/>
          <w:sz w:val="18"/>
        </w:rPr>
        <w:t>OX457068.1         36060284                                 .-.--.--.-.---...---.-.---..-.  36060272</w:t>
      </w:r>
    </w:p>
    <w:p>
      <w:r>
        <w:rPr>
          <w:rFonts w:ascii="Consolas" w:hAnsi="Consolas"/>
          <w:sz w:val="18"/>
        </w:rPr>
        <w:t>OX457068.1         36926172                                   .--.--.-.---...---.-.---..-.  36926183</w:t>
      </w:r>
    </w:p>
    <w:p>
      <w:r>
        <w:rPr>
          <w:rFonts w:ascii="Consolas" w:hAnsi="Consolas"/>
          <w:sz w:val="18"/>
        </w:rPr>
        <w:t>OX457068.1         37384285                                   .--.--.-.---...---.-.---..-.  37384274</w:t>
      </w:r>
    </w:p>
    <w:p>
      <w:r>
        <w:rPr>
          <w:rFonts w:ascii="Consolas" w:hAnsi="Consolas"/>
          <w:sz w:val="18"/>
        </w:rPr>
        <w:t>OX457068.1         38057449                                   .--.--.-.---...---.-.---..-.  38057460</w:t>
      </w:r>
    </w:p>
    <w:p>
      <w:r>
        <w:rPr>
          <w:rFonts w:ascii="Consolas" w:hAnsi="Consolas"/>
          <w:sz w:val="18"/>
        </w:rPr>
        <w:t>OX457068.1         40030082                                 .-.--.--.-.---...---.-.---..-.  40030094</w:t>
      </w:r>
    </w:p>
    <w:p>
      <w:r>
        <w:rPr>
          <w:rFonts w:ascii="Consolas" w:hAnsi="Consolas"/>
          <w:sz w:val="18"/>
        </w:rPr>
        <w:t>OX457068.1         40541905                                   .--.--.-.---...---.-.---..-.  40541916</w:t>
      </w:r>
    </w:p>
    <w:p>
      <w:r>
        <w:rPr>
          <w:rFonts w:ascii="Consolas" w:hAnsi="Consolas"/>
          <w:sz w:val="18"/>
        </w:rPr>
        <w:t>OX457068.1         42243809                                   .--.--.-.---...---.-.---..-.  42243798</w:t>
      </w:r>
    </w:p>
    <w:p>
      <w:r>
        <w:rPr>
          <w:rFonts w:ascii="Consolas" w:hAnsi="Consolas"/>
          <w:sz w:val="18"/>
        </w:rPr>
        <w:t>OX457068.1         43745746                                   .--.--.-.---...---.-.---..-.  43745757</w:t>
      </w:r>
    </w:p>
    <w:p>
      <w:r>
        <w:rPr>
          <w:rFonts w:ascii="Consolas" w:hAnsi="Consolas"/>
          <w:sz w:val="18"/>
        </w:rPr>
        <w:t>OX457068.1         45496492                                   .--.--.-.---...---.-.---..-.  45496481</w:t>
      </w:r>
    </w:p>
    <w:p>
      <w:r>
        <w:rPr>
          <w:rFonts w:ascii="Consolas" w:hAnsi="Consolas"/>
          <w:sz w:val="18"/>
        </w:rPr>
        <w:t>OX457068.1         46728511                                   .--.--.-.---...---.-.---..-.  46728500</w:t>
      </w:r>
    </w:p>
    <w:p>
      <w:r>
        <w:rPr>
          <w:rFonts w:ascii="Consolas" w:hAnsi="Consolas"/>
          <w:sz w:val="18"/>
        </w:rPr>
        <w:t>OX457068.1         47982489                                   .--.--.-.---...---.-.---..-.  47982478</w:t>
      </w:r>
    </w:p>
    <w:p>
      <w:r>
        <w:rPr>
          <w:rFonts w:ascii="Consolas" w:hAnsi="Consolas"/>
          <w:sz w:val="18"/>
        </w:rPr>
        <w:t>OX457068.1         47982974                                   .--.--.-.---...---.-.---..-.  47982963</w:t>
      </w:r>
    </w:p>
    <w:p>
      <w:r>
        <w:rPr>
          <w:rFonts w:ascii="Consolas" w:hAnsi="Consolas"/>
          <w:sz w:val="18"/>
        </w:rPr>
        <w:t>OX457068.1         50441359                                   .--.--.-.---...---.-.---..-.  50441370</w:t>
      </w:r>
    </w:p>
    <w:p>
      <w:r>
        <w:rPr>
          <w:rFonts w:ascii="Consolas" w:hAnsi="Consolas"/>
          <w:sz w:val="18"/>
        </w:rPr>
        <w:t>OX457068.1         54645062                                   .--.--.-.---...---.-.---..-.  54645051</w:t>
      </w:r>
    </w:p>
    <w:p>
      <w:r>
        <w:rPr>
          <w:rFonts w:ascii="Consolas" w:hAnsi="Consolas"/>
          <w:sz w:val="18"/>
        </w:rPr>
        <w:t>OX457068.1         55023091                                   .--.--.-.---...---.-.---..-.  55023102</w:t>
      </w:r>
    </w:p>
    <w:p>
      <w:r>
        <w:rPr>
          <w:rFonts w:ascii="Consolas" w:hAnsi="Consolas"/>
          <w:sz w:val="18"/>
        </w:rPr>
        <w:t>OX457068.1         55216260                                   .--.--.-.---...---.-.---..-.  55216271</w:t>
      </w:r>
    </w:p>
    <w:p>
      <w:r>
        <w:rPr>
          <w:rFonts w:ascii="Consolas" w:hAnsi="Consolas"/>
          <w:sz w:val="18"/>
        </w:rPr>
        <w:t>OX457068.1         56320057                                 .-.--.--.-.---...---.-.---..-.  56320069</w:t>
      </w:r>
    </w:p>
    <w:p>
      <w:r>
        <w:rPr>
          <w:rFonts w:ascii="Consolas" w:hAnsi="Consolas"/>
          <w:sz w:val="18"/>
        </w:rPr>
        <w:t>OX457068.1         56511525                                   .--.--.-.---...---.-.---..-.  56511514</w:t>
      </w:r>
    </w:p>
    <w:p>
      <w:r>
        <w:rPr>
          <w:rFonts w:ascii="Consolas" w:hAnsi="Consolas"/>
          <w:sz w:val="18"/>
        </w:rPr>
        <w:t>OX457068.1         56511530                                 .-.--.--.-.---...---.-.---..-.  56511518</w:t>
      </w:r>
    </w:p>
    <w:p>
      <w:r>
        <w:rPr>
          <w:rFonts w:ascii="Consolas" w:hAnsi="Consolas"/>
          <w:sz w:val="18"/>
        </w:rPr>
        <w:t>OX457068.1         56524682                                 .-.--.--.-.---...---.-.---..-.  56524694</w:t>
      </w:r>
    </w:p>
    <w:p>
      <w:r>
        <w:rPr>
          <w:rFonts w:ascii="Consolas" w:hAnsi="Consolas"/>
          <w:sz w:val="18"/>
        </w:rPr>
        <w:t>OX457068.1         57514243                                   .--.--.-.---...---.-.---..-.  57514232</w:t>
      </w:r>
    </w:p>
    <w:p>
      <w:r>
        <w:rPr>
          <w:rFonts w:ascii="Consolas" w:hAnsi="Consolas"/>
          <w:sz w:val="18"/>
        </w:rPr>
        <w:t>OX457068.1         59290660                                 .-.--.--.-.---...---.-.---..-.  59290648</w:t>
      </w:r>
    </w:p>
    <w:p>
      <w:r>
        <w:rPr>
          <w:rFonts w:ascii="Consolas" w:hAnsi="Consolas"/>
          <w:sz w:val="18"/>
        </w:rPr>
        <w:t>OX457068.1         60183625                                   .--.--.-.---...---.-.---..-.  60183614</w:t>
      </w:r>
    </w:p>
    <w:p>
      <w:r>
        <w:rPr>
          <w:rFonts w:ascii="Consolas" w:hAnsi="Consolas"/>
          <w:sz w:val="18"/>
        </w:rPr>
        <w:t>OX457068.1         60393967                                 .-.--.--.-.---...---.-.---..-.  60393955</w:t>
      </w:r>
    </w:p>
    <w:p>
      <w:r>
        <w:rPr>
          <w:rFonts w:ascii="Consolas" w:hAnsi="Consolas"/>
          <w:sz w:val="18"/>
        </w:rPr>
        <w:t>OX457068.1         60631815                                   .--.--.-.---...---.-.---..-.  60631826</w:t>
      </w:r>
    </w:p>
    <w:p>
      <w:r>
        <w:rPr>
          <w:rFonts w:ascii="Consolas" w:hAnsi="Consolas"/>
          <w:sz w:val="18"/>
        </w:rPr>
        <w:t>OX457068.1         60821498                                   .--.--.-.---...---.-.---..-.  60821487</w:t>
      </w:r>
    </w:p>
    <w:p>
      <w:r>
        <w:rPr>
          <w:rFonts w:ascii="Consolas" w:hAnsi="Consolas"/>
          <w:sz w:val="18"/>
        </w:rPr>
        <w:t>OX457068.1         61891486                                   .--.--.-.---...---.-.---..-.  61891475</w:t>
      </w:r>
    </w:p>
    <w:p>
      <w:r>
        <w:rPr>
          <w:rFonts w:ascii="Consolas" w:hAnsi="Consolas"/>
          <w:sz w:val="18"/>
        </w:rPr>
        <w:t>OX457068.1         64447564                                   .--.--.-.---...---.-.---..-.  64447575</w:t>
      </w:r>
    </w:p>
    <w:p>
      <w:r>
        <w:rPr>
          <w:rFonts w:ascii="Consolas" w:hAnsi="Consolas"/>
          <w:sz w:val="18"/>
        </w:rPr>
        <w:t>OX457068.1         66310126                                 .-.--.--.-.---...---.-.---..-.  66310114</w:t>
      </w:r>
    </w:p>
    <w:p>
      <w:r>
        <w:rPr>
          <w:rFonts w:ascii="Consolas" w:hAnsi="Consolas"/>
          <w:sz w:val="18"/>
        </w:rPr>
        <w:t>OX457068.1         67909030                                 .-.--.--.-.---...---.-.---..-.  67909042</w:t>
      </w:r>
    </w:p>
    <w:p>
      <w:r>
        <w:rPr>
          <w:rFonts w:ascii="Consolas" w:hAnsi="Consolas"/>
          <w:sz w:val="18"/>
        </w:rPr>
        <w:t>OX457068.1         69325816                                   .--.--.-.---...---.-.---..-.  69325827</w:t>
      </w:r>
    </w:p>
    <w:p>
      <w:r>
        <w:rPr>
          <w:rFonts w:ascii="Consolas" w:hAnsi="Consolas"/>
          <w:sz w:val="18"/>
        </w:rPr>
        <w:t>OX457068.1         73164840                                   .--.--.-.---...---.-.---..-.  73164829</w:t>
      </w:r>
    </w:p>
    <w:p>
      <w:r>
        <w:rPr>
          <w:rFonts w:ascii="Consolas" w:hAnsi="Consolas"/>
          <w:sz w:val="18"/>
        </w:rPr>
        <w:t>OX457068.1         80452208                                   .--.--.-.---...---.-.---..-.  80452219</w:t>
      </w:r>
    </w:p>
    <w:p>
      <w:r>
        <w:rPr>
          <w:rFonts w:ascii="Consolas" w:hAnsi="Consolas"/>
          <w:sz w:val="18"/>
        </w:rPr>
        <w:t>OX457068.1         81685389                              .--.-.--.--.-.---...---.-.---..-.  81685376</w:t>
      </w:r>
    </w:p>
    <w:p>
      <w:r>
        <w:rPr>
          <w:rFonts w:ascii="Consolas" w:hAnsi="Consolas"/>
          <w:sz w:val="18"/>
        </w:rPr>
        <w:t>OX457068.1         82086150                                   .--.--.-.---...---.-.---..-.  82086139</w:t>
      </w:r>
    </w:p>
    <w:p>
      <w:r>
        <w:rPr>
          <w:rFonts w:ascii="Consolas" w:hAnsi="Consolas"/>
          <w:sz w:val="18"/>
        </w:rPr>
        <w:t>OX457068.1         82401963                                   .--.--.-.---...---.-.---..-.  82401952</w:t>
      </w:r>
    </w:p>
    <w:p>
      <w:r>
        <w:rPr>
          <w:rFonts w:ascii="Consolas" w:hAnsi="Consolas"/>
          <w:sz w:val="18"/>
        </w:rPr>
        <w:t>OX457068.1         87180536                                   .--.--.-.---...---.-.---..-.  87180547</w:t>
      </w:r>
    </w:p>
    <w:p>
      <w:r>
        <w:rPr>
          <w:rFonts w:ascii="Consolas" w:hAnsi="Consolas"/>
          <w:sz w:val="18"/>
        </w:rPr>
        <w:t>OX457068.1         87350997                                 .-.--.--.-.---...---.-.---..-.  87350985</w:t>
      </w:r>
    </w:p>
    <w:p>
      <w:r>
        <w:rPr>
          <w:rFonts w:ascii="Consolas" w:hAnsi="Consolas"/>
          <w:sz w:val="18"/>
        </w:rPr>
        <w:t>OX457068.1         1459581                                    .--.--.-.---...---.-.---..-.  1459592</w:t>
      </w:r>
    </w:p>
    <w:p>
      <w:r>
        <w:rPr>
          <w:rFonts w:ascii="Consolas" w:hAnsi="Consolas"/>
          <w:sz w:val="18"/>
        </w:rPr>
        <w:t>OX457068.1         6037559                                    .--.--.-.---...---.-.---..-.  6037570</w:t>
      </w:r>
    </w:p>
    <w:p>
      <w:r>
        <w:rPr>
          <w:rFonts w:ascii="Consolas" w:hAnsi="Consolas"/>
          <w:sz w:val="18"/>
        </w:rPr>
        <w:t>OX457068.1         24422856                                         .-.---...---.-.---..-.  24422847</w:t>
      </w:r>
    </w:p>
    <w:p>
      <w:r>
        <w:rPr>
          <w:rFonts w:ascii="Consolas" w:hAnsi="Consolas"/>
          <w:sz w:val="18"/>
        </w:rPr>
        <w:t>OX457068.1         25146667                                   .--.--.-G---...---.-.---..-.  25146678</w:t>
      </w:r>
    </w:p>
    <w:p>
      <w:r>
        <w:rPr>
          <w:rFonts w:ascii="Consolas" w:hAnsi="Consolas"/>
          <w:sz w:val="18"/>
        </w:rPr>
        <w:t>OX457068.1         41299731                                   .--.--.-.---...---.-.---..-.  41299742</w:t>
      </w:r>
    </w:p>
    <w:p>
      <w:r>
        <w:rPr>
          <w:rFonts w:ascii="Consolas" w:hAnsi="Consolas"/>
          <w:sz w:val="18"/>
        </w:rPr>
        <w:t>OX457068.1         44804735                                 .-.--.--.-.---...---.-.---..-.  44804747</w:t>
      </w:r>
    </w:p>
    <w:p>
      <w:r>
        <w:rPr>
          <w:rFonts w:ascii="Consolas" w:hAnsi="Consolas"/>
          <w:sz w:val="18"/>
        </w:rPr>
        <w:t>OX457068.1         53537444                                   .--.--.-.---...---.-.---..-.  53537455</w:t>
      </w:r>
    </w:p>
    <w:p>
      <w:r>
        <w:rPr>
          <w:rFonts w:ascii="Consolas" w:hAnsi="Consolas"/>
          <w:sz w:val="18"/>
        </w:rPr>
        <w:t>OX457068.1         54463400                                   .--.--.-.---...---.-.---..-G  54463411</w:t>
      </w:r>
    </w:p>
    <w:p>
      <w:r>
        <w:rPr>
          <w:rFonts w:ascii="Consolas" w:hAnsi="Consolas"/>
          <w:sz w:val="18"/>
        </w:rPr>
        <w:t>OX457068.1         58383072                                   .--.--.-.---C..---.-.---..-.  58383061</w:t>
      </w:r>
    </w:p>
    <w:p>
      <w:r>
        <w:rPr>
          <w:rFonts w:ascii="Consolas" w:hAnsi="Consolas"/>
          <w:sz w:val="18"/>
        </w:rPr>
        <w:t>OX457068.1         66063149                      .-..----T--.-.--.--.-.---...---.-.---..-.  66063165</w:t>
      </w:r>
    </w:p>
    <w:p>
      <w:r>
        <w:rPr>
          <w:rFonts w:ascii="Consolas" w:hAnsi="Consolas"/>
          <w:sz w:val="18"/>
        </w:rPr>
        <w:t>OX457068.1         68625683                                   .--.--.-.---...---.-.---..-.  68625672</w:t>
      </w:r>
    </w:p>
    <w:p>
      <w:r>
        <w:rPr>
          <w:rFonts w:ascii="Consolas" w:hAnsi="Consolas"/>
          <w:sz w:val="18"/>
        </w:rPr>
        <w:t>OX457068.1         82401959                                   .--.--.-.---...---.-.---..-.  82401948</w:t>
      </w:r>
    </w:p>
    <w:p>
      <w:r>
        <w:rPr>
          <w:rFonts w:ascii="Consolas" w:hAnsi="Consolas"/>
          <w:sz w:val="18"/>
        </w:rPr>
        <w:t>OX457068.1         88951940                                 .-.--.--.-T---...---.-.---..-.  88951928</w:t>
      </w:r>
    </w:p>
    <w:p>
      <w:r>
        <w:rPr>
          <w:rFonts w:ascii="Consolas" w:hAnsi="Consolas"/>
          <w:sz w:val="18"/>
        </w:rPr>
        <w:t>OX457068.1         47721734                              .--.-.--.--.-.---.AA---.-.---..-.  47721721</w:t>
      </w:r>
    </w:p>
    <w:p>
      <w:r>
        <w:rPr>
          <w:rFonts w:ascii="Consolas" w:hAnsi="Consolas"/>
          <w:sz w:val="18"/>
        </w:rPr>
        <w:t>OX457068.1         41151190                                 .-.--.--.-T---..A---.-.---..-.  41151202</w:t>
      </w:r>
    </w:p>
    <w:p>
      <w:r>
        <w:rPr>
          <w:rFonts w:ascii="Consolas" w:hAnsi="Consolas"/>
          <w:sz w:val="18"/>
        </w:rPr>
        <w:t>OX457068.1         51569082                                   .--.--.-.---...---.-.---..-G  51569071</w:t>
      </w:r>
    </w:p>
    <w:p>
      <w:r>
        <w:rPr>
          <w:rFonts w:ascii="Consolas" w:hAnsi="Consolas"/>
          <w:sz w:val="18"/>
        </w:rPr>
        <w:t>OX457068.1         62341486                                   .--.--.-.---...---.-.---.C-.  62341497</w:t>
      </w:r>
    </w:p>
    <w:p>
      <w:r>
        <w:rPr>
          <w:rFonts w:ascii="Consolas" w:hAnsi="Consolas"/>
          <w:sz w:val="18"/>
        </w:rPr>
        <w:t>OX457068.1         63656840                                   .--.--.-.---.C.---.-.---..-.  63656829</w:t>
      </w:r>
    </w:p>
    <w:p>
      <w:r>
        <w:rPr>
          <w:rFonts w:ascii="Consolas" w:hAnsi="Consolas"/>
          <w:sz w:val="18"/>
        </w:rPr>
        <w:t>OX457068.1         68625679                                   .--.--.-.---...---.-.---..-.  68625668</w:t>
      </w:r>
    </w:p>
    <w:p>
      <w:r>
        <w:rPr>
          <w:rFonts w:ascii="Consolas" w:hAnsi="Consolas"/>
          <w:sz w:val="18"/>
        </w:rPr>
        <w:t>OX457068.1         79552105                                   .--.--.-.---...---.-.---..-.  79552094</w:t>
      </w:r>
    </w:p>
    <w:p>
      <w:r>
        <w:rPr>
          <w:rFonts w:ascii="Consolas" w:hAnsi="Consolas"/>
          <w:sz w:val="18"/>
        </w:rPr>
        <w:t>OX457068.1         82401955                                   .--.--.-.---...---.-.---..-.  82401944</w:t>
      </w:r>
    </w:p>
    <w:p>
      <w:r>
        <w:rPr>
          <w:rFonts w:ascii="Consolas" w:hAnsi="Consolas"/>
          <w:sz w:val="18"/>
        </w:rPr>
        <w:t>OX457068.1         957323                                     .--.--.-.---...---.-.---..-.  957312</w:t>
      </w:r>
    </w:p>
    <w:p>
      <w:r>
        <w:rPr>
          <w:rFonts w:ascii="Consolas" w:hAnsi="Consolas"/>
          <w:sz w:val="18"/>
        </w:rPr>
        <w:t>OX457068.1         3723871                                    .--.--.-.---...---.-.---..-.  3723860</w:t>
      </w:r>
    </w:p>
    <w:p>
      <w:r>
        <w:rPr>
          <w:rFonts w:ascii="Consolas" w:hAnsi="Consolas"/>
          <w:sz w:val="18"/>
        </w:rPr>
        <w:t>OX457068.1         8647757                                    .--.--.-.---...---.-.---..-.  8647746</w:t>
      </w:r>
    </w:p>
    <w:p>
      <w:r>
        <w:rPr>
          <w:rFonts w:ascii="Consolas" w:hAnsi="Consolas"/>
          <w:sz w:val="18"/>
        </w:rPr>
        <w:t>OX457068.1         26655185                                 .-.--.--.-.---...---.-.---..-.  26655197</w:t>
      </w:r>
    </w:p>
    <w:p>
      <w:r>
        <w:rPr>
          <w:rFonts w:ascii="Consolas" w:hAnsi="Consolas"/>
          <w:sz w:val="18"/>
        </w:rPr>
        <w:t>OX457068.1         28339275                                   .--.--.-.---...---.-.---..-.  28339264</w:t>
      </w:r>
    </w:p>
    <w:p>
      <w:r>
        <w:rPr>
          <w:rFonts w:ascii="Consolas" w:hAnsi="Consolas"/>
          <w:sz w:val="18"/>
        </w:rPr>
        <w:t>OX457068.1         38115448                                   .--.--.-.---...---.-.---..-.  38115459</w:t>
      </w:r>
    </w:p>
    <w:p>
      <w:r>
        <w:rPr>
          <w:rFonts w:ascii="Consolas" w:hAnsi="Consolas"/>
          <w:sz w:val="18"/>
        </w:rPr>
        <w:t>OX457068.1         39575671                                   .--.--.-.---...---.-.---..-.  39575660</w:t>
      </w:r>
    </w:p>
    <w:p>
      <w:r>
        <w:rPr>
          <w:rFonts w:ascii="Consolas" w:hAnsi="Consolas"/>
          <w:sz w:val="18"/>
        </w:rPr>
        <w:t>OX457068.1         58796482                                   .--.--.-.---...---.-.---..-.  58796493</w:t>
      </w:r>
    </w:p>
    <w:p>
      <w:r>
        <w:rPr>
          <w:rFonts w:ascii="Consolas" w:hAnsi="Consolas"/>
          <w:sz w:val="18"/>
        </w:rPr>
        <w:t>OX457068.1         60631811                                   .--.--.-.---...---.-.---..-.  60631822</w:t>
      </w:r>
    </w:p>
    <w:p>
      <w:r>
        <w:rPr>
          <w:rFonts w:ascii="Consolas" w:hAnsi="Consolas"/>
          <w:sz w:val="18"/>
        </w:rPr>
        <w:t>OX457068.1         61891490                                   .--.--.-.---...---.-.---..-.  61891479</w:t>
      </w:r>
    </w:p>
    <w:p>
      <w:r>
        <w:rPr>
          <w:rFonts w:ascii="Consolas" w:hAnsi="Consolas"/>
          <w:sz w:val="18"/>
        </w:rPr>
        <w:t>OX457068.1         65481328                                 .-.--.--.-.---...---.-.---..-.  65481340</w:t>
      </w:r>
    </w:p>
    <w:p>
      <w:r>
        <w:rPr>
          <w:rFonts w:ascii="Consolas" w:hAnsi="Consolas"/>
          <w:sz w:val="18"/>
        </w:rPr>
        <w:t>OX457068.1         67909035                                   .--.--.-.---...---.-.---..-.  67909046</w:t>
      </w:r>
    </w:p>
    <w:p>
      <w:r>
        <w:rPr>
          <w:rFonts w:ascii="Consolas" w:hAnsi="Consolas"/>
          <w:sz w:val="18"/>
        </w:rPr>
        <w:t>OX457068.1         73546450                                   .--.--.-.---...---.-.---..-.  73546439</w:t>
      </w:r>
    </w:p>
    <w:p>
      <w:r>
        <w:rPr>
          <w:rFonts w:ascii="Consolas" w:hAnsi="Consolas"/>
          <w:sz w:val="18"/>
        </w:rPr>
        <w:t>OX457068.1         1841736                                       .--.-.---...---.-.---..-G  1841746</w:t>
      </w:r>
    </w:p>
    <w:p>
      <w:r>
        <w:rPr>
          <w:rFonts w:ascii="Consolas" w:hAnsi="Consolas"/>
          <w:sz w:val="18"/>
        </w:rPr>
        <w:t>OX457068.1         8270626                         ..----G--.-.--.--.-.---...---.-.---..-.  8270611</w:t>
      </w:r>
    </w:p>
    <w:p>
      <w:r>
        <w:rPr>
          <w:rFonts w:ascii="Consolas" w:hAnsi="Consolas"/>
          <w:sz w:val="18"/>
        </w:rPr>
        <w:t>OX457068.1         15362449                                 .-.--.--.-.---...---.-.---..-.  15362437</w:t>
      </w:r>
    </w:p>
    <w:p>
      <w:r>
        <w:rPr>
          <w:rFonts w:ascii="Consolas" w:hAnsi="Consolas"/>
          <w:sz w:val="18"/>
        </w:rPr>
        <w:t>OX457068.1         16158684                        ..----T--.-.--.--.-.---...---.-.---..-.  16158699</w:t>
      </w:r>
    </w:p>
    <w:p>
      <w:r>
        <w:rPr>
          <w:rFonts w:ascii="Consolas" w:hAnsi="Consolas"/>
          <w:sz w:val="18"/>
        </w:rPr>
        <w:t>OX457068.1         4893496                         ..----.--.-.--.--.-.---...---.-.---..-.  4893481</w:t>
      </w:r>
    </w:p>
    <w:p>
      <w:r>
        <w:rPr>
          <w:rFonts w:ascii="Consolas" w:hAnsi="Consolas"/>
          <w:sz w:val="18"/>
        </w:rPr>
        <w:t>OX457068.1         44897657                              .--.-.--.--.-.---...---.-.---..-.  44897670</w:t>
      </w:r>
    </w:p>
    <w:p>
      <w:r>
        <w:rPr>
          <w:rFonts w:ascii="Consolas" w:hAnsi="Consolas"/>
          <w:sz w:val="18"/>
        </w:rPr>
        <w:t>OX457068.1         79153399                                   .--.--.-.---...---.-C---..-.  79153410</w:t>
      </w:r>
    </w:p>
    <w:p>
      <w:r>
        <w:rPr>
          <w:rFonts w:ascii="Consolas" w:hAnsi="Consolas"/>
          <w:sz w:val="18"/>
        </w:rPr>
        <w:t>OX457068.1         79153403                                   .--.--.-.---C..---.-.---..-.  79153414</w:t>
      </w:r>
    </w:p>
    <w:p>
      <w:r>
        <w:rPr>
          <w:rFonts w:ascii="Consolas" w:hAnsi="Consolas"/>
          <w:sz w:val="18"/>
        </w:rPr>
        <w:t>OX457068.1         11680180                                      .--.-.---...---.-.---..-.  11680190</w:t>
      </w:r>
    </w:p>
    <w:p>
      <w:r>
        <w:rPr>
          <w:rFonts w:ascii="Consolas" w:hAnsi="Consolas"/>
          <w:sz w:val="18"/>
        </w:rPr>
        <w:t>OX457068.1         27586552                                   .--.--.-.---...---.-.---..-.  27586541</w:t>
      </w:r>
    </w:p>
    <w:p>
      <w:r>
        <w:rPr>
          <w:rFonts w:ascii="Consolas" w:hAnsi="Consolas"/>
          <w:sz w:val="18"/>
        </w:rPr>
        <w:t>OX457068.1         36025026                                      .--.-.---...---.-.---..-.  36025016</w:t>
      </w:r>
    </w:p>
    <w:p>
      <w:r>
        <w:rPr>
          <w:rFonts w:ascii="Consolas" w:hAnsi="Consolas"/>
          <w:sz w:val="18"/>
        </w:rPr>
        <w:t>OX457068.1         41007920                                      .--.-.---...---.-.---..-.  41007930</w:t>
      </w:r>
    </w:p>
    <w:p>
      <w:r>
        <w:rPr>
          <w:rFonts w:ascii="Consolas" w:hAnsi="Consolas"/>
          <w:sz w:val="18"/>
        </w:rPr>
        <w:t>OX457068.1         47982496                                      .--.-.---...---.-.---..-.  47982486</w:t>
      </w:r>
    </w:p>
    <w:p>
      <w:r>
        <w:rPr>
          <w:rFonts w:ascii="Consolas" w:hAnsi="Consolas"/>
          <w:sz w:val="18"/>
        </w:rPr>
        <w:t>OX457068.1         52642474                                      .--.-.---...---.-.---..-.  52642484</w:t>
      </w:r>
    </w:p>
    <w:p>
      <w:r>
        <w:rPr>
          <w:rFonts w:ascii="Consolas" w:hAnsi="Consolas"/>
          <w:sz w:val="18"/>
        </w:rPr>
        <w:t>OX457068.1         54228330                                   .--.--.-.---...---.-.---..-.  54228341</w:t>
      </w:r>
    </w:p>
    <w:p>
      <w:r>
        <w:rPr>
          <w:rFonts w:ascii="Consolas" w:hAnsi="Consolas"/>
          <w:sz w:val="18"/>
        </w:rPr>
        <w:t>OX457068.1         60393962                                   .--.--.-.---...---.-.---..-.  60393951</w:t>
      </w:r>
    </w:p>
    <w:p>
      <w:r>
        <w:rPr>
          <w:rFonts w:ascii="Consolas" w:hAnsi="Consolas"/>
          <w:sz w:val="18"/>
        </w:rPr>
        <w:t>OX457068.1         65042101                                   .--.--.-.---...---.-.---..-.  65042112</w:t>
      </w:r>
    </w:p>
    <w:p>
      <w:r>
        <w:rPr>
          <w:rFonts w:ascii="Consolas" w:hAnsi="Consolas"/>
          <w:sz w:val="18"/>
        </w:rPr>
        <w:t>OX457068.1         82086153                                      .--.-.---...---.-.---..-.  82086143</w:t>
      </w:r>
    </w:p>
    <w:p>
      <w:r>
        <w:rPr>
          <w:rFonts w:ascii="Consolas" w:hAnsi="Consolas"/>
          <w:sz w:val="18"/>
        </w:rPr>
        <w:t>OX457068.1         25354048                                   .--.--A-.---...---.-.---..-.  25354059</w:t>
      </w:r>
    </w:p>
    <w:p>
      <w:r>
        <w:rPr>
          <w:rFonts w:ascii="Consolas" w:hAnsi="Consolas"/>
          <w:sz w:val="18"/>
        </w:rPr>
        <w:t>OX457068.1         24980996                                   .--.--.-.---...---.-.---..-.  24981007</w:t>
      </w:r>
    </w:p>
    <w:p>
      <w:r>
        <w:rPr>
          <w:rFonts w:ascii="Consolas" w:hAnsi="Consolas"/>
          <w:sz w:val="18"/>
        </w:rPr>
        <w:t>OX457068.1         54071377                                   .--.--.-.---...---.-.---..-.  54071366</w:t>
      </w:r>
    </w:p>
    <w:p>
      <w:r>
        <w:rPr>
          <w:rFonts w:ascii="Consolas" w:hAnsi="Consolas"/>
          <w:sz w:val="18"/>
        </w:rPr>
        <w:t>OX457068.1         58103296                                      .--.-T---...---.-.---..-.  58103286</w:t>
      </w:r>
    </w:p>
    <w:p>
      <w:r>
        <w:rPr>
          <w:rFonts w:ascii="Consolas" w:hAnsi="Consolas"/>
          <w:sz w:val="18"/>
        </w:rPr>
        <w:t>OX457068.1         58544322                                      .--.-.---..C---.-.---..-.  58544332</w:t>
      </w:r>
    </w:p>
    <w:p>
      <w:r>
        <w:rPr>
          <w:rFonts w:ascii="Consolas" w:hAnsi="Consolas"/>
          <w:sz w:val="18"/>
        </w:rPr>
        <w:t>OX457068.1         87350999                                      .--.-T---...---.-.---..-.  87350989</w:t>
      </w:r>
    </w:p>
    <w:p>
      <w:r>
        <w:rPr>
          <w:rFonts w:ascii="Consolas" w:hAnsi="Consolas"/>
          <w:sz w:val="18"/>
        </w:rPr>
        <w:t>OX457068.1         1854787                                    .--.--.-.---...---.-.---..-.  1854776</w:t>
      </w:r>
    </w:p>
    <w:p>
      <w:r>
        <w:rPr>
          <w:rFonts w:ascii="Consolas" w:hAnsi="Consolas"/>
          <w:sz w:val="18"/>
        </w:rPr>
        <w:t>OX457068.1         11647016                              .--.-.--.--.-.---...---.-.---..-.  11647029</w:t>
      </w:r>
    </w:p>
    <w:p>
      <w:r>
        <w:rPr>
          <w:rFonts w:ascii="Consolas" w:hAnsi="Consolas"/>
          <w:sz w:val="18"/>
        </w:rPr>
        <w:t>OX457068.1         29278753                                      .--.-.---...---.-.---..-.  29278763</w:t>
      </w:r>
    </w:p>
    <w:p>
      <w:r>
        <w:rPr>
          <w:rFonts w:ascii="Consolas" w:hAnsi="Consolas"/>
          <w:sz w:val="18"/>
        </w:rPr>
        <w:t>OX457068.1         44071533                      .-..----.--.-.--.----.---...---.-.---..-.  44071548</w:t>
      </w:r>
    </w:p>
    <w:p>
      <w:r>
        <w:rPr>
          <w:rFonts w:ascii="Consolas" w:hAnsi="Consolas"/>
          <w:sz w:val="18"/>
        </w:rPr>
        <w:t>OX457068.1         18659767                                               ...---.-.---..-.  18659760</w:t>
      </w:r>
    </w:p>
    <w:p>
      <w:r>
        <w:rPr>
          <w:rFonts w:ascii="Consolas" w:hAnsi="Consolas"/>
          <w:sz w:val="18"/>
        </w:rPr>
        <w:t>OX457068.1         26461169                                 .-.--.--.-.---...---.-.---..-.  26461157</w:t>
      </w:r>
    </w:p>
    <w:p>
      <w:r>
        <w:rPr>
          <w:rFonts w:ascii="Consolas" w:hAnsi="Consolas"/>
          <w:sz w:val="18"/>
        </w:rPr>
        <w:t>OX457068.1         47417924                                 .-.--.--.-.---...---.-.---..-.  47417936</w:t>
      </w:r>
    </w:p>
    <w:p>
      <w:r>
        <w:rPr>
          <w:rFonts w:ascii="Consolas" w:hAnsi="Consolas"/>
          <w:sz w:val="18"/>
        </w:rPr>
        <w:t>OX457068.1         47417925                                               ...---.-.---..-.  47417932</w:t>
      </w:r>
    </w:p>
    <w:p>
      <w:r>
        <w:rPr>
          <w:rFonts w:ascii="Consolas" w:hAnsi="Consolas"/>
          <w:sz w:val="18"/>
        </w:rPr>
        <w:t>OX457068.1         65512488                                               ...---.-.---..-.  65512481</w:t>
      </w:r>
    </w:p>
    <w:p>
      <w:r>
        <w:rPr>
          <w:rFonts w:ascii="Consolas" w:hAnsi="Consolas"/>
          <w:sz w:val="18"/>
        </w:rPr>
        <w:t>OX457068.1         65650150                                      .--.-.---...---.-.---..-.  65650140</w:t>
      </w:r>
    </w:p>
    <w:p>
      <w:r>
        <w:rPr>
          <w:rFonts w:ascii="Consolas" w:hAnsi="Consolas"/>
          <w:sz w:val="18"/>
        </w:rPr>
        <w:t>OX457068.1         66063154                                               ...---.-.---..-.  66063161</w:t>
      </w:r>
    </w:p>
    <w:p>
      <w:r>
        <w:rPr>
          <w:rFonts w:ascii="Consolas" w:hAnsi="Consolas"/>
          <w:sz w:val="18"/>
        </w:rPr>
        <w:t>OX457068.1         72933231                                               ...---.-.---..-.  72933238</w:t>
      </w:r>
    </w:p>
    <w:p>
      <w:r>
        <w:rPr>
          <w:rFonts w:ascii="Consolas" w:hAnsi="Consolas"/>
          <w:sz w:val="18"/>
        </w:rPr>
        <w:t>OX457068.1         29130770                                 .-.--.--.-.---...---.-.---..-.  29130782</w:t>
      </w:r>
    </w:p>
    <w:p>
      <w:r>
        <w:rPr>
          <w:rFonts w:ascii="Consolas" w:hAnsi="Consolas"/>
          <w:sz w:val="18"/>
        </w:rPr>
        <w:t>OX457056.1         110784804                             .--.-.--.--.-.---C..---.-.---..-.  110784791</w:t>
      </w:r>
    </w:p>
    <w:p>
      <w:r>
        <w:rPr>
          <w:rFonts w:ascii="Consolas" w:hAnsi="Consolas"/>
          <w:sz w:val="18"/>
        </w:rPr>
        <w:t>OX457056.1         175355110                                .-.--.--.-.---...---.-.---..-.  175355098</w:t>
      </w:r>
    </w:p>
    <w:p>
      <w:r>
        <w:rPr>
          <w:rFonts w:ascii="Consolas" w:hAnsi="Consolas"/>
          <w:sz w:val="18"/>
        </w:rPr>
        <w:t>OX457056.1         56887094                              .--.-.--.--.-.---...---.-.---..-.  56887081</w:t>
      </w:r>
    </w:p>
    <w:p>
      <w:r>
        <w:rPr>
          <w:rFonts w:ascii="Consolas" w:hAnsi="Consolas"/>
          <w:sz w:val="18"/>
        </w:rPr>
        <w:t>OX457056.1         146790054                                  .--.--.-.---...---.-.---..-.  146790065</w:t>
      </w:r>
    </w:p>
    <w:p>
      <w:r>
        <w:rPr>
          <w:rFonts w:ascii="Consolas" w:hAnsi="Consolas"/>
          <w:sz w:val="18"/>
        </w:rPr>
        <w:t>OX457056.1         98697130                                               ...---.-.---..-.  98697123</w:t>
      </w:r>
    </w:p>
    <w:p>
      <w:r>
        <w:rPr>
          <w:rFonts w:ascii="Consolas" w:hAnsi="Consolas"/>
          <w:sz w:val="18"/>
        </w:rPr>
        <w:t>OX457056.1         201406118               .--.--C-..----T--.-.--.--.-.---...---.-.---.C-.  201406136</w:t>
      </w:r>
    </w:p>
    <w:p>
      <w:r>
        <w:rPr>
          <w:rFonts w:ascii="Consolas" w:hAnsi="Consolas"/>
          <w:sz w:val="18"/>
        </w:rPr>
        <w:t>OX457056.1         117430713                        .----.--.-.--.--.-.---...---.-.---..-.  117430727</w:t>
      </w:r>
    </w:p>
    <w:p>
      <w:r>
        <w:rPr>
          <w:rFonts w:ascii="Consolas" w:hAnsi="Consolas"/>
          <w:sz w:val="18"/>
        </w:rPr>
        <w:t>OX457056.1         203457895                  .--.-.G----.--.-.--.--.-.---...---.-.---..-.  203457878</w:t>
      </w:r>
    </w:p>
    <w:p>
      <w:r>
        <w:rPr>
          <w:rFonts w:ascii="Consolas" w:hAnsi="Consolas"/>
          <w:sz w:val="18"/>
        </w:rPr>
        <w:t>OX457056.1         217823866                       ..----T--.-.--.--.-.---...---.-.---..-.  217823851</w:t>
      </w:r>
    </w:p>
    <w:p>
      <w:r>
        <w:rPr>
          <w:rFonts w:ascii="Consolas" w:hAnsi="Consolas"/>
          <w:sz w:val="18"/>
        </w:rPr>
        <w:t>OX457056.1         4919098                          .----.--A-.--.--.-.---...---.-.---..-.  4919084</w:t>
      </w:r>
    </w:p>
    <w:p>
      <w:r>
        <w:rPr>
          <w:rFonts w:ascii="Consolas" w:hAnsi="Consolas"/>
          <w:sz w:val="18"/>
        </w:rPr>
        <w:t>OX457056.1         76428763                         .----.--.-.--.--.-.---...---.-.---..-.  76428777</w:t>
      </w:r>
    </w:p>
    <w:p>
      <w:r>
        <w:rPr>
          <w:rFonts w:ascii="Consolas" w:hAnsi="Consolas"/>
          <w:sz w:val="18"/>
        </w:rPr>
        <w:t>OX457056.1         131643632                             .--.-.--.--C-.---...---.-.---..-.  131643645</w:t>
      </w:r>
    </w:p>
    <w:p>
      <w:r>
        <w:rPr>
          <w:rFonts w:ascii="Consolas" w:hAnsi="Consolas"/>
          <w:sz w:val="18"/>
        </w:rPr>
        <w:t>OX457056.1         19962182                        ..----.--.-.--.--.-.---...---.-.---..-.  19962167</w:t>
      </w:r>
    </w:p>
    <w:p>
      <w:r>
        <w:rPr>
          <w:rFonts w:ascii="Consolas" w:hAnsi="Consolas"/>
          <w:sz w:val="18"/>
        </w:rPr>
        <w:t>OX457056.1         180694557             ...--.--.A..----T--.-.--.--.-.---...---.-.---..-.  180694536</w:t>
      </w:r>
    </w:p>
    <w:p>
      <w:r>
        <w:rPr>
          <w:rFonts w:ascii="Consolas" w:hAnsi="Consolas"/>
          <w:sz w:val="18"/>
        </w:rPr>
        <w:t>OX457056.1         7894960                         ..----T--.-.--.--.-.---...---.-.---..-.  7894975</w:t>
      </w:r>
    </w:p>
    <w:p>
      <w:r>
        <w:rPr>
          <w:rFonts w:ascii="Consolas" w:hAnsi="Consolas"/>
          <w:sz w:val="18"/>
        </w:rPr>
        <w:t>OX457056.1         54364098                                   .--.--.-.---...---.-.---..-.  54364109</w:t>
      </w:r>
    </w:p>
    <w:p>
      <w:r>
        <w:rPr>
          <w:rFonts w:ascii="Consolas" w:hAnsi="Consolas"/>
          <w:sz w:val="18"/>
        </w:rPr>
        <w:t>OX457056.1         100299030                     .-..----T--.-.--.--.-.---...---.-.---..-.  100299014</w:t>
      </w:r>
    </w:p>
    <w:p>
      <w:r>
        <w:rPr>
          <w:rFonts w:ascii="Consolas" w:hAnsi="Consolas"/>
          <w:sz w:val="18"/>
        </w:rPr>
        <w:t>OX457056.1         104966699                       ..----.--A-.--.--.-.---...---.-.---..-.  104966684</w:t>
      </w:r>
    </w:p>
    <w:p>
      <w:r>
        <w:rPr>
          <w:rFonts w:ascii="Consolas" w:hAnsi="Consolas"/>
          <w:sz w:val="18"/>
        </w:rPr>
        <w:t>OX457056.1         111992253                  .--.-.T----.--.-.--.--.-.---...---.-.---..-.  111992236</w:t>
      </w:r>
    </w:p>
    <w:p>
      <w:r>
        <w:rPr>
          <w:rFonts w:ascii="Consolas" w:hAnsi="Consolas"/>
          <w:sz w:val="18"/>
        </w:rPr>
        <w:t>OX457056.1         140375180                       ..----T--.-.--.--.-.---...---.-.---..-.  140375195</w:t>
      </w:r>
    </w:p>
    <w:p>
      <w:r>
        <w:rPr>
          <w:rFonts w:ascii="Consolas" w:hAnsi="Consolas"/>
          <w:sz w:val="18"/>
        </w:rPr>
        <w:t>OX457056.1         146687144                       ..----.--C-.--.--.-.---...---.-.---..-.  146687159</w:t>
      </w:r>
    </w:p>
    <w:p>
      <w:r>
        <w:rPr>
          <w:rFonts w:ascii="Consolas" w:hAnsi="Consolas"/>
          <w:sz w:val="18"/>
        </w:rPr>
        <w:t>OX457056.1         161852682                       ..----.--A-.--.--.-.---...---.-.---..-.  161852697</w:t>
      </w:r>
    </w:p>
    <w:p>
      <w:r>
        <w:rPr>
          <w:rFonts w:ascii="Consolas" w:hAnsi="Consolas"/>
          <w:sz w:val="18"/>
        </w:rPr>
        <w:t>OX457056.1         176517032                     .-..----.--A-.--.--.-.---...---.-.---..-.  176517048</w:t>
      </w:r>
    </w:p>
    <w:p>
      <w:r>
        <w:rPr>
          <w:rFonts w:ascii="Consolas" w:hAnsi="Consolas"/>
          <w:sz w:val="18"/>
        </w:rPr>
        <w:t>OX457056.1         206722163                       ..----.--A-.--.--.-.---...---.-.---..-.  206722148</w:t>
      </w:r>
    </w:p>
    <w:p>
      <w:r>
        <w:rPr>
          <w:rFonts w:ascii="Consolas" w:hAnsi="Consolas"/>
          <w:sz w:val="18"/>
        </w:rPr>
        <w:t>OX457056.1         216868917                       ..----.--A-.--.--.-.---...---.-.---..-.  216868932</w:t>
      </w:r>
    </w:p>
    <w:p>
      <w:r>
        <w:rPr>
          <w:rFonts w:ascii="Consolas" w:hAnsi="Consolas"/>
          <w:sz w:val="18"/>
        </w:rPr>
        <w:t>OX457056.1         41870356                      .-.T----.--.-.--.--.-T---...---.-.---..-.  41870372</w:t>
      </w:r>
    </w:p>
    <w:p>
      <w:r>
        <w:rPr>
          <w:rFonts w:ascii="Consolas" w:hAnsi="Consolas"/>
          <w:sz w:val="18"/>
        </w:rPr>
        <w:t>OX457056.1         146041697                       ..----.--A-.--C--.-.---...---.-.---..-.  146041682</w:t>
      </w:r>
    </w:p>
    <w:p>
      <w:r>
        <w:rPr>
          <w:rFonts w:ascii="Consolas" w:hAnsi="Consolas"/>
          <w:sz w:val="18"/>
        </w:rPr>
        <w:t>OX457056.1         147179589                     .-..----T--.-.--.--.-.---...---.-.---..-.  147179573</w:t>
      </w:r>
    </w:p>
    <w:p>
      <w:r>
        <w:rPr>
          <w:rFonts w:ascii="Consolas" w:hAnsi="Consolas"/>
          <w:sz w:val="18"/>
        </w:rPr>
        <w:t>OX457056.1         149261258                                  .--.--.-.---...---.-.---..-.  149261269</w:t>
      </w:r>
    </w:p>
    <w:p>
      <w:r>
        <w:rPr>
          <w:rFonts w:ascii="Consolas" w:hAnsi="Consolas"/>
          <w:sz w:val="18"/>
        </w:rPr>
        <w:t>OX457056.1         227801086                     .-.T----.--.-.--.--A-.---...---.-.---..-.  227801102</w:t>
      </w:r>
    </w:p>
    <w:p>
      <w:r>
        <w:rPr>
          <w:rFonts w:ascii="Consolas" w:hAnsi="Consolas"/>
          <w:sz w:val="18"/>
        </w:rPr>
        <w:t>OX457056.1         53496329                        ..----T--.-.--.--.-G---...---.-.---..-.  53496314</w:t>
      </w:r>
    </w:p>
    <w:p>
      <w:r>
        <w:rPr>
          <w:rFonts w:ascii="Consolas" w:hAnsi="Consolas"/>
          <w:sz w:val="18"/>
        </w:rPr>
        <w:t>OX457056.1         108775639                       ..----C--.-.--.--.-.---...---.-.---..-.  108775654</w:t>
      </w:r>
    </w:p>
    <w:p>
      <w:r>
        <w:rPr>
          <w:rFonts w:ascii="Consolas" w:hAnsi="Consolas"/>
          <w:sz w:val="18"/>
        </w:rPr>
        <w:t>OX457056.1         228483667                                  .--.--.-.---...---.-.---..-.  228483656</w:t>
      </w:r>
    </w:p>
    <w:p>
      <w:r>
        <w:rPr>
          <w:rFonts w:ascii="Consolas" w:hAnsi="Consolas"/>
          <w:sz w:val="18"/>
        </w:rPr>
        <w:t>OX457056.1         56482845                      .-.T----.--.-.--.--.-T---..A---.-.---A.-.  56482861</w:t>
      </w:r>
    </w:p>
    <w:p>
      <w:r>
        <w:rPr>
          <w:rFonts w:ascii="Consolas" w:hAnsi="Consolas"/>
          <w:sz w:val="18"/>
        </w:rPr>
        <w:t>OX457056.1         82921760                                 .-.--.--.-T---..A---.-.---..-.  82921772</w:t>
      </w:r>
    </w:p>
    <w:p>
      <w:r>
        <w:rPr>
          <w:rFonts w:ascii="Consolas" w:hAnsi="Consolas"/>
          <w:sz w:val="18"/>
        </w:rPr>
        <w:t>OX457056.1         7931255                         ..----.--.-.--.--.-.---...---.-.---..-.  7931240</w:t>
      </w:r>
    </w:p>
    <w:p>
      <w:r>
        <w:rPr>
          <w:rFonts w:ascii="Consolas" w:hAnsi="Consolas"/>
          <w:sz w:val="18"/>
        </w:rPr>
        <w:t>OX457056.1         23183563                        ..----.--.-.--.--.-.---...---.-.---..-.  23183578</w:t>
      </w:r>
    </w:p>
    <w:p>
      <w:r>
        <w:rPr>
          <w:rFonts w:ascii="Consolas" w:hAnsi="Consolas"/>
          <w:sz w:val="18"/>
        </w:rPr>
        <w:t>OX457056.1         54969762                        ..----.--.-.--.--.-.---...---.-.---..-.  54969777</w:t>
      </w:r>
    </w:p>
    <w:p>
      <w:r>
        <w:rPr>
          <w:rFonts w:ascii="Consolas" w:hAnsi="Consolas"/>
          <w:sz w:val="18"/>
        </w:rPr>
        <w:t>OX457056.1         111296270                       ..----.--.-.--.--.-.---...---.-.---..-.  111296285</w:t>
      </w:r>
    </w:p>
    <w:p>
      <w:r>
        <w:rPr>
          <w:rFonts w:ascii="Consolas" w:hAnsi="Consolas"/>
          <w:sz w:val="18"/>
        </w:rPr>
        <w:t>OX457056.1         119416760                        .----.--.-.--.--.-.---...---.-.---..-.  119416774</w:t>
      </w:r>
    </w:p>
    <w:p>
      <w:r>
        <w:rPr>
          <w:rFonts w:ascii="Consolas" w:hAnsi="Consolas"/>
          <w:sz w:val="18"/>
        </w:rPr>
        <w:t>OX457056.1         130125028                       ..----.--.-.--.--.-.---...---.-.---..-.  130125013</w:t>
      </w:r>
    </w:p>
    <w:p>
      <w:r>
        <w:rPr>
          <w:rFonts w:ascii="Consolas" w:hAnsi="Consolas"/>
          <w:sz w:val="18"/>
        </w:rPr>
        <w:t>OX457056.1         136371574                        .----.--.-.--.--.-.---...---.-.---..-.  136371588</w:t>
      </w:r>
    </w:p>
    <w:p>
      <w:r>
        <w:rPr>
          <w:rFonts w:ascii="Consolas" w:hAnsi="Consolas"/>
          <w:sz w:val="18"/>
        </w:rPr>
        <w:t>OX457056.1         154491885                       ..----.--.-.--.--.-.---...---.-.---..-.  154491870</w:t>
      </w:r>
    </w:p>
    <w:p>
      <w:r>
        <w:rPr>
          <w:rFonts w:ascii="Consolas" w:hAnsi="Consolas"/>
          <w:sz w:val="18"/>
        </w:rPr>
        <w:t>OX457056.1         172588828                       ..----.--.-.--.--.-.---...---.-.---..-.  172588813</w:t>
      </w:r>
    </w:p>
    <w:p>
      <w:r>
        <w:rPr>
          <w:rFonts w:ascii="Consolas" w:hAnsi="Consolas"/>
          <w:sz w:val="18"/>
        </w:rPr>
        <w:t>OX457056.1         203981347                                .-.--.--.-.---...---.-.---..-.  203981335</w:t>
      </w:r>
    </w:p>
    <w:p>
      <w:r>
        <w:rPr>
          <w:rFonts w:ascii="Consolas" w:hAnsi="Consolas"/>
          <w:sz w:val="18"/>
        </w:rPr>
        <w:t>OX457056.1         10713981                        ..----.--A-.--.--.-.---...---.-.---..-.  10713996</w:t>
      </w:r>
    </w:p>
    <w:p>
      <w:r>
        <w:rPr>
          <w:rFonts w:ascii="Consolas" w:hAnsi="Consolas"/>
          <w:sz w:val="18"/>
        </w:rPr>
        <w:t>OX457056.1         13267663                        ..----T--.-.--.--.-.---...---.-.---..-.  13267648</w:t>
      </w:r>
    </w:p>
    <w:p>
      <w:r>
        <w:rPr>
          <w:rFonts w:ascii="Consolas" w:hAnsi="Consolas"/>
          <w:sz w:val="18"/>
        </w:rPr>
        <w:t>OX457056.1         14242343                        ..----T--.-.--.--.-.---...---.-.---..-.  14242358</w:t>
      </w:r>
    </w:p>
    <w:p>
      <w:r>
        <w:rPr>
          <w:rFonts w:ascii="Consolas" w:hAnsi="Consolas"/>
          <w:sz w:val="18"/>
        </w:rPr>
        <w:t>OX457056.1         22842596                        ..----T--.-.--.--.-.---...---.-.---..-.  22842581</w:t>
      </w:r>
    </w:p>
    <w:p>
      <w:r>
        <w:rPr>
          <w:rFonts w:ascii="Consolas" w:hAnsi="Consolas"/>
          <w:sz w:val="18"/>
        </w:rPr>
        <w:t>OX457056.1         33007250                        ..----.--A-.--.--.-.---...---.-.---..-.  33007265</w:t>
      </w:r>
    </w:p>
    <w:p>
      <w:r>
        <w:rPr>
          <w:rFonts w:ascii="Consolas" w:hAnsi="Consolas"/>
          <w:sz w:val="18"/>
        </w:rPr>
        <w:t>OX457056.1         37200263                        ..----T--.-.--.--.-.---...---.-.---..-.  37200278</w:t>
      </w:r>
    </w:p>
    <w:p>
      <w:r>
        <w:rPr>
          <w:rFonts w:ascii="Consolas" w:hAnsi="Consolas"/>
          <w:sz w:val="18"/>
        </w:rPr>
        <w:t>OX457056.1         37707791                        ..----.--A-.--.--.-.---...---.-.---..-.  37707806</w:t>
      </w:r>
    </w:p>
    <w:p>
      <w:r>
        <w:rPr>
          <w:rFonts w:ascii="Consolas" w:hAnsi="Consolas"/>
          <w:sz w:val="18"/>
        </w:rPr>
        <w:t>OX457056.1         38962639                         .----.--A-.--.--.-.---...---.-.---..-.  38962625</w:t>
      </w:r>
    </w:p>
    <w:p>
      <w:r>
        <w:rPr>
          <w:rFonts w:ascii="Consolas" w:hAnsi="Consolas"/>
          <w:sz w:val="18"/>
        </w:rPr>
        <w:t>OX457056.1         44651724                        ..----.--A-.--.--.-.---...---.-.---..-.  44651739</w:t>
      </w:r>
    </w:p>
    <w:p>
      <w:r>
        <w:rPr>
          <w:rFonts w:ascii="Consolas" w:hAnsi="Consolas"/>
          <w:sz w:val="18"/>
        </w:rPr>
        <w:t>OX457056.1         45543374                        ..----.--.-.--.--A-.---...---.-.---..-.  45543389</w:t>
      </w:r>
    </w:p>
    <w:p>
      <w:r>
        <w:rPr>
          <w:rFonts w:ascii="Consolas" w:hAnsi="Consolas"/>
          <w:sz w:val="18"/>
        </w:rPr>
        <w:t>OX457056.1         45812708                        ..----.--A-.--.--.-.---...---.-.---..-.  45812693</w:t>
      </w:r>
    </w:p>
    <w:p>
      <w:r>
        <w:rPr>
          <w:rFonts w:ascii="Consolas" w:hAnsi="Consolas"/>
          <w:sz w:val="18"/>
        </w:rPr>
        <w:t>OX457056.1         53132683                        ..----.--A-.--.--.-.---...---.-.---..-.  53132668</w:t>
      </w:r>
    </w:p>
    <w:p>
      <w:r>
        <w:rPr>
          <w:rFonts w:ascii="Consolas" w:hAnsi="Consolas"/>
          <w:sz w:val="18"/>
        </w:rPr>
        <w:t>OX457056.1         54969770                                   .--.--.-.---...---.-.---..-.  54969781</w:t>
      </w:r>
    </w:p>
    <w:p>
      <w:r>
        <w:rPr>
          <w:rFonts w:ascii="Consolas" w:hAnsi="Consolas"/>
          <w:sz w:val="18"/>
        </w:rPr>
        <w:t>OX457056.1         75923886                        ..----T--.-.--.--.-.---...---.-.---..-.  75923871</w:t>
      </w:r>
    </w:p>
    <w:p>
      <w:r>
        <w:rPr>
          <w:rFonts w:ascii="Consolas" w:hAnsi="Consolas"/>
          <w:sz w:val="18"/>
        </w:rPr>
        <w:t>OX457056.1         85705574                        ..----.--A-.--.--.-.---...---.-.---..-.  85705559</w:t>
      </w:r>
    </w:p>
    <w:p>
      <w:r>
        <w:rPr>
          <w:rFonts w:ascii="Consolas" w:hAnsi="Consolas"/>
          <w:sz w:val="18"/>
        </w:rPr>
        <w:t>OX457056.1         93269817                        ..----T--.-.--.--.-.---...---.-.---..-.  93269832</w:t>
      </w:r>
    </w:p>
    <w:p>
      <w:r>
        <w:rPr>
          <w:rFonts w:ascii="Consolas" w:hAnsi="Consolas"/>
          <w:sz w:val="18"/>
        </w:rPr>
        <w:t>OX457056.1         113426828                       ..----.--A-.--.--.-.---...---.-.---..-.  113426813</w:t>
      </w:r>
    </w:p>
    <w:p>
      <w:r>
        <w:rPr>
          <w:rFonts w:ascii="Consolas" w:hAnsi="Consolas"/>
          <w:sz w:val="18"/>
        </w:rPr>
        <w:t>OX457056.1         115362669                       ..----.--A-.--.--.-.---...---.-.---..-.  115362654</w:t>
      </w:r>
    </w:p>
    <w:p>
      <w:r>
        <w:rPr>
          <w:rFonts w:ascii="Consolas" w:hAnsi="Consolas"/>
          <w:sz w:val="18"/>
        </w:rPr>
        <w:t>OX457056.1         146399355                        .----.--.-.--.--.-.---...---.-.---..-.  146399369</w:t>
      </w:r>
    </w:p>
    <w:p>
      <w:r>
        <w:rPr>
          <w:rFonts w:ascii="Consolas" w:hAnsi="Consolas"/>
          <w:sz w:val="18"/>
        </w:rPr>
        <w:t>OX457056.1         151129936                       ..----T--.-.--.--.-.---...---.-.---..-.  151129921</w:t>
      </w:r>
    </w:p>
    <w:p>
      <w:r>
        <w:rPr>
          <w:rFonts w:ascii="Consolas" w:hAnsi="Consolas"/>
          <w:sz w:val="18"/>
        </w:rPr>
        <w:t>OX457056.1         154801342                       ..----.--A-.--.--.-.---...---.-.---..-.  154801327</w:t>
      </w:r>
    </w:p>
    <w:p>
      <w:r>
        <w:rPr>
          <w:rFonts w:ascii="Consolas" w:hAnsi="Consolas"/>
          <w:sz w:val="18"/>
        </w:rPr>
        <w:t>OX457056.1         165655248                       ..----.--.-.--G--.-.---...---.-.---..-.  165655233</w:t>
      </w:r>
    </w:p>
    <w:p>
      <w:r>
        <w:rPr>
          <w:rFonts w:ascii="Consolas" w:hAnsi="Consolas"/>
          <w:sz w:val="18"/>
        </w:rPr>
        <w:t>OX457056.1         174553612                       ..----T--.-.--.--.-.---...---.-.---..-.  174553627</w:t>
      </w:r>
    </w:p>
    <w:p>
      <w:r>
        <w:rPr>
          <w:rFonts w:ascii="Consolas" w:hAnsi="Consolas"/>
          <w:sz w:val="18"/>
        </w:rPr>
        <w:t>OX457056.1         180697648                       ..----.--A-.--.--.-.---...---.-.---..-.  180697633</w:t>
      </w:r>
    </w:p>
    <w:p>
      <w:r>
        <w:rPr>
          <w:rFonts w:ascii="Consolas" w:hAnsi="Consolas"/>
          <w:sz w:val="18"/>
        </w:rPr>
        <w:t>OX457056.1         187289296                       ..----T--.-.--.--.-.---...---.-.---..-.  187289311</w:t>
      </w:r>
    </w:p>
    <w:p>
      <w:r>
        <w:rPr>
          <w:rFonts w:ascii="Consolas" w:hAnsi="Consolas"/>
          <w:sz w:val="18"/>
        </w:rPr>
        <w:t>OX457056.1         191015487                       ..----.--A-.--.--.-.---...---.-.---..-.  191015502</w:t>
      </w:r>
    </w:p>
    <w:p>
      <w:r>
        <w:rPr>
          <w:rFonts w:ascii="Consolas" w:hAnsi="Consolas"/>
          <w:sz w:val="18"/>
        </w:rPr>
        <w:t>OX457056.1         194961550                       ..----T--.-.--.--.-.---...---.-.---..-.  194961535</w:t>
      </w:r>
    </w:p>
    <w:p>
      <w:r>
        <w:rPr>
          <w:rFonts w:ascii="Consolas" w:hAnsi="Consolas"/>
          <w:sz w:val="18"/>
        </w:rPr>
        <w:t>OX457056.1         214099040                       ..----.--G-.--.--.-.---...---.-.---..-.  214099055</w:t>
      </w:r>
    </w:p>
    <w:p>
      <w:r>
        <w:rPr>
          <w:rFonts w:ascii="Consolas" w:hAnsi="Consolas"/>
          <w:sz w:val="18"/>
        </w:rPr>
        <w:t>OX457056.1         224127632                       ..----.--A-.--.--.-.---...---.-.---..-.  224127647</w:t>
      </w:r>
    </w:p>
    <w:p>
      <w:r>
        <w:rPr>
          <w:rFonts w:ascii="Consolas" w:hAnsi="Consolas"/>
          <w:sz w:val="18"/>
        </w:rPr>
        <w:t>OX457056.1         4687603                         ..----.--.-.--G--A-.---...---.-.---..-.  4687618</w:t>
      </w:r>
    </w:p>
    <w:p>
      <w:r>
        <w:rPr>
          <w:rFonts w:ascii="Consolas" w:hAnsi="Consolas"/>
          <w:sz w:val="18"/>
        </w:rPr>
        <w:t>OX457056.1         7570083                         ..----T--.-.--.--.-.---...---.-.---..-.  7570098</w:t>
      </w:r>
    </w:p>
    <w:p>
      <w:r>
        <w:rPr>
          <w:rFonts w:ascii="Consolas" w:hAnsi="Consolas"/>
          <w:sz w:val="18"/>
        </w:rPr>
        <w:t>OX457056.1         9697345                                  .-.--.--.-.---...---.-.---..-.  9697357</w:t>
      </w:r>
    </w:p>
    <w:p>
      <w:r>
        <w:rPr>
          <w:rFonts w:ascii="Consolas" w:hAnsi="Consolas"/>
          <w:sz w:val="18"/>
        </w:rPr>
        <w:t>OX457056.1         16739621                         .----.--A-.--.--.-.---...---.-.---..-.  16739607</w:t>
      </w:r>
    </w:p>
    <w:p>
      <w:r>
        <w:rPr>
          <w:rFonts w:ascii="Consolas" w:hAnsi="Consolas"/>
          <w:sz w:val="18"/>
        </w:rPr>
        <w:t>OX457056.1         94626583                        ..----.--A-.--.--.-.---.A.---.-.---..-.  94626598</w:t>
      </w:r>
    </w:p>
    <w:p>
      <w:r>
        <w:rPr>
          <w:rFonts w:ascii="Consolas" w:hAnsi="Consolas"/>
          <w:sz w:val="18"/>
        </w:rPr>
        <w:t>OX457056.1         154990549                                .-.--.--.-.---...---.-.---..-.  154990561</w:t>
      </w:r>
    </w:p>
    <w:p>
      <w:r>
        <w:rPr>
          <w:rFonts w:ascii="Consolas" w:hAnsi="Consolas"/>
          <w:sz w:val="18"/>
        </w:rPr>
        <w:t>OX457056.1         104352044                       ..----C--.-.--C--.-.---G..---.-.---..-.  104352029</w:t>
      </w:r>
    </w:p>
    <w:p>
      <w:r>
        <w:rPr>
          <w:rFonts w:ascii="Consolas" w:hAnsi="Consolas"/>
          <w:sz w:val="18"/>
        </w:rPr>
        <w:t>OX457056.1         117642916                                .-.--.--.-T---...---.-.---AA-.  117642928</w:t>
      </w:r>
    </w:p>
    <w:p>
      <w:r>
        <w:rPr>
          <w:rFonts w:ascii="Consolas" w:hAnsi="Consolas"/>
          <w:sz w:val="18"/>
        </w:rPr>
        <w:t>OX457056.1         134637725                             .--.-A--.--.-.---...---.-.---..-.  134637738</w:t>
      </w:r>
    </w:p>
    <w:p>
      <w:r>
        <w:rPr>
          <w:rFonts w:ascii="Consolas" w:hAnsi="Consolas"/>
          <w:sz w:val="18"/>
        </w:rPr>
        <w:t>OX457056.1         156070820                        .----.--.-.--.--C-.---...---T-A---..-.  156070806</w:t>
      </w:r>
    </w:p>
    <w:p>
      <w:r>
        <w:rPr>
          <w:rFonts w:ascii="Consolas" w:hAnsi="Consolas"/>
          <w:sz w:val="18"/>
        </w:rPr>
        <w:t>OX457056.1         175072844                       ..----T--.-.--C--.-.---...---.-.---..-.  175072859</w:t>
      </w:r>
    </w:p>
    <w:p>
      <w:r>
        <w:rPr>
          <w:rFonts w:ascii="Consolas" w:hAnsi="Consolas"/>
          <w:sz w:val="18"/>
        </w:rPr>
        <w:t>OX457056.1         1718560                          .----.--.-.--.--.-.---...---.-.---..-.  1718546</w:t>
      </w:r>
    </w:p>
    <w:p>
      <w:r>
        <w:rPr>
          <w:rFonts w:ascii="Consolas" w:hAnsi="Consolas"/>
          <w:sz w:val="18"/>
        </w:rPr>
        <w:t>OX457056.1         16913510                                   .--.--.-.---...---.-.---..-.  16913521</w:t>
      </w:r>
    </w:p>
    <w:p>
      <w:r>
        <w:rPr>
          <w:rFonts w:ascii="Consolas" w:hAnsi="Consolas"/>
          <w:sz w:val="18"/>
        </w:rPr>
        <w:t>OX457056.1         23548774                                 .-.--.--.-.---...---.-.---..-.  23548786</w:t>
      </w:r>
    </w:p>
    <w:p>
      <w:r>
        <w:rPr>
          <w:rFonts w:ascii="Consolas" w:hAnsi="Consolas"/>
          <w:sz w:val="18"/>
        </w:rPr>
        <w:t>OX457056.1         49685702                              .--.-.--.--.-.---...---.-.---..-.  49685689</w:t>
      </w:r>
    </w:p>
    <w:p>
      <w:r>
        <w:rPr>
          <w:rFonts w:ascii="Consolas" w:hAnsi="Consolas"/>
          <w:sz w:val="18"/>
        </w:rPr>
        <w:t>OX457056.1         64847134                              .--.-.--.--.-.---...---.-.---..-.  64847147</w:t>
      </w:r>
    </w:p>
    <w:p>
      <w:r>
        <w:rPr>
          <w:rFonts w:ascii="Consolas" w:hAnsi="Consolas"/>
          <w:sz w:val="18"/>
        </w:rPr>
        <w:t>OX457056.1         77475719                                   .--.--.-.---...---.-.---..-.  77475708</w:t>
      </w:r>
    </w:p>
    <w:p>
      <w:r>
        <w:rPr>
          <w:rFonts w:ascii="Consolas" w:hAnsi="Consolas"/>
          <w:sz w:val="18"/>
        </w:rPr>
        <w:t>OX457056.1         79638606                              .--.-.--.--.-.---...---.-.---..-.  79638619</w:t>
      </w:r>
    </w:p>
    <w:p>
      <w:r>
        <w:rPr>
          <w:rFonts w:ascii="Consolas" w:hAnsi="Consolas"/>
          <w:sz w:val="18"/>
        </w:rPr>
        <w:t>OX457056.1         99179314                                   .--.--.-.---...---.-.---..-.  99179325</w:t>
      </w:r>
    </w:p>
    <w:p>
      <w:r>
        <w:rPr>
          <w:rFonts w:ascii="Consolas" w:hAnsi="Consolas"/>
          <w:sz w:val="18"/>
        </w:rPr>
        <w:t>OX457056.1         105631082                        .----.--.-.--.--.-.---...---.-.---..-.  105631096</w:t>
      </w:r>
    </w:p>
    <w:p>
      <w:r>
        <w:rPr>
          <w:rFonts w:ascii="Consolas" w:hAnsi="Consolas"/>
          <w:sz w:val="18"/>
        </w:rPr>
        <w:t>OX457056.1         106264383                        .----.--.-.--.--.-.---...---.-.---..-.  106264369</w:t>
      </w:r>
    </w:p>
    <w:p>
      <w:r>
        <w:rPr>
          <w:rFonts w:ascii="Consolas" w:hAnsi="Consolas"/>
          <w:sz w:val="18"/>
        </w:rPr>
        <w:t>OX457056.1         111676279                        .----.--.-.--.--.-.---...---.-.---..-.  111676293</w:t>
      </w:r>
    </w:p>
    <w:p>
      <w:r>
        <w:rPr>
          <w:rFonts w:ascii="Consolas" w:hAnsi="Consolas"/>
          <w:sz w:val="18"/>
        </w:rPr>
        <w:t>OX457056.1         124499780                        .----.--.-.--.--.-.---...---.-.---..-.  124499794</w:t>
      </w:r>
    </w:p>
    <w:p>
      <w:r>
        <w:rPr>
          <w:rFonts w:ascii="Consolas" w:hAnsi="Consolas"/>
          <w:sz w:val="18"/>
        </w:rPr>
        <w:t>OX457056.1         125627462                                  .--.--.-.---...---.-.---..-.  125627451</w:t>
      </w:r>
    </w:p>
    <w:p>
      <w:r>
        <w:rPr>
          <w:rFonts w:ascii="Consolas" w:hAnsi="Consolas"/>
          <w:sz w:val="18"/>
        </w:rPr>
        <w:t>OX457056.1         137270985                        .----.--.-.--.--.-.---...---.-.---..-.  137270971</w:t>
      </w:r>
    </w:p>
    <w:p>
      <w:r>
        <w:rPr>
          <w:rFonts w:ascii="Consolas" w:hAnsi="Consolas"/>
          <w:sz w:val="18"/>
        </w:rPr>
        <w:t>OX457056.1         162343870                        .----.--.-.--.--.-.---...---.-.---..-.  162343856</w:t>
      </w:r>
    </w:p>
    <w:p>
      <w:r>
        <w:rPr>
          <w:rFonts w:ascii="Consolas" w:hAnsi="Consolas"/>
          <w:sz w:val="18"/>
        </w:rPr>
        <w:t>OX457056.1         163325749                        .----.--.-.--.--.-.---...---.-.---..-.  163325763</w:t>
      </w:r>
    </w:p>
    <w:p>
      <w:r>
        <w:rPr>
          <w:rFonts w:ascii="Consolas" w:hAnsi="Consolas"/>
          <w:sz w:val="18"/>
        </w:rPr>
        <w:t>OX457056.1         166945250                        .----.--.-.--.--.-.---...---.-.---..-.  166945236</w:t>
      </w:r>
    </w:p>
    <w:p>
      <w:r>
        <w:rPr>
          <w:rFonts w:ascii="Consolas" w:hAnsi="Consolas"/>
          <w:sz w:val="18"/>
        </w:rPr>
        <w:t>OX457056.1         174625960                             .--.-.--.--.-.---...---.-.---..-.  174625973</w:t>
      </w:r>
    </w:p>
    <w:p>
      <w:r>
        <w:rPr>
          <w:rFonts w:ascii="Consolas" w:hAnsi="Consolas"/>
          <w:sz w:val="18"/>
        </w:rPr>
        <w:t>OX457056.1         174868685                        .----.--.-.--.--.-.---...---.-.---..-.  174868699</w:t>
      </w:r>
    </w:p>
    <w:p>
      <w:r>
        <w:rPr>
          <w:rFonts w:ascii="Consolas" w:hAnsi="Consolas"/>
          <w:sz w:val="18"/>
        </w:rPr>
        <w:t>OX457056.1         182919076                       ..----.--.-.--.--.-.---...---.-.---..-.  182919091</w:t>
      </w:r>
    </w:p>
    <w:p>
      <w:r>
        <w:rPr>
          <w:rFonts w:ascii="Consolas" w:hAnsi="Consolas"/>
          <w:sz w:val="18"/>
        </w:rPr>
        <w:t>OX457056.1         184491297                             .--.-.--.--.-.---...---.-.---..-.  184491310</w:t>
      </w:r>
    </w:p>
    <w:p>
      <w:r>
        <w:rPr>
          <w:rFonts w:ascii="Consolas" w:hAnsi="Consolas"/>
          <w:sz w:val="18"/>
        </w:rPr>
        <w:t>OX457056.1         192025055                        .----.--.-.--.--.-.---...---.-.---..-.  192025041</w:t>
      </w:r>
    </w:p>
    <w:p>
      <w:r>
        <w:rPr>
          <w:rFonts w:ascii="Consolas" w:hAnsi="Consolas"/>
          <w:sz w:val="18"/>
        </w:rPr>
        <w:t>OX457056.1         202648481                                  .--.--.-.---...---.-.---..-.  202648470</w:t>
      </w:r>
    </w:p>
    <w:p>
      <w:r>
        <w:rPr>
          <w:rFonts w:ascii="Consolas" w:hAnsi="Consolas"/>
          <w:sz w:val="18"/>
        </w:rPr>
        <w:t>OX457056.1         204610398                             .--.-.--.--.-.---...---.-.---..-.  204610411</w:t>
      </w:r>
    </w:p>
    <w:p>
      <w:r>
        <w:rPr>
          <w:rFonts w:ascii="Consolas" w:hAnsi="Consolas"/>
          <w:sz w:val="18"/>
        </w:rPr>
        <w:t>OX457056.1         205564623                        .----.--.-.--.--.-.---...---.-.---..-.  205564609</w:t>
      </w:r>
    </w:p>
    <w:p>
      <w:r>
        <w:rPr>
          <w:rFonts w:ascii="Consolas" w:hAnsi="Consolas"/>
          <w:sz w:val="18"/>
        </w:rPr>
        <w:t>OX457056.1         4709467                               .--.-.--.--.-.---...---.-.---..-.  4709454</w:t>
      </w:r>
    </w:p>
    <w:p>
      <w:r>
        <w:rPr>
          <w:rFonts w:ascii="Consolas" w:hAnsi="Consolas"/>
          <w:sz w:val="18"/>
        </w:rPr>
        <w:t>OX457056.1         16803417                         .----.--C-.--.--.-.---...---.-.---..-.  16803403</w:t>
      </w:r>
    </w:p>
    <w:p>
      <w:r>
        <w:rPr>
          <w:rFonts w:ascii="Consolas" w:hAnsi="Consolas"/>
          <w:sz w:val="18"/>
        </w:rPr>
        <w:t>OX457056.1         27038872                        ..----.--A-.--.--.-.---...---.-.---..-.  27038887</w:t>
      </w:r>
    </w:p>
    <w:p>
      <w:r>
        <w:rPr>
          <w:rFonts w:ascii="Consolas" w:hAnsi="Consolas"/>
          <w:sz w:val="18"/>
        </w:rPr>
        <w:t>OX457056.1         33765833                         .----.--A-.--.--.-.---...---.-.---..-.  33765847</w:t>
      </w:r>
    </w:p>
    <w:p>
      <w:r>
        <w:rPr>
          <w:rFonts w:ascii="Consolas" w:hAnsi="Consolas"/>
          <w:sz w:val="18"/>
        </w:rPr>
        <w:t>OX457056.1         36502947                                   .--.--.-.---...---.-.---..-.  36502936</w:t>
      </w:r>
    </w:p>
    <w:p>
      <w:r>
        <w:rPr>
          <w:rFonts w:ascii="Consolas" w:hAnsi="Consolas"/>
          <w:sz w:val="18"/>
        </w:rPr>
        <w:t>OX457056.1         49492853                         .----.--A-.--.--.-.---...---.-.---..-.  49492867</w:t>
      </w:r>
    </w:p>
    <w:p>
      <w:r>
        <w:rPr>
          <w:rFonts w:ascii="Consolas" w:hAnsi="Consolas"/>
          <w:sz w:val="18"/>
        </w:rPr>
        <w:t>OX457056.1         65442998                         .----.--A-.--.--.-.---...---.-.---..-.  65443012</w:t>
      </w:r>
    </w:p>
    <w:p>
      <w:r>
        <w:rPr>
          <w:rFonts w:ascii="Consolas" w:hAnsi="Consolas"/>
          <w:sz w:val="18"/>
        </w:rPr>
        <w:t>OX457056.1         66431420                        ..----.--.-.--.--.-.---...---.-.---..-.  66431405</w:t>
      </w:r>
    </w:p>
    <w:p>
      <w:r>
        <w:rPr>
          <w:rFonts w:ascii="Consolas" w:hAnsi="Consolas"/>
          <w:sz w:val="18"/>
        </w:rPr>
        <w:t>OX457056.1         76182479                         .----.--A-.--.--.-.---...---.-.---..-.  76182493</w:t>
      </w:r>
    </w:p>
    <w:p>
      <w:r>
        <w:rPr>
          <w:rFonts w:ascii="Consolas" w:hAnsi="Consolas"/>
          <w:sz w:val="18"/>
        </w:rPr>
        <w:t>OX457056.1         83351240                         .----.--A-.--.--.-.---...---.-.---..-.  83351226</w:t>
      </w:r>
    </w:p>
    <w:p>
      <w:r>
        <w:rPr>
          <w:rFonts w:ascii="Consolas" w:hAnsi="Consolas"/>
          <w:sz w:val="18"/>
        </w:rPr>
        <w:t>OX457056.1         83653954                                   .--.--.-.---...---.-.---..-.  83653943</w:t>
      </w:r>
    </w:p>
    <w:p>
      <w:r>
        <w:rPr>
          <w:rFonts w:ascii="Consolas" w:hAnsi="Consolas"/>
          <w:sz w:val="18"/>
        </w:rPr>
        <w:t>OX457056.1         90742805                                   .--.--.-.---...---.-.---..-.  90742794</w:t>
      </w:r>
    </w:p>
    <w:p>
      <w:r>
        <w:rPr>
          <w:rFonts w:ascii="Consolas" w:hAnsi="Consolas"/>
          <w:sz w:val="18"/>
        </w:rPr>
        <w:t>OX457056.1         97447305                         .----.--A-.--.--.-.---...---.-.---..-.  97447319</w:t>
      </w:r>
    </w:p>
    <w:p>
      <w:r>
        <w:rPr>
          <w:rFonts w:ascii="Consolas" w:hAnsi="Consolas"/>
          <w:sz w:val="18"/>
        </w:rPr>
        <w:t>OX457056.1         109245165                        .----.--A-.--.--.-.---...---.-.---..-.  109245179</w:t>
      </w:r>
    </w:p>
    <w:p>
      <w:r>
        <w:rPr>
          <w:rFonts w:ascii="Consolas" w:hAnsi="Consolas"/>
          <w:sz w:val="18"/>
        </w:rPr>
        <w:t>OX457056.1         120502771                        .----.--A-.--.--.-.---...---.-.---..-.  120502785</w:t>
      </w:r>
    </w:p>
    <w:p>
      <w:r>
        <w:rPr>
          <w:rFonts w:ascii="Consolas" w:hAnsi="Consolas"/>
          <w:sz w:val="18"/>
        </w:rPr>
        <w:t>OX457056.1         121438692                                  .--.--.-.---...---.-.---..-.  121438681</w:t>
      </w:r>
    </w:p>
    <w:p>
      <w:r>
        <w:rPr>
          <w:rFonts w:ascii="Consolas" w:hAnsi="Consolas"/>
          <w:sz w:val="18"/>
        </w:rPr>
        <w:t>OX457056.1         124021392                                  .--.--.-.---...---.-.---..-.  124021403</w:t>
      </w:r>
    </w:p>
    <w:p>
      <w:r>
        <w:rPr>
          <w:rFonts w:ascii="Consolas" w:hAnsi="Consolas"/>
          <w:sz w:val="18"/>
        </w:rPr>
        <w:t>OX457056.1         126318269                             .--.-.--.--A-.---...---.-.---..-.  126318282</w:t>
      </w:r>
    </w:p>
    <w:p>
      <w:r>
        <w:rPr>
          <w:rFonts w:ascii="Consolas" w:hAnsi="Consolas"/>
          <w:sz w:val="18"/>
        </w:rPr>
        <w:t>OX457056.1         141661619                        .----.--.-.--A--.-.---...---.-.---..-.  141661605</w:t>
      </w:r>
    </w:p>
    <w:p>
      <w:r>
        <w:rPr>
          <w:rFonts w:ascii="Consolas" w:hAnsi="Consolas"/>
          <w:sz w:val="18"/>
        </w:rPr>
        <w:t>OX457056.1         151255521                        .----.--.-.--G--.-.---...---.-.---..-.  151255535</w:t>
      </w:r>
    </w:p>
    <w:p>
      <w:r>
        <w:rPr>
          <w:rFonts w:ascii="Consolas" w:hAnsi="Consolas"/>
          <w:sz w:val="18"/>
        </w:rPr>
        <w:t>OX457056.1         158907007                             .--.-.--A--.-.---...---.-.---..-.  158907020</w:t>
      </w:r>
    </w:p>
    <w:p>
      <w:r>
        <w:rPr>
          <w:rFonts w:ascii="Consolas" w:hAnsi="Consolas"/>
          <w:sz w:val="18"/>
        </w:rPr>
        <w:t>OX457056.1         175392014                        .----.--A-.--.--.-.---...---.-.---..-.  175392000</w:t>
      </w:r>
    </w:p>
    <w:p>
      <w:r>
        <w:rPr>
          <w:rFonts w:ascii="Consolas" w:hAnsi="Consolas"/>
          <w:sz w:val="18"/>
        </w:rPr>
        <w:t>OX457056.1         185541222                        .----.--C-.--.--.-.---...---.-.---..-.  185541208</w:t>
      </w:r>
    </w:p>
    <w:p>
      <w:r>
        <w:rPr>
          <w:rFonts w:ascii="Consolas" w:hAnsi="Consolas"/>
          <w:sz w:val="18"/>
        </w:rPr>
        <w:t>OX457056.1         189693925                             .--.-.--.--.-.---...---.-.---..-.  189693938</w:t>
      </w:r>
    </w:p>
    <w:p>
      <w:r>
        <w:rPr>
          <w:rFonts w:ascii="Consolas" w:hAnsi="Consolas"/>
          <w:sz w:val="18"/>
        </w:rPr>
        <w:t>OX457056.1         211269042                                  .--.--.-.---...---.-.---..-.  211269031</w:t>
      </w:r>
    </w:p>
    <w:p>
      <w:r>
        <w:rPr>
          <w:rFonts w:ascii="Consolas" w:hAnsi="Consolas"/>
          <w:sz w:val="18"/>
        </w:rPr>
        <w:t>OX457056.1         215954806                        .----.--A-.--.--.-.---...---.-.---..-.  215954792</w:t>
      </w:r>
    </w:p>
    <w:p>
      <w:r>
        <w:rPr>
          <w:rFonts w:ascii="Consolas" w:hAnsi="Consolas"/>
          <w:sz w:val="18"/>
        </w:rPr>
        <w:t>OX457056.1         217342829                                  .--.--.-.---...---.-.---..-.  217342818</w:t>
      </w:r>
    </w:p>
    <w:p>
      <w:r>
        <w:rPr>
          <w:rFonts w:ascii="Consolas" w:hAnsi="Consolas"/>
          <w:sz w:val="18"/>
        </w:rPr>
        <w:t>OX457056.1         221156763                                  .--.--.-.---...---.-.---..-.  221156774</w:t>
      </w:r>
    </w:p>
    <w:p>
      <w:r>
        <w:rPr>
          <w:rFonts w:ascii="Consolas" w:hAnsi="Consolas"/>
          <w:sz w:val="18"/>
        </w:rPr>
        <w:t>OX457056.1         30454561                        ..----T--.-.--.--.-.---...---.-.---..-.  30454576</w:t>
      </w:r>
    </w:p>
    <w:p>
      <w:r>
        <w:rPr>
          <w:rFonts w:ascii="Consolas" w:hAnsi="Consolas"/>
          <w:sz w:val="18"/>
        </w:rPr>
        <w:t>OX457056.1         32269219                                   .--.--.-.---...---G-.---..-.  32269230</w:t>
      </w:r>
    </w:p>
    <w:p>
      <w:r>
        <w:rPr>
          <w:rFonts w:ascii="Consolas" w:hAnsi="Consolas"/>
          <w:sz w:val="18"/>
        </w:rPr>
        <w:t>OX457056.1         58440188                                   .--.--.-.---...---T-.---..-.  58440199</w:t>
      </w:r>
    </w:p>
    <w:p>
      <w:r>
        <w:rPr>
          <w:rFonts w:ascii="Consolas" w:hAnsi="Consolas"/>
          <w:sz w:val="18"/>
        </w:rPr>
        <w:t>OX457056.1         116469500                                  .--.--.-.---...---.-.---..-.  116469489</w:t>
      </w:r>
    </w:p>
    <w:p>
      <w:r>
        <w:rPr>
          <w:rFonts w:ascii="Consolas" w:hAnsi="Consolas"/>
          <w:sz w:val="18"/>
        </w:rPr>
        <w:t>OX457056.1         146995959                                .-.--.--.-.---...---.-.---..-.  146995971</w:t>
      </w:r>
    </w:p>
    <w:p>
      <w:r>
        <w:rPr>
          <w:rFonts w:ascii="Consolas" w:hAnsi="Consolas"/>
          <w:sz w:val="18"/>
        </w:rPr>
        <w:t>OX457056.1         161889301                       ..----.--A-.--A--.-.---...---.-.---..-.  161889286</w:t>
      </w:r>
    </w:p>
    <w:p>
      <w:r>
        <w:rPr>
          <w:rFonts w:ascii="Consolas" w:hAnsi="Consolas"/>
          <w:sz w:val="18"/>
        </w:rPr>
        <w:t>OX457056.1         60684381                         .----.--A-.--.--A-.---...---.-.---..-.  60684395</w:t>
      </w:r>
    </w:p>
    <w:p>
      <w:r>
        <w:rPr>
          <w:rFonts w:ascii="Consolas" w:hAnsi="Consolas"/>
          <w:sz w:val="18"/>
        </w:rPr>
        <w:t>OX457056.1         8705644                               .--.-.--.--.-.---...---.-.---..-.  8705657</w:t>
      </w:r>
    </w:p>
    <w:p>
      <w:r>
        <w:rPr>
          <w:rFonts w:ascii="Consolas" w:hAnsi="Consolas"/>
          <w:sz w:val="18"/>
        </w:rPr>
        <w:t>OX457056.1         13267651                                   .--.--.-.---...---.-.---..-.  13267640</w:t>
      </w:r>
    </w:p>
    <w:p>
      <w:r>
        <w:rPr>
          <w:rFonts w:ascii="Consolas" w:hAnsi="Consolas"/>
          <w:sz w:val="18"/>
        </w:rPr>
        <w:t>OX457056.1         13706627                                 .-.--.--.-.---...---.-.---..-.  13706639</w:t>
      </w:r>
    </w:p>
    <w:p>
      <w:r>
        <w:rPr>
          <w:rFonts w:ascii="Consolas" w:hAnsi="Consolas"/>
          <w:sz w:val="18"/>
        </w:rPr>
        <w:t>OX457056.1         16101173                              .--.-.--.--.-.---...---.-.---..-.  16101186</w:t>
      </w:r>
    </w:p>
    <w:p>
      <w:r>
        <w:rPr>
          <w:rFonts w:ascii="Consolas" w:hAnsi="Consolas"/>
          <w:sz w:val="18"/>
        </w:rPr>
        <w:t>OX457056.1         16913500                              .--.-.--.--.-.---...---.-.---..-.  16913513</w:t>
      </w:r>
    </w:p>
    <w:p>
      <w:r>
        <w:rPr>
          <w:rFonts w:ascii="Consolas" w:hAnsi="Consolas"/>
          <w:sz w:val="18"/>
        </w:rPr>
        <w:t>OX457056.1         23618964                        ..----.--.-.--.--.-.---...---.-.---..-.  23618949</w:t>
      </w:r>
    </w:p>
    <w:p>
      <w:r>
        <w:rPr>
          <w:rFonts w:ascii="Consolas" w:hAnsi="Consolas"/>
          <w:sz w:val="18"/>
        </w:rPr>
        <w:t>OX457056.1         26384736                              .--.-.--.--.-.---...---.-.---..-.  26384749</w:t>
      </w:r>
    </w:p>
    <w:p>
      <w:r>
        <w:rPr>
          <w:rFonts w:ascii="Consolas" w:hAnsi="Consolas"/>
          <w:sz w:val="18"/>
        </w:rPr>
        <w:t>OX457056.1         29238600                                   .--.--.-.---...---.-.---..-.  29238611</w:t>
      </w:r>
    </w:p>
    <w:p>
      <w:r>
        <w:rPr>
          <w:rFonts w:ascii="Consolas" w:hAnsi="Consolas"/>
          <w:sz w:val="18"/>
        </w:rPr>
        <w:t>OX457056.1         30274289                              .--.-.--.--.-.---...---.-.---..-.  30274276</w:t>
      </w:r>
    </w:p>
    <w:p>
      <w:r>
        <w:rPr>
          <w:rFonts w:ascii="Consolas" w:hAnsi="Consolas"/>
          <w:sz w:val="18"/>
        </w:rPr>
        <w:t>OX457056.1         31309824                                   .--.--.-.---...---.-.---..-.  31309813</w:t>
      </w:r>
    </w:p>
    <w:p>
      <w:r>
        <w:rPr>
          <w:rFonts w:ascii="Consolas" w:hAnsi="Consolas"/>
          <w:sz w:val="18"/>
        </w:rPr>
        <w:t>OX457056.1         37774589                              .--.-.--.--.-.---...---.-.---..-.  37774576</w:t>
      </w:r>
    </w:p>
    <w:p>
      <w:r>
        <w:rPr>
          <w:rFonts w:ascii="Consolas" w:hAnsi="Consolas"/>
          <w:sz w:val="18"/>
        </w:rPr>
        <w:t>OX457056.1         42075451                                 .-.--.--.-.---...---.-.---..-.  42075439</w:t>
      </w:r>
    </w:p>
    <w:p>
      <w:r>
        <w:rPr>
          <w:rFonts w:ascii="Consolas" w:hAnsi="Consolas"/>
          <w:sz w:val="18"/>
        </w:rPr>
        <w:t>OX457056.1         43424024                              .--.-.--.--.-.---...---.-.---..-.  43424037</w:t>
      </w:r>
    </w:p>
    <w:p>
      <w:r>
        <w:rPr>
          <w:rFonts w:ascii="Consolas" w:hAnsi="Consolas"/>
          <w:sz w:val="18"/>
        </w:rPr>
        <w:t>OX457056.1         44806492                        ..----.--.-.--.--.-.---...---.-.---..-.  44806507</w:t>
      </w:r>
    </w:p>
    <w:p>
      <w:r>
        <w:rPr>
          <w:rFonts w:ascii="Consolas" w:hAnsi="Consolas"/>
          <w:sz w:val="18"/>
        </w:rPr>
        <w:t>OX457056.1         45700401                                 .-.--.--.-.---...---.-.---..-.  45700389</w:t>
      </w:r>
    </w:p>
    <w:p>
      <w:r>
        <w:rPr>
          <w:rFonts w:ascii="Consolas" w:hAnsi="Consolas"/>
          <w:sz w:val="18"/>
        </w:rPr>
        <w:t>OX457056.1         59404336                                 .-.--.--.-.---...---.-.---..-.  59404348</w:t>
      </w:r>
    </w:p>
    <w:p>
      <w:r>
        <w:rPr>
          <w:rFonts w:ascii="Consolas" w:hAnsi="Consolas"/>
          <w:sz w:val="18"/>
        </w:rPr>
        <w:t>OX457056.1         70478742                                   .--.--.-.---...---.-.---..-.  70478731</w:t>
      </w:r>
    </w:p>
    <w:p>
      <w:r>
        <w:rPr>
          <w:rFonts w:ascii="Consolas" w:hAnsi="Consolas"/>
          <w:sz w:val="18"/>
        </w:rPr>
        <w:t>OX457056.1         70478748                              .--.-.--.--.-.---...---.-.---..-.  70478735</w:t>
      </w:r>
    </w:p>
    <w:p>
      <w:r>
        <w:rPr>
          <w:rFonts w:ascii="Consolas" w:hAnsi="Consolas"/>
          <w:sz w:val="18"/>
        </w:rPr>
        <w:t>OX457056.1         73482722                              .--.-.--.--.-.---...---.-.---..-.  73482735</w:t>
      </w:r>
    </w:p>
    <w:p>
      <w:r>
        <w:rPr>
          <w:rFonts w:ascii="Consolas" w:hAnsi="Consolas"/>
          <w:sz w:val="18"/>
        </w:rPr>
        <w:t>OX457056.1         73482728                                   .--.--.-.---...---.-.---..-.  73482739</w:t>
      </w:r>
    </w:p>
    <w:p>
      <w:r>
        <w:rPr>
          <w:rFonts w:ascii="Consolas" w:hAnsi="Consolas"/>
          <w:sz w:val="18"/>
        </w:rPr>
        <w:t>OX457056.1         78149897                              .--.-.--.--.-.---...---.-.---..-.  78149884</w:t>
      </w:r>
    </w:p>
    <w:p>
      <w:r>
        <w:rPr>
          <w:rFonts w:ascii="Consolas" w:hAnsi="Consolas"/>
          <w:sz w:val="18"/>
        </w:rPr>
        <w:t>OX457056.1         82642105                                 .-.--.--.-.---...---.-.---..-.  82642117</w:t>
      </w:r>
    </w:p>
    <w:p>
      <w:r>
        <w:rPr>
          <w:rFonts w:ascii="Consolas" w:hAnsi="Consolas"/>
          <w:sz w:val="18"/>
        </w:rPr>
        <w:t>OX457056.1         83653968                              .--.-.--.--.-.---...---.-.---..-.  83653955</w:t>
      </w:r>
    </w:p>
    <w:p>
      <w:r>
        <w:rPr>
          <w:rFonts w:ascii="Consolas" w:hAnsi="Consolas"/>
          <w:sz w:val="18"/>
        </w:rPr>
        <w:t>OX457056.1         86782692                                 .-.--.--.-.---...---.-.---..-.  86782704</w:t>
      </w:r>
    </w:p>
    <w:p>
      <w:r>
        <w:rPr>
          <w:rFonts w:ascii="Consolas" w:hAnsi="Consolas"/>
          <w:sz w:val="18"/>
        </w:rPr>
        <w:t>OX457056.1         93269841                                   .--.--.-.---...---.-.---..-.  93269852</w:t>
      </w:r>
    </w:p>
    <w:p>
      <w:r>
        <w:rPr>
          <w:rFonts w:ascii="Consolas" w:hAnsi="Consolas"/>
          <w:sz w:val="18"/>
        </w:rPr>
        <w:t>OX457056.1         95591886                              .--.-.--.--.-.---...---.-.---..-.  95591873</w:t>
      </w:r>
    </w:p>
    <w:p>
      <w:r>
        <w:rPr>
          <w:rFonts w:ascii="Consolas" w:hAnsi="Consolas"/>
          <w:sz w:val="18"/>
        </w:rPr>
        <w:t>OX457056.1         97192422                                 .-.--.--.-.---...---.-.---..-.  97192434</w:t>
      </w:r>
    </w:p>
    <w:p>
      <w:r>
        <w:rPr>
          <w:rFonts w:ascii="Consolas" w:hAnsi="Consolas"/>
          <w:sz w:val="18"/>
        </w:rPr>
        <w:t>OX457056.1         97746915                              .--.-.--.--.-.---...---.-.---..-.  97746902</w:t>
      </w:r>
    </w:p>
    <w:p>
      <w:r>
        <w:rPr>
          <w:rFonts w:ascii="Consolas" w:hAnsi="Consolas"/>
          <w:sz w:val="18"/>
        </w:rPr>
        <w:t>OX457056.1         97801471                              .--.-.--.--.-.---...---.-.---..-.  97801484</w:t>
      </w:r>
    </w:p>
    <w:p>
      <w:r>
        <w:rPr>
          <w:rFonts w:ascii="Consolas" w:hAnsi="Consolas"/>
          <w:sz w:val="18"/>
        </w:rPr>
        <w:t>OX457056.1         100985374                             .--.-.--.--.-.---...---.-.---..-.  100985387</w:t>
      </w:r>
    </w:p>
    <w:p>
      <w:r>
        <w:rPr>
          <w:rFonts w:ascii="Consolas" w:hAnsi="Consolas"/>
          <w:sz w:val="18"/>
        </w:rPr>
        <w:t>OX457056.1         102305077                                .-.--.--.-.---...---.-.---..-.  102305065</w:t>
      </w:r>
    </w:p>
    <w:p>
      <w:r>
        <w:rPr>
          <w:rFonts w:ascii="Consolas" w:hAnsi="Consolas"/>
          <w:sz w:val="18"/>
        </w:rPr>
        <w:t>OX457056.1         106014240                             .--.-.--.--.-.---...---.-.---..-.  106014227</w:t>
      </w:r>
    </w:p>
    <w:p>
      <w:r>
        <w:rPr>
          <w:rFonts w:ascii="Consolas" w:hAnsi="Consolas"/>
          <w:sz w:val="18"/>
        </w:rPr>
        <w:t>OX457056.1         109823795                             .--.-.--.--.-.---...---.-.---..-.  109823782</w:t>
      </w:r>
    </w:p>
    <w:p>
      <w:r>
        <w:rPr>
          <w:rFonts w:ascii="Consolas" w:hAnsi="Consolas"/>
          <w:sz w:val="18"/>
        </w:rPr>
        <w:t>OX457056.1         115043311                             .--.-.--.--.-.---...---.-.---..-.  115043298</w:t>
      </w:r>
    </w:p>
    <w:p>
      <w:r>
        <w:rPr>
          <w:rFonts w:ascii="Consolas" w:hAnsi="Consolas"/>
          <w:sz w:val="18"/>
        </w:rPr>
        <w:t>OX457056.1         121882680                                  .--.--.-.---...---.-.---..-.  121882669</w:t>
      </w:r>
    </w:p>
    <w:p>
      <w:r>
        <w:rPr>
          <w:rFonts w:ascii="Consolas" w:hAnsi="Consolas"/>
          <w:sz w:val="18"/>
        </w:rPr>
        <w:t>OX457056.1         134904995                                  .--.--.-.---...---.-.---..-.  134904984</w:t>
      </w:r>
    </w:p>
    <w:p>
      <w:r>
        <w:rPr>
          <w:rFonts w:ascii="Consolas" w:hAnsi="Consolas"/>
          <w:sz w:val="18"/>
        </w:rPr>
        <w:t>OX457056.1         134905025                             .--.-.--.--.-.---...---.-.---..-.  134905012</w:t>
      </w:r>
    </w:p>
    <w:p>
      <w:r>
        <w:rPr>
          <w:rFonts w:ascii="Consolas" w:hAnsi="Consolas"/>
          <w:sz w:val="18"/>
        </w:rPr>
        <w:t>OX457056.1         135433172                                  .--.--.-.---...---.-.---..-.  135433161</w:t>
      </w:r>
    </w:p>
    <w:p>
      <w:r>
        <w:rPr>
          <w:rFonts w:ascii="Consolas" w:hAnsi="Consolas"/>
          <w:sz w:val="18"/>
        </w:rPr>
        <w:t>OX457056.1         137258222                                .-.--.--.-.---...---.-.---..-.  137258234</w:t>
      </w:r>
    </w:p>
    <w:p>
      <w:r>
        <w:rPr>
          <w:rFonts w:ascii="Consolas" w:hAnsi="Consolas"/>
          <w:sz w:val="18"/>
        </w:rPr>
        <w:t>OX457056.1         140910015                             .--.-.--.--.-.---...---.-.---..-.  140910002</w:t>
      </w:r>
    </w:p>
    <w:p>
      <w:r>
        <w:rPr>
          <w:rFonts w:ascii="Consolas" w:hAnsi="Consolas"/>
          <w:sz w:val="18"/>
        </w:rPr>
        <w:t>OX457056.1         151129928                                  .--.--.-.---...---.-.---..-.  151129917</w:t>
      </w:r>
    </w:p>
    <w:p>
      <w:r>
        <w:rPr>
          <w:rFonts w:ascii="Consolas" w:hAnsi="Consolas"/>
          <w:sz w:val="18"/>
        </w:rPr>
        <w:t>OX457056.1         152355695                             .--.-.--.--.-.---...---.-.---..-.  152355682</w:t>
      </w:r>
    </w:p>
    <w:p>
      <w:r>
        <w:rPr>
          <w:rFonts w:ascii="Consolas" w:hAnsi="Consolas"/>
          <w:sz w:val="18"/>
        </w:rPr>
        <w:t>OX457056.1         157778075                                  .--.--.-.---...---.-.---..-.  157778064</w:t>
      </w:r>
    </w:p>
    <w:p>
      <w:r>
        <w:rPr>
          <w:rFonts w:ascii="Consolas" w:hAnsi="Consolas"/>
          <w:sz w:val="18"/>
        </w:rPr>
        <w:t>OX457056.1         162608498                             .--.-.--.--.-.---...---.-.---..-.  162608511</w:t>
      </w:r>
    </w:p>
    <w:p>
      <w:r>
        <w:rPr>
          <w:rFonts w:ascii="Consolas" w:hAnsi="Consolas"/>
          <w:sz w:val="18"/>
        </w:rPr>
        <w:t>OX457056.1         166485274                             .--.-.--.--.-.---...---.-.---..-.  166485287</w:t>
      </w:r>
    </w:p>
    <w:p>
      <w:r>
        <w:rPr>
          <w:rFonts w:ascii="Consolas" w:hAnsi="Consolas"/>
          <w:sz w:val="18"/>
        </w:rPr>
        <w:t>OX457056.1         168522074                             .--.-.--.--.-.---...---.-.---..-.  168522061</w:t>
      </w:r>
    </w:p>
    <w:p>
      <w:r>
        <w:rPr>
          <w:rFonts w:ascii="Consolas" w:hAnsi="Consolas"/>
          <w:sz w:val="18"/>
        </w:rPr>
        <w:t>OX457056.1         174774418                             .--.-.--.--.-.---...---.-.---..-.  174774431</w:t>
      </w:r>
    </w:p>
    <w:p>
      <w:r>
        <w:rPr>
          <w:rFonts w:ascii="Consolas" w:hAnsi="Consolas"/>
          <w:sz w:val="18"/>
        </w:rPr>
        <w:t>OX457056.1         175537241                                  .--.--.-.---...---.-.---..-.  175537252</w:t>
      </w:r>
    </w:p>
    <w:p>
      <w:r>
        <w:rPr>
          <w:rFonts w:ascii="Consolas" w:hAnsi="Consolas"/>
          <w:sz w:val="18"/>
        </w:rPr>
        <w:t>OX457056.1         178701863                             .--.-.--.--.-.---...---.-.---..-.  178701876</w:t>
      </w:r>
    </w:p>
    <w:p>
      <w:r>
        <w:rPr>
          <w:rFonts w:ascii="Consolas" w:hAnsi="Consolas"/>
          <w:sz w:val="18"/>
        </w:rPr>
        <w:t>OX457056.1         180892195                             .--.-.--.--.-.---...---.-.---..-.  180892208</w:t>
      </w:r>
    </w:p>
    <w:p>
      <w:r>
        <w:rPr>
          <w:rFonts w:ascii="Consolas" w:hAnsi="Consolas"/>
          <w:sz w:val="18"/>
        </w:rPr>
        <w:t>OX457056.1         182743608                                .-.--.--.-.---...---.-.---..-.  182743596</w:t>
      </w:r>
    </w:p>
    <w:p>
      <w:r>
        <w:rPr>
          <w:rFonts w:ascii="Consolas" w:hAnsi="Consolas"/>
          <w:sz w:val="18"/>
        </w:rPr>
        <w:t>OX457056.1         192129231                                .-.--.--.-.---...---.-.---..-.  192129219</w:t>
      </w:r>
    </w:p>
    <w:p>
      <w:r>
        <w:rPr>
          <w:rFonts w:ascii="Consolas" w:hAnsi="Consolas"/>
          <w:sz w:val="18"/>
        </w:rPr>
        <w:t>OX457056.1         192529821                             .--.-.--.--.-.---...---.-.---..-.  192529834</w:t>
      </w:r>
    </w:p>
    <w:p>
      <w:r>
        <w:rPr>
          <w:rFonts w:ascii="Consolas" w:hAnsi="Consolas"/>
          <w:sz w:val="18"/>
        </w:rPr>
        <w:t>OX457056.1         202866101                             .--.-.--.--.-.---...---.-.---..-.  202866088</w:t>
      </w:r>
    </w:p>
    <w:p>
      <w:r>
        <w:rPr>
          <w:rFonts w:ascii="Consolas" w:hAnsi="Consolas"/>
          <w:sz w:val="18"/>
        </w:rPr>
        <w:t>OX457056.1         204051134                                .-.--.--.-.---...---.-.---..-.  204051122</w:t>
      </w:r>
    </w:p>
    <w:p>
      <w:r>
        <w:rPr>
          <w:rFonts w:ascii="Consolas" w:hAnsi="Consolas"/>
          <w:sz w:val="18"/>
        </w:rPr>
        <w:t>OX457056.1         206162544                             .--.-.--.--.-.---...---.-.---..-.  206162531</w:t>
      </w:r>
    </w:p>
    <w:p>
      <w:r>
        <w:rPr>
          <w:rFonts w:ascii="Consolas" w:hAnsi="Consolas"/>
          <w:sz w:val="18"/>
        </w:rPr>
        <w:t>OX457056.1         210676140                                  .--.--.-.---...---.-.---..-.  210676129</w:t>
      </w:r>
    </w:p>
    <w:p>
      <w:r>
        <w:rPr>
          <w:rFonts w:ascii="Consolas" w:hAnsi="Consolas"/>
          <w:sz w:val="18"/>
        </w:rPr>
        <w:t>OX457056.1         210676158                             .--.-.--.--.-.---...---.-.---..-.  210676145</w:t>
      </w:r>
    </w:p>
    <w:p>
      <w:r>
        <w:rPr>
          <w:rFonts w:ascii="Consolas" w:hAnsi="Consolas"/>
          <w:sz w:val="18"/>
        </w:rPr>
        <w:t>OX457056.1         222470993                             .--.-.--.--.-.---...---.-.---..-.  222471006</w:t>
      </w:r>
    </w:p>
    <w:p>
      <w:r>
        <w:rPr>
          <w:rFonts w:ascii="Consolas" w:hAnsi="Consolas"/>
          <w:sz w:val="18"/>
        </w:rPr>
        <w:t>OX457056.1         26833845                              .--.-A--.--.-.---...---.-.---..-.  26833858</w:t>
      </w:r>
    </w:p>
    <w:p>
      <w:r>
        <w:rPr>
          <w:rFonts w:ascii="Consolas" w:hAnsi="Consolas"/>
          <w:sz w:val="18"/>
        </w:rPr>
        <w:t>OX457056.1         27797330                                 .-.--.--.-.---...---.-.---..-.  27797318</w:t>
      </w:r>
    </w:p>
    <w:p>
      <w:r>
        <w:rPr>
          <w:rFonts w:ascii="Consolas" w:hAnsi="Consolas"/>
          <w:sz w:val="18"/>
        </w:rPr>
        <w:t>OX457056.1         28454546                              .--.-.--.--.-.---...---.-.---..-.  28454533</w:t>
      </w:r>
    </w:p>
    <w:p>
      <w:r>
        <w:rPr>
          <w:rFonts w:ascii="Consolas" w:hAnsi="Consolas"/>
          <w:sz w:val="18"/>
        </w:rPr>
        <w:t>OX457056.1         35738005                              .--.-.--.--.-.---...---.-.---..-.  35738018</w:t>
      </w:r>
    </w:p>
    <w:p>
      <w:r>
        <w:rPr>
          <w:rFonts w:ascii="Consolas" w:hAnsi="Consolas"/>
          <w:sz w:val="18"/>
        </w:rPr>
        <w:t>OX457056.1         36071124                              .--.-A--.--.-.---...---.-.---..-.  36071111</w:t>
      </w:r>
    </w:p>
    <w:p>
      <w:r>
        <w:rPr>
          <w:rFonts w:ascii="Consolas" w:hAnsi="Consolas"/>
          <w:sz w:val="18"/>
        </w:rPr>
        <w:t>OX457056.1         37280169                                 .-.--.--.-.---...---.-.---..-.  37280157</w:t>
      </w:r>
    </w:p>
    <w:p>
      <w:r>
        <w:rPr>
          <w:rFonts w:ascii="Consolas" w:hAnsi="Consolas"/>
          <w:sz w:val="18"/>
        </w:rPr>
        <w:t>OX457056.1         38054572                              .--.-.--.--.-.---...---.-.---..-.  38054585</w:t>
      </w:r>
    </w:p>
    <w:p>
      <w:r>
        <w:rPr>
          <w:rFonts w:ascii="Consolas" w:hAnsi="Consolas"/>
          <w:sz w:val="18"/>
        </w:rPr>
        <w:t>OX457056.1         46891916                                 .-.--.--.-.---...---.-.---..-.  46891904</w:t>
      </w:r>
    </w:p>
    <w:p>
      <w:r>
        <w:rPr>
          <w:rFonts w:ascii="Consolas" w:hAnsi="Consolas"/>
          <w:sz w:val="18"/>
        </w:rPr>
        <w:t>OX457056.1         51486916                        ..----T--.-.--.--.-.---...---.-.---..-.  51486901</w:t>
      </w:r>
    </w:p>
    <w:p>
      <w:r>
        <w:rPr>
          <w:rFonts w:ascii="Consolas" w:hAnsi="Consolas"/>
          <w:sz w:val="18"/>
        </w:rPr>
        <w:t>OX457056.1         69564232                        ..----T--.-.--.--.-.---...---.-.---..-.  69564247</w:t>
      </w:r>
    </w:p>
    <w:p>
      <w:r>
        <w:rPr>
          <w:rFonts w:ascii="Consolas" w:hAnsi="Consolas"/>
          <w:sz w:val="18"/>
        </w:rPr>
        <w:t>OX457056.1         70230219                              .--.-.--.--.-.---...---.-.---..-.  70230206</w:t>
      </w:r>
    </w:p>
    <w:p>
      <w:r>
        <w:rPr>
          <w:rFonts w:ascii="Consolas" w:hAnsi="Consolas"/>
          <w:sz w:val="18"/>
        </w:rPr>
        <w:t>OX457056.1         78178554                                   .--.--.-.---...---.-.---..-.  78178565</w:t>
      </w:r>
    </w:p>
    <w:p>
      <w:r>
        <w:rPr>
          <w:rFonts w:ascii="Consolas" w:hAnsi="Consolas"/>
          <w:sz w:val="18"/>
        </w:rPr>
        <w:t>OX457056.1         84624974                                 .-.--.--.-.---...---T-.---..-.  84624962</w:t>
      </w:r>
    </w:p>
    <w:p>
      <w:r>
        <w:rPr>
          <w:rFonts w:ascii="Consolas" w:hAnsi="Consolas"/>
          <w:sz w:val="18"/>
        </w:rPr>
        <w:t>OX457056.1         89079947                   .--.-..----.--.-.--A--.-.---...---.-.---..-.  89079930</w:t>
      </w:r>
    </w:p>
    <w:p>
      <w:r>
        <w:rPr>
          <w:rFonts w:ascii="Consolas" w:hAnsi="Consolas"/>
          <w:sz w:val="18"/>
        </w:rPr>
        <w:t>OX457056.1         89629035                                 .-.--.--.-.---...---.-.---..-.  89629047</w:t>
      </w:r>
    </w:p>
    <w:p>
      <w:r>
        <w:rPr>
          <w:rFonts w:ascii="Consolas" w:hAnsi="Consolas"/>
          <w:sz w:val="18"/>
        </w:rPr>
        <w:t>OX457056.1         92475932                              .--.-.--.--.-.---...---.-.---..-.  92475945</w:t>
      </w:r>
    </w:p>
    <w:p>
      <w:r>
        <w:rPr>
          <w:rFonts w:ascii="Consolas" w:hAnsi="Consolas"/>
          <w:sz w:val="18"/>
        </w:rPr>
        <w:t>OX457056.1         95588579                                 .-.--.--.-.---..C---.-.---..-.  95588567</w:t>
      </w:r>
    </w:p>
    <w:p>
      <w:r>
        <w:rPr>
          <w:rFonts w:ascii="Consolas" w:hAnsi="Consolas"/>
          <w:sz w:val="18"/>
        </w:rPr>
        <w:t>OX457056.1         97192427                                   .--.--.-.---...---.-.---..-.  97192438</w:t>
      </w:r>
    </w:p>
    <w:p>
      <w:r>
        <w:rPr>
          <w:rFonts w:ascii="Consolas" w:hAnsi="Consolas"/>
          <w:sz w:val="18"/>
        </w:rPr>
        <w:t>OX457056.1         100072590                             .--.-.--.--.-.---...---.-.---..-.  100072577</w:t>
      </w:r>
    </w:p>
    <w:p>
      <w:r>
        <w:rPr>
          <w:rFonts w:ascii="Consolas" w:hAnsi="Consolas"/>
          <w:sz w:val="18"/>
        </w:rPr>
        <w:t>OX457056.1         112555587                                .-.--.--.-G---...---.-.---..-.  112555575</w:t>
      </w:r>
    </w:p>
    <w:p>
      <w:r>
        <w:rPr>
          <w:rFonts w:ascii="Consolas" w:hAnsi="Consolas"/>
          <w:sz w:val="18"/>
        </w:rPr>
        <w:t>OX457056.1         129776959                             .--.-C--.--.-.---...---.-.---..-.  129776972</w:t>
      </w:r>
    </w:p>
    <w:p>
      <w:r>
        <w:rPr>
          <w:rFonts w:ascii="Consolas" w:hAnsi="Consolas"/>
          <w:sz w:val="18"/>
        </w:rPr>
        <w:t>OX457056.1         158421339                                  .--.--.-.---...---.-.---..-.  158421350</w:t>
      </w:r>
    </w:p>
    <w:p>
      <w:r>
        <w:rPr>
          <w:rFonts w:ascii="Consolas" w:hAnsi="Consolas"/>
          <w:sz w:val="18"/>
        </w:rPr>
        <w:t>OX457056.1         162322333                     .-..----T--.-.--.--.-.---...---.-.---..-.  162322317</w:t>
      </w:r>
    </w:p>
    <w:p>
      <w:r>
        <w:rPr>
          <w:rFonts w:ascii="Consolas" w:hAnsi="Consolas"/>
          <w:sz w:val="18"/>
        </w:rPr>
        <w:t>OX457056.1         175072856                                  .--.--.-.---...---.-.---..-.  175072867</w:t>
      </w:r>
    </w:p>
    <w:p>
      <w:r>
        <w:rPr>
          <w:rFonts w:ascii="Consolas" w:hAnsi="Consolas"/>
          <w:sz w:val="18"/>
        </w:rPr>
        <w:t>OX457056.1         180716925                             .--.-.--.--.-T---...---.-.---..-.  180716912</w:t>
      </w:r>
    </w:p>
    <w:p>
      <w:r>
        <w:rPr>
          <w:rFonts w:ascii="Consolas" w:hAnsi="Consolas"/>
          <w:sz w:val="18"/>
        </w:rPr>
        <w:t>OX457056.1         195177414                        .----.--A-.--.--.-.---...---.-.---..-.  195177400</w:t>
      </w:r>
    </w:p>
    <w:p>
      <w:r>
        <w:rPr>
          <w:rFonts w:ascii="Consolas" w:hAnsi="Consolas"/>
          <w:sz w:val="18"/>
        </w:rPr>
        <w:t>OX457056.1         208882230                                .-.--A--.-.---...---.-.---..-.  208882242</w:t>
      </w:r>
    </w:p>
    <w:p>
      <w:r>
        <w:rPr>
          <w:rFonts w:ascii="Consolas" w:hAnsi="Consolas"/>
          <w:sz w:val="18"/>
        </w:rPr>
        <w:t>OX457056.1         221543253                                  .--.--C-.---...---.-.---..-.  221543242</w:t>
      </w:r>
    </w:p>
    <w:p>
      <w:r>
        <w:rPr>
          <w:rFonts w:ascii="Consolas" w:hAnsi="Consolas"/>
          <w:sz w:val="18"/>
        </w:rPr>
        <w:t>OX457056.1         224313730                             .--.-.--.--.-.---...---.-.---..-.  224313717</w:t>
      </w:r>
    </w:p>
    <w:p>
      <w:r>
        <w:rPr>
          <w:rFonts w:ascii="Consolas" w:hAnsi="Consolas"/>
          <w:sz w:val="18"/>
        </w:rPr>
        <w:t>OX457056.1         30187960                                   .--.--.-.---...---T-.---..-.  30187949</w:t>
      </w:r>
    </w:p>
    <w:p>
      <w:r>
        <w:rPr>
          <w:rFonts w:ascii="Consolas" w:hAnsi="Consolas"/>
          <w:sz w:val="18"/>
        </w:rPr>
        <w:t>OX457056.1         35082282                              .--.-.--.--.-.---...---G-.---..-.  35082295</w:t>
      </w:r>
    </w:p>
    <w:p>
      <w:r>
        <w:rPr>
          <w:rFonts w:ascii="Consolas" w:hAnsi="Consolas"/>
          <w:sz w:val="18"/>
        </w:rPr>
        <w:t>OX457056.1         56482853                                 .-.--.--A-.---.A.---.-.---..-.  56482865</w:t>
      </w:r>
    </w:p>
    <w:p>
      <w:r>
        <w:rPr>
          <w:rFonts w:ascii="Consolas" w:hAnsi="Consolas"/>
          <w:sz w:val="18"/>
        </w:rPr>
        <w:t>OX457056.1         93530546                                 .-.--.--.-.---...---.-.---..-.  93530534</w:t>
      </w:r>
    </w:p>
    <w:p>
      <w:r>
        <w:rPr>
          <w:rFonts w:ascii="Consolas" w:hAnsi="Consolas"/>
          <w:sz w:val="18"/>
        </w:rPr>
        <w:t>OX457056.1         117031934                                .-.--.--.-.---A..---T-.---..-.  117031946</w:t>
      </w:r>
    </w:p>
    <w:p>
      <w:r>
        <w:rPr>
          <w:rFonts w:ascii="Consolas" w:hAnsi="Consolas"/>
          <w:sz w:val="18"/>
        </w:rPr>
        <w:t>OX457056.1         228681905                                .-.--.--.-.---.A.---.-.---A.-.  228681917</w:t>
      </w:r>
    </w:p>
    <w:p>
      <w:r>
        <w:rPr>
          <w:rFonts w:ascii="Consolas" w:hAnsi="Consolas"/>
          <w:sz w:val="18"/>
        </w:rPr>
        <w:t>OX457056.1         224980449              ..--.--.-.--------.-.--.--.-.---...---.-.---..-.  224980466</w:t>
      </w:r>
    </w:p>
    <w:p>
      <w:r>
        <w:rPr>
          <w:rFonts w:ascii="Consolas" w:hAnsi="Consolas"/>
          <w:sz w:val="18"/>
        </w:rPr>
        <w:t>OX457056.1         2971880                                  .-.--.--.-.---...---.-.---..-.  2971868</w:t>
      </w:r>
    </w:p>
    <w:p>
      <w:r>
        <w:rPr>
          <w:rFonts w:ascii="Consolas" w:hAnsi="Consolas"/>
          <w:sz w:val="18"/>
        </w:rPr>
        <w:t>OX457056.1         7340497                                  .-.--.--.-.---...---.-.---..-.  7340485</w:t>
      </w:r>
    </w:p>
    <w:p>
      <w:r>
        <w:rPr>
          <w:rFonts w:ascii="Consolas" w:hAnsi="Consolas"/>
          <w:sz w:val="18"/>
        </w:rPr>
        <w:t>OX457056.1         7675689                                  .-.--.--.-.---...---.-.---..-.  7675677</w:t>
      </w:r>
    </w:p>
    <w:p>
      <w:r>
        <w:rPr>
          <w:rFonts w:ascii="Consolas" w:hAnsi="Consolas"/>
          <w:sz w:val="18"/>
        </w:rPr>
        <w:t>OX457056.1         8340962                                    .--.--.-.---...---.-.---..-.  8340973</w:t>
      </w:r>
    </w:p>
    <w:p>
      <w:r>
        <w:rPr>
          <w:rFonts w:ascii="Consolas" w:hAnsi="Consolas"/>
          <w:sz w:val="18"/>
        </w:rPr>
        <w:t>OX457056.1         10810185                                   .--.--.-.---...---.-.---..-.  10810196</w:t>
      </w:r>
    </w:p>
    <w:p>
      <w:r>
        <w:rPr>
          <w:rFonts w:ascii="Consolas" w:hAnsi="Consolas"/>
          <w:sz w:val="18"/>
        </w:rPr>
        <w:t>OX457056.1         11139926                                 .-.--.--.-.---...---.-.---..-.  11139938</w:t>
      </w:r>
    </w:p>
    <w:p>
      <w:r>
        <w:rPr>
          <w:rFonts w:ascii="Consolas" w:hAnsi="Consolas"/>
          <w:sz w:val="18"/>
        </w:rPr>
        <w:t>OX457056.1         11887573                                   .--.--.-.---...---.-.---..-.  11887584</w:t>
      </w:r>
    </w:p>
    <w:p>
      <w:r>
        <w:rPr>
          <w:rFonts w:ascii="Consolas" w:hAnsi="Consolas"/>
          <w:sz w:val="18"/>
        </w:rPr>
        <w:t>OX457056.1         13025239                                 .-.--.--.-.---...---.-.---..-.  13025251</w:t>
      </w:r>
    </w:p>
    <w:p>
      <w:r>
        <w:rPr>
          <w:rFonts w:ascii="Consolas" w:hAnsi="Consolas"/>
          <w:sz w:val="18"/>
        </w:rPr>
        <w:t>OX457056.1         13025248                                   .--.--.-.---...---.-.---..-.  13025259</w:t>
      </w:r>
    </w:p>
    <w:p>
      <w:r>
        <w:rPr>
          <w:rFonts w:ascii="Consolas" w:hAnsi="Consolas"/>
          <w:sz w:val="18"/>
        </w:rPr>
        <w:t>OX457056.1         15417266                                   .--.--.-.---...---.-.---..-.  15417255</w:t>
      </w:r>
    </w:p>
    <w:p>
      <w:r>
        <w:rPr>
          <w:rFonts w:ascii="Consolas" w:hAnsi="Consolas"/>
          <w:sz w:val="18"/>
        </w:rPr>
        <w:t>OX457056.1         15417275                                 .-.--.--.-.---...---.-.---..-.  15417263</w:t>
      </w:r>
    </w:p>
    <w:p>
      <w:r>
        <w:rPr>
          <w:rFonts w:ascii="Consolas" w:hAnsi="Consolas"/>
          <w:sz w:val="18"/>
        </w:rPr>
        <w:t>OX457056.1         15801501                              .--.-.--.--.-.---...---.-.---..-.  15801488</w:t>
      </w:r>
    </w:p>
    <w:p>
      <w:r>
        <w:rPr>
          <w:rFonts w:ascii="Consolas" w:hAnsi="Consolas"/>
          <w:sz w:val="18"/>
        </w:rPr>
        <w:t>OX457056.1         16101183                                   .--.--.-.---...---.-.---..-.  16101194</w:t>
      </w:r>
    </w:p>
    <w:p>
      <w:r>
        <w:rPr>
          <w:rFonts w:ascii="Consolas" w:hAnsi="Consolas"/>
          <w:sz w:val="18"/>
        </w:rPr>
        <w:t>OX457056.1         21295270                                 .-.--.--.-.---...---.-.---..-.  21295258</w:t>
      </w:r>
    </w:p>
    <w:p>
      <w:r>
        <w:rPr>
          <w:rFonts w:ascii="Consolas" w:hAnsi="Consolas"/>
          <w:sz w:val="18"/>
        </w:rPr>
        <w:t>OX457056.1         22155472                                 .-.--.--.-.---...---.-.---..-.  22155484</w:t>
      </w:r>
    </w:p>
    <w:p>
      <w:r>
        <w:rPr>
          <w:rFonts w:ascii="Consolas" w:hAnsi="Consolas"/>
          <w:sz w:val="18"/>
        </w:rPr>
        <w:t>OX457056.1         22842580                                   .--.--.-.---...---.-.---..-.  22842569</w:t>
      </w:r>
    </w:p>
    <w:p>
      <w:r>
        <w:rPr>
          <w:rFonts w:ascii="Consolas" w:hAnsi="Consolas"/>
          <w:sz w:val="18"/>
        </w:rPr>
        <w:t>OX457056.1         23183571                                   .--.--.-.---...---.-.---..-.  23183582</w:t>
      </w:r>
    </w:p>
    <w:p>
      <w:r>
        <w:rPr>
          <w:rFonts w:ascii="Consolas" w:hAnsi="Consolas"/>
          <w:sz w:val="18"/>
        </w:rPr>
        <w:t>OX457056.1         26384754                                   .--.--.-.---...---.-.---..-.  26384765</w:t>
      </w:r>
    </w:p>
    <w:p>
      <w:r>
        <w:rPr>
          <w:rFonts w:ascii="Consolas" w:hAnsi="Consolas"/>
          <w:sz w:val="18"/>
        </w:rPr>
        <w:t>OX457056.1         26850649                                 .-.--.--.-.---...---.-.---..-.  26850661</w:t>
      </w:r>
    </w:p>
    <w:p>
      <w:r>
        <w:rPr>
          <w:rFonts w:ascii="Consolas" w:hAnsi="Consolas"/>
          <w:sz w:val="18"/>
        </w:rPr>
        <w:t>OX457056.1         26850654                                   .--.--.-.---...---.-.---..-.  26850665</w:t>
      </w:r>
    </w:p>
    <w:p>
      <w:r>
        <w:rPr>
          <w:rFonts w:ascii="Consolas" w:hAnsi="Consolas"/>
          <w:sz w:val="18"/>
        </w:rPr>
        <w:t>OX457056.1         26905942                                         .-.---...---.-.---..-.  26905951</w:t>
      </w:r>
    </w:p>
    <w:p>
      <w:r>
        <w:rPr>
          <w:rFonts w:ascii="Consolas" w:hAnsi="Consolas"/>
          <w:sz w:val="18"/>
        </w:rPr>
        <w:t>OX457056.1         30274283                                   .--.--.-.---...---.-.---..-.  30274272</w:t>
      </w:r>
    </w:p>
    <w:p>
      <w:r>
        <w:rPr>
          <w:rFonts w:ascii="Consolas" w:hAnsi="Consolas"/>
          <w:sz w:val="18"/>
        </w:rPr>
        <w:t>OX457056.1         33765840                                   .--.--.-.---...---.-.---..-.  33765851</w:t>
      </w:r>
    </w:p>
    <w:p>
      <w:r>
        <w:rPr>
          <w:rFonts w:ascii="Consolas" w:hAnsi="Consolas"/>
          <w:sz w:val="18"/>
        </w:rPr>
        <w:t>OX457056.1         34789952                                 .-.--.--.-.---...---.-.---..-.  34789964</w:t>
      </w:r>
    </w:p>
    <w:p>
      <w:r>
        <w:rPr>
          <w:rFonts w:ascii="Consolas" w:hAnsi="Consolas"/>
          <w:sz w:val="18"/>
        </w:rPr>
        <w:t>OX457056.1         34789957                                   .--.--.-.---...---.-.---..-.  34789968</w:t>
      </w:r>
    </w:p>
    <w:p>
      <w:r>
        <w:rPr>
          <w:rFonts w:ascii="Consolas" w:hAnsi="Consolas"/>
          <w:sz w:val="18"/>
        </w:rPr>
        <w:t>OX457056.1         36071118                                   .--.--.-.---...---.-.---..-.  36071107</w:t>
      </w:r>
    </w:p>
    <w:p>
      <w:r>
        <w:rPr>
          <w:rFonts w:ascii="Consolas" w:hAnsi="Consolas"/>
          <w:sz w:val="18"/>
        </w:rPr>
        <w:t>OX457056.1         36261431                         .----.--.-.--.--.-.---...---.-.---..-.  36261445</w:t>
      </w:r>
    </w:p>
    <w:p>
      <w:r>
        <w:rPr>
          <w:rFonts w:ascii="Consolas" w:hAnsi="Consolas"/>
          <w:sz w:val="18"/>
        </w:rPr>
        <w:t>OX457056.1         36502972                                 .-.--.--.-.---...---.-.---..-.  36502960</w:t>
      </w:r>
    </w:p>
    <w:p>
      <w:r>
        <w:rPr>
          <w:rFonts w:ascii="Consolas" w:hAnsi="Consolas"/>
          <w:sz w:val="18"/>
        </w:rPr>
        <w:t>OX457056.1         37200283                                   .--.--.-.---...---.-.---..-.  37200294</w:t>
      </w:r>
    </w:p>
    <w:p>
      <w:r>
        <w:rPr>
          <w:rFonts w:ascii="Consolas" w:hAnsi="Consolas"/>
          <w:sz w:val="18"/>
        </w:rPr>
        <w:t>OX457056.1         37707827                                   .--.--.-.---...---.-.---..-.  37707838</w:t>
      </w:r>
    </w:p>
    <w:p>
      <w:r>
        <w:rPr>
          <w:rFonts w:ascii="Consolas" w:hAnsi="Consolas"/>
          <w:sz w:val="18"/>
        </w:rPr>
        <w:t>OX457056.1         37774571                                   .--.--.-.---...---.-.---..-.  37774560</w:t>
      </w:r>
    </w:p>
    <w:p>
      <w:r>
        <w:rPr>
          <w:rFonts w:ascii="Consolas" w:hAnsi="Consolas"/>
          <w:sz w:val="18"/>
        </w:rPr>
        <w:t>OX457056.1         37967458                                   .--.--.-.---...---.-.---..-.  37967469</w:t>
      </w:r>
    </w:p>
    <w:p>
      <w:r>
        <w:rPr>
          <w:rFonts w:ascii="Consolas" w:hAnsi="Consolas"/>
          <w:sz w:val="18"/>
        </w:rPr>
        <w:t>OX457056.1         39551910                                   .--.--.-.---...---.-.---..-.  39551921</w:t>
      </w:r>
    </w:p>
    <w:p>
      <w:r>
        <w:rPr>
          <w:rFonts w:ascii="Consolas" w:hAnsi="Consolas"/>
          <w:sz w:val="18"/>
        </w:rPr>
        <w:t>OX457056.1         41434411                                 .-.--.--.-.---...---.-.---..-.  41434399</w:t>
      </w:r>
    </w:p>
    <w:p>
      <w:r>
        <w:rPr>
          <w:rFonts w:ascii="Consolas" w:hAnsi="Consolas"/>
          <w:sz w:val="18"/>
        </w:rPr>
        <w:t>OX457056.1         41870364                                 .-.--.--.-.---...---.-.---..-.  41870376</w:t>
      </w:r>
    </w:p>
    <w:p>
      <w:r>
        <w:rPr>
          <w:rFonts w:ascii="Consolas" w:hAnsi="Consolas"/>
          <w:sz w:val="18"/>
        </w:rPr>
        <w:t>OX457056.1         42754170                                   .--.--.-.---...---.-.---..-.  42754181</w:t>
      </w:r>
    </w:p>
    <w:p>
      <w:r>
        <w:rPr>
          <w:rFonts w:ascii="Consolas" w:hAnsi="Consolas"/>
          <w:sz w:val="18"/>
        </w:rPr>
        <w:t>OX457056.1         43424038                                   .--.--.-.---...---.-.---..-.  43424049</w:t>
      </w:r>
    </w:p>
    <w:p>
      <w:r>
        <w:rPr>
          <w:rFonts w:ascii="Consolas" w:hAnsi="Consolas"/>
          <w:sz w:val="18"/>
        </w:rPr>
        <w:t>OX457056.1         44214231                                   .--.--.-.---...---.-.---..-.  44214220</w:t>
      </w:r>
    </w:p>
    <w:p>
      <w:r>
        <w:rPr>
          <w:rFonts w:ascii="Consolas" w:hAnsi="Consolas"/>
          <w:sz w:val="18"/>
        </w:rPr>
        <w:t>OX457056.1         46161190                                 .-.--.--.-.---...---.-.---..-.  46161178</w:t>
      </w:r>
    </w:p>
    <w:p>
      <w:r>
        <w:rPr>
          <w:rFonts w:ascii="Consolas" w:hAnsi="Consolas"/>
          <w:sz w:val="18"/>
        </w:rPr>
        <w:t>OX457056.1         53146354                                 .-.--.--.-.---...---.-.---..-.  53146342</w:t>
      </w:r>
    </w:p>
    <w:p>
      <w:r>
        <w:rPr>
          <w:rFonts w:ascii="Consolas" w:hAnsi="Consolas"/>
          <w:sz w:val="18"/>
        </w:rPr>
        <w:t>OX457056.1         62948000                                 .-.--.--.-.---...---.-.---..-.  62947988</w:t>
      </w:r>
    </w:p>
    <w:p>
      <w:r>
        <w:rPr>
          <w:rFonts w:ascii="Consolas" w:hAnsi="Consolas"/>
          <w:sz w:val="18"/>
        </w:rPr>
        <w:t>OX457056.1         67281389                                   .--.--.-.---...---.-.---..-.  67281378</w:t>
      </w:r>
    </w:p>
    <w:p>
      <w:r>
        <w:rPr>
          <w:rFonts w:ascii="Consolas" w:hAnsi="Consolas"/>
          <w:sz w:val="18"/>
        </w:rPr>
        <w:t>OX457056.1         68772498                                 .-.--.--.-.---...---.-.---..-.  68772510</w:t>
      </w:r>
    </w:p>
    <w:p>
      <w:r>
        <w:rPr>
          <w:rFonts w:ascii="Consolas" w:hAnsi="Consolas"/>
          <w:sz w:val="18"/>
        </w:rPr>
        <w:t>OX457056.1         73183600                                   .--.--.-.---...---.-.---..-.  73183589</w:t>
      </w:r>
    </w:p>
    <w:p>
      <w:r>
        <w:rPr>
          <w:rFonts w:ascii="Consolas" w:hAnsi="Consolas"/>
          <w:sz w:val="18"/>
        </w:rPr>
        <w:t>OX457056.1         73183609                                 .-.--.--.-.---...---.-.---..-.  73183597</w:t>
      </w:r>
    </w:p>
    <w:p>
      <w:r>
        <w:rPr>
          <w:rFonts w:ascii="Consolas" w:hAnsi="Consolas"/>
          <w:sz w:val="18"/>
        </w:rPr>
        <w:t>OX457056.1         83351217                                   .--.--.-.---...---.-.---..-.  83351206</w:t>
      </w:r>
    </w:p>
    <w:p>
      <w:r>
        <w:rPr>
          <w:rFonts w:ascii="Consolas" w:hAnsi="Consolas"/>
          <w:sz w:val="18"/>
        </w:rPr>
        <w:t>OX457056.1         83698369                                   .--.--.-.---...---.-.---..-.  83698380</w:t>
      </w:r>
    </w:p>
    <w:p>
      <w:r>
        <w:rPr>
          <w:rFonts w:ascii="Consolas" w:hAnsi="Consolas"/>
          <w:sz w:val="18"/>
        </w:rPr>
        <w:t>OX457056.1         85705566                                   .--.--.-.---...---.-.---..-.  85705555</w:t>
      </w:r>
    </w:p>
    <w:p>
      <w:r>
        <w:rPr>
          <w:rFonts w:ascii="Consolas" w:hAnsi="Consolas"/>
          <w:sz w:val="18"/>
        </w:rPr>
        <w:t>OX457056.1         89364858                                   .--.--.-.---...---.-.---..-.  89364847</w:t>
      </w:r>
    </w:p>
    <w:p>
      <w:r>
        <w:rPr>
          <w:rFonts w:ascii="Consolas" w:hAnsi="Consolas"/>
          <w:sz w:val="18"/>
        </w:rPr>
        <w:t>OX457056.1         93303160                                 .-.--.--.-.---...---.-.---..-.  93303172</w:t>
      </w:r>
    </w:p>
    <w:p>
      <w:r>
        <w:rPr>
          <w:rFonts w:ascii="Consolas" w:hAnsi="Consolas"/>
          <w:sz w:val="18"/>
        </w:rPr>
        <w:t>OX457056.1         93303169                                   .--.--.-.---...---.-.---..-.  93303180</w:t>
      </w:r>
    </w:p>
    <w:p>
      <w:r>
        <w:rPr>
          <w:rFonts w:ascii="Consolas" w:hAnsi="Consolas"/>
          <w:sz w:val="18"/>
        </w:rPr>
        <w:t>OX457056.1         96905454                                   .--.--.-.---...---.-.---..-.  96905443</w:t>
      </w:r>
    </w:p>
    <w:p>
      <w:r>
        <w:rPr>
          <w:rFonts w:ascii="Consolas" w:hAnsi="Consolas"/>
          <w:sz w:val="18"/>
        </w:rPr>
        <w:t>OX457056.1         98050900                                 .-.--.--.-.---...---.-.---..-.  98050912</w:t>
      </w:r>
    </w:p>
    <w:p>
      <w:r>
        <w:rPr>
          <w:rFonts w:ascii="Consolas" w:hAnsi="Consolas"/>
          <w:sz w:val="18"/>
        </w:rPr>
        <w:t>OX457056.1         98257667                         .----.--.-.--.--.-.---...---.-.---..-.  98257681</w:t>
      </w:r>
    </w:p>
    <w:p>
      <w:r>
        <w:rPr>
          <w:rFonts w:ascii="Consolas" w:hAnsi="Consolas"/>
          <w:sz w:val="18"/>
        </w:rPr>
        <w:t>OX457056.1         98726287                                 .-.--.--.-.---...---.-.---..-.  98726275</w:t>
      </w:r>
    </w:p>
    <w:p>
      <w:r>
        <w:rPr>
          <w:rFonts w:ascii="Consolas" w:hAnsi="Consolas"/>
          <w:sz w:val="18"/>
        </w:rPr>
        <w:t>OX457056.1         99179309                                 .-.--.--.-.---...---.-.---..-.  99179321</w:t>
      </w:r>
    </w:p>
    <w:p>
      <w:r>
        <w:rPr>
          <w:rFonts w:ascii="Consolas" w:hAnsi="Consolas"/>
          <w:sz w:val="18"/>
        </w:rPr>
        <w:t>OX457056.1         104551856                                  .--.--.-.---...---.-.---..-.  104551867</w:t>
      </w:r>
    </w:p>
    <w:p>
      <w:r>
        <w:rPr>
          <w:rFonts w:ascii="Consolas" w:hAnsi="Consolas"/>
          <w:sz w:val="18"/>
        </w:rPr>
        <w:t>OX457056.1         105258725                                  .--.--.-.---...---.-.---..-.  105258714</w:t>
      </w:r>
    </w:p>
    <w:p>
      <w:r>
        <w:rPr>
          <w:rFonts w:ascii="Consolas" w:hAnsi="Consolas"/>
          <w:sz w:val="18"/>
        </w:rPr>
        <w:t>OX457056.1         109823789                                  .--.--.-.---...---.-.---..-.  109823778</w:t>
      </w:r>
    </w:p>
    <w:p>
      <w:r>
        <w:rPr>
          <w:rFonts w:ascii="Consolas" w:hAnsi="Consolas"/>
          <w:sz w:val="18"/>
        </w:rPr>
        <w:t>OX457056.1         111296282                                  .--.--.-.---...---.-.---..-.  111296293</w:t>
      </w:r>
    </w:p>
    <w:p>
      <w:r>
        <w:rPr>
          <w:rFonts w:ascii="Consolas" w:hAnsi="Consolas"/>
          <w:sz w:val="18"/>
        </w:rPr>
        <w:t>OX457056.1         111676290                                  .--.--.-.---...---.-.---..-.  111676301</w:t>
      </w:r>
    </w:p>
    <w:p>
      <w:r>
        <w:rPr>
          <w:rFonts w:ascii="Consolas" w:hAnsi="Consolas"/>
          <w:sz w:val="18"/>
        </w:rPr>
        <w:t>OX457056.1         113255869                                .-.--.--.-.---...---.-.---..-.  113255881</w:t>
      </w:r>
    </w:p>
    <w:p>
      <w:r>
        <w:rPr>
          <w:rFonts w:ascii="Consolas" w:hAnsi="Consolas"/>
          <w:sz w:val="18"/>
        </w:rPr>
        <w:t>OX457056.1         113255886                                  .--.--.-.---...---.-.---..-.  113255897</w:t>
      </w:r>
    </w:p>
    <w:p>
      <w:r>
        <w:rPr>
          <w:rFonts w:ascii="Consolas" w:hAnsi="Consolas"/>
          <w:sz w:val="18"/>
        </w:rPr>
        <w:t>OX457056.1         115132700                                .-.--.--.-.---...---.-.---..-.  115132688</w:t>
      </w:r>
    </w:p>
    <w:p>
      <w:r>
        <w:rPr>
          <w:rFonts w:ascii="Consolas" w:hAnsi="Consolas"/>
          <w:sz w:val="18"/>
        </w:rPr>
        <w:t>OX457056.1         116469504                                  .--.--.-.---...---.-.---..-.  116469493</w:t>
      </w:r>
    </w:p>
    <w:p>
      <w:r>
        <w:rPr>
          <w:rFonts w:ascii="Consolas" w:hAnsi="Consolas"/>
          <w:sz w:val="18"/>
        </w:rPr>
        <w:t>OX457056.1         116469513                                .-.--.--.-.---...---.-.---..-.  116469501</w:t>
      </w:r>
    </w:p>
    <w:p>
      <w:r>
        <w:rPr>
          <w:rFonts w:ascii="Consolas" w:hAnsi="Consolas"/>
          <w:sz w:val="18"/>
        </w:rPr>
        <w:t>OX457056.1         116755192                                  .--.--.-.---...---.-.---..-.  116755203</w:t>
      </w:r>
    </w:p>
    <w:p>
      <w:r>
        <w:rPr>
          <w:rFonts w:ascii="Consolas" w:hAnsi="Consolas"/>
          <w:sz w:val="18"/>
        </w:rPr>
        <w:t>OX457056.1         117451900                                .-.--.--.-.---...---.-.---..-.  117451912</w:t>
      </w:r>
    </w:p>
    <w:p>
      <w:r>
        <w:rPr>
          <w:rFonts w:ascii="Consolas" w:hAnsi="Consolas"/>
          <w:sz w:val="18"/>
        </w:rPr>
        <w:t>OX457056.1         118747606                                .-.--.--.-.---...---.-.---..-.  118747618</w:t>
      </w:r>
    </w:p>
    <w:p>
      <w:r>
        <w:rPr>
          <w:rFonts w:ascii="Consolas" w:hAnsi="Consolas"/>
          <w:sz w:val="18"/>
        </w:rPr>
        <w:t>OX457056.1         118986474                                  .--.--.-.---...---.-.---..-.  118986463</w:t>
      </w:r>
    </w:p>
    <w:p>
      <w:r>
        <w:rPr>
          <w:rFonts w:ascii="Consolas" w:hAnsi="Consolas"/>
          <w:sz w:val="18"/>
        </w:rPr>
        <w:t>OX457056.1         119205580                                .-.--.--.-.---...---.-.---..-.  119205592</w:t>
      </w:r>
    </w:p>
    <w:p>
      <w:r>
        <w:rPr>
          <w:rFonts w:ascii="Consolas" w:hAnsi="Consolas"/>
          <w:sz w:val="18"/>
        </w:rPr>
        <w:t>OX457056.1         119238417                                .-.--.--.-.---...---.-.---..-.  119238405</w:t>
      </w:r>
    </w:p>
    <w:p>
      <w:r>
        <w:rPr>
          <w:rFonts w:ascii="Consolas" w:hAnsi="Consolas"/>
          <w:sz w:val="18"/>
        </w:rPr>
        <w:t>OX457056.1         121438697                                .-.--.--.-.---...---.-.---..-.  121438685</w:t>
      </w:r>
    </w:p>
    <w:p>
      <w:r>
        <w:rPr>
          <w:rFonts w:ascii="Consolas" w:hAnsi="Consolas"/>
          <w:sz w:val="18"/>
        </w:rPr>
        <w:t>OX457056.1         121882697                                .-.--.--.-.---...---.-.---..-.  121882685</w:t>
      </w:r>
    </w:p>
    <w:p>
      <w:r>
        <w:rPr>
          <w:rFonts w:ascii="Consolas" w:hAnsi="Consolas"/>
          <w:sz w:val="18"/>
        </w:rPr>
        <w:t>OX457056.1         122664581                                  .--.--.-.---...---.-.---..-.  122664570</w:t>
      </w:r>
    </w:p>
    <w:p>
      <w:r>
        <w:rPr>
          <w:rFonts w:ascii="Consolas" w:hAnsi="Consolas"/>
          <w:sz w:val="18"/>
        </w:rPr>
        <w:t>OX457056.1         123732409                                  .--.--.-.---...---.-.---..-.  123732398</w:t>
      </w:r>
    </w:p>
    <w:p>
      <w:r>
        <w:rPr>
          <w:rFonts w:ascii="Consolas" w:hAnsi="Consolas"/>
          <w:sz w:val="18"/>
        </w:rPr>
        <w:t>OX457056.1         123732422                                .-.--.--.-.---...---.-.---..-.  123732410</w:t>
      </w:r>
    </w:p>
    <w:p>
      <w:r>
        <w:rPr>
          <w:rFonts w:ascii="Consolas" w:hAnsi="Consolas"/>
          <w:sz w:val="18"/>
        </w:rPr>
        <w:t>OX457056.1         128194988                                .-.--.--.-.---...---.-.---..-.  128195000</w:t>
      </w:r>
    </w:p>
    <w:p>
      <w:r>
        <w:rPr>
          <w:rFonts w:ascii="Consolas" w:hAnsi="Consolas"/>
          <w:sz w:val="18"/>
        </w:rPr>
        <w:t>OX457056.1         130773730                                  .--.--.-.---...---.-.---..-.  130773719</w:t>
      </w:r>
    </w:p>
    <w:p>
      <w:r>
        <w:rPr>
          <w:rFonts w:ascii="Consolas" w:hAnsi="Consolas"/>
          <w:sz w:val="18"/>
        </w:rPr>
        <w:t>OX457056.1         135433177                                .-.--.--.-.---...---.-.---..-.  135433165</w:t>
      </w:r>
    </w:p>
    <w:p>
      <w:r>
        <w:rPr>
          <w:rFonts w:ascii="Consolas" w:hAnsi="Consolas"/>
          <w:sz w:val="18"/>
        </w:rPr>
        <w:t>OX457056.1         136788397                                .-.--.--.-.---...---.-.---..-.  136788385</w:t>
      </w:r>
    </w:p>
    <w:p>
      <w:r>
        <w:rPr>
          <w:rFonts w:ascii="Consolas" w:hAnsi="Consolas"/>
          <w:sz w:val="18"/>
        </w:rPr>
        <w:t>OX457056.1         137270966                                  .--.--.-.---...---.-.---..-.  137270955</w:t>
      </w:r>
    </w:p>
    <w:p>
      <w:r>
        <w:rPr>
          <w:rFonts w:ascii="Consolas" w:hAnsi="Consolas"/>
          <w:sz w:val="18"/>
        </w:rPr>
        <w:t>OX457056.1         139067369                                .-.--.--.-.---...---.-.---..-.  139067381</w:t>
      </w:r>
    </w:p>
    <w:p>
      <w:r>
        <w:rPr>
          <w:rFonts w:ascii="Consolas" w:hAnsi="Consolas"/>
          <w:sz w:val="18"/>
        </w:rPr>
        <w:t>OX457056.1         139814849                                .-.--.--.-.---...---.-.---..-.  139814861</w:t>
      </w:r>
    </w:p>
    <w:p>
      <w:r>
        <w:rPr>
          <w:rFonts w:ascii="Consolas" w:hAnsi="Consolas"/>
          <w:sz w:val="18"/>
        </w:rPr>
        <w:t>OX457056.1         140265653                                  .--.--.-.---...---.-.---..-.  140265664</w:t>
      </w:r>
    </w:p>
    <w:p>
      <w:r>
        <w:rPr>
          <w:rFonts w:ascii="Consolas" w:hAnsi="Consolas"/>
          <w:sz w:val="18"/>
        </w:rPr>
        <w:t>OX457056.1         140444847                                  .--.--.-.---...---.-.---..-.  140444836</w:t>
      </w:r>
    </w:p>
    <w:p>
      <w:r>
        <w:rPr>
          <w:rFonts w:ascii="Consolas" w:hAnsi="Consolas"/>
          <w:sz w:val="18"/>
        </w:rPr>
        <w:t>OX457056.1         140910005                                  .--.--.-.---...---.-.---..-.  140909994</w:t>
      </w:r>
    </w:p>
    <w:p>
      <w:r>
        <w:rPr>
          <w:rFonts w:ascii="Consolas" w:hAnsi="Consolas"/>
          <w:sz w:val="18"/>
        </w:rPr>
        <w:t>OX457056.1         144130965                                .-.--.--.-.---...---.-.---..-.  144130953</w:t>
      </w:r>
    </w:p>
    <w:p>
      <w:r>
        <w:rPr>
          <w:rFonts w:ascii="Consolas" w:hAnsi="Consolas"/>
          <w:sz w:val="18"/>
        </w:rPr>
        <w:t>OX457056.1         148631628                                .-.--.--.-.---...---.-.---..-.  148631640</w:t>
      </w:r>
    </w:p>
    <w:p>
      <w:r>
        <w:rPr>
          <w:rFonts w:ascii="Consolas" w:hAnsi="Consolas"/>
          <w:sz w:val="18"/>
        </w:rPr>
        <w:t>OX457056.1         148956454                                  .--.--.-.---...---.-.---..-.  148956465</w:t>
      </w:r>
    </w:p>
    <w:p>
      <w:r>
        <w:rPr>
          <w:rFonts w:ascii="Consolas" w:hAnsi="Consolas"/>
          <w:sz w:val="18"/>
        </w:rPr>
        <w:t>OX457056.1         151140522                                  .--.--.-.---...---.-.---..-.  151140511</w:t>
      </w:r>
    </w:p>
    <w:p>
      <w:r>
        <w:rPr>
          <w:rFonts w:ascii="Consolas" w:hAnsi="Consolas"/>
          <w:sz w:val="18"/>
        </w:rPr>
        <w:t>OX457056.1         156093356                        .----.--.-.--.--.-.---...---.-.---..-.  156093370</w:t>
      </w:r>
    </w:p>
    <w:p>
      <w:r>
        <w:rPr>
          <w:rFonts w:ascii="Consolas" w:hAnsi="Consolas"/>
          <w:sz w:val="18"/>
        </w:rPr>
        <w:t>OX457056.1         158421335                                  .--.--.-.---...---.-.---..-.  158421346</w:t>
      </w:r>
    </w:p>
    <w:p>
      <w:r>
        <w:rPr>
          <w:rFonts w:ascii="Consolas" w:hAnsi="Consolas"/>
          <w:sz w:val="18"/>
        </w:rPr>
        <w:t>OX457056.1         160289112                                  .--.--.-.---...---.-.---..-.  160289101</w:t>
      </w:r>
    </w:p>
    <w:p>
      <w:r>
        <w:rPr>
          <w:rFonts w:ascii="Consolas" w:hAnsi="Consolas"/>
          <w:sz w:val="18"/>
        </w:rPr>
        <w:t>OX457056.1         162548070                                  .--.--.-.---...---.-.---..-.  162548081</w:t>
      </w:r>
    </w:p>
    <w:p>
      <w:r>
        <w:rPr>
          <w:rFonts w:ascii="Consolas" w:hAnsi="Consolas"/>
          <w:sz w:val="18"/>
        </w:rPr>
        <w:t>OX457056.1         164965337                                .-.--.--.-.---...---.-.---..-.  164965349</w:t>
      </w:r>
    </w:p>
    <w:p>
      <w:r>
        <w:rPr>
          <w:rFonts w:ascii="Consolas" w:hAnsi="Consolas"/>
          <w:sz w:val="18"/>
        </w:rPr>
        <w:t>OX457056.1         164965346                                  .--.--.-.---...---.-.---..-.  164965357</w:t>
      </w:r>
    </w:p>
    <w:p>
      <w:r>
        <w:rPr>
          <w:rFonts w:ascii="Consolas" w:hAnsi="Consolas"/>
          <w:sz w:val="18"/>
        </w:rPr>
        <w:t>OX457056.1         164988170                                .-.--.--.-.---...---.-.---..-.  164988158</w:t>
      </w:r>
    </w:p>
    <w:p>
      <w:r>
        <w:rPr>
          <w:rFonts w:ascii="Consolas" w:hAnsi="Consolas"/>
          <w:sz w:val="18"/>
        </w:rPr>
        <w:t>OX457056.1         165235883                                  .--.--.-.---...---.-.---..-.  165235894</w:t>
      </w:r>
    </w:p>
    <w:p>
      <w:r>
        <w:rPr>
          <w:rFonts w:ascii="Consolas" w:hAnsi="Consolas"/>
          <w:sz w:val="18"/>
        </w:rPr>
        <w:t>OX457056.1         166117525                                .-.--.--.-.---...---.-.---..-.  166117537</w:t>
      </w:r>
    </w:p>
    <w:p>
      <w:r>
        <w:rPr>
          <w:rFonts w:ascii="Consolas" w:hAnsi="Consolas"/>
          <w:sz w:val="18"/>
        </w:rPr>
        <w:t>OX457056.1         166507308                                  .--.--.-.---...---.-.---..-.  166507319</w:t>
      </w:r>
    </w:p>
    <w:p>
      <w:r>
        <w:rPr>
          <w:rFonts w:ascii="Consolas" w:hAnsi="Consolas"/>
          <w:sz w:val="18"/>
        </w:rPr>
        <w:t>OX457056.1         166945243                                  .--.--.-.---...---.-.---..-.  166945232</w:t>
      </w:r>
    </w:p>
    <w:p>
      <w:r>
        <w:rPr>
          <w:rFonts w:ascii="Consolas" w:hAnsi="Consolas"/>
          <w:sz w:val="18"/>
        </w:rPr>
        <w:t>OX457056.1         168268300                                .-.--.--.-.---...---.-.---..-.  168268312</w:t>
      </w:r>
    </w:p>
    <w:p>
      <w:r>
        <w:rPr>
          <w:rFonts w:ascii="Consolas" w:hAnsi="Consolas"/>
          <w:sz w:val="18"/>
        </w:rPr>
        <w:t>OX457056.1         171305503                                  .--.--.-.---...---.-.---..-.  171305514</w:t>
      </w:r>
    </w:p>
    <w:p>
      <w:r>
        <w:rPr>
          <w:rFonts w:ascii="Consolas" w:hAnsi="Consolas"/>
          <w:sz w:val="18"/>
        </w:rPr>
        <w:t>OX457056.1         174365736                                  .--.--.-.---...---.-.---..-.  174365725</w:t>
      </w:r>
    </w:p>
    <w:p>
      <w:r>
        <w:rPr>
          <w:rFonts w:ascii="Consolas" w:hAnsi="Consolas"/>
          <w:sz w:val="18"/>
        </w:rPr>
        <w:t>OX457056.1         174553628                                  .--.--.-.---...---.-.---..-.  174553639</w:t>
      </w:r>
    </w:p>
    <w:p>
      <w:r>
        <w:rPr>
          <w:rFonts w:ascii="Consolas" w:hAnsi="Consolas"/>
          <w:sz w:val="18"/>
        </w:rPr>
        <w:t>OX457056.1         174774432                                  .--.--.-.---...---.-.---..-.  174774443</w:t>
      </w:r>
    </w:p>
    <w:p>
      <w:r>
        <w:rPr>
          <w:rFonts w:ascii="Consolas" w:hAnsi="Consolas"/>
          <w:sz w:val="18"/>
        </w:rPr>
        <w:t>OX457056.1         175392007                                  .--.--.-.---...---.-.---..-.  175391996</w:t>
      </w:r>
    </w:p>
    <w:p>
      <w:r>
        <w:rPr>
          <w:rFonts w:ascii="Consolas" w:hAnsi="Consolas"/>
          <w:sz w:val="18"/>
        </w:rPr>
        <w:t>OX457056.1         180716915                                  .--.--.-.---...---.-.---..-.  180716904</w:t>
      </w:r>
    </w:p>
    <w:p>
      <w:r>
        <w:rPr>
          <w:rFonts w:ascii="Consolas" w:hAnsi="Consolas"/>
          <w:sz w:val="18"/>
        </w:rPr>
        <w:t>OX457056.1         180716920                                .-.--.--.-.---...---.-.---..-.  180716908</w:t>
      </w:r>
    </w:p>
    <w:p>
      <w:r>
        <w:rPr>
          <w:rFonts w:ascii="Consolas" w:hAnsi="Consolas"/>
          <w:sz w:val="18"/>
        </w:rPr>
        <w:t>OX457056.1         180776369                                .-.--.--.-.---...---.-.---..-.  180776381</w:t>
      </w:r>
    </w:p>
    <w:p>
      <w:r>
        <w:rPr>
          <w:rFonts w:ascii="Consolas" w:hAnsi="Consolas"/>
          <w:sz w:val="18"/>
        </w:rPr>
        <w:t>OX457056.1         181741852                                .-.--.--.-.---...---.-.---..-.  181741864</w:t>
      </w:r>
    </w:p>
    <w:p>
      <w:r>
        <w:rPr>
          <w:rFonts w:ascii="Consolas" w:hAnsi="Consolas"/>
          <w:sz w:val="18"/>
        </w:rPr>
        <w:t>OX457056.1         181741857                                  .--.--.-.---...---.-.---..-.  181741868</w:t>
      </w:r>
    </w:p>
    <w:p>
      <w:r>
        <w:rPr>
          <w:rFonts w:ascii="Consolas" w:hAnsi="Consolas"/>
          <w:sz w:val="18"/>
        </w:rPr>
        <w:t>OX457056.1         182935360                                  .--.--.-.---...---.-.---..-.  182935371</w:t>
      </w:r>
    </w:p>
    <w:p>
      <w:r>
        <w:rPr>
          <w:rFonts w:ascii="Consolas" w:hAnsi="Consolas"/>
          <w:sz w:val="18"/>
        </w:rPr>
        <w:t>OX457056.1         184302634                                  .--.--.-.---...---.-.---..-.  184302623</w:t>
      </w:r>
    </w:p>
    <w:p>
      <w:r>
        <w:rPr>
          <w:rFonts w:ascii="Consolas" w:hAnsi="Consolas"/>
          <w:sz w:val="18"/>
        </w:rPr>
        <w:t>OX457056.1         185541199                                  .--.--.-.---...---.-.---..-.  185541188</w:t>
      </w:r>
    </w:p>
    <w:p>
      <w:r>
        <w:rPr>
          <w:rFonts w:ascii="Consolas" w:hAnsi="Consolas"/>
          <w:sz w:val="18"/>
        </w:rPr>
        <w:t>OX457056.1         186433962                                  .--.--.-.---...---.-.---..-.  186433973</w:t>
      </w:r>
    </w:p>
    <w:p>
      <w:r>
        <w:rPr>
          <w:rFonts w:ascii="Consolas" w:hAnsi="Consolas"/>
          <w:sz w:val="18"/>
        </w:rPr>
        <w:t>OX457056.1         190804669                                .-.--.--.-.---...---.-.---..-.  190804657</w:t>
      </w:r>
    </w:p>
    <w:p>
      <w:r>
        <w:rPr>
          <w:rFonts w:ascii="Consolas" w:hAnsi="Consolas"/>
          <w:sz w:val="18"/>
        </w:rPr>
        <w:t>OX457056.1         194555603                                .-.--.--.-.---...---.-.---..-.  194555591</w:t>
      </w:r>
    </w:p>
    <w:p>
      <w:r>
        <w:rPr>
          <w:rFonts w:ascii="Consolas" w:hAnsi="Consolas"/>
          <w:sz w:val="18"/>
        </w:rPr>
        <w:t>OX457056.1         194961538                                  .--.--.-.---...---.-.---..-.  194961527</w:t>
      </w:r>
    </w:p>
    <w:p>
      <w:r>
        <w:rPr>
          <w:rFonts w:ascii="Consolas" w:hAnsi="Consolas"/>
          <w:sz w:val="18"/>
        </w:rPr>
        <w:t>OX457056.1         195967384                                .-.--.--.-.---...---.-.---..-.  195967396</w:t>
      </w:r>
    </w:p>
    <w:p>
      <w:r>
        <w:rPr>
          <w:rFonts w:ascii="Consolas" w:hAnsi="Consolas"/>
          <w:sz w:val="18"/>
        </w:rPr>
        <w:t>OX457056.1         202337360                                  .--.--.-.---...---.-.---..-.  202337349</w:t>
      </w:r>
    </w:p>
    <w:p>
      <w:r>
        <w:rPr>
          <w:rFonts w:ascii="Consolas" w:hAnsi="Consolas"/>
          <w:sz w:val="18"/>
        </w:rPr>
        <w:t>OX457056.1         202337365                                .-.--.--.-.---...---.-.---..-.  202337353</w:t>
      </w:r>
    </w:p>
    <w:p>
      <w:r>
        <w:rPr>
          <w:rFonts w:ascii="Consolas" w:hAnsi="Consolas"/>
          <w:sz w:val="18"/>
        </w:rPr>
        <w:t>OX457056.1         202577703                                .-.--.--.-.---...---.-.---..-.  202577715</w:t>
      </w:r>
    </w:p>
    <w:p>
      <w:r>
        <w:rPr>
          <w:rFonts w:ascii="Consolas" w:hAnsi="Consolas"/>
          <w:sz w:val="18"/>
        </w:rPr>
        <w:t>OX457056.1         203457885                                  .--.--.-.---...---.-.---..-.  203457874</w:t>
      </w:r>
    </w:p>
    <w:p>
      <w:r>
        <w:rPr>
          <w:rFonts w:ascii="Consolas" w:hAnsi="Consolas"/>
          <w:sz w:val="18"/>
        </w:rPr>
        <w:t>OX457056.1         205564612                                  .--.--.-.---...---.-.---..-.  205564601</w:t>
      </w:r>
    </w:p>
    <w:p>
      <w:r>
        <w:rPr>
          <w:rFonts w:ascii="Consolas" w:hAnsi="Consolas"/>
          <w:sz w:val="18"/>
        </w:rPr>
        <w:t>OX457056.1         206162538                                  .--.--.-.---...---.-.---..-.  206162527</w:t>
      </w:r>
    </w:p>
    <w:p>
      <w:r>
        <w:rPr>
          <w:rFonts w:ascii="Consolas" w:hAnsi="Consolas"/>
          <w:sz w:val="18"/>
        </w:rPr>
        <w:t>OX457056.1         208559375                                  .--.--.-.---...---.-.---..-.  208559386</w:t>
      </w:r>
    </w:p>
    <w:p>
      <w:r>
        <w:rPr>
          <w:rFonts w:ascii="Consolas" w:hAnsi="Consolas"/>
          <w:sz w:val="18"/>
        </w:rPr>
        <w:t>OX457056.1         209512537                                .-.--.--.-.---...---.-.---..-.  209512549</w:t>
      </w:r>
    </w:p>
    <w:p>
      <w:r>
        <w:rPr>
          <w:rFonts w:ascii="Consolas" w:hAnsi="Consolas"/>
          <w:sz w:val="18"/>
        </w:rPr>
        <w:t>OX457056.1         210522137                        .----.--.-.--.--.-.---...---.-.---..-.  210522151</w:t>
      </w:r>
    </w:p>
    <w:p>
      <w:r>
        <w:rPr>
          <w:rFonts w:ascii="Consolas" w:hAnsi="Consolas"/>
          <w:sz w:val="18"/>
        </w:rPr>
        <w:t>OX457056.1         214099048                                  .--.--.-.---...---.-.---..-.  214099059</w:t>
      </w:r>
    </w:p>
    <w:p>
      <w:r>
        <w:rPr>
          <w:rFonts w:ascii="Consolas" w:hAnsi="Consolas"/>
          <w:sz w:val="18"/>
        </w:rPr>
        <w:t>OX457056.1         220845376                                  .--.--.-.---...---.-.---..-.  220845365</w:t>
      </w:r>
    </w:p>
    <w:p>
      <w:r>
        <w:rPr>
          <w:rFonts w:ascii="Consolas" w:hAnsi="Consolas"/>
          <w:sz w:val="18"/>
        </w:rPr>
        <w:t>OX457056.1         221282207                                  .--.--.-.---...---.-.---..-.  221282196</w:t>
      </w:r>
    </w:p>
    <w:p>
      <w:r>
        <w:rPr>
          <w:rFonts w:ascii="Consolas" w:hAnsi="Consolas"/>
          <w:sz w:val="18"/>
        </w:rPr>
        <w:t>OX457056.1         221344760                                  .--.--.-.---...---.-.---..-.  221344771</w:t>
      </w:r>
    </w:p>
    <w:p>
      <w:r>
        <w:rPr>
          <w:rFonts w:ascii="Consolas" w:hAnsi="Consolas"/>
          <w:sz w:val="18"/>
        </w:rPr>
        <w:t>OX457056.1         221925259                                  .--.--.-.---...---.-.---..-.  221925248</w:t>
      </w:r>
    </w:p>
    <w:p>
      <w:r>
        <w:rPr>
          <w:rFonts w:ascii="Consolas" w:hAnsi="Consolas"/>
          <w:sz w:val="18"/>
        </w:rPr>
        <w:t>OX457056.1         222399271                                .-.--.--.-.---...---.-.---..-.  222399259</w:t>
      </w:r>
    </w:p>
    <w:p>
      <w:r>
        <w:rPr>
          <w:rFonts w:ascii="Consolas" w:hAnsi="Consolas"/>
          <w:sz w:val="18"/>
        </w:rPr>
        <w:t>OX457056.1         224127644                                  .--.--.-.---...---.-.---..-.  224127655</w:t>
      </w:r>
    </w:p>
    <w:p>
      <w:r>
        <w:rPr>
          <w:rFonts w:ascii="Consolas" w:hAnsi="Consolas"/>
          <w:sz w:val="18"/>
        </w:rPr>
        <w:t>OX457056.1         224980463                                  .--.--.-.---...---.-.---..-.  224980474</w:t>
      </w:r>
    </w:p>
    <w:p>
      <w:r>
        <w:rPr>
          <w:rFonts w:ascii="Consolas" w:hAnsi="Consolas"/>
          <w:sz w:val="18"/>
        </w:rPr>
        <w:t>OX457056.1         227801099                                  .--.--.-.---...---.-.---..-.  227801110</w:t>
      </w:r>
    </w:p>
    <w:p>
      <w:r>
        <w:rPr>
          <w:rFonts w:ascii="Consolas" w:hAnsi="Consolas"/>
          <w:sz w:val="18"/>
        </w:rPr>
        <w:t>OX457056.1         228151285                                  .--.--.-.---...---.-.---..-.  228151296</w:t>
      </w:r>
    </w:p>
    <w:p>
      <w:r>
        <w:rPr>
          <w:rFonts w:ascii="Consolas" w:hAnsi="Consolas"/>
          <w:sz w:val="18"/>
        </w:rPr>
        <w:t>OX457056.1         228483671                                  .--.--.-.---...---.-.---..-.  228483660</w:t>
      </w:r>
    </w:p>
    <w:p>
      <w:r>
        <w:rPr>
          <w:rFonts w:ascii="Consolas" w:hAnsi="Consolas"/>
          <w:sz w:val="18"/>
        </w:rPr>
        <w:t>OX457056.1         230293290                                .-.--.--.-.---...---.-.---..-.  230293278</w:t>
      </w:r>
    </w:p>
    <w:p>
      <w:r>
        <w:rPr>
          <w:rFonts w:ascii="Consolas" w:hAnsi="Consolas"/>
          <w:sz w:val="18"/>
        </w:rPr>
        <w:t>OX457056.1         6859913                          .----.--.-.--.--.-.---...---.-.---..-.  6859927</w:t>
      </w:r>
    </w:p>
    <w:p>
      <w:r>
        <w:rPr>
          <w:rFonts w:ascii="Consolas" w:hAnsi="Consolas"/>
          <w:sz w:val="18"/>
        </w:rPr>
        <w:t>OX457056.1         7894968                                    .--.--.-.---...---.-.---..-.  7894979</w:t>
      </w:r>
    </w:p>
    <w:p>
      <w:r>
        <w:rPr>
          <w:rFonts w:ascii="Consolas" w:hAnsi="Consolas"/>
          <w:sz w:val="18"/>
        </w:rPr>
        <w:t>OX457056.1         16112572                                 .-.--.--.-.---...---G-.---..-.  16112584</w:t>
      </w:r>
    </w:p>
    <w:p>
      <w:r>
        <w:rPr>
          <w:rFonts w:ascii="Consolas" w:hAnsi="Consolas"/>
          <w:sz w:val="18"/>
        </w:rPr>
        <w:t>OX457056.1         19275168                                   .--.--.-.---...---.-.---..-.  19275157</w:t>
      </w:r>
    </w:p>
    <w:p>
      <w:r>
        <w:rPr>
          <w:rFonts w:ascii="Consolas" w:hAnsi="Consolas"/>
          <w:sz w:val="18"/>
        </w:rPr>
        <w:t>OX457056.1         58304593                         .----.--.-.--.--.-.---...---.-.---..-.  58304579</w:t>
      </w:r>
    </w:p>
    <w:p>
      <w:r>
        <w:rPr>
          <w:rFonts w:ascii="Consolas" w:hAnsi="Consolas"/>
          <w:sz w:val="18"/>
        </w:rPr>
        <w:t>OX457056.1         62012986                                 .-.--.--.-.---...---.-.---..-.  62012998</w:t>
      </w:r>
    </w:p>
    <w:p>
      <w:r>
        <w:rPr>
          <w:rFonts w:ascii="Consolas" w:hAnsi="Consolas"/>
          <w:sz w:val="18"/>
        </w:rPr>
        <w:t>OX457056.1         63208264                              .--.-.--.--.-.---...---.-.---..-.  63208277</w:t>
      </w:r>
    </w:p>
    <w:p>
      <w:r>
        <w:rPr>
          <w:rFonts w:ascii="Consolas" w:hAnsi="Consolas"/>
          <w:sz w:val="18"/>
        </w:rPr>
        <w:t>OX457056.1         68838725                              .--.-.--.--.-.---...---.-.---..-.  68838738</w:t>
      </w:r>
    </w:p>
    <w:p>
      <w:r>
        <w:rPr>
          <w:rFonts w:ascii="Consolas" w:hAnsi="Consolas"/>
          <w:sz w:val="18"/>
        </w:rPr>
        <w:t>OX457056.1         86782688                                 .-.--.--.-T---...---.-.---..-.  86782700</w:t>
      </w:r>
    </w:p>
    <w:p>
      <w:r>
        <w:rPr>
          <w:rFonts w:ascii="Consolas" w:hAnsi="Consolas"/>
          <w:sz w:val="18"/>
        </w:rPr>
        <w:t>OX457056.1         100497120                             .--.-.--C--.-.---...---.-.---..-.  100497107</w:t>
      </w:r>
    </w:p>
    <w:p>
      <w:r>
        <w:rPr>
          <w:rFonts w:ascii="Consolas" w:hAnsi="Consolas"/>
          <w:sz w:val="18"/>
        </w:rPr>
        <w:t>OX457056.1         101482514                                .-.--.--.-.---...---.-.---..-.  101482502</w:t>
      </w:r>
    </w:p>
    <w:p>
      <w:r>
        <w:rPr>
          <w:rFonts w:ascii="Consolas" w:hAnsi="Consolas"/>
          <w:sz w:val="18"/>
        </w:rPr>
        <w:t>OX457056.1         113255865                                .-.--.--.-T---...---.-.---..-.  113255877</w:t>
      </w:r>
    </w:p>
    <w:p>
      <w:r>
        <w:rPr>
          <w:rFonts w:ascii="Consolas" w:hAnsi="Consolas"/>
          <w:sz w:val="18"/>
        </w:rPr>
        <w:t>OX457056.1         119416767                                  .--.--.-.---...---.-.---..-.  119416778</w:t>
      </w:r>
    </w:p>
    <w:p>
      <w:r>
        <w:rPr>
          <w:rFonts w:ascii="Consolas" w:hAnsi="Consolas"/>
          <w:sz w:val="18"/>
        </w:rPr>
        <w:t>OX457056.1         173580558                             .--.-.--.--.-.---...---.-.---..-.  173580571</w:t>
      </w:r>
    </w:p>
    <w:p>
      <w:r>
        <w:rPr>
          <w:rFonts w:ascii="Consolas" w:hAnsi="Consolas"/>
          <w:sz w:val="18"/>
        </w:rPr>
        <w:t>OX457056.1         180394553                                  .--.--.-.---...---.-.---..-.  180394542</w:t>
      </w:r>
    </w:p>
    <w:p>
      <w:r>
        <w:rPr>
          <w:rFonts w:ascii="Consolas" w:hAnsi="Consolas"/>
          <w:sz w:val="18"/>
        </w:rPr>
        <w:t>OX457056.1         181741848                                .-.--.--.-T---...---.-.---..-.  181741860</w:t>
      </w:r>
    </w:p>
    <w:p>
      <w:r>
        <w:rPr>
          <w:rFonts w:ascii="Consolas" w:hAnsi="Consolas"/>
          <w:sz w:val="18"/>
        </w:rPr>
        <w:t>OX457056.1         186214793                                  .--.--A-.---...---.-.---..-.  186214804</w:t>
      </w:r>
    </w:p>
    <w:p>
      <w:r>
        <w:rPr>
          <w:rFonts w:ascii="Consolas" w:hAnsi="Consolas"/>
          <w:sz w:val="18"/>
        </w:rPr>
        <w:t>OX457056.1         202337369                                .-.--.--.-T---...---.-.---..-.  202337357</w:t>
      </w:r>
    </w:p>
    <w:p>
      <w:r>
        <w:rPr>
          <w:rFonts w:ascii="Consolas" w:hAnsi="Consolas"/>
          <w:sz w:val="18"/>
        </w:rPr>
        <w:t>OX457056.1         214099052                                  .--.--.-.---...---.-.---..-.  214099063</w:t>
      </w:r>
    </w:p>
    <w:p>
      <w:r>
        <w:rPr>
          <w:rFonts w:ascii="Consolas" w:hAnsi="Consolas"/>
          <w:sz w:val="18"/>
        </w:rPr>
        <w:t>OX457056.1         16739614                                   .--.--.-.---...---.-.---..-.  16739603</w:t>
      </w:r>
    </w:p>
    <w:p>
      <w:r>
        <w:rPr>
          <w:rFonts w:ascii="Consolas" w:hAnsi="Consolas"/>
          <w:sz w:val="18"/>
        </w:rPr>
        <w:t>OX457056.1         33439317                                   .--.--.-.---...---.-.---..-.  33439306</w:t>
      </w:r>
    </w:p>
    <w:p>
      <w:r>
        <w:rPr>
          <w:rFonts w:ascii="Consolas" w:hAnsi="Consolas"/>
          <w:sz w:val="18"/>
        </w:rPr>
        <w:t>OX457056.1         71791473                                   .--.--.-.---...---.-.---..-G  71791484</w:t>
      </w:r>
    </w:p>
    <w:p>
      <w:r>
        <w:rPr>
          <w:rFonts w:ascii="Consolas" w:hAnsi="Consolas"/>
          <w:sz w:val="18"/>
        </w:rPr>
        <w:t>OX457056.1         78703598                                   .--.--.-.---...---.-.---..-.  78703587</w:t>
      </w:r>
    </w:p>
    <w:p>
      <w:r>
        <w:rPr>
          <w:rFonts w:ascii="Consolas" w:hAnsi="Consolas"/>
          <w:sz w:val="18"/>
        </w:rPr>
        <w:t>OX457056.1         113255861                                .-.--.--.-T---...---T-.---..-.  113255873</w:t>
      </w:r>
    </w:p>
    <w:p>
      <w:r>
        <w:rPr>
          <w:rFonts w:ascii="Consolas" w:hAnsi="Consolas"/>
          <w:sz w:val="18"/>
        </w:rPr>
        <w:t>OX457056.1         130231933                                  .--.--.-.---...---.-.---..-.  130231922</w:t>
      </w:r>
    </w:p>
    <w:p>
      <w:r>
        <w:rPr>
          <w:rFonts w:ascii="Consolas" w:hAnsi="Consolas"/>
          <w:sz w:val="18"/>
        </w:rPr>
        <w:t>OX457056.1         181741844                                .-.--.--.-T---...---T-.---..-.  181741856</w:t>
      </w:r>
    </w:p>
    <w:p>
      <w:r>
        <w:rPr>
          <w:rFonts w:ascii="Consolas" w:hAnsi="Consolas"/>
          <w:sz w:val="18"/>
        </w:rPr>
        <w:t>OX457056.1         2971867                                    .--.--.-.---...---.-.---..-.  2971856</w:t>
      </w:r>
    </w:p>
    <w:p>
      <w:r>
        <w:rPr>
          <w:rFonts w:ascii="Consolas" w:hAnsi="Consolas"/>
          <w:sz w:val="18"/>
        </w:rPr>
        <w:t>OX457056.1         7675680                                    .--.--.-.---...---.-.---..-.  7675669</w:t>
      </w:r>
    </w:p>
    <w:p>
      <w:r>
        <w:rPr>
          <w:rFonts w:ascii="Consolas" w:hAnsi="Consolas"/>
          <w:sz w:val="18"/>
        </w:rPr>
        <w:t>OX457056.1         15249726                                   .--.--.-.---...---.-.---..-.  15249737</w:t>
      </w:r>
    </w:p>
    <w:p>
      <w:r>
        <w:rPr>
          <w:rFonts w:ascii="Consolas" w:hAnsi="Consolas"/>
          <w:sz w:val="18"/>
        </w:rPr>
        <w:t>OX457056.1         22539332                                   .--.--.-.---...---.-.---..-.  22539343</w:t>
      </w:r>
    </w:p>
    <w:p>
      <w:r>
        <w:rPr>
          <w:rFonts w:ascii="Consolas" w:hAnsi="Consolas"/>
          <w:sz w:val="18"/>
        </w:rPr>
        <w:t>OX457056.1         29238596                                   .--.--.-.---...---.-.---..-.  29238607</w:t>
      </w:r>
    </w:p>
    <w:p>
      <w:r>
        <w:rPr>
          <w:rFonts w:ascii="Consolas" w:hAnsi="Consolas"/>
          <w:sz w:val="18"/>
        </w:rPr>
        <w:t>OX457056.1         33077382                                   .--.--.-.---...---.-.---..-.  33077393</w:t>
      </w:r>
    </w:p>
    <w:p>
      <w:r>
        <w:rPr>
          <w:rFonts w:ascii="Consolas" w:hAnsi="Consolas"/>
          <w:sz w:val="18"/>
        </w:rPr>
        <w:t>OX457056.1         33480013                                   .--.--.-.---...---.-.---..-.  33480024</w:t>
      </w:r>
    </w:p>
    <w:p>
      <w:r>
        <w:rPr>
          <w:rFonts w:ascii="Consolas" w:hAnsi="Consolas"/>
          <w:sz w:val="18"/>
        </w:rPr>
        <w:t>OX457056.1         35257582                                   .--.--.-.---...---.-.---..-.  35257593</w:t>
      </w:r>
    </w:p>
    <w:p>
      <w:r>
        <w:rPr>
          <w:rFonts w:ascii="Consolas" w:hAnsi="Consolas"/>
          <w:sz w:val="18"/>
        </w:rPr>
        <w:t>OX457056.1         37567726                                   .--.--.-.---...---.-.---..-.  37567737</w:t>
      </w:r>
    </w:p>
    <w:p>
      <w:r>
        <w:rPr>
          <w:rFonts w:ascii="Consolas" w:hAnsi="Consolas"/>
          <w:sz w:val="18"/>
        </w:rPr>
        <w:t>OX457056.1         39189115                                   .--.--.-.---...---.-.---..-.  39189104</w:t>
      </w:r>
    </w:p>
    <w:p>
      <w:r>
        <w:rPr>
          <w:rFonts w:ascii="Consolas" w:hAnsi="Consolas"/>
          <w:sz w:val="18"/>
        </w:rPr>
        <w:t>OX457056.1         49492860                                   .--.--.-.---...---.-.---..-.  49492871</w:t>
      </w:r>
    </w:p>
    <w:p>
      <w:r>
        <w:rPr>
          <w:rFonts w:ascii="Consolas" w:hAnsi="Consolas"/>
          <w:sz w:val="18"/>
        </w:rPr>
        <w:t>OX457056.1         53479556                                      .--.-.---...---.-.---..-.  53479566</w:t>
      </w:r>
    </w:p>
    <w:p>
      <w:r>
        <w:rPr>
          <w:rFonts w:ascii="Consolas" w:hAnsi="Consolas"/>
          <w:sz w:val="18"/>
        </w:rPr>
        <w:t>OX457056.1         63682639                                   .--.--.-.---...---.-.---..-.  63682650</w:t>
      </w:r>
    </w:p>
    <w:p>
      <w:r>
        <w:rPr>
          <w:rFonts w:ascii="Consolas" w:hAnsi="Consolas"/>
          <w:sz w:val="18"/>
        </w:rPr>
        <w:t>OX457056.1         66044829                                   .--.--.-.---...---.-.---..-.  66044818</w:t>
      </w:r>
    </w:p>
    <w:p>
      <w:r>
        <w:rPr>
          <w:rFonts w:ascii="Consolas" w:hAnsi="Consolas"/>
          <w:sz w:val="18"/>
        </w:rPr>
        <w:t>OX457056.1         77238100                                   .--.--.-.---...---.-.---..-.  77238111</w:t>
      </w:r>
    </w:p>
    <w:p>
      <w:r>
        <w:rPr>
          <w:rFonts w:ascii="Consolas" w:hAnsi="Consolas"/>
          <w:sz w:val="18"/>
        </w:rPr>
        <w:t>OX457056.1         80428506                                         .-.---...---.-.---..-.  80428515</w:t>
      </w:r>
    </w:p>
    <w:p>
      <w:r>
        <w:rPr>
          <w:rFonts w:ascii="Consolas" w:hAnsi="Consolas"/>
          <w:sz w:val="18"/>
        </w:rPr>
        <w:t>OX457056.1         89364862                                   .--.--.-.---...---.-.---..-.  89364851</w:t>
      </w:r>
    </w:p>
    <w:p>
      <w:r>
        <w:rPr>
          <w:rFonts w:ascii="Consolas" w:hAnsi="Consolas"/>
          <w:sz w:val="18"/>
        </w:rPr>
        <w:t>OX457056.1         93714973                                   .--.--.-.---...---.-.---..-.  93714962</w:t>
      </w:r>
    </w:p>
    <w:p>
      <w:r>
        <w:rPr>
          <w:rFonts w:ascii="Consolas" w:hAnsi="Consolas"/>
          <w:sz w:val="18"/>
        </w:rPr>
        <w:t>OX457056.1         96833212                                   .--.--.-.---...---.-.---..-.  96833223</w:t>
      </w:r>
    </w:p>
    <w:p>
      <w:r>
        <w:rPr>
          <w:rFonts w:ascii="Consolas" w:hAnsi="Consolas"/>
          <w:sz w:val="18"/>
        </w:rPr>
        <w:t>OX457056.1         96905458                                   .--.--.-.---...---.-.---..-.  96905447</w:t>
      </w:r>
    </w:p>
    <w:p>
      <w:r>
        <w:rPr>
          <w:rFonts w:ascii="Consolas" w:hAnsi="Consolas"/>
          <w:sz w:val="18"/>
        </w:rPr>
        <w:t>OX457056.1         97447320                                   .--.--.-.---...---.-.---..-.  97447331</w:t>
      </w:r>
    </w:p>
    <w:p>
      <w:r>
        <w:rPr>
          <w:rFonts w:ascii="Consolas" w:hAnsi="Consolas"/>
          <w:sz w:val="18"/>
        </w:rPr>
        <w:t>OX457056.1         97801485                                   .--.--.-.---...---.-.---..-.  97801496</w:t>
      </w:r>
    </w:p>
    <w:p>
      <w:r>
        <w:rPr>
          <w:rFonts w:ascii="Consolas" w:hAnsi="Consolas"/>
          <w:sz w:val="18"/>
        </w:rPr>
        <w:t>OX457056.1         106548948                                  .--.--.-.---...---.-.---..-.  106548959</w:t>
      </w:r>
    </w:p>
    <w:p>
      <w:r>
        <w:rPr>
          <w:rFonts w:ascii="Consolas" w:hAnsi="Consolas"/>
          <w:sz w:val="18"/>
        </w:rPr>
        <w:t>OX457056.1         106548956                                  .--.--.-.---...---.-.---..-.  106548967</w:t>
      </w:r>
    </w:p>
    <w:p>
      <w:r>
        <w:rPr>
          <w:rFonts w:ascii="Consolas" w:hAnsi="Consolas"/>
          <w:sz w:val="18"/>
        </w:rPr>
        <w:t>OX457056.1         115844582                                     .--.-.---...---.-.---..-.  115844572</w:t>
      </w:r>
    </w:p>
    <w:p>
      <w:r>
        <w:rPr>
          <w:rFonts w:ascii="Consolas" w:hAnsi="Consolas"/>
          <w:sz w:val="18"/>
        </w:rPr>
        <w:t>OX457056.1         119179313                                  .--.--.-.---...---.-.---..-.  119179302</w:t>
      </w:r>
    </w:p>
    <w:p>
      <w:r>
        <w:rPr>
          <w:rFonts w:ascii="Consolas" w:hAnsi="Consolas"/>
          <w:sz w:val="18"/>
        </w:rPr>
        <w:t>OX457056.1         132659193                                  .--.--.-.---...---.-.---..-.  132659204</w:t>
      </w:r>
    </w:p>
    <w:p>
      <w:r>
        <w:rPr>
          <w:rFonts w:ascii="Consolas" w:hAnsi="Consolas"/>
          <w:sz w:val="18"/>
        </w:rPr>
        <w:t>OX457056.1         139067386                                  .--.--.-.---...---.-.---..-.  139067397</w:t>
      </w:r>
    </w:p>
    <w:p>
      <w:r>
        <w:rPr>
          <w:rFonts w:ascii="Consolas" w:hAnsi="Consolas"/>
          <w:sz w:val="18"/>
        </w:rPr>
        <w:t>OX457056.1         139814854                                  .--.--.-.---...---.-.---..-.  139814865</w:t>
      </w:r>
    </w:p>
    <w:p>
      <w:r>
        <w:rPr>
          <w:rFonts w:ascii="Consolas" w:hAnsi="Consolas"/>
          <w:sz w:val="18"/>
        </w:rPr>
        <w:t>OX457056.1         148631645                                  .--.--.-.---...---.-.---..-.  148631656</w:t>
      </w:r>
    </w:p>
    <w:p>
      <w:r>
        <w:rPr>
          <w:rFonts w:ascii="Consolas" w:hAnsi="Consolas"/>
          <w:sz w:val="18"/>
        </w:rPr>
        <w:t>OX457056.1         151140542                                  .--.--.-.---...---.-.---..-.  151140531</w:t>
      </w:r>
    </w:p>
    <w:p>
      <w:r>
        <w:rPr>
          <w:rFonts w:ascii="Consolas" w:hAnsi="Consolas"/>
          <w:sz w:val="18"/>
        </w:rPr>
        <w:t>OX457056.1         153576041                                  .--.--.-.---...---.-.---..-.  153576030</w:t>
      </w:r>
    </w:p>
    <w:p>
      <w:r>
        <w:rPr>
          <w:rFonts w:ascii="Consolas" w:hAnsi="Consolas"/>
          <w:sz w:val="18"/>
        </w:rPr>
        <w:t>OX457056.1         156673781                                .-.--.--.-.---...---.-.---..-.  156673769</w:t>
      </w:r>
    </w:p>
    <w:p>
      <w:r>
        <w:rPr>
          <w:rFonts w:ascii="Consolas" w:hAnsi="Consolas"/>
          <w:sz w:val="18"/>
        </w:rPr>
        <w:t>OX457056.1         162548054                                  .--.--.-.---...---.-.---..-.  162548065</w:t>
      </w:r>
    </w:p>
    <w:p>
      <w:r>
        <w:rPr>
          <w:rFonts w:ascii="Consolas" w:hAnsi="Consolas"/>
          <w:sz w:val="18"/>
        </w:rPr>
        <w:t>OX457056.1         180711571                                  .--.--.-.---...---.-.---..-.  180711560</w:t>
      </w:r>
    </w:p>
    <w:p>
      <w:r>
        <w:rPr>
          <w:rFonts w:ascii="Consolas" w:hAnsi="Consolas"/>
          <w:sz w:val="18"/>
        </w:rPr>
        <w:t>OX457056.1         184302638                                  .--.--.-.---...---.-.---..-.  184302627</w:t>
      </w:r>
    </w:p>
    <w:p>
      <w:r>
        <w:rPr>
          <w:rFonts w:ascii="Consolas" w:hAnsi="Consolas"/>
          <w:sz w:val="18"/>
        </w:rPr>
        <w:t>OX457056.1         200183488                                  .--.--.-.---...---.-.---..-.  200183499</w:t>
      </w:r>
    </w:p>
    <w:p>
      <w:r>
        <w:rPr>
          <w:rFonts w:ascii="Consolas" w:hAnsi="Consolas"/>
          <w:sz w:val="18"/>
        </w:rPr>
        <w:t>OX457056.1         202648493                                  .--.--.-.---...---.-.---..-.  202648482</w:t>
      </w:r>
    </w:p>
    <w:p>
      <w:r>
        <w:rPr>
          <w:rFonts w:ascii="Consolas" w:hAnsi="Consolas"/>
          <w:sz w:val="18"/>
        </w:rPr>
        <w:t>OX457056.1         207660944                                  .--.--.-.---...---.-.---..-.  207660955</w:t>
      </w:r>
    </w:p>
    <w:p>
      <w:r>
        <w:rPr>
          <w:rFonts w:ascii="Consolas" w:hAnsi="Consolas"/>
          <w:sz w:val="18"/>
        </w:rPr>
        <w:t>OX457056.1         211140081                                     .--.-.---...---.-.---..-.  211140091</w:t>
      </w:r>
    </w:p>
    <w:p>
      <w:r>
        <w:rPr>
          <w:rFonts w:ascii="Consolas" w:hAnsi="Consolas"/>
          <w:sz w:val="18"/>
        </w:rPr>
        <w:t>OX457056.1         213858748                                  .--.--.-.---...---.-.---..-.  213858759</w:t>
      </w:r>
    </w:p>
    <w:p>
      <w:r>
        <w:rPr>
          <w:rFonts w:ascii="Consolas" w:hAnsi="Consolas"/>
          <w:sz w:val="18"/>
        </w:rPr>
        <w:t>OX457056.1         216767202                                     .--.-.---...---.-.---..-.  216767212</w:t>
      </w:r>
    </w:p>
    <w:p>
      <w:r>
        <w:rPr>
          <w:rFonts w:ascii="Consolas" w:hAnsi="Consolas"/>
          <w:sz w:val="18"/>
        </w:rPr>
        <w:t>OX457056.1         217342853                                  .--.--.-.---...---.-.---..-.  217342842</w:t>
      </w:r>
    </w:p>
    <w:p>
      <w:r>
        <w:rPr>
          <w:rFonts w:ascii="Consolas" w:hAnsi="Consolas"/>
          <w:sz w:val="18"/>
        </w:rPr>
        <w:t>OX457056.1         227801095                                  .--.--.-.---...---.-.---..-.  227801106</w:t>
      </w:r>
    </w:p>
    <w:p>
      <w:r>
        <w:rPr>
          <w:rFonts w:ascii="Consolas" w:hAnsi="Consolas"/>
          <w:sz w:val="18"/>
        </w:rPr>
        <w:t>OX457056.1         34512844                                      .--.-.---...---.-.---..-.  34512854</w:t>
      </w:r>
    </w:p>
    <w:p>
      <w:r>
        <w:rPr>
          <w:rFonts w:ascii="Consolas" w:hAnsi="Consolas"/>
          <w:sz w:val="18"/>
        </w:rPr>
        <w:t>OX457056.1         136499708                        .----.--.-.A-.--.-T---...---.-.---..-.  136499723</w:t>
      </w:r>
    </w:p>
    <w:p>
      <w:r>
        <w:rPr>
          <w:rFonts w:ascii="Consolas" w:hAnsi="Consolas"/>
          <w:sz w:val="18"/>
        </w:rPr>
        <w:t>OX457056.1         31262963                                      .--.-T---...---.-.---..-.  31262953</w:t>
      </w:r>
    </w:p>
    <w:p>
      <w:r>
        <w:rPr>
          <w:rFonts w:ascii="Consolas" w:hAnsi="Consolas"/>
          <w:sz w:val="18"/>
        </w:rPr>
        <w:t>OX457056.1         78178550                                   .--.--.-.---...---.-.---..-.  78178561</w:t>
      </w:r>
    </w:p>
    <w:p>
      <w:r>
        <w:rPr>
          <w:rFonts w:ascii="Consolas" w:hAnsi="Consolas"/>
          <w:sz w:val="18"/>
        </w:rPr>
        <w:t>OX457056.1         78703601                                      .--.-.---...---.-.---..-.  78703591</w:t>
      </w:r>
    </w:p>
    <w:p>
      <w:r>
        <w:rPr>
          <w:rFonts w:ascii="Consolas" w:hAnsi="Consolas"/>
          <w:sz w:val="18"/>
        </w:rPr>
        <w:t>OX457056.1         98112902                        ..----T--.-.--.--.-.---...---.-.---..-.  98112917</w:t>
      </w:r>
    </w:p>
    <w:p>
      <w:r>
        <w:rPr>
          <w:rFonts w:ascii="Consolas" w:hAnsi="Consolas"/>
          <w:sz w:val="18"/>
        </w:rPr>
        <w:t>OX457056.1         128929842                        .----.--A-.--.--.-.---...---.-.---..-.  128929828</w:t>
      </w:r>
    </w:p>
    <w:p>
      <w:r>
        <w:rPr>
          <w:rFonts w:ascii="Consolas" w:hAnsi="Consolas"/>
          <w:sz w:val="18"/>
        </w:rPr>
        <w:t>OX457056.1         146095829                                     .--.-.---...---.-C---..-.  146095819</w:t>
      </w:r>
    </w:p>
    <w:p>
      <w:r>
        <w:rPr>
          <w:rFonts w:ascii="Consolas" w:hAnsi="Consolas"/>
          <w:sz w:val="18"/>
        </w:rPr>
        <w:t>OX457056.1         156836655                                     .--.-.---...---G-.---..-.  156836665</w:t>
      </w:r>
    </w:p>
    <w:p>
      <w:r>
        <w:rPr>
          <w:rFonts w:ascii="Consolas" w:hAnsi="Consolas"/>
          <w:sz w:val="18"/>
        </w:rPr>
        <w:t>OX457056.1         173094148                                     .--.-.---...---.-.---A.-.  173094158</w:t>
      </w:r>
    </w:p>
    <w:p>
      <w:r>
        <w:rPr>
          <w:rFonts w:ascii="Consolas" w:hAnsi="Consolas"/>
          <w:sz w:val="18"/>
        </w:rPr>
        <w:t>OX457056.1         203700426                                     .--.-T---...---.-.---..-.  203700436</w:t>
      </w:r>
    </w:p>
    <w:p>
      <w:r>
        <w:rPr>
          <w:rFonts w:ascii="Consolas" w:hAnsi="Consolas"/>
          <w:sz w:val="18"/>
        </w:rPr>
        <w:t>OX457056.1         75575793                                   .--.--A-.---..A---.-.---..-.  75575804</w:t>
      </w:r>
    </w:p>
    <w:p>
      <w:r>
        <w:rPr>
          <w:rFonts w:ascii="Consolas" w:hAnsi="Consolas"/>
          <w:sz w:val="18"/>
        </w:rPr>
        <w:t>OX457056.1         124352288                                     .--.-.---...---.-.---..-.  124352278</w:t>
      </w:r>
    </w:p>
    <w:p>
      <w:r>
        <w:rPr>
          <w:rFonts w:ascii="Consolas" w:hAnsi="Consolas"/>
          <w:sz w:val="18"/>
        </w:rPr>
        <w:t>OX457056.1         83677463                                   .--.--.-.---...---.-.---..-.  83677474</w:t>
      </w:r>
    </w:p>
    <w:p>
      <w:r>
        <w:rPr>
          <w:rFonts w:ascii="Consolas" w:hAnsi="Consolas"/>
          <w:sz w:val="18"/>
        </w:rPr>
        <w:t>OX457056.1         1118712                                       .--.-.---...---.-.---..-.  1118702</w:t>
      </w:r>
    </w:p>
    <w:p>
      <w:r>
        <w:rPr>
          <w:rFonts w:ascii="Consolas" w:hAnsi="Consolas"/>
          <w:sz w:val="18"/>
        </w:rPr>
        <w:t>OX457056.1         1718541                                    .--.--.-.---...---.-.---..-.  1718530</w:t>
      </w:r>
    </w:p>
    <w:p>
      <w:r>
        <w:rPr>
          <w:rFonts w:ascii="Consolas" w:hAnsi="Consolas"/>
          <w:sz w:val="18"/>
        </w:rPr>
        <w:t>OX457056.1         7931239                                    .--.--.-.---...---.-.---..-.  7931228</w:t>
      </w:r>
    </w:p>
    <w:p>
      <w:r>
        <w:rPr>
          <w:rFonts w:ascii="Consolas" w:hAnsi="Consolas"/>
          <w:sz w:val="18"/>
        </w:rPr>
        <w:t>OX457056.1         11605184                              .--.-.--.--.-.---...---.-.---..-.  11605197</w:t>
      </w:r>
    </w:p>
    <w:p>
      <w:r>
        <w:rPr>
          <w:rFonts w:ascii="Consolas" w:hAnsi="Consolas"/>
          <w:sz w:val="18"/>
        </w:rPr>
        <w:t>OX457056.1         14242351                                   .--.--.-.---...---.-.---..-.  14242362</w:t>
      </w:r>
    </w:p>
    <w:p>
      <w:r>
        <w:rPr>
          <w:rFonts w:ascii="Consolas" w:hAnsi="Consolas"/>
          <w:sz w:val="18"/>
        </w:rPr>
        <w:t>OX457056.1         18881562                                      .--.-.---...---.-.---..-.  18881552</w:t>
      </w:r>
    </w:p>
    <w:p>
      <w:r>
        <w:rPr>
          <w:rFonts w:ascii="Consolas" w:hAnsi="Consolas"/>
          <w:sz w:val="18"/>
        </w:rPr>
        <w:t>OX457056.1         19275170                                         .-.---...---.-.---..-.  19275161</w:t>
      </w:r>
    </w:p>
    <w:p>
      <w:r>
        <w:rPr>
          <w:rFonts w:ascii="Consolas" w:hAnsi="Consolas"/>
          <w:sz w:val="18"/>
        </w:rPr>
        <w:t>OX457056.1         25397228                                   .--.--.-.---...---.-.---..-.  25397239</w:t>
      </w:r>
    </w:p>
    <w:p>
      <w:r>
        <w:rPr>
          <w:rFonts w:ascii="Consolas" w:hAnsi="Consolas"/>
          <w:sz w:val="18"/>
        </w:rPr>
        <w:t>OX457056.1         33988390                                   .--.--.-.---...---.-.---..-.  33988379</w:t>
      </w:r>
    </w:p>
    <w:p>
      <w:r>
        <w:rPr>
          <w:rFonts w:ascii="Consolas" w:hAnsi="Consolas"/>
          <w:sz w:val="18"/>
        </w:rPr>
        <w:t>OX457056.1         35810916                                         .-.---...---.-.---..-.  35810907</w:t>
      </w:r>
    </w:p>
    <w:p>
      <w:r>
        <w:rPr>
          <w:rFonts w:ascii="Consolas" w:hAnsi="Consolas"/>
          <w:sz w:val="18"/>
        </w:rPr>
        <w:t>OX457056.1         43383775                                      .--.-.---...---.-.---..-.  43383785</w:t>
      </w:r>
    </w:p>
    <w:p>
      <w:r>
        <w:rPr>
          <w:rFonts w:ascii="Consolas" w:hAnsi="Consolas"/>
          <w:sz w:val="18"/>
        </w:rPr>
        <w:t>OX457056.1         45543382                                   .--.--.-.---...---.-.---..-.  45543393</w:t>
      </w:r>
    </w:p>
    <w:p>
      <w:r>
        <w:rPr>
          <w:rFonts w:ascii="Consolas" w:hAnsi="Consolas"/>
          <w:sz w:val="18"/>
        </w:rPr>
        <w:t>OX457056.1         45867109                                      .--.-.---...---.-.---..-.  45867119</w:t>
      </w:r>
    </w:p>
    <w:p>
      <w:r>
        <w:rPr>
          <w:rFonts w:ascii="Consolas" w:hAnsi="Consolas"/>
          <w:sz w:val="18"/>
        </w:rPr>
        <w:t>OX457056.1         53146337                                   .--.--.-.---...---.-.---..-.  53146326</w:t>
      </w:r>
    </w:p>
    <w:p>
      <w:r>
        <w:rPr>
          <w:rFonts w:ascii="Consolas" w:hAnsi="Consolas"/>
          <w:sz w:val="18"/>
        </w:rPr>
        <w:t>OX457056.1         63661312                                         .-.---...---.-.---..-.  63661321</w:t>
      </w:r>
    </w:p>
    <w:p>
      <w:r>
        <w:rPr>
          <w:rFonts w:ascii="Consolas" w:hAnsi="Consolas"/>
          <w:sz w:val="18"/>
        </w:rPr>
        <w:t>OX457056.1         65443013                                   .--.--.-.---...---.-.---..-.  65443024</w:t>
      </w:r>
    </w:p>
    <w:p>
      <w:r>
        <w:rPr>
          <w:rFonts w:ascii="Consolas" w:hAnsi="Consolas"/>
          <w:sz w:val="18"/>
        </w:rPr>
        <w:t>OX457056.1         67281404                                      .--.-.---...---.-.---..-.  67281394</w:t>
      </w:r>
    </w:p>
    <w:p>
      <w:r>
        <w:rPr>
          <w:rFonts w:ascii="Consolas" w:hAnsi="Consolas"/>
          <w:sz w:val="18"/>
        </w:rPr>
        <w:t>OX457056.1         73625879                                      .--.-.---...---.-.---..-.  73625869</w:t>
      </w:r>
    </w:p>
    <w:p>
      <w:r>
        <w:rPr>
          <w:rFonts w:ascii="Consolas" w:hAnsi="Consolas"/>
          <w:sz w:val="18"/>
        </w:rPr>
        <w:t>OX457056.1         75675879                                   .--.--.-.---...---.-.---..-.  75675890</w:t>
      </w:r>
    </w:p>
    <w:p>
      <w:r>
        <w:rPr>
          <w:rFonts w:ascii="Consolas" w:hAnsi="Consolas"/>
          <w:sz w:val="18"/>
        </w:rPr>
        <w:t>OX457056.1         77475722                                      .--.-.---...---.-.---..-.  77475712</w:t>
      </w:r>
    </w:p>
    <w:p>
      <w:r>
        <w:rPr>
          <w:rFonts w:ascii="Consolas" w:hAnsi="Consolas"/>
          <w:sz w:val="18"/>
        </w:rPr>
        <w:t>OX457056.1         83677460                                      .--.-.---...---.-.---..-.  83677470</w:t>
      </w:r>
    </w:p>
    <w:p>
      <w:r>
        <w:rPr>
          <w:rFonts w:ascii="Consolas" w:hAnsi="Consolas"/>
          <w:sz w:val="18"/>
        </w:rPr>
        <w:t>OX457056.1         83698362                                      .--.-.---...---.-.---..-.  83698372</w:t>
      </w:r>
    </w:p>
    <w:p>
      <w:r>
        <w:rPr>
          <w:rFonts w:ascii="Consolas" w:hAnsi="Consolas"/>
          <w:sz w:val="18"/>
        </w:rPr>
        <w:t>OX457056.1         86566819                                         .-.---...---.-.---..-.  86566828</w:t>
      </w:r>
    </w:p>
    <w:p>
      <w:r>
        <w:rPr>
          <w:rFonts w:ascii="Consolas" w:hAnsi="Consolas"/>
          <w:sz w:val="18"/>
        </w:rPr>
        <w:t>OX457056.1         93034142                                      .--.-.---...---.-.---..-.  93034132</w:t>
      </w:r>
    </w:p>
    <w:p>
      <w:r>
        <w:rPr>
          <w:rFonts w:ascii="Consolas" w:hAnsi="Consolas"/>
          <w:sz w:val="18"/>
        </w:rPr>
        <w:t>OX457056.1         93714965                                   .--.--.-.---...---.-.---..-.  93714954</w:t>
      </w:r>
    </w:p>
    <w:p>
      <w:r>
        <w:rPr>
          <w:rFonts w:ascii="Consolas" w:hAnsi="Consolas"/>
          <w:sz w:val="18"/>
        </w:rPr>
        <w:t>OX457056.1         94769887                                      .--.-.---...---.-.---..-.  94769877</w:t>
      </w:r>
    </w:p>
    <w:p>
      <w:r>
        <w:rPr>
          <w:rFonts w:ascii="Consolas" w:hAnsi="Consolas"/>
          <w:sz w:val="18"/>
        </w:rPr>
        <w:t>OX457056.1         95591868                                   .--.--.-.---...---.-.---..-.  95591857</w:t>
      </w:r>
    </w:p>
    <w:p>
      <w:r>
        <w:rPr>
          <w:rFonts w:ascii="Consolas" w:hAnsi="Consolas"/>
          <w:sz w:val="18"/>
        </w:rPr>
        <w:t>OX457056.1         96833220                                   .--.--.-.---...---.-.---..-.  96833231</w:t>
      </w:r>
    </w:p>
    <w:p>
      <w:r>
        <w:rPr>
          <w:rFonts w:ascii="Consolas" w:hAnsi="Consolas"/>
          <w:sz w:val="18"/>
        </w:rPr>
        <w:t>OX457056.1         101142383                                     .--.-.---...---.-.---..-.  101142373</w:t>
      </w:r>
    </w:p>
    <w:p>
      <w:r>
        <w:rPr>
          <w:rFonts w:ascii="Consolas" w:hAnsi="Consolas"/>
          <w:sz w:val="18"/>
        </w:rPr>
        <w:t>OX457056.1         101393520                             .--.-.--.--.-.---...---.-.---..-.  101393533</w:t>
      </w:r>
    </w:p>
    <w:p>
      <w:r>
        <w:rPr>
          <w:rFonts w:ascii="Consolas" w:hAnsi="Consolas"/>
          <w:sz w:val="18"/>
        </w:rPr>
        <w:t>OX457056.1         106705042                                  .--.--.-.---...---.-.---..-.  106705053</w:t>
      </w:r>
    </w:p>
    <w:p>
      <w:r>
        <w:rPr>
          <w:rFonts w:ascii="Consolas" w:hAnsi="Consolas"/>
          <w:sz w:val="18"/>
        </w:rPr>
        <w:t>OX457056.1         141661596                                  .--.--.-.---...---.-.---..-.  141661585</w:t>
      </w:r>
    </w:p>
    <w:p>
      <w:r>
        <w:rPr>
          <w:rFonts w:ascii="Consolas" w:hAnsi="Consolas"/>
          <w:sz w:val="18"/>
        </w:rPr>
        <w:t>OX457056.1         141889065                                  .--.--.-.---...---.-.---..-.  141889076</w:t>
      </w:r>
    </w:p>
    <w:p>
      <w:r>
        <w:rPr>
          <w:rFonts w:ascii="Consolas" w:hAnsi="Consolas"/>
          <w:sz w:val="18"/>
        </w:rPr>
        <w:t>OX457056.1         147038689                                  .--.--.-.---...---.-.---..-.  147038700</w:t>
      </w:r>
    </w:p>
    <w:p>
      <w:r>
        <w:rPr>
          <w:rFonts w:ascii="Consolas" w:hAnsi="Consolas"/>
          <w:sz w:val="18"/>
        </w:rPr>
        <w:t>OX457056.1         152355673                                  .--.--.-.---...---.-.---..-.  152355662</w:t>
      </w:r>
    </w:p>
    <w:p>
      <w:r>
        <w:rPr>
          <w:rFonts w:ascii="Consolas" w:hAnsi="Consolas"/>
          <w:sz w:val="18"/>
        </w:rPr>
        <w:t>OX457056.1         163281265                                  .--.--.-.---...---.-.---..-.  163281254</w:t>
      </w:r>
    </w:p>
    <w:p>
      <w:r>
        <w:rPr>
          <w:rFonts w:ascii="Consolas" w:hAnsi="Consolas"/>
          <w:sz w:val="18"/>
        </w:rPr>
        <w:t>OX457056.1         166507289                                     .--.-.---...---.-.---..-.  166507299</w:t>
      </w:r>
    </w:p>
    <w:p>
      <w:r>
        <w:rPr>
          <w:rFonts w:ascii="Consolas" w:hAnsi="Consolas"/>
          <w:sz w:val="18"/>
        </w:rPr>
        <w:t>OX457056.1         178701877                                  .--.--.-.---...---.-.---..-.  178701888</w:t>
      </w:r>
    </w:p>
    <w:p>
      <w:r>
        <w:rPr>
          <w:rFonts w:ascii="Consolas" w:hAnsi="Consolas"/>
          <w:sz w:val="18"/>
        </w:rPr>
        <w:t>OX457056.1         183631615                                     .--.-.---...---.-.---..-.  183631605</w:t>
      </w:r>
    </w:p>
    <w:p>
      <w:r>
        <w:rPr>
          <w:rFonts w:ascii="Consolas" w:hAnsi="Consolas"/>
          <w:sz w:val="18"/>
        </w:rPr>
        <w:t>OX457056.1         205012563                                     .--.-.---...---.-.---..-.  205012573</w:t>
      </w:r>
    </w:p>
    <w:p>
      <w:r>
        <w:rPr>
          <w:rFonts w:ascii="Consolas" w:hAnsi="Consolas"/>
          <w:sz w:val="18"/>
        </w:rPr>
        <w:t>OX457056.1         208559368                                     .--.-.---...---.-.---..-.  208559378</w:t>
      </w:r>
    </w:p>
    <w:p>
      <w:r>
        <w:rPr>
          <w:rFonts w:ascii="Consolas" w:hAnsi="Consolas"/>
          <w:sz w:val="18"/>
        </w:rPr>
        <w:t>OX457056.1         228616580                        .----.--.-.--.--.-.---...---.-.---..-.  228616566</w:t>
      </w:r>
    </w:p>
    <w:p>
      <w:r>
        <w:rPr>
          <w:rFonts w:ascii="Consolas" w:hAnsi="Consolas"/>
          <w:sz w:val="18"/>
        </w:rPr>
        <w:t>OX457056.1         13025232                         .----.--.-.C-.--.-T---...---.-.---..-.  13025247</w:t>
      </w:r>
    </w:p>
    <w:p>
      <w:r>
        <w:rPr>
          <w:rFonts w:ascii="Consolas" w:hAnsi="Consolas"/>
          <w:sz w:val="18"/>
        </w:rPr>
        <w:t>OX457056.1         28454757                                      .--.-G---...---.-.---..-.  28454767</w:t>
      </w:r>
    </w:p>
    <w:p>
      <w:r>
        <w:rPr>
          <w:rFonts w:ascii="Consolas" w:hAnsi="Consolas"/>
          <w:sz w:val="18"/>
        </w:rPr>
        <w:t>OX457056.1         36405717                                 .-.--.--.-.---...---.-.---..-.  36405729</w:t>
      </w:r>
    </w:p>
    <w:p>
      <w:r>
        <w:rPr>
          <w:rFonts w:ascii="Consolas" w:hAnsi="Consolas"/>
          <w:sz w:val="18"/>
        </w:rPr>
        <w:t>OX457056.1         36502974                                      .--.-T---...---.-.---..-.  36502964</w:t>
      </w:r>
    </w:p>
    <w:p>
      <w:r>
        <w:rPr>
          <w:rFonts w:ascii="Consolas" w:hAnsi="Consolas"/>
          <w:sz w:val="18"/>
        </w:rPr>
        <w:t>OX457056.1         45700403                                      .--.-T---...---.-.---..-.  45700393</w:t>
      </w:r>
    </w:p>
    <w:p>
      <w:r>
        <w:rPr>
          <w:rFonts w:ascii="Consolas" w:hAnsi="Consolas"/>
          <w:sz w:val="18"/>
        </w:rPr>
        <w:t>OX457056.1         55060242                                      .--.-T---...---.-.---..-.  55060232</w:t>
      </w:r>
    </w:p>
    <w:p>
      <w:r>
        <w:rPr>
          <w:rFonts w:ascii="Consolas" w:hAnsi="Consolas"/>
          <w:sz w:val="18"/>
        </w:rPr>
        <w:t>OX457056.1         59404334                                      .--.-T---...---.-.---..-.  59404344</w:t>
      </w:r>
    </w:p>
    <w:p>
      <w:r>
        <w:rPr>
          <w:rFonts w:ascii="Consolas" w:hAnsi="Consolas"/>
          <w:sz w:val="18"/>
        </w:rPr>
        <w:t>OX457056.1         64876845                                 .-.--.--.-.---...---.-.---..-.  64876857</w:t>
      </w:r>
    </w:p>
    <w:p>
      <w:r>
        <w:rPr>
          <w:rFonts w:ascii="Consolas" w:hAnsi="Consolas"/>
          <w:sz w:val="18"/>
        </w:rPr>
        <w:t>OX457056.1         86782697                                   .--.--.-.---...---.-.---..-.  86782708</w:t>
      </w:r>
    </w:p>
    <w:p>
      <w:r>
        <w:rPr>
          <w:rFonts w:ascii="Consolas" w:hAnsi="Consolas"/>
          <w:sz w:val="18"/>
        </w:rPr>
        <w:t>OX457056.1         105258721                                  .--.--.-.---...---.-.---..-.  105258710</w:t>
      </w:r>
    </w:p>
    <w:p>
      <w:r>
        <w:rPr>
          <w:rFonts w:ascii="Consolas" w:hAnsi="Consolas"/>
          <w:sz w:val="18"/>
        </w:rPr>
        <w:t>OX457056.1         123732424                                     .--.-T---...---.-.---..-.  123732414</w:t>
      </w:r>
    </w:p>
    <w:p>
      <w:r>
        <w:rPr>
          <w:rFonts w:ascii="Consolas" w:hAnsi="Consolas"/>
          <w:sz w:val="18"/>
        </w:rPr>
        <w:t>OX457056.1         137258220                                     .--.-T---...---.-.---..-.  137258230</w:t>
      </w:r>
    </w:p>
    <w:p>
      <w:r>
        <w:rPr>
          <w:rFonts w:ascii="Consolas" w:hAnsi="Consolas"/>
          <w:sz w:val="18"/>
        </w:rPr>
        <w:t>OX457056.1         140375188                                  .--.--.-.---...---.-.---..-.  140375199</w:t>
      </w:r>
    </w:p>
    <w:p>
      <w:r>
        <w:rPr>
          <w:rFonts w:ascii="Consolas" w:hAnsi="Consolas"/>
          <w:sz w:val="18"/>
        </w:rPr>
        <w:t>OX457056.1         147804676                                     .--.-T---...---.-.---..-.  147804666</w:t>
      </w:r>
    </w:p>
    <w:p>
      <w:r>
        <w:rPr>
          <w:rFonts w:ascii="Consolas" w:hAnsi="Consolas"/>
          <w:sz w:val="18"/>
        </w:rPr>
        <w:t>OX457056.1         171305507                                  .--.--.-.---...---.-.---..-.  171305518</w:t>
      </w:r>
    </w:p>
    <w:p>
      <w:r>
        <w:rPr>
          <w:rFonts w:ascii="Consolas" w:hAnsi="Consolas"/>
          <w:sz w:val="18"/>
        </w:rPr>
        <w:t>OX457056.1         181741861                                  .--.--.-.---...---.-.---..-.  181741872</w:t>
      </w:r>
    </w:p>
    <w:p>
      <w:r>
        <w:rPr>
          <w:rFonts w:ascii="Consolas" w:hAnsi="Consolas"/>
          <w:sz w:val="18"/>
        </w:rPr>
        <w:t>OX457056.1         191035050                                     .--.-.---...---.-.---..-.  191035060</w:t>
      </w:r>
    </w:p>
    <w:p>
      <w:r>
        <w:rPr>
          <w:rFonts w:ascii="Consolas" w:hAnsi="Consolas"/>
          <w:sz w:val="18"/>
        </w:rPr>
        <w:t>OX457056.1         192129233                                     .--.-T---...---.-.---..-.  192129223</w:t>
      </w:r>
    </w:p>
    <w:p>
      <w:r>
        <w:rPr>
          <w:rFonts w:ascii="Consolas" w:hAnsi="Consolas"/>
          <w:sz w:val="18"/>
        </w:rPr>
        <w:t>OX457056.1         194961534                                  .--.--.-.---...---.-.---..-.  194961523</w:t>
      </w:r>
    </w:p>
    <w:p>
      <w:r>
        <w:rPr>
          <w:rFonts w:ascii="Consolas" w:hAnsi="Consolas"/>
          <w:sz w:val="18"/>
        </w:rPr>
        <w:t>OX457056.1         203575531                       ..----.--.-G--.--.-.---...---.-.---..-.  203575516</w:t>
      </w:r>
    </w:p>
    <w:p>
      <w:r>
        <w:rPr>
          <w:rFonts w:ascii="Consolas" w:hAnsi="Consolas"/>
          <w:sz w:val="18"/>
        </w:rPr>
        <w:t>OX457056.1         209512535                                     .--.-T---...---.-.---..-.  209512545</w:t>
      </w:r>
    </w:p>
    <w:p>
      <w:r>
        <w:rPr>
          <w:rFonts w:ascii="Consolas" w:hAnsi="Consolas"/>
          <w:sz w:val="18"/>
        </w:rPr>
        <w:t>OX457056.1         221282210                                     .--.-C---...---.-.---..-.  221282200</w:t>
      </w:r>
    </w:p>
    <w:p>
      <w:r>
        <w:rPr>
          <w:rFonts w:ascii="Consolas" w:hAnsi="Consolas"/>
          <w:sz w:val="18"/>
        </w:rPr>
        <w:t>OX457056.1         21295261                                   .--.--.-.---...---.-.---..-.  21295250</w:t>
      </w:r>
    </w:p>
    <w:p>
      <w:r>
        <w:rPr>
          <w:rFonts w:ascii="Consolas" w:hAnsi="Consolas"/>
          <w:sz w:val="18"/>
        </w:rPr>
        <w:t>OX457056.1         79633054                        ..----.--.-.--.AT.-.---...---.-.---..-.  79633071</w:t>
      </w:r>
    </w:p>
    <w:p>
      <w:r>
        <w:rPr>
          <w:rFonts w:ascii="Consolas" w:hAnsi="Consolas"/>
          <w:sz w:val="18"/>
        </w:rPr>
        <w:t>OX457056.1         115132687                                  .--.--.-.---...---.-.---..-.  115132676</w:t>
      </w:r>
    </w:p>
    <w:p>
      <w:r>
        <w:rPr>
          <w:rFonts w:ascii="Consolas" w:hAnsi="Consolas"/>
          <w:sz w:val="18"/>
        </w:rPr>
        <w:t>OX457056.1         26947113                                           .---...---.-.---..-.  26947105</w:t>
      </w:r>
    </w:p>
    <w:p>
      <w:r>
        <w:rPr>
          <w:rFonts w:ascii="Consolas" w:hAnsi="Consolas"/>
          <w:sz w:val="18"/>
        </w:rPr>
        <w:t>OX457056.1         58293551                              .--.-.--.--.-.---...---.-.---..-.  58293538</w:t>
      </w:r>
    </w:p>
    <w:p>
      <w:r>
        <w:rPr>
          <w:rFonts w:ascii="Consolas" w:hAnsi="Consolas"/>
          <w:sz w:val="18"/>
        </w:rPr>
        <w:t>OX457056.1         71899433                              .--.-.--.--.-.---...---.-.---..-.  71899446</w:t>
      </w:r>
    </w:p>
    <w:p>
      <w:r>
        <w:rPr>
          <w:rFonts w:ascii="Consolas" w:hAnsi="Consolas"/>
          <w:sz w:val="18"/>
        </w:rPr>
        <w:t>OX457056.1         92294182                              .--.-.--.--.-.---...---.-.---..-.  92294195</w:t>
      </w:r>
    </w:p>
    <w:p>
      <w:r>
        <w:rPr>
          <w:rFonts w:ascii="Consolas" w:hAnsi="Consolas"/>
          <w:sz w:val="18"/>
        </w:rPr>
        <w:t>OX457056.1         102927967                             .--.-.--.--.-.---...---.-.---..-.  102927954</w:t>
      </w:r>
    </w:p>
    <w:p>
      <w:r>
        <w:rPr>
          <w:rFonts w:ascii="Consolas" w:hAnsi="Consolas"/>
          <w:sz w:val="18"/>
        </w:rPr>
        <w:t>OX457056.1         222905964                             .--.-.--.--.-.---...---.-.---..-.  222905977</w:t>
      </w:r>
    </w:p>
    <w:p>
      <w:r>
        <w:rPr>
          <w:rFonts w:ascii="Consolas" w:hAnsi="Consolas"/>
          <w:sz w:val="18"/>
        </w:rPr>
        <w:t>OX457056.1         30609339                                   .--.--.-.---...---.-.---..-.  30609328</w:t>
      </w:r>
    </w:p>
    <w:p>
      <w:r>
        <w:rPr>
          <w:rFonts w:ascii="Consolas" w:hAnsi="Consolas"/>
          <w:sz w:val="18"/>
        </w:rPr>
        <w:t>OX457056.1         187617291      ....T.-GA.--.--.-G.----.--.-.--.----.---...---.-.---..-.  187617266</w:t>
      </w:r>
    </w:p>
    <w:p>
      <w:r>
        <w:rPr>
          <w:rFonts w:ascii="Consolas" w:hAnsi="Consolas"/>
          <w:sz w:val="18"/>
        </w:rPr>
        <w:t>OX457056.1         86133908                                 .-.--.--.-.---...---.-.---..-.  86133920</w:t>
      </w:r>
    </w:p>
    <w:p>
      <w:r>
        <w:rPr>
          <w:rFonts w:ascii="Consolas" w:hAnsi="Consolas"/>
          <w:sz w:val="18"/>
        </w:rPr>
        <w:t>OX457056.1         120105405                                              ...---.-.---..-.  120105398</w:t>
      </w:r>
    </w:p>
    <w:p>
      <w:r>
        <w:rPr>
          <w:rFonts w:ascii="Consolas" w:hAnsi="Consolas"/>
          <w:sz w:val="18"/>
        </w:rPr>
        <w:t>OX457056.1         144934814                                              ...---.-.---..-.  144934807</w:t>
      </w:r>
    </w:p>
    <w:p>
      <w:r>
        <w:rPr>
          <w:rFonts w:ascii="Consolas" w:hAnsi="Consolas"/>
          <w:sz w:val="18"/>
        </w:rPr>
        <w:t>OX457056.1         214453221                                     .--.-.---...---.-.---..-.  214453231</w:t>
      </w:r>
    </w:p>
    <w:p>
      <w:r>
        <w:rPr>
          <w:rFonts w:ascii="Consolas" w:hAnsi="Consolas"/>
          <w:sz w:val="18"/>
        </w:rPr>
        <w:t>OX457056.1         189448681                                  .--.--.-.---...---.-.---..-.  189448692</w:t>
      </w:r>
    </w:p>
    <w:p>
      <w:r>
        <w:rPr>
          <w:rFonts w:ascii="Consolas" w:hAnsi="Consolas"/>
          <w:sz w:val="18"/>
        </w:rPr>
        <w:t>OX457056.1         15204637                        ..----T--.-.--.--.-.---...TT-.-.---..-.  15204654</w:t>
      </w:r>
    </w:p>
    <w:p>
      <w:r>
        <w:rPr>
          <w:rFonts w:ascii="Consolas" w:hAnsi="Consolas"/>
          <w:sz w:val="18"/>
        </w:rPr>
        <w:t>OX457056.1         7540980                         ..----.--.-.--.A-.-.---...---.-.---..-.  7540996</w:t>
      </w:r>
    </w:p>
    <w:p>
      <w:r>
        <w:rPr>
          <w:rFonts w:ascii="Consolas" w:hAnsi="Consolas"/>
          <w:sz w:val="18"/>
        </w:rPr>
        <w:t>OX457056.1         159623107                     .-..----G--.-.--.--.-.---...TTA.-.---.A-.  159623126</w:t>
      </w:r>
    </w:p>
    <w:p>
      <w:r>
        <w:rPr>
          <w:rFonts w:ascii="Consolas" w:hAnsi="Consolas"/>
          <w:sz w:val="18"/>
        </w:rPr>
        <w:t>OX457056.1         4708205                       .-..----T--.-.--.--.-.---...----------.-.  4708218</w:t>
      </w:r>
    </w:p>
    <w:p>
      <w:r>
        <w:rPr>
          <w:rFonts w:ascii="Consolas" w:hAnsi="Consolas"/>
          <w:sz w:val="18"/>
        </w:rPr>
        <w:t>OX457056.1         156616049                                .-.--.--.-.---...---T-.ATT..-.  156616064</w:t>
      </w:r>
    </w:p>
    <w:p>
      <w:r>
        <w:rPr>
          <w:rFonts w:ascii="Consolas" w:hAnsi="Consolas"/>
          <w:sz w:val="18"/>
        </w:rPr>
        <w:t>OX457056.1         222470985                                .-.--.--.-T---...---.-.---..T.  222470998</w:t>
      </w:r>
    </w:p>
    <w:p>
      <w:r>
        <w:rPr>
          <w:rFonts w:ascii="Consolas" w:hAnsi="Consolas"/>
          <w:sz w:val="18"/>
        </w:rPr>
        <w:t>OX457061.1         45628280           ..-...--.--.-CT----C--C-.--.--.-.---...---.-.---..-.  45628258</w:t>
      </w:r>
    </w:p>
    <w:p>
      <w:r>
        <w:rPr>
          <w:rFonts w:ascii="Consolas" w:hAnsi="Consolas"/>
          <w:sz w:val="18"/>
        </w:rPr>
        <w:t>OX457061.1         50704363                      .-.T----.--.-.--.--.-.---...---.-.---..-.  50704379</w:t>
      </w:r>
    </w:p>
    <w:p>
      <w:r>
        <w:rPr>
          <w:rFonts w:ascii="Consolas" w:hAnsi="Consolas"/>
          <w:sz w:val="18"/>
        </w:rPr>
        <w:t>OX457061.1         37437337                .--.--A-..----T--.-A--.--.-.---...---.-.---..-.  37437355</w:t>
      </w:r>
    </w:p>
    <w:p>
      <w:r>
        <w:rPr>
          <w:rFonts w:ascii="Consolas" w:hAnsi="Consolas"/>
          <w:sz w:val="18"/>
        </w:rPr>
        <w:t>OX457061.1         71299089                                 .-.--.--.-.---...---.-.---..-.  71299101</w:t>
      </w:r>
    </w:p>
    <w:p>
      <w:r>
        <w:rPr>
          <w:rFonts w:ascii="Consolas" w:hAnsi="Consolas"/>
          <w:sz w:val="18"/>
        </w:rPr>
        <w:t>OX457061.1         19795182                         .----.--.-.--A--.-T---...---.-.---..-.  19795168</w:t>
      </w:r>
    </w:p>
    <w:p>
      <w:r>
        <w:rPr>
          <w:rFonts w:ascii="Consolas" w:hAnsi="Consolas"/>
          <w:sz w:val="18"/>
        </w:rPr>
        <w:t>OX457061.1         34812311                                   .--.--.-.---...---.-.---..-.  34812300</w:t>
      </w:r>
    </w:p>
    <w:p>
      <w:r>
        <w:rPr>
          <w:rFonts w:ascii="Consolas" w:hAnsi="Consolas"/>
          <w:sz w:val="18"/>
        </w:rPr>
        <w:t>OX457061.1         84697311                         .----.--A-.--.--A-.---...---.-.---..-.  84697325</w:t>
      </w:r>
    </w:p>
    <w:p>
      <w:r>
        <w:rPr>
          <w:rFonts w:ascii="Consolas" w:hAnsi="Consolas"/>
          <w:sz w:val="18"/>
        </w:rPr>
        <w:t>OX457061.1         119205087                  .--.-..----T--.-.--.--.-.---...---.-.---..-.  119205104</w:t>
      </w:r>
    </w:p>
    <w:p>
      <w:r>
        <w:rPr>
          <w:rFonts w:ascii="Consolas" w:hAnsi="Consolas"/>
          <w:sz w:val="18"/>
        </w:rPr>
        <w:t>OX457061.1         9221129                         ..----.--A-.--.--.-.---...---.-.---..-.  9221114</w:t>
      </w:r>
    </w:p>
    <w:p>
      <w:r>
        <w:rPr>
          <w:rFonts w:ascii="Consolas" w:hAnsi="Consolas"/>
          <w:sz w:val="18"/>
        </w:rPr>
        <w:t>OX457061.1         34417942                      .-.T----.--.-.--.--.-.---...---.-.---..-.  34417958</w:t>
      </w:r>
    </w:p>
    <w:p>
      <w:r>
        <w:rPr>
          <w:rFonts w:ascii="Consolas" w:hAnsi="Consolas"/>
          <w:sz w:val="18"/>
        </w:rPr>
        <w:t>OX457061.1         107836621                       ..----.--A-.--.--.-.---...---.-.---..-.  107836606</w:t>
      </w:r>
    </w:p>
    <w:p>
      <w:r>
        <w:rPr>
          <w:rFonts w:ascii="Consolas" w:hAnsi="Consolas"/>
          <w:sz w:val="18"/>
        </w:rPr>
        <w:t>OX457061.1         7959588                       .-..----.--.-.--.--.-.---...---.-.---..-.  7959604</w:t>
      </w:r>
    </w:p>
    <w:p>
      <w:r>
        <w:rPr>
          <w:rFonts w:ascii="Consolas" w:hAnsi="Consolas"/>
          <w:sz w:val="18"/>
        </w:rPr>
        <w:t>OX457061.1         39830356                        ..----.--A-.--.--.-.---...---.-.---..-.  39830371</w:t>
      </w:r>
    </w:p>
    <w:p>
      <w:r>
        <w:rPr>
          <w:rFonts w:ascii="Consolas" w:hAnsi="Consolas"/>
          <w:sz w:val="18"/>
        </w:rPr>
        <w:t>OX457061.1         109680236                       ..----T--.-.--.--.-T---...---.-.---..-.  109680221</w:t>
      </w:r>
    </w:p>
    <w:p>
      <w:r>
        <w:rPr>
          <w:rFonts w:ascii="Consolas" w:hAnsi="Consolas"/>
          <w:sz w:val="18"/>
        </w:rPr>
        <w:t>OX457061.1         35870163                      .-..----T--.-.--.--.-.---AA.---.-.---..-.  35870179</w:t>
      </w:r>
    </w:p>
    <w:p>
      <w:r>
        <w:rPr>
          <w:rFonts w:ascii="Consolas" w:hAnsi="Consolas"/>
          <w:sz w:val="18"/>
        </w:rPr>
        <w:t>OX457061.1         45254222                        ..----.--A-.--.--.-.---...---.-G---..-.  45254237</w:t>
      </w:r>
    </w:p>
    <w:p>
      <w:r>
        <w:rPr>
          <w:rFonts w:ascii="Consolas" w:hAnsi="Consolas"/>
          <w:sz w:val="18"/>
        </w:rPr>
        <w:t>OX457061.1         17058172                        ..----.--.-.--.--.-.---...---.-.---..-.  17058157</w:t>
      </w:r>
    </w:p>
    <w:p>
      <w:r>
        <w:rPr>
          <w:rFonts w:ascii="Consolas" w:hAnsi="Consolas"/>
          <w:sz w:val="18"/>
        </w:rPr>
        <w:t>OX457061.1         28245931                        ..----.--.-.--.--.-.---...---.-.---..-.  28245946</w:t>
      </w:r>
    </w:p>
    <w:p>
      <w:r>
        <w:rPr>
          <w:rFonts w:ascii="Consolas" w:hAnsi="Consolas"/>
          <w:sz w:val="18"/>
        </w:rPr>
        <w:t>OX457061.1         30915037                      .-..----.--.-.--.--.-.---...---.-.---..-.  30915053</w:t>
      </w:r>
    </w:p>
    <w:p>
      <w:r>
        <w:rPr>
          <w:rFonts w:ascii="Consolas" w:hAnsi="Consolas"/>
          <w:sz w:val="18"/>
        </w:rPr>
        <w:t>OX457061.1         81237383                        ..----.--.-.--.--.-.---...---.-.---..-.  81237398</w:t>
      </w:r>
    </w:p>
    <w:p>
      <w:r>
        <w:rPr>
          <w:rFonts w:ascii="Consolas" w:hAnsi="Consolas"/>
          <w:sz w:val="18"/>
        </w:rPr>
        <w:t>OX457061.1         4435611                         ..----.--A-.--.--.-.---...---.-.---..-.  4435626</w:t>
      </w:r>
    </w:p>
    <w:p>
      <w:r>
        <w:rPr>
          <w:rFonts w:ascii="Consolas" w:hAnsi="Consolas"/>
          <w:sz w:val="18"/>
        </w:rPr>
        <w:t>OX457061.1         7023430                          .----.--A-.--.--.-.---...---.-.---..-.  7023444</w:t>
      </w:r>
    </w:p>
    <w:p>
      <w:r>
        <w:rPr>
          <w:rFonts w:ascii="Consolas" w:hAnsi="Consolas"/>
          <w:sz w:val="18"/>
        </w:rPr>
        <w:t>OX457061.1         8285866                         ..----.--A-.--.--.-.---...---.-.---..-.  8285881</w:t>
      </w:r>
    </w:p>
    <w:p>
      <w:r>
        <w:rPr>
          <w:rFonts w:ascii="Consolas" w:hAnsi="Consolas"/>
          <w:sz w:val="18"/>
        </w:rPr>
        <w:t>OX457061.1         10779378                        ..----T--.-.--.--.-.---...---.-.---..-.  10779393</w:t>
      </w:r>
    </w:p>
    <w:p>
      <w:r>
        <w:rPr>
          <w:rFonts w:ascii="Consolas" w:hAnsi="Consolas"/>
          <w:sz w:val="18"/>
        </w:rPr>
        <w:t>OX457061.1         14500331                                   .--.--.-.---...---.-.---..-.  14500342</w:t>
      </w:r>
    </w:p>
    <w:p>
      <w:r>
        <w:rPr>
          <w:rFonts w:ascii="Consolas" w:hAnsi="Consolas"/>
          <w:sz w:val="18"/>
        </w:rPr>
        <w:t>OX457061.1         28528062                      .-..----.--A-.--.--.-.---...---.-.---..-.  28528078</w:t>
      </w:r>
    </w:p>
    <w:p>
      <w:r>
        <w:rPr>
          <w:rFonts w:ascii="Consolas" w:hAnsi="Consolas"/>
          <w:sz w:val="18"/>
        </w:rPr>
        <w:t>OX457061.1         29156943                                   .--.--.-.---...---.-.---..-.  29156954</w:t>
      </w:r>
    </w:p>
    <w:p>
      <w:r>
        <w:rPr>
          <w:rFonts w:ascii="Consolas" w:hAnsi="Consolas"/>
          <w:sz w:val="18"/>
        </w:rPr>
        <w:t>OX457061.1         34082361                        ..----.--A-.--.--.-.---...---.-.---..-.  34082376</w:t>
      </w:r>
    </w:p>
    <w:p>
      <w:r>
        <w:rPr>
          <w:rFonts w:ascii="Consolas" w:hAnsi="Consolas"/>
          <w:sz w:val="18"/>
        </w:rPr>
        <w:t>OX457061.1         47246144                        ..----T--.-.--.--.-.---...---.-.---..-.  47246159</w:t>
      </w:r>
    </w:p>
    <w:p>
      <w:r>
        <w:rPr>
          <w:rFonts w:ascii="Consolas" w:hAnsi="Consolas"/>
          <w:sz w:val="18"/>
        </w:rPr>
        <w:t>OX457061.1         50475002                        ..----T--.-.--.--.-.---...---.-.---..-.  50475017</w:t>
      </w:r>
    </w:p>
    <w:p>
      <w:r>
        <w:rPr>
          <w:rFonts w:ascii="Consolas" w:hAnsi="Consolas"/>
          <w:sz w:val="18"/>
        </w:rPr>
        <w:t>OX457061.1         73599074                        ..----T--.-.--.--.-.---...---.-.---..-.  73599059</w:t>
      </w:r>
    </w:p>
    <w:p>
      <w:r>
        <w:rPr>
          <w:rFonts w:ascii="Consolas" w:hAnsi="Consolas"/>
          <w:sz w:val="18"/>
        </w:rPr>
        <w:t>OX457061.1         81673269                        ..----T--.-.--.--.-.---...---.-.---..-.  81673284</w:t>
      </w:r>
    </w:p>
    <w:p>
      <w:r>
        <w:rPr>
          <w:rFonts w:ascii="Consolas" w:hAnsi="Consolas"/>
          <w:sz w:val="18"/>
        </w:rPr>
        <w:t>OX457061.1         87032392                        ..----T--.-.--.--.-.---...---.-.---..-.  87032407</w:t>
      </w:r>
    </w:p>
    <w:p>
      <w:r>
        <w:rPr>
          <w:rFonts w:ascii="Consolas" w:hAnsi="Consolas"/>
          <w:sz w:val="18"/>
        </w:rPr>
        <w:t>OX457061.1         90273235                        ..----.--A-.--.--.-.---...---.-.---..-.  90273220</w:t>
      </w:r>
    </w:p>
    <w:p>
      <w:r>
        <w:rPr>
          <w:rFonts w:ascii="Consolas" w:hAnsi="Consolas"/>
          <w:sz w:val="18"/>
        </w:rPr>
        <w:t>OX457061.1         106912526                       ..----T--.-.--.--.-.---...---.-.---..-.  106912541</w:t>
      </w:r>
    </w:p>
    <w:p>
      <w:r>
        <w:rPr>
          <w:rFonts w:ascii="Consolas" w:hAnsi="Consolas"/>
          <w:sz w:val="18"/>
        </w:rPr>
        <w:t>OX457061.1         115955164                       ..----T--.-.--.--.-.---...---.-.---..-.  115955179</w:t>
      </w:r>
    </w:p>
    <w:p>
      <w:r>
        <w:rPr>
          <w:rFonts w:ascii="Consolas" w:hAnsi="Consolas"/>
          <w:sz w:val="18"/>
        </w:rPr>
        <w:t>OX457061.1         2106910                         ..----T--.-.--.--.-.---...---.-.---..-.  2106925</w:t>
      </w:r>
    </w:p>
    <w:p>
      <w:r>
        <w:rPr>
          <w:rFonts w:ascii="Consolas" w:hAnsi="Consolas"/>
          <w:sz w:val="18"/>
        </w:rPr>
        <w:t>OX457061.1         11393288                         .----.--A-.--.--.-.---...---.-.---..-.  11393274</w:t>
      </w:r>
    </w:p>
    <w:p>
      <w:r>
        <w:rPr>
          <w:rFonts w:ascii="Consolas" w:hAnsi="Consolas"/>
          <w:sz w:val="18"/>
        </w:rPr>
        <w:t>OX457061.1         62004901                        ..----T--.-.--.--.-.---...---.-.---..-.  62004886</w:t>
      </w:r>
    </w:p>
    <w:p>
      <w:r>
        <w:rPr>
          <w:rFonts w:ascii="Consolas" w:hAnsi="Consolas"/>
          <w:sz w:val="18"/>
        </w:rPr>
        <w:t>OX457061.1         72071234                         .----.--A-.--.--.-.---...---.-.---..-.  72071220</w:t>
      </w:r>
    </w:p>
    <w:p>
      <w:r>
        <w:rPr>
          <w:rFonts w:ascii="Consolas" w:hAnsi="Consolas"/>
          <w:sz w:val="18"/>
        </w:rPr>
        <w:t>OX457061.1         115625521                       ..----T--.-.--.--.-.---...---.-.---..-.  115625536</w:t>
      </w:r>
    </w:p>
    <w:p>
      <w:r>
        <w:rPr>
          <w:rFonts w:ascii="Consolas" w:hAnsi="Consolas"/>
          <w:sz w:val="18"/>
        </w:rPr>
        <w:t>OX457061.1         8194053                         ..----T--.-.--.--.-.---AA.---.-.---..-.  8194068</w:t>
      </w:r>
    </w:p>
    <w:p>
      <w:r>
        <w:rPr>
          <w:rFonts w:ascii="Consolas" w:hAnsi="Consolas"/>
          <w:sz w:val="18"/>
        </w:rPr>
        <w:t>OX457061.1         32273681                      .-..----.--.A.--.--.-.---...---.-.---..-.  32273664</w:t>
      </w:r>
    </w:p>
    <w:p>
      <w:r>
        <w:rPr>
          <w:rFonts w:ascii="Consolas" w:hAnsi="Consolas"/>
          <w:sz w:val="18"/>
        </w:rPr>
        <w:t>OX457061.1         547171                           .----.--.-.--.--.-.---...---.-.---..-.  547157</w:t>
      </w:r>
    </w:p>
    <w:p>
      <w:r>
        <w:rPr>
          <w:rFonts w:ascii="Consolas" w:hAnsi="Consolas"/>
          <w:sz w:val="18"/>
        </w:rPr>
        <w:t>OX457061.1         24006556                         .----.--.-.--.--.-.---...---.-.---..-.  24006570</w:t>
      </w:r>
    </w:p>
    <w:p>
      <w:r>
        <w:rPr>
          <w:rFonts w:ascii="Consolas" w:hAnsi="Consolas"/>
          <w:sz w:val="18"/>
        </w:rPr>
        <w:t>OX457061.1         27059433                                   .--.--.-.---...---.-.---..-.  27059444</w:t>
      </w:r>
    </w:p>
    <w:p>
      <w:r>
        <w:rPr>
          <w:rFonts w:ascii="Consolas" w:hAnsi="Consolas"/>
          <w:sz w:val="18"/>
        </w:rPr>
        <w:t>OX457061.1         27872789                              .--.-.--.--.-.---...---.-.---..-.  27872802</w:t>
      </w:r>
    </w:p>
    <w:p>
      <w:r>
        <w:rPr>
          <w:rFonts w:ascii="Consolas" w:hAnsi="Consolas"/>
          <w:sz w:val="18"/>
        </w:rPr>
        <w:t>OX457061.1         32982835                         .----.--.-.--.--.-.---...---.-.---..-.  32982821</w:t>
      </w:r>
    </w:p>
    <w:p>
      <w:r>
        <w:rPr>
          <w:rFonts w:ascii="Consolas" w:hAnsi="Consolas"/>
          <w:sz w:val="18"/>
        </w:rPr>
        <w:t>OX457061.1         35259121                         .----.--.-.--.--.-.---...---.-.---..-.  35259107</w:t>
      </w:r>
    </w:p>
    <w:p>
      <w:r>
        <w:rPr>
          <w:rFonts w:ascii="Consolas" w:hAnsi="Consolas"/>
          <w:sz w:val="18"/>
        </w:rPr>
        <w:t>OX457061.1         41138483                              .--.-.--.--.-.---...---.-.---..-.  41138470</w:t>
      </w:r>
    </w:p>
    <w:p>
      <w:r>
        <w:rPr>
          <w:rFonts w:ascii="Consolas" w:hAnsi="Consolas"/>
          <w:sz w:val="18"/>
        </w:rPr>
        <w:t>OX457061.1         47186012                         .----.--.-.--.--.-.---...---.-.---..-.  47186026</w:t>
      </w:r>
    </w:p>
    <w:p>
      <w:r>
        <w:rPr>
          <w:rFonts w:ascii="Consolas" w:hAnsi="Consolas"/>
          <w:sz w:val="18"/>
        </w:rPr>
        <w:t>OX457061.1         60477500                              .--.-.--.--.-.---...---.-.---..-.  60477513</w:t>
      </w:r>
    </w:p>
    <w:p>
      <w:r>
        <w:rPr>
          <w:rFonts w:ascii="Consolas" w:hAnsi="Consolas"/>
          <w:sz w:val="18"/>
        </w:rPr>
        <w:t>OX457061.1         61478647                        ..----.--.-.--.--.-.---...---.-.---..-.  61478632</w:t>
      </w:r>
    </w:p>
    <w:p>
      <w:r>
        <w:rPr>
          <w:rFonts w:ascii="Consolas" w:hAnsi="Consolas"/>
          <w:sz w:val="18"/>
        </w:rPr>
        <w:t>OX457061.1         82652569                         .----.--.-.--.--.-.---...---.-.---..-.  82652555</w:t>
      </w:r>
    </w:p>
    <w:p>
      <w:r>
        <w:rPr>
          <w:rFonts w:ascii="Consolas" w:hAnsi="Consolas"/>
          <w:sz w:val="18"/>
        </w:rPr>
        <w:t>OX457061.1         113542437                        .----.--.-.--.--.-.---...---.-.---..-.  113542451</w:t>
      </w:r>
    </w:p>
    <w:p>
      <w:r>
        <w:rPr>
          <w:rFonts w:ascii="Consolas" w:hAnsi="Consolas"/>
          <w:sz w:val="18"/>
        </w:rPr>
        <w:t>OX457061.1         116057670                             .--.-.--.--.-.---...---.-.---..-.  116057683</w:t>
      </w:r>
    </w:p>
    <w:p>
      <w:r>
        <w:rPr>
          <w:rFonts w:ascii="Consolas" w:hAnsi="Consolas"/>
          <w:sz w:val="18"/>
        </w:rPr>
        <w:t>OX457061.1         123076755                        .----.--.-.--.--.-.---...---.-.---..-.  123076741</w:t>
      </w:r>
    </w:p>
    <w:p>
      <w:r>
        <w:rPr>
          <w:rFonts w:ascii="Consolas" w:hAnsi="Consolas"/>
          <w:sz w:val="18"/>
        </w:rPr>
        <w:t>OX457061.1         126096682                                .-.--.--.-.---...---.-.---..-.  126096694</w:t>
      </w:r>
    </w:p>
    <w:p>
      <w:r>
        <w:rPr>
          <w:rFonts w:ascii="Consolas" w:hAnsi="Consolas"/>
          <w:sz w:val="18"/>
        </w:rPr>
        <w:t>OX457061.1         126737036                       ..----T--.-.--.--.-.---...---.-.---..-.  126737051</w:t>
      </w:r>
    </w:p>
    <w:p>
      <w:r>
        <w:rPr>
          <w:rFonts w:ascii="Consolas" w:hAnsi="Consolas"/>
          <w:sz w:val="18"/>
        </w:rPr>
        <w:t>OX457061.1         5828912                                    .--.--.-.---...---.-.---..-.  5828923</w:t>
      </w:r>
    </w:p>
    <w:p>
      <w:r>
        <w:rPr>
          <w:rFonts w:ascii="Consolas" w:hAnsi="Consolas"/>
          <w:sz w:val="18"/>
        </w:rPr>
        <w:t>OX457061.1         14069970                                   .--.--.-.---...---.-.---..-.  14069981</w:t>
      </w:r>
    </w:p>
    <w:p>
      <w:r>
        <w:rPr>
          <w:rFonts w:ascii="Consolas" w:hAnsi="Consolas"/>
          <w:sz w:val="18"/>
        </w:rPr>
        <w:t>OX457061.1         43880294                              .--.-C--.--.-.---...---.-.---..-.  43880281</w:t>
      </w:r>
    </w:p>
    <w:p>
      <w:r>
        <w:rPr>
          <w:rFonts w:ascii="Consolas" w:hAnsi="Consolas"/>
          <w:sz w:val="18"/>
        </w:rPr>
        <w:t>OX457061.1         45729103                         .----.--A-.--.--.-.---...---.-.---..-.  45729117</w:t>
      </w:r>
    </w:p>
    <w:p>
      <w:r>
        <w:rPr>
          <w:rFonts w:ascii="Consolas" w:hAnsi="Consolas"/>
          <w:sz w:val="18"/>
        </w:rPr>
        <w:t>OX457061.1         52051483                        ..----T--.-.--.--.-.---...---.-.---..-.  52051468</w:t>
      </w:r>
    </w:p>
    <w:p>
      <w:r>
        <w:rPr>
          <w:rFonts w:ascii="Consolas" w:hAnsi="Consolas"/>
          <w:sz w:val="18"/>
        </w:rPr>
        <w:t>OX457061.1         58271265                         .----.--A-.--.--.-.---...---.-.---..-.  58271279</w:t>
      </w:r>
    </w:p>
    <w:p>
      <w:r>
        <w:rPr>
          <w:rFonts w:ascii="Consolas" w:hAnsi="Consolas"/>
          <w:sz w:val="18"/>
        </w:rPr>
        <w:t>OX457061.1         69782308                         .----.--A-.--.--.-.---...---.-.---..-.  69782322</w:t>
      </w:r>
    </w:p>
    <w:p>
      <w:r>
        <w:rPr>
          <w:rFonts w:ascii="Consolas" w:hAnsi="Consolas"/>
          <w:sz w:val="18"/>
        </w:rPr>
        <w:t>OX457061.1         71153978                                   .--.--.-.---...---.-.---..-.  71153967</w:t>
      </w:r>
    </w:p>
    <w:p>
      <w:r>
        <w:rPr>
          <w:rFonts w:ascii="Consolas" w:hAnsi="Consolas"/>
          <w:sz w:val="18"/>
        </w:rPr>
        <w:t>OX457061.1         15712542                              .--.-.--.--.-.---...---T-A---..-.  15712529</w:t>
      </w:r>
    </w:p>
    <w:p>
      <w:r>
        <w:rPr>
          <w:rFonts w:ascii="Consolas" w:hAnsi="Consolas"/>
          <w:sz w:val="18"/>
        </w:rPr>
        <w:t>OX457061.1         45336648                              .--.-.--.--.-T---A..---.-.---..-.  45336661</w:t>
      </w:r>
    </w:p>
    <w:p>
      <w:r>
        <w:rPr>
          <w:rFonts w:ascii="Consolas" w:hAnsi="Consolas"/>
          <w:sz w:val="18"/>
        </w:rPr>
        <w:t>OX457061.1         57510280                              .--.-.--.--.-.---...---.-.---..-.  57510293</w:t>
      </w:r>
    </w:p>
    <w:p>
      <w:r>
        <w:rPr>
          <w:rFonts w:ascii="Consolas" w:hAnsi="Consolas"/>
          <w:sz w:val="18"/>
        </w:rPr>
        <w:t>OX457061.1         64303802                        ..----.--A-.--.--A-.---..A---.-.---..-.  64303817</w:t>
      </w:r>
    </w:p>
    <w:p>
      <w:r>
        <w:rPr>
          <w:rFonts w:ascii="Consolas" w:hAnsi="Consolas"/>
          <w:sz w:val="18"/>
        </w:rPr>
        <w:t>OX457061.1         88467301                              .--.-.--.--.-T---.AA---.-.---..-.  88467288</w:t>
      </w:r>
    </w:p>
    <w:p>
      <w:r>
        <w:rPr>
          <w:rFonts w:ascii="Consolas" w:hAnsi="Consolas"/>
          <w:sz w:val="18"/>
        </w:rPr>
        <w:t>OX457061.1         596161                                     .--.--.-.---...---.-.---..-.  596150</w:t>
      </w:r>
    </w:p>
    <w:p>
      <w:r>
        <w:rPr>
          <w:rFonts w:ascii="Consolas" w:hAnsi="Consolas"/>
          <w:sz w:val="18"/>
        </w:rPr>
        <w:t>OX457061.1         9559970                               .--.-.--.--.-.---...---.-.---..-.  9559983</w:t>
      </w:r>
    </w:p>
    <w:p>
      <w:r>
        <w:rPr>
          <w:rFonts w:ascii="Consolas" w:hAnsi="Consolas"/>
          <w:sz w:val="18"/>
        </w:rPr>
        <w:t>OX457061.1         14069940                              .--.-.--.--.-.---...---.-.---..-.  14069953</w:t>
      </w:r>
    </w:p>
    <w:p>
      <w:r>
        <w:rPr>
          <w:rFonts w:ascii="Consolas" w:hAnsi="Consolas"/>
          <w:sz w:val="18"/>
        </w:rPr>
        <w:t>OX457061.1         22837411                                 .-.--.--.-.---...---.-.---..-.  22837423</w:t>
      </w:r>
    </w:p>
    <w:p>
      <w:r>
        <w:rPr>
          <w:rFonts w:ascii="Consolas" w:hAnsi="Consolas"/>
          <w:sz w:val="18"/>
        </w:rPr>
        <w:t>OX457061.1         23025032                                   .--.--.-.---...---.-.---..-.  23025043</w:t>
      </w:r>
    </w:p>
    <w:p>
      <w:r>
        <w:rPr>
          <w:rFonts w:ascii="Consolas" w:hAnsi="Consolas"/>
          <w:sz w:val="18"/>
        </w:rPr>
        <w:t>OX457061.1         37950412                                 .-.--.--.-.---...---.-.---..-.  37950400</w:t>
      </w:r>
    </w:p>
    <w:p>
      <w:r>
        <w:rPr>
          <w:rFonts w:ascii="Consolas" w:hAnsi="Consolas"/>
          <w:sz w:val="18"/>
        </w:rPr>
        <w:t>OX457061.1         38021811                                 .-.--.--.-.---...---.-.---..-.  38021823</w:t>
      </w:r>
    </w:p>
    <w:p>
      <w:r>
        <w:rPr>
          <w:rFonts w:ascii="Consolas" w:hAnsi="Consolas"/>
          <w:sz w:val="18"/>
        </w:rPr>
        <w:t>OX457061.1         45573952                                 .-.--.--.-.---...---.-.---..-.  45573964</w:t>
      </w:r>
    </w:p>
    <w:p>
      <w:r>
        <w:rPr>
          <w:rFonts w:ascii="Consolas" w:hAnsi="Consolas"/>
          <w:sz w:val="18"/>
        </w:rPr>
        <w:t>OX457061.1         45918711                              .--.-.--.--.-.---...---.-.---..-.  45918698</w:t>
      </w:r>
    </w:p>
    <w:p>
      <w:r>
        <w:rPr>
          <w:rFonts w:ascii="Consolas" w:hAnsi="Consolas"/>
          <w:sz w:val="18"/>
        </w:rPr>
        <w:t>OX457061.1         51084958                              .--.-.--.--.-.---...---.-.---..-.  51084971</w:t>
      </w:r>
    </w:p>
    <w:p>
      <w:r>
        <w:rPr>
          <w:rFonts w:ascii="Consolas" w:hAnsi="Consolas"/>
          <w:sz w:val="18"/>
        </w:rPr>
        <w:t>OX457061.1         53861310                                 .-.--.--.-.---...---.-.---..-.  53861322</w:t>
      </w:r>
    </w:p>
    <w:p>
      <w:r>
        <w:rPr>
          <w:rFonts w:ascii="Consolas" w:hAnsi="Consolas"/>
          <w:sz w:val="18"/>
        </w:rPr>
        <w:t>OX457061.1         64011123                                 .-.--.--.-.---...---.-.---..-.  64011111</w:t>
      </w:r>
    </w:p>
    <w:p>
      <w:r>
        <w:rPr>
          <w:rFonts w:ascii="Consolas" w:hAnsi="Consolas"/>
          <w:sz w:val="18"/>
        </w:rPr>
        <w:t>OX457061.1         71153984                              .--.-.--.--.-.---...---.-.---..-.  71153971</w:t>
      </w:r>
    </w:p>
    <w:p>
      <w:r>
        <w:rPr>
          <w:rFonts w:ascii="Consolas" w:hAnsi="Consolas"/>
          <w:sz w:val="18"/>
        </w:rPr>
        <w:t>OX457061.1         76092928                              .--.-.--.--.-.---...---.-.---..-.  76092941</w:t>
      </w:r>
    </w:p>
    <w:p>
      <w:r>
        <w:rPr>
          <w:rFonts w:ascii="Consolas" w:hAnsi="Consolas"/>
          <w:sz w:val="18"/>
        </w:rPr>
        <w:t>OX457061.1         76108410                                   .--.--.-.---...---.-.---..-.  76108421</w:t>
      </w:r>
    </w:p>
    <w:p>
      <w:r>
        <w:rPr>
          <w:rFonts w:ascii="Consolas" w:hAnsi="Consolas"/>
          <w:sz w:val="18"/>
        </w:rPr>
        <w:t>OX457061.1         80021929                                      .--.-.---...---.-.---..-.  80021919</w:t>
      </w:r>
    </w:p>
    <w:p>
      <w:r>
        <w:rPr>
          <w:rFonts w:ascii="Consolas" w:hAnsi="Consolas"/>
          <w:sz w:val="18"/>
        </w:rPr>
        <w:t>OX457061.1         80803196                                 .-.--.--.-.---...---.-.---..-.  80803184</w:t>
      </w:r>
    </w:p>
    <w:p>
      <w:r>
        <w:rPr>
          <w:rFonts w:ascii="Consolas" w:hAnsi="Consolas"/>
          <w:sz w:val="18"/>
        </w:rPr>
        <w:t>OX457061.1         80825396                                 .-.--.--.-.---...---.-.---..-.  80825408</w:t>
      </w:r>
    </w:p>
    <w:p>
      <w:r>
        <w:rPr>
          <w:rFonts w:ascii="Consolas" w:hAnsi="Consolas"/>
          <w:sz w:val="18"/>
        </w:rPr>
        <w:t>OX457061.1         114563401                        .----.--.-.--.--.-.---...---.-.---..-.  114563387</w:t>
      </w:r>
    </w:p>
    <w:p>
      <w:r>
        <w:rPr>
          <w:rFonts w:ascii="Consolas" w:hAnsi="Consolas"/>
          <w:sz w:val="18"/>
        </w:rPr>
        <w:t>OX457061.1         117901266                             .--.-.--.--.-.---...---.-.---..-.  117901253</w:t>
      </w:r>
    </w:p>
    <w:p>
      <w:r>
        <w:rPr>
          <w:rFonts w:ascii="Consolas" w:hAnsi="Consolas"/>
          <w:sz w:val="18"/>
        </w:rPr>
        <w:t>OX457061.1         119780952                                  .--.--.-.---...---.-.---..-.  119780963</w:t>
      </w:r>
    </w:p>
    <w:p>
      <w:r>
        <w:rPr>
          <w:rFonts w:ascii="Consolas" w:hAnsi="Consolas"/>
          <w:sz w:val="18"/>
        </w:rPr>
        <w:t>OX457061.1         123562717                             .--.-.--.--.-.---...---.-.---..-.  123562704</w:t>
      </w:r>
    </w:p>
    <w:p>
      <w:r>
        <w:rPr>
          <w:rFonts w:ascii="Consolas" w:hAnsi="Consolas"/>
          <w:sz w:val="18"/>
        </w:rPr>
        <w:t>OX457061.1         3032436                               .--.-.--.--.-.---...---.-.---..-.  3032449</w:t>
      </w:r>
    </w:p>
    <w:p>
      <w:r>
        <w:rPr>
          <w:rFonts w:ascii="Consolas" w:hAnsi="Consolas"/>
          <w:sz w:val="18"/>
        </w:rPr>
        <w:t>OX457061.1         10007508                                   .--.--.-.---...---.-.---..-.  10007497</w:t>
      </w:r>
    </w:p>
    <w:p>
      <w:r>
        <w:rPr>
          <w:rFonts w:ascii="Consolas" w:hAnsi="Consolas"/>
          <w:sz w:val="18"/>
        </w:rPr>
        <w:t>OX457061.1         14161002                                      .--.-T---...---.-.---..-.  14160992</w:t>
      </w:r>
    </w:p>
    <w:p>
      <w:r>
        <w:rPr>
          <w:rFonts w:ascii="Consolas" w:hAnsi="Consolas"/>
          <w:sz w:val="18"/>
        </w:rPr>
        <w:t>OX457061.1         26967835                                      .--.-.---...---.-.---..-.  26967825</w:t>
      </w:r>
    </w:p>
    <w:p>
      <w:r>
        <w:rPr>
          <w:rFonts w:ascii="Consolas" w:hAnsi="Consolas"/>
          <w:sz w:val="18"/>
        </w:rPr>
        <w:t>OX457061.1         34812331                        ..----.--C-.--.--.-.---...---.-.---..-.  34812316</w:t>
      </w:r>
    </w:p>
    <w:p>
      <w:r>
        <w:rPr>
          <w:rFonts w:ascii="Consolas" w:hAnsi="Consolas"/>
          <w:sz w:val="18"/>
        </w:rPr>
        <w:t>OX457061.1         41214393                              .--.-.--.--C-.---...---.-.---..-.  41214380</w:t>
      </w:r>
    </w:p>
    <w:p>
      <w:r>
        <w:rPr>
          <w:rFonts w:ascii="Consolas" w:hAnsi="Consolas"/>
          <w:sz w:val="18"/>
        </w:rPr>
        <w:t>OX457061.1         52757691                                      .--.-.---...---.-.---..-.  52757681</w:t>
      </w:r>
    </w:p>
    <w:p>
      <w:r>
        <w:rPr>
          <w:rFonts w:ascii="Consolas" w:hAnsi="Consolas"/>
          <w:sz w:val="18"/>
        </w:rPr>
        <w:t>OX457061.1         64695691                        ..----T--.-.--.--.-.---...---.-.---..-.  64695706</w:t>
      </w:r>
    </w:p>
    <w:p>
      <w:r>
        <w:rPr>
          <w:rFonts w:ascii="Consolas" w:hAnsi="Consolas"/>
          <w:sz w:val="18"/>
        </w:rPr>
        <w:t>OX457061.1         70305758                         .----.--A-.--.--.-.---...---.-.---..-.  70305772</w:t>
      </w:r>
    </w:p>
    <w:p>
      <w:r>
        <w:rPr>
          <w:rFonts w:ascii="Consolas" w:hAnsi="Consolas"/>
          <w:sz w:val="18"/>
        </w:rPr>
        <w:t>OX457061.1         87032408                                   .--.--.-.---...---.-.---..-.  87032419</w:t>
      </w:r>
    </w:p>
    <w:p>
      <w:r>
        <w:rPr>
          <w:rFonts w:ascii="Consolas" w:hAnsi="Consolas"/>
          <w:sz w:val="18"/>
        </w:rPr>
        <w:t>OX457061.1         92551422                                      .--.-T---...---.-.---..-.  92551412</w:t>
      </w:r>
    </w:p>
    <w:p>
      <w:r>
        <w:rPr>
          <w:rFonts w:ascii="Consolas" w:hAnsi="Consolas"/>
          <w:sz w:val="18"/>
        </w:rPr>
        <w:t>OX457061.1         96869283                                      .--.-T---...---.-.---..-.  96869273</w:t>
      </w:r>
    </w:p>
    <w:p>
      <w:r>
        <w:rPr>
          <w:rFonts w:ascii="Consolas" w:hAnsi="Consolas"/>
          <w:sz w:val="18"/>
        </w:rPr>
        <w:t>OX457061.1         98368096                                      .--.-T---...---.-.---..-.  98368086</w:t>
      </w:r>
    </w:p>
    <w:p>
      <w:r>
        <w:rPr>
          <w:rFonts w:ascii="Consolas" w:hAnsi="Consolas"/>
          <w:sz w:val="18"/>
        </w:rPr>
        <w:t>OX457061.1         100473427                                     .--.-T---...---.-.---..-.  100473437</w:t>
      </w:r>
    </w:p>
    <w:p>
      <w:r>
        <w:rPr>
          <w:rFonts w:ascii="Consolas" w:hAnsi="Consolas"/>
          <w:sz w:val="18"/>
        </w:rPr>
        <w:t>OX457061.1         100478633                                     .--.-T---...---.-.---..-.  100478643</w:t>
      </w:r>
    </w:p>
    <w:p>
      <w:r>
        <w:rPr>
          <w:rFonts w:ascii="Consolas" w:hAnsi="Consolas"/>
          <w:sz w:val="18"/>
        </w:rPr>
        <w:t>OX457061.1         111057832                                  .--.--.-.---...---.-.---..-.  111057821</w:t>
      </w:r>
    </w:p>
    <w:p>
      <w:r>
        <w:rPr>
          <w:rFonts w:ascii="Consolas" w:hAnsi="Consolas"/>
          <w:sz w:val="18"/>
        </w:rPr>
        <w:t>OX457061.1         122926891                                .-.--.--.-T---...---.-.---..-.  122926879</w:t>
      </w:r>
    </w:p>
    <w:p>
      <w:r>
        <w:rPr>
          <w:rFonts w:ascii="Consolas" w:hAnsi="Consolas"/>
          <w:sz w:val="18"/>
        </w:rPr>
        <w:t>OX457061.1         35824742                        ..----.--.-.--G--.-.---...---.-.---..-.  35824727</w:t>
      </w:r>
    </w:p>
    <w:p>
      <w:r>
        <w:rPr>
          <w:rFonts w:ascii="Consolas" w:hAnsi="Consolas"/>
          <w:sz w:val="18"/>
        </w:rPr>
        <w:t>OX457061.1         547164                                     .--.--.-.---...---.-.---..-.  547153</w:t>
      </w:r>
    </w:p>
    <w:p>
      <w:r>
        <w:rPr>
          <w:rFonts w:ascii="Consolas" w:hAnsi="Consolas"/>
          <w:sz w:val="18"/>
        </w:rPr>
        <w:t>OX457061.1         596170                                   .-.--.--.-.---...---.-.---..-.  596158</w:t>
      </w:r>
    </w:p>
    <w:p>
      <w:r>
        <w:rPr>
          <w:rFonts w:ascii="Consolas" w:hAnsi="Consolas"/>
          <w:sz w:val="18"/>
        </w:rPr>
        <w:t>OX457061.1         3194009                                    .--.--.-.---...---.-.---..-.  3193998</w:t>
      </w:r>
    </w:p>
    <w:p>
      <w:r>
        <w:rPr>
          <w:rFonts w:ascii="Consolas" w:hAnsi="Consolas"/>
          <w:sz w:val="18"/>
        </w:rPr>
        <w:t>OX457061.1         5776352                          .----.--.-.--.--.-.---...---.-.---..-.  5776338</w:t>
      </w:r>
    </w:p>
    <w:p>
      <w:r>
        <w:rPr>
          <w:rFonts w:ascii="Consolas" w:hAnsi="Consolas"/>
          <w:sz w:val="18"/>
        </w:rPr>
        <w:t>OX457061.1         8285890                                    .--.--.-.---...---.-.---..-.  8285901</w:t>
      </w:r>
    </w:p>
    <w:p>
      <w:r>
        <w:rPr>
          <w:rFonts w:ascii="Consolas" w:hAnsi="Consolas"/>
          <w:sz w:val="18"/>
        </w:rPr>
        <w:t>OX457061.1         9066176                                    .--.--.-.---...---.-.---..-.  9066187</w:t>
      </w:r>
    </w:p>
    <w:p>
      <w:r>
        <w:rPr>
          <w:rFonts w:ascii="Consolas" w:hAnsi="Consolas"/>
          <w:sz w:val="18"/>
        </w:rPr>
        <w:t>OX457061.1         15701227                              .--.-.--.--.-.---...---.-.---..-.  15701214</w:t>
      </w:r>
    </w:p>
    <w:p>
      <w:r>
        <w:rPr>
          <w:rFonts w:ascii="Consolas" w:hAnsi="Consolas"/>
          <w:sz w:val="18"/>
        </w:rPr>
        <w:t>OX457061.1         19120798                                 .-.--.--.-.---...---.-.---..-.  19120786</w:t>
      </w:r>
    </w:p>
    <w:p>
      <w:r>
        <w:rPr>
          <w:rFonts w:ascii="Consolas" w:hAnsi="Consolas"/>
          <w:sz w:val="18"/>
        </w:rPr>
        <w:t>OX457061.1         20846570                                   .--.--.-.---...---.-.---..-.  20846559</w:t>
      </w:r>
    </w:p>
    <w:p>
      <w:r>
        <w:rPr>
          <w:rFonts w:ascii="Consolas" w:hAnsi="Consolas"/>
          <w:sz w:val="18"/>
        </w:rPr>
        <w:t>OX457061.1         20846587                                 .-.--.--.-.---...---.-.---..-.  20846575</w:t>
      </w:r>
    </w:p>
    <w:p>
      <w:r>
        <w:rPr>
          <w:rFonts w:ascii="Consolas" w:hAnsi="Consolas"/>
          <w:sz w:val="18"/>
        </w:rPr>
        <w:t>OX457061.1         25300269                                   .--.--.-.---...---.-.---..-.  25300258</w:t>
      </w:r>
    </w:p>
    <w:p>
      <w:r>
        <w:rPr>
          <w:rFonts w:ascii="Consolas" w:hAnsi="Consolas"/>
          <w:sz w:val="18"/>
        </w:rPr>
        <w:t>OX457061.1         32373862                                 .-.--.--.-.---...---.-.---..-.  32373874</w:t>
      </w:r>
    </w:p>
    <w:p>
      <w:r>
        <w:rPr>
          <w:rFonts w:ascii="Consolas" w:hAnsi="Consolas"/>
          <w:sz w:val="18"/>
        </w:rPr>
        <w:t>OX457061.1         32982804                                   .--.--.-.---...---.-.---..-.  32982793</w:t>
      </w:r>
    </w:p>
    <w:p>
      <w:r>
        <w:rPr>
          <w:rFonts w:ascii="Consolas" w:hAnsi="Consolas"/>
          <w:sz w:val="18"/>
        </w:rPr>
        <w:t>OX457061.1         34856505                                   .--.--.-.---...---.-.---..-.  34856516</w:t>
      </w:r>
    </w:p>
    <w:p>
      <w:r>
        <w:rPr>
          <w:rFonts w:ascii="Consolas" w:hAnsi="Consolas"/>
          <w:sz w:val="18"/>
        </w:rPr>
        <w:t>OX457061.1         34993620                                   .--.--.-.---...---.-.---..-.  34993631</w:t>
      </w:r>
    </w:p>
    <w:p>
      <w:r>
        <w:rPr>
          <w:rFonts w:ascii="Consolas" w:hAnsi="Consolas"/>
          <w:sz w:val="18"/>
        </w:rPr>
        <w:t>OX457061.1         38480366                                   .--.--.-.---...---.-.---..-.  38480377</w:t>
      </w:r>
    </w:p>
    <w:p>
      <w:r>
        <w:rPr>
          <w:rFonts w:ascii="Consolas" w:hAnsi="Consolas"/>
          <w:sz w:val="18"/>
        </w:rPr>
        <w:t>OX457061.1         39552922                                   .--.--.-.---...---.-.---..-.  39552911</w:t>
      </w:r>
    </w:p>
    <w:p>
      <w:r>
        <w:rPr>
          <w:rFonts w:ascii="Consolas" w:hAnsi="Consolas"/>
          <w:sz w:val="18"/>
        </w:rPr>
        <w:t>OX457061.1         39552931                                 .-.--.--.-.---...---.-.---..-.  39552919</w:t>
      </w:r>
    </w:p>
    <w:p>
      <w:r>
        <w:rPr>
          <w:rFonts w:ascii="Consolas" w:hAnsi="Consolas"/>
          <w:sz w:val="18"/>
        </w:rPr>
        <w:t>OX457061.1         40147903                                   .--.--.-.---...---.-.---..-.  40147892</w:t>
      </w:r>
    </w:p>
    <w:p>
      <w:r>
        <w:rPr>
          <w:rFonts w:ascii="Consolas" w:hAnsi="Consolas"/>
          <w:sz w:val="18"/>
        </w:rPr>
        <w:t>OX457061.1         40147908                                 .-.--.--.-.---...---.-.---..-.  40147896</w:t>
      </w:r>
    </w:p>
    <w:p>
      <w:r>
        <w:rPr>
          <w:rFonts w:ascii="Consolas" w:hAnsi="Consolas"/>
          <w:sz w:val="18"/>
        </w:rPr>
        <w:t>OX457061.1         42813560                                 .-.--.--.-.---...---.-.---..-.  42813572</w:t>
      </w:r>
    </w:p>
    <w:p>
      <w:r>
        <w:rPr>
          <w:rFonts w:ascii="Consolas" w:hAnsi="Consolas"/>
          <w:sz w:val="18"/>
        </w:rPr>
        <w:t>OX457061.1         45817836                                 .-.--.--.-.---...---.-.---..-.  45817824</w:t>
      </w:r>
    </w:p>
    <w:p>
      <w:r>
        <w:rPr>
          <w:rFonts w:ascii="Consolas" w:hAnsi="Consolas"/>
          <w:sz w:val="18"/>
        </w:rPr>
        <w:t>OX457061.1         46112096                                   .--.--.-.---...---.-.---..-.  46112085</w:t>
      </w:r>
    </w:p>
    <w:p>
      <w:r>
        <w:rPr>
          <w:rFonts w:ascii="Consolas" w:hAnsi="Consolas"/>
          <w:sz w:val="18"/>
        </w:rPr>
        <w:t>OX457061.1         47246152                                   .--.--.-.---...---.-.---..-.  47246163</w:t>
      </w:r>
    </w:p>
    <w:p>
      <w:r>
        <w:rPr>
          <w:rFonts w:ascii="Consolas" w:hAnsi="Consolas"/>
          <w:sz w:val="18"/>
        </w:rPr>
        <w:t>OX457061.1         47546325                                 .-.--.--.-.---...---.-.---..-.  47546313</w:t>
      </w:r>
    </w:p>
    <w:p>
      <w:r>
        <w:rPr>
          <w:rFonts w:ascii="Consolas" w:hAnsi="Consolas"/>
          <w:sz w:val="18"/>
        </w:rPr>
        <w:t>OX457061.1         50475026                                   .--.--.-.---...---.-.---..-.  50475037</w:t>
      </w:r>
    </w:p>
    <w:p>
      <w:r>
        <w:rPr>
          <w:rFonts w:ascii="Consolas" w:hAnsi="Consolas"/>
          <w:sz w:val="18"/>
        </w:rPr>
        <w:t>OX457061.1         51254608                                   .--.--.-.---...---.-.---..-.  51254619</w:t>
      </w:r>
    </w:p>
    <w:p>
      <w:r>
        <w:rPr>
          <w:rFonts w:ascii="Consolas" w:hAnsi="Consolas"/>
          <w:sz w:val="18"/>
        </w:rPr>
        <w:t>OX457061.1         54547257                                   .--.--.-.---...---.-.---..-.  54547246</w:t>
      </w:r>
    </w:p>
    <w:p>
      <w:r>
        <w:rPr>
          <w:rFonts w:ascii="Consolas" w:hAnsi="Consolas"/>
          <w:sz w:val="18"/>
        </w:rPr>
        <w:t>OX457061.1         56121073                                   .--.--.-.---...---.-.---..-.  56121062</w:t>
      </w:r>
    </w:p>
    <w:p>
      <w:r>
        <w:rPr>
          <w:rFonts w:ascii="Consolas" w:hAnsi="Consolas"/>
          <w:sz w:val="18"/>
        </w:rPr>
        <w:t>OX457061.1         56121078                                 .-.--.--.-.---...---.-.---..-.  56121066</w:t>
      </w:r>
    </w:p>
    <w:p>
      <w:r>
        <w:rPr>
          <w:rFonts w:ascii="Consolas" w:hAnsi="Consolas"/>
          <w:sz w:val="18"/>
        </w:rPr>
        <w:t>OX457061.1         64040040                                   .--.--.-.---...---.-.---..-.  64040051</w:t>
      </w:r>
    </w:p>
    <w:p>
      <w:r>
        <w:rPr>
          <w:rFonts w:ascii="Consolas" w:hAnsi="Consolas"/>
          <w:sz w:val="18"/>
        </w:rPr>
        <w:t>OX457061.1         65823537                                   .--.--.-.---...---.-.---..-.  65823548</w:t>
      </w:r>
    </w:p>
    <w:p>
      <w:r>
        <w:rPr>
          <w:rFonts w:ascii="Consolas" w:hAnsi="Consolas"/>
          <w:sz w:val="18"/>
        </w:rPr>
        <w:t>OX457061.1         66563021                                 .-.--.--.-.---...---.-.---..-.  66563033</w:t>
      </w:r>
    </w:p>
    <w:p>
      <w:r>
        <w:rPr>
          <w:rFonts w:ascii="Consolas" w:hAnsi="Consolas"/>
          <w:sz w:val="18"/>
        </w:rPr>
        <w:t>OX457061.1         67012851                                   .--.--.-.---...---.-.---..-.  67012862</w:t>
      </w:r>
    </w:p>
    <w:p>
      <w:r>
        <w:rPr>
          <w:rFonts w:ascii="Consolas" w:hAnsi="Consolas"/>
          <w:sz w:val="18"/>
        </w:rPr>
        <w:t>OX457061.1         70200119                                 .-.--.--.-.---...---.-.---..-.  70200131</w:t>
      </w:r>
    </w:p>
    <w:p>
      <w:r>
        <w:rPr>
          <w:rFonts w:ascii="Consolas" w:hAnsi="Consolas"/>
          <w:sz w:val="18"/>
        </w:rPr>
        <w:t>OX457061.1         70288064                                 .-.--.--.-.---...---.-.---..-.  70288076</w:t>
      </w:r>
    </w:p>
    <w:p>
      <w:r>
        <w:rPr>
          <w:rFonts w:ascii="Consolas" w:hAnsi="Consolas"/>
          <w:sz w:val="18"/>
        </w:rPr>
        <w:t>OX457061.1         72848048                                   .--.--.-.---...---.-.---..-.  72848059</w:t>
      </w:r>
    </w:p>
    <w:p>
      <w:r>
        <w:rPr>
          <w:rFonts w:ascii="Consolas" w:hAnsi="Consolas"/>
          <w:sz w:val="18"/>
        </w:rPr>
        <w:t>OX457061.1         73366897                                   .--.--.-.---...---.-.---..-.  73366908</w:t>
      </w:r>
    </w:p>
    <w:p>
      <w:r>
        <w:rPr>
          <w:rFonts w:ascii="Consolas" w:hAnsi="Consolas"/>
          <w:sz w:val="18"/>
        </w:rPr>
        <w:t>OX457061.1         73599066                                   .--.--.-.---...---.-.---..-.  73599055</w:t>
      </w:r>
    </w:p>
    <w:p>
      <w:r>
        <w:rPr>
          <w:rFonts w:ascii="Consolas" w:hAnsi="Consolas"/>
          <w:sz w:val="18"/>
        </w:rPr>
        <w:t>OX457061.1         81237395                                   .--.--.-.---...---.-.---..-.  81237406</w:t>
      </w:r>
    </w:p>
    <w:p>
      <w:r>
        <w:rPr>
          <w:rFonts w:ascii="Consolas" w:hAnsi="Consolas"/>
          <w:sz w:val="18"/>
        </w:rPr>
        <w:t>OX457061.1         81673317                                   .--.--.-.---...---.-.---..-.  81673328</w:t>
      </w:r>
    </w:p>
    <w:p>
      <w:r>
        <w:rPr>
          <w:rFonts w:ascii="Consolas" w:hAnsi="Consolas"/>
          <w:sz w:val="18"/>
        </w:rPr>
        <w:t>OX457061.1         87032404                                   .--.--.-.---...---.-.---..-.  87032415</w:t>
      </w:r>
    </w:p>
    <w:p>
      <w:r>
        <w:rPr>
          <w:rFonts w:ascii="Consolas" w:hAnsi="Consolas"/>
          <w:sz w:val="18"/>
        </w:rPr>
        <w:t>OX457061.1         88460035                                 .-.--.--.-.---...---.-.---..-.  88460047</w:t>
      </w:r>
    </w:p>
    <w:p>
      <w:r>
        <w:rPr>
          <w:rFonts w:ascii="Consolas" w:hAnsi="Consolas"/>
          <w:sz w:val="18"/>
        </w:rPr>
        <w:t>OX457061.1         89696580                                 .-.--.--.-.---...---.-.---..-.  89696592</w:t>
      </w:r>
    </w:p>
    <w:p>
      <w:r>
        <w:rPr>
          <w:rFonts w:ascii="Consolas" w:hAnsi="Consolas"/>
          <w:sz w:val="18"/>
        </w:rPr>
        <w:t>OX457061.1         90141647                                 .-.--.--.-.---...---.-.---..-.  90141635</w:t>
      </w:r>
    </w:p>
    <w:p>
      <w:r>
        <w:rPr>
          <w:rFonts w:ascii="Consolas" w:hAnsi="Consolas"/>
          <w:sz w:val="18"/>
        </w:rPr>
        <w:t>OX457061.1         90273223                                   .--.--.-.---...---.-.---..-.  90273212</w:t>
      </w:r>
    </w:p>
    <w:p>
      <w:r>
        <w:rPr>
          <w:rFonts w:ascii="Consolas" w:hAnsi="Consolas"/>
          <w:sz w:val="18"/>
        </w:rPr>
        <w:t>OX457061.1         91238005                                 .-.--.--.-.---...---.-.---..-.  91238017</w:t>
      </w:r>
    </w:p>
    <w:p>
      <w:r>
        <w:rPr>
          <w:rFonts w:ascii="Consolas" w:hAnsi="Consolas"/>
          <w:sz w:val="18"/>
        </w:rPr>
        <w:t>OX457061.1         106912534                                  .--.--.-.---...---.-.---..-.  106912545</w:t>
      </w:r>
    </w:p>
    <w:p>
      <w:r>
        <w:rPr>
          <w:rFonts w:ascii="Consolas" w:hAnsi="Consolas"/>
          <w:sz w:val="18"/>
        </w:rPr>
        <w:t>OX457061.1         107599250                                  .--.--.-.---...---.-.---..-.  107599261</w:t>
      </w:r>
    </w:p>
    <w:p>
      <w:r>
        <w:rPr>
          <w:rFonts w:ascii="Consolas" w:hAnsi="Consolas"/>
          <w:sz w:val="18"/>
        </w:rPr>
        <w:t>OX457061.1         107787764                                .-.--.--.-.---...---.-.---..-.  107787752</w:t>
      </w:r>
    </w:p>
    <w:p>
      <w:r>
        <w:rPr>
          <w:rFonts w:ascii="Consolas" w:hAnsi="Consolas"/>
          <w:sz w:val="18"/>
        </w:rPr>
        <w:t>OX457061.1         109826212                                  .--.--.-.---...---.-.---..-.  109826223</w:t>
      </w:r>
    </w:p>
    <w:p>
      <w:r>
        <w:rPr>
          <w:rFonts w:ascii="Consolas" w:hAnsi="Consolas"/>
          <w:sz w:val="18"/>
        </w:rPr>
        <w:t>OX457061.1         113542452                                  .--.--.-.---...---.-.---..-.  113542463</w:t>
      </w:r>
    </w:p>
    <w:p>
      <w:r>
        <w:rPr>
          <w:rFonts w:ascii="Consolas" w:hAnsi="Consolas"/>
          <w:sz w:val="18"/>
        </w:rPr>
        <w:t>OX457061.1         114487093                                .-.--.--.-.---...---.-.---..-.  114487105</w:t>
      </w:r>
    </w:p>
    <w:p>
      <w:r>
        <w:rPr>
          <w:rFonts w:ascii="Consolas" w:hAnsi="Consolas"/>
          <w:sz w:val="18"/>
        </w:rPr>
        <w:t>OX457061.1         114487110                                  .--.--.-.---...---.-.---..-.  114487121</w:t>
      </w:r>
    </w:p>
    <w:p>
      <w:r>
        <w:rPr>
          <w:rFonts w:ascii="Consolas" w:hAnsi="Consolas"/>
          <w:sz w:val="18"/>
        </w:rPr>
        <w:t>OX457061.1         115955172                                  .--.--.-.---...---.-.---..-.  115955183</w:t>
      </w:r>
    </w:p>
    <w:p>
      <w:r>
        <w:rPr>
          <w:rFonts w:ascii="Consolas" w:hAnsi="Consolas"/>
          <w:sz w:val="18"/>
        </w:rPr>
        <w:t>OX457061.1         117901244                                  .--.--.-.---...---.-.---..-.  117901233</w:t>
      </w:r>
    </w:p>
    <w:p>
      <w:r>
        <w:rPr>
          <w:rFonts w:ascii="Consolas" w:hAnsi="Consolas"/>
          <w:sz w:val="18"/>
        </w:rPr>
        <w:t>OX457061.1         119780947                                .-.--.--.-.---...---.-.---..-.  119780959</w:t>
      </w:r>
    </w:p>
    <w:p>
      <w:r>
        <w:rPr>
          <w:rFonts w:ascii="Consolas" w:hAnsi="Consolas"/>
          <w:sz w:val="18"/>
        </w:rPr>
        <w:t>OX457061.1         123076748                                  .--.--.-.---...---.-.---..-.  123076737</w:t>
      </w:r>
    </w:p>
    <w:p>
      <w:r>
        <w:rPr>
          <w:rFonts w:ascii="Consolas" w:hAnsi="Consolas"/>
          <w:sz w:val="18"/>
        </w:rPr>
        <w:t>OX457061.1         123562711                                  .--.--.-.---...---.-.---..-.  123562700</w:t>
      </w:r>
    </w:p>
    <w:p>
      <w:r>
        <w:rPr>
          <w:rFonts w:ascii="Consolas" w:hAnsi="Consolas"/>
          <w:sz w:val="18"/>
        </w:rPr>
        <w:t>OX457061.1         124342340                                .-.--.--.-.---...---.-.---..-.  124342328</w:t>
      </w:r>
    </w:p>
    <w:p>
      <w:r>
        <w:rPr>
          <w:rFonts w:ascii="Consolas" w:hAnsi="Consolas"/>
          <w:sz w:val="18"/>
        </w:rPr>
        <w:t>OX457061.1         127416304                                  .--.--.-.---...---.-.---..-.  127416293</w:t>
      </w:r>
    </w:p>
    <w:p>
      <w:r>
        <w:rPr>
          <w:rFonts w:ascii="Consolas" w:hAnsi="Consolas"/>
          <w:sz w:val="18"/>
        </w:rPr>
        <w:t>OX457061.1         127416313                                .-.--.--.-.---...---.-.---..-.  127416301</w:t>
      </w:r>
    </w:p>
    <w:p>
      <w:r>
        <w:rPr>
          <w:rFonts w:ascii="Consolas" w:hAnsi="Consolas"/>
          <w:sz w:val="18"/>
        </w:rPr>
        <w:t>OX457061.1         50458348            .-..T--.--.-.T----.--.C.--.--.-.---...---.-.---.C-.  50458370</w:t>
      </w:r>
    </w:p>
    <w:p>
      <w:r>
        <w:rPr>
          <w:rFonts w:ascii="Consolas" w:hAnsi="Consolas"/>
          <w:sz w:val="18"/>
        </w:rPr>
        <w:t>OX457061.1         7212802                               .--.-.--.--.-.---...---.-C---..-.  7212789</w:t>
      </w:r>
    </w:p>
    <w:p>
      <w:r>
        <w:rPr>
          <w:rFonts w:ascii="Consolas" w:hAnsi="Consolas"/>
          <w:sz w:val="18"/>
        </w:rPr>
        <w:t>OX457061.1         19120802                                 .-.--.--.-T---...---.-.---..-.  19120790</w:t>
      </w:r>
    </w:p>
    <w:p>
      <w:r>
        <w:rPr>
          <w:rFonts w:ascii="Consolas" w:hAnsi="Consolas"/>
          <w:sz w:val="18"/>
        </w:rPr>
        <w:t>OX457061.1         24006591                                   .--.--.-.---...---.-.---..-.  24006602</w:t>
      </w:r>
    </w:p>
    <w:p>
      <w:r>
        <w:rPr>
          <w:rFonts w:ascii="Consolas" w:hAnsi="Consolas"/>
          <w:sz w:val="18"/>
        </w:rPr>
        <w:t>OX457061.1         27872795                                   .--.--.-.---...---.-.---..-.  27872806</w:t>
      </w:r>
    </w:p>
    <w:p>
      <w:r>
        <w:rPr>
          <w:rFonts w:ascii="Consolas" w:hAnsi="Consolas"/>
          <w:sz w:val="18"/>
        </w:rPr>
        <w:t>OX457061.1         29665062                                   .--.--.-.---...---.-.---..-.  29665073</w:t>
      </w:r>
    </w:p>
    <w:p>
      <w:r>
        <w:rPr>
          <w:rFonts w:ascii="Consolas" w:hAnsi="Consolas"/>
          <w:sz w:val="18"/>
        </w:rPr>
        <w:t>OX457061.1         30526165                              .--.-.--C--.-.---...---.-.---..-.  30526178</w:t>
      </w:r>
    </w:p>
    <w:p>
      <w:r>
        <w:rPr>
          <w:rFonts w:ascii="Consolas" w:hAnsi="Consolas"/>
          <w:sz w:val="18"/>
        </w:rPr>
        <w:t>OX457061.1         34417971                                   .--.--.-.---...---.-.---..-.  34417982</w:t>
      </w:r>
    </w:p>
    <w:p>
      <w:r>
        <w:rPr>
          <w:rFonts w:ascii="Consolas" w:hAnsi="Consolas"/>
          <w:sz w:val="18"/>
        </w:rPr>
        <w:t>OX457061.1         34856509                                   .--.--.-.---...---.-.---..-.  34856520</w:t>
      </w:r>
    </w:p>
    <w:p>
      <w:r>
        <w:rPr>
          <w:rFonts w:ascii="Consolas" w:hAnsi="Consolas"/>
          <w:sz w:val="18"/>
        </w:rPr>
        <w:t>OX457061.1         40147899                                   .--.--.-.---...---.-.---..-.  40147888</w:t>
      </w:r>
    </w:p>
    <w:p>
      <w:r>
        <w:rPr>
          <w:rFonts w:ascii="Consolas" w:hAnsi="Consolas"/>
          <w:sz w:val="18"/>
        </w:rPr>
        <w:t>OX457061.1         47730989                                   .--.--.-.---...---.-.---..-.  47730978</w:t>
      </w:r>
    </w:p>
    <w:p>
      <w:r>
        <w:rPr>
          <w:rFonts w:ascii="Consolas" w:hAnsi="Consolas"/>
          <w:sz w:val="18"/>
        </w:rPr>
        <w:t>OX457061.1         57837834                              .--.-G--.--.-.---...---.-.---..-.  57837847</w:t>
      </w:r>
    </w:p>
    <w:p>
      <w:r>
        <w:rPr>
          <w:rFonts w:ascii="Consolas" w:hAnsi="Consolas"/>
          <w:sz w:val="18"/>
        </w:rPr>
        <w:t>OX457061.1         64011127                                 .-.--.--.-T---...---.-.---..-.  64011115</w:t>
      </w:r>
    </w:p>
    <w:p>
      <w:r>
        <w:rPr>
          <w:rFonts w:ascii="Consolas" w:hAnsi="Consolas"/>
          <w:sz w:val="18"/>
        </w:rPr>
        <w:t>OX457061.1         64040044                                   .--.--.-.---...---.-.---..-.  64040055</w:t>
      </w:r>
    </w:p>
    <w:p>
      <w:r>
        <w:rPr>
          <w:rFonts w:ascii="Consolas" w:hAnsi="Consolas"/>
          <w:sz w:val="18"/>
        </w:rPr>
        <w:t>OX457061.1         71097832                              .--.-.--.--.-.---...---.-.---..-.  71097819</w:t>
      </w:r>
    </w:p>
    <w:p>
      <w:r>
        <w:rPr>
          <w:rFonts w:ascii="Consolas" w:hAnsi="Consolas"/>
          <w:sz w:val="18"/>
        </w:rPr>
        <w:t>OX457061.1         75670762                                 .-.--.--.-.---...---.-.---..-.  75670774</w:t>
      </w:r>
    </w:p>
    <w:p>
      <w:r>
        <w:rPr>
          <w:rFonts w:ascii="Consolas" w:hAnsi="Consolas"/>
          <w:sz w:val="18"/>
        </w:rPr>
        <w:t>OX457061.1         113452159                                  .--.--.-.---...---.-.---..-.  113452170</w:t>
      </w:r>
    </w:p>
    <w:p>
      <w:r>
        <w:rPr>
          <w:rFonts w:ascii="Consolas" w:hAnsi="Consolas"/>
          <w:sz w:val="18"/>
        </w:rPr>
        <w:t>OX457061.1         114487114                                  .--.--.-.---...---.-.---..-.  114487125</w:t>
      </w:r>
    </w:p>
    <w:p>
      <w:r>
        <w:rPr>
          <w:rFonts w:ascii="Consolas" w:hAnsi="Consolas"/>
          <w:sz w:val="18"/>
        </w:rPr>
        <w:t>OX457061.1         127416300                                  .--.--.-.---...---.-.---..-.  127416289</w:t>
      </w:r>
    </w:p>
    <w:p>
      <w:r>
        <w:rPr>
          <w:rFonts w:ascii="Consolas" w:hAnsi="Consolas"/>
          <w:sz w:val="18"/>
        </w:rPr>
        <w:t>OX457061.1         45918685                                   .--.--.-.---...---.-.---..-.  45918674</w:t>
      </w:r>
    </w:p>
    <w:p>
      <w:r>
        <w:rPr>
          <w:rFonts w:ascii="Consolas" w:hAnsi="Consolas"/>
          <w:sz w:val="18"/>
        </w:rPr>
        <w:t>OX457061.1         47546312                                   .--.--.-.---...---.-.---..-.  47546301</w:t>
      </w:r>
    </w:p>
    <w:p>
      <w:r>
        <w:rPr>
          <w:rFonts w:ascii="Consolas" w:hAnsi="Consolas"/>
          <w:sz w:val="18"/>
        </w:rPr>
        <w:t>OX457061.1         65124904                              .--.-.--.--.-.---...---.-.---..-.  65124917</w:t>
      </w:r>
    </w:p>
    <w:p>
      <w:r>
        <w:rPr>
          <w:rFonts w:ascii="Consolas" w:hAnsi="Consolas"/>
          <w:sz w:val="18"/>
        </w:rPr>
        <w:t>OX457061.1         106744644                                .-.--.--.-T---..A---.-.---..-.  106744632</w:t>
      </w:r>
    </w:p>
    <w:p>
      <w:r>
        <w:rPr>
          <w:rFonts w:ascii="Consolas" w:hAnsi="Consolas"/>
          <w:sz w:val="18"/>
        </w:rPr>
        <w:t>OX457061.1         77800779                                      .--.-.---...---.-.---..-.  77800789</w:t>
      </w:r>
    </w:p>
    <w:p>
      <w:r>
        <w:rPr>
          <w:rFonts w:ascii="Consolas" w:hAnsi="Consolas"/>
          <w:sz w:val="18"/>
        </w:rPr>
        <w:t>OX457061.1         5752842                                    .--.--.-.---...---.-.---..-.  5752831</w:t>
      </w:r>
    </w:p>
    <w:p>
      <w:r>
        <w:rPr>
          <w:rFonts w:ascii="Consolas" w:hAnsi="Consolas"/>
          <w:sz w:val="18"/>
        </w:rPr>
        <w:t>OX457061.1         9066172                                    .--.--.-.---...---.-.---..-.  9066183</w:t>
      </w:r>
    </w:p>
    <w:p>
      <w:r>
        <w:rPr>
          <w:rFonts w:ascii="Consolas" w:hAnsi="Consolas"/>
          <w:sz w:val="18"/>
        </w:rPr>
        <w:t>OX457061.1         22239731                                   .--.--.-.---...---.-.---..-.  22239742</w:t>
      </w:r>
    </w:p>
    <w:p>
      <w:r>
        <w:rPr>
          <w:rFonts w:ascii="Consolas" w:hAnsi="Consolas"/>
          <w:sz w:val="18"/>
        </w:rPr>
        <w:t>OX457061.1         56564325                                   .--.--.-.---...---.-.---..-.  56564314</w:t>
      </w:r>
    </w:p>
    <w:p>
      <w:r>
        <w:rPr>
          <w:rFonts w:ascii="Consolas" w:hAnsi="Consolas"/>
          <w:sz w:val="18"/>
        </w:rPr>
        <w:t>OX457061.1         56592667                                   .--.--.-.---...---.-.---..-.  56592656</w:t>
      </w:r>
    </w:p>
    <w:p>
      <w:r>
        <w:rPr>
          <w:rFonts w:ascii="Consolas" w:hAnsi="Consolas"/>
          <w:sz w:val="18"/>
        </w:rPr>
        <w:t>OX457061.1         60076743                                   .--.--.-.---...---.-.---..-.  60076732</w:t>
      </w:r>
    </w:p>
    <w:p>
      <w:r>
        <w:rPr>
          <w:rFonts w:ascii="Consolas" w:hAnsi="Consolas"/>
          <w:sz w:val="18"/>
        </w:rPr>
        <w:t>OX457061.1         61511017                                   .--.--.-.---...---.-.---..-.  61511006</w:t>
      </w:r>
    </w:p>
    <w:p>
      <w:r>
        <w:rPr>
          <w:rFonts w:ascii="Consolas" w:hAnsi="Consolas"/>
          <w:sz w:val="18"/>
        </w:rPr>
        <w:t>OX457061.1         72848036                                   .--.--.-.---...---.-.---..-.  72848047</w:t>
      </w:r>
    </w:p>
    <w:p>
      <w:r>
        <w:rPr>
          <w:rFonts w:ascii="Consolas" w:hAnsi="Consolas"/>
          <w:sz w:val="18"/>
        </w:rPr>
        <w:t>OX457061.1         73366893                                   .--.--.-.---...---.-.---..-.  73366904</w:t>
      </w:r>
    </w:p>
    <w:p>
      <w:r>
        <w:rPr>
          <w:rFonts w:ascii="Consolas" w:hAnsi="Consolas"/>
          <w:sz w:val="18"/>
        </w:rPr>
        <w:t>OX457061.1         75624148                              .--.-.--.--.-.---...---.-.---..-.  75624161</w:t>
      </w:r>
    </w:p>
    <w:p>
      <w:r>
        <w:rPr>
          <w:rFonts w:ascii="Consolas" w:hAnsi="Consolas"/>
          <w:sz w:val="18"/>
        </w:rPr>
        <w:t>OX457061.1         90125750                                   .--.--.-.---...---.-.---..-.  90125761</w:t>
      </w:r>
    </w:p>
    <w:p>
      <w:r>
        <w:rPr>
          <w:rFonts w:ascii="Consolas" w:hAnsi="Consolas"/>
          <w:sz w:val="18"/>
        </w:rPr>
        <w:t>OX457061.1         8583648                                       .--.-.---...---.-.---..-.  8583658</w:t>
      </w:r>
    </w:p>
    <w:p>
      <w:r>
        <w:rPr>
          <w:rFonts w:ascii="Consolas" w:hAnsi="Consolas"/>
          <w:sz w:val="18"/>
        </w:rPr>
        <w:t>OX457061.1         9066168                                    .--.--A-.---...---.-.---..-.  9066179</w:t>
      </w:r>
    </w:p>
    <w:p>
      <w:r>
        <w:rPr>
          <w:rFonts w:ascii="Consolas" w:hAnsi="Consolas"/>
          <w:sz w:val="18"/>
        </w:rPr>
        <w:t>OX457061.1         26381609                                 .-.--.--.-.---...---.-.---..-.  26381621</w:t>
      </w:r>
    </w:p>
    <w:p>
      <w:r>
        <w:rPr>
          <w:rFonts w:ascii="Consolas" w:hAnsi="Consolas"/>
          <w:sz w:val="18"/>
        </w:rPr>
        <w:t>OX457061.1         38627047                                   .--.--.-.---..A---.-.---..-.  38627058</w:t>
      </w:r>
    </w:p>
    <w:p>
      <w:r>
        <w:rPr>
          <w:rFonts w:ascii="Consolas" w:hAnsi="Consolas"/>
          <w:sz w:val="18"/>
        </w:rPr>
        <w:t>OX457061.1         45586519                                 .-.--A--.-.---...---.-.---..-.  45586507</w:t>
      </w:r>
    </w:p>
    <w:p>
      <w:r>
        <w:rPr>
          <w:rFonts w:ascii="Consolas" w:hAnsi="Consolas"/>
          <w:sz w:val="18"/>
        </w:rPr>
        <w:t>OX457061.1         61661174                                 .-.--.--.-.---...---.-.---..-.  61661162</w:t>
      </w:r>
    </w:p>
    <w:p>
      <w:r>
        <w:rPr>
          <w:rFonts w:ascii="Consolas" w:hAnsi="Consolas"/>
          <w:sz w:val="18"/>
        </w:rPr>
        <w:t>OX457061.1         107535493                                .-.--.--.-.---...---.-.---..-.  107535505</w:t>
      </w:r>
    </w:p>
    <w:p>
      <w:r>
        <w:rPr>
          <w:rFonts w:ascii="Consolas" w:hAnsi="Consolas"/>
          <w:sz w:val="18"/>
        </w:rPr>
        <w:t>OX457061.1         113452150                                .-.--C--.-.---...---.-.---..-.  113452162</w:t>
      </w:r>
    </w:p>
    <w:p>
      <w:r>
        <w:rPr>
          <w:rFonts w:ascii="Consolas" w:hAnsi="Consolas"/>
          <w:sz w:val="18"/>
        </w:rPr>
        <w:t>OX457061.1         9066164                                    .--.--A-.---..A---.-.---..-.  9066175</w:t>
      </w:r>
    </w:p>
    <w:p>
      <w:r>
        <w:rPr>
          <w:rFonts w:ascii="Consolas" w:hAnsi="Consolas"/>
          <w:sz w:val="18"/>
        </w:rPr>
        <w:t>OX457061.1         14058121                              .--.-.--.--.-.---...---.-.---..-.  14058108</w:t>
      </w:r>
    </w:p>
    <w:p>
      <w:r>
        <w:rPr>
          <w:rFonts w:ascii="Consolas" w:hAnsi="Consolas"/>
          <w:sz w:val="18"/>
        </w:rPr>
        <w:t>OX457061.1         38627051                                   .--.--A-.---...---.-.---..-.  38627062</w:t>
      </w:r>
    </w:p>
    <w:p>
      <w:r>
        <w:rPr>
          <w:rFonts w:ascii="Consolas" w:hAnsi="Consolas"/>
          <w:sz w:val="18"/>
        </w:rPr>
        <w:t>OX457061.1         72848056                                   .--.--.-.---...---.-.---..-.  72848067</w:t>
      </w:r>
    </w:p>
    <w:p>
      <w:r>
        <w:rPr>
          <w:rFonts w:ascii="Consolas" w:hAnsi="Consolas"/>
          <w:sz w:val="18"/>
        </w:rPr>
        <w:t>OX457061.1         106912542                                  .--.--.-.---...---.-.---..-.  106912553</w:t>
      </w:r>
    </w:p>
    <w:p>
      <w:r>
        <w:rPr>
          <w:rFonts w:ascii="Consolas" w:hAnsi="Consolas"/>
          <w:sz w:val="18"/>
        </w:rPr>
        <w:t>OX457061.1         110957532                                     .--.-C---...---.-.---..-.  110957542</w:t>
      </w:r>
    </w:p>
    <w:p>
      <w:r>
        <w:rPr>
          <w:rFonts w:ascii="Consolas" w:hAnsi="Consolas"/>
          <w:sz w:val="18"/>
        </w:rPr>
        <w:t>OX457061.1         28245943                                   .--.--.-.---...---.-.---..-.  28245954</w:t>
      </w:r>
    </w:p>
    <w:p>
      <w:r>
        <w:rPr>
          <w:rFonts w:ascii="Consolas" w:hAnsi="Consolas"/>
          <w:sz w:val="18"/>
        </w:rPr>
        <w:t>OX457061.1         3869624                                       .--.-.---...---.-.---..-.  3869614</w:t>
      </w:r>
    </w:p>
    <w:p>
      <w:r>
        <w:rPr>
          <w:rFonts w:ascii="Consolas" w:hAnsi="Consolas"/>
          <w:sz w:val="18"/>
        </w:rPr>
        <w:t>OX457061.1         5752849                                       .--.-.---...---.-.---..-.  5752839</w:t>
      </w:r>
    </w:p>
    <w:p>
      <w:r>
        <w:rPr>
          <w:rFonts w:ascii="Consolas" w:hAnsi="Consolas"/>
          <w:sz w:val="18"/>
        </w:rPr>
        <w:t>OX457061.1         6487646                          .----.--.-.--.--.-.---...---.-.---..-.  6487632</w:t>
      </w:r>
    </w:p>
    <w:p>
      <w:r>
        <w:rPr>
          <w:rFonts w:ascii="Consolas" w:hAnsi="Consolas"/>
          <w:sz w:val="18"/>
        </w:rPr>
        <w:t>OX457061.1         10007511                                      .--.-.---...---.-.---..-.  10007501</w:t>
      </w:r>
    </w:p>
    <w:p>
      <w:r>
        <w:rPr>
          <w:rFonts w:ascii="Consolas" w:hAnsi="Consolas"/>
          <w:sz w:val="18"/>
        </w:rPr>
        <w:t>OX457061.1         19350150                                      .--.-.---...---.-.---..-.  19350140</w:t>
      </w:r>
    </w:p>
    <w:p>
      <w:r>
        <w:rPr>
          <w:rFonts w:ascii="Consolas" w:hAnsi="Consolas"/>
          <w:sz w:val="18"/>
        </w:rPr>
        <w:t>OX457061.1         21049700                                         .-.---...---.-.---..-.  21049691</w:t>
      </w:r>
    </w:p>
    <w:p>
      <w:r>
        <w:rPr>
          <w:rFonts w:ascii="Consolas" w:hAnsi="Consolas"/>
          <w:sz w:val="18"/>
        </w:rPr>
        <w:t>OX457061.1         30602624                                      .--.-.---...---.-.---..-.  30602634</w:t>
      </w:r>
    </w:p>
    <w:p>
      <w:r>
        <w:rPr>
          <w:rFonts w:ascii="Consolas" w:hAnsi="Consolas"/>
          <w:sz w:val="18"/>
        </w:rPr>
        <w:t>OX457061.1         34856490                                      .--.-.---...---.-.---..-.  34856500</w:t>
      </w:r>
    </w:p>
    <w:p>
      <w:r>
        <w:rPr>
          <w:rFonts w:ascii="Consolas" w:hAnsi="Consolas"/>
          <w:sz w:val="18"/>
        </w:rPr>
        <w:t>OX457061.1         35482585                                      .--.-.---...---.-.---..-.  35482575</w:t>
      </w:r>
    </w:p>
    <w:p>
      <w:r>
        <w:rPr>
          <w:rFonts w:ascii="Consolas" w:hAnsi="Consolas"/>
          <w:sz w:val="18"/>
        </w:rPr>
        <w:t>OX457061.1         35870174                                         .-.---...---.-.---..-.  35870183</w:t>
      </w:r>
    </w:p>
    <w:p>
      <w:r>
        <w:rPr>
          <w:rFonts w:ascii="Consolas" w:hAnsi="Consolas"/>
          <w:sz w:val="18"/>
        </w:rPr>
        <w:t>OX457061.1         48079715                                      .--.-.---...---.-.---..-.  48079725</w:t>
      </w:r>
    </w:p>
    <w:p>
      <w:r>
        <w:rPr>
          <w:rFonts w:ascii="Consolas" w:hAnsi="Consolas"/>
          <w:sz w:val="18"/>
        </w:rPr>
        <w:t>OX457061.1         54036692                                   .--.--.-.---...---.-.---..-.  54036681</w:t>
      </w:r>
    </w:p>
    <w:p>
      <w:r>
        <w:rPr>
          <w:rFonts w:ascii="Consolas" w:hAnsi="Consolas"/>
          <w:sz w:val="18"/>
        </w:rPr>
        <w:t>OX457061.1         58671849                                      .--.-.---...---.-.---..-.  58671859</w:t>
      </w:r>
    </w:p>
    <w:p>
      <w:r>
        <w:rPr>
          <w:rFonts w:ascii="Consolas" w:hAnsi="Consolas"/>
          <w:sz w:val="18"/>
        </w:rPr>
        <w:t>OX457061.1         70288069                                   .--.--.-.---...---.-.---..-.  70288080</w:t>
      </w:r>
    </w:p>
    <w:p>
      <w:r>
        <w:rPr>
          <w:rFonts w:ascii="Consolas" w:hAnsi="Consolas"/>
          <w:sz w:val="18"/>
        </w:rPr>
        <w:t>OX457061.1         81240732                                   .--.--.-.---...---.-.---..-.  81240721</w:t>
      </w:r>
    </w:p>
    <w:p>
      <w:r>
        <w:rPr>
          <w:rFonts w:ascii="Consolas" w:hAnsi="Consolas"/>
          <w:sz w:val="18"/>
        </w:rPr>
        <w:t>OX457061.1         113028833                       ..----.--.-.--.--.-.---...---.-.---..-.  113028848</w:t>
      </w:r>
    </w:p>
    <w:p>
      <w:r>
        <w:rPr>
          <w:rFonts w:ascii="Consolas" w:hAnsi="Consolas"/>
          <w:sz w:val="18"/>
        </w:rPr>
        <w:t>OX457061.1         118377626                                        .-.---...---.-.---..-.  118377617</w:t>
      </w:r>
    </w:p>
    <w:p>
      <w:r>
        <w:rPr>
          <w:rFonts w:ascii="Consolas" w:hAnsi="Consolas"/>
          <w:sz w:val="18"/>
        </w:rPr>
        <w:t>OX457061.1         45802227                                 .-.--.--.-.---...---.-.---..-.  45802215</w:t>
      </w:r>
    </w:p>
    <w:p>
      <w:r>
        <w:rPr>
          <w:rFonts w:ascii="Consolas" w:hAnsi="Consolas"/>
          <w:sz w:val="18"/>
        </w:rPr>
        <w:t>OX457061.1         51254612                                   .--.--.-.---...---.-.---..-.  51254623</w:t>
      </w:r>
    </w:p>
    <w:p>
      <w:r>
        <w:rPr>
          <w:rFonts w:ascii="Consolas" w:hAnsi="Consolas"/>
          <w:sz w:val="18"/>
        </w:rPr>
        <w:t>OX457061.1         53861315                                   .--.--.-.---...---.-.---..-.  53861326</w:t>
      </w:r>
    </w:p>
    <w:p>
      <w:r>
        <w:rPr>
          <w:rFonts w:ascii="Consolas" w:hAnsi="Consolas"/>
          <w:sz w:val="18"/>
        </w:rPr>
        <w:t>OX457061.1         106744635                                  .--.--.-.---...---.-.---..-.  106744624</w:t>
      </w:r>
    </w:p>
    <w:p>
      <w:r>
        <w:rPr>
          <w:rFonts w:ascii="Consolas" w:hAnsi="Consolas"/>
          <w:sz w:val="18"/>
        </w:rPr>
        <w:t>OX457061.1         126643000                                .-.--.--.-.---...---.-.---..-.  126642988</w:t>
      </w:r>
    </w:p>
    <w:p>
      <w:r>
        <w:rPr>
          <w:rFonts w:ascii="Consolas" w:hAnsi="Consolas"/>
          <w:sz w:val="18"/>
        </w:rPr>
        <w:t>OX457061.1         34082369                                   .--.--.-.---...---.-.---..-.  34082380</w:t>
      </w:r>
    </w:p>
    <w:p>
      <w:r>
        <w:rPr>
          <w:rFonts w:ascii="Consolas" w:hAnsi="Consolas"/>
          <w:sz w:val="18"/>
        </w:rPr>
        <w:t>OX457061.1         46393843                                   .--.--.-.---...---.-.---..-.  46393832</w:t>
      </w:r>
    </w:p>
    <w:p>
      <w:r>
        <w:rPr>
          <w:rFonts w:ascii="Consolas" w:hAnsi="Consolas"/>
          <w:sz w:val="18"/>
        </w:rPr>
        <w:t>OX457061.1         89696585                                   .--.--.-.---...---.-.---..-.  89696596</w:t>
      </w:r>
    </w:p>
    <w:p>
      <w:r>
        <w:rPr>
          <w:rFonts w:ascii="Consolas" w:hAnsi="Consolas"/>
          <w:sz w:val="18"/>
        </w:rPr>
        <w:t>OX457061.1         90141642                                   .--.--.-.---...---.-.---..-.  90141631</w:t>
      </w:r>
    </w:p>
    <w:p>
      <w:r>
        <w:rPr>
          <w:rFonts w:ascii="Consolas" w:hAnsi="Consolas"/>
          <w:sz w:val="18"/>
        </w:rPr>
        <w:t>OX457061.1         102900645                                  .--.--.-.---...---.-.---..-.  102900656</w:t>
      </w:r>
    </w:p>
    <w:p>
      <w:r>
        <w:rPr>
          <w:rFonts w:ascii="Consolas" w:hAnsi="Consolas"/>
          <w:sz w:val="18"/>
        </w:rPr>
        <w:t>OX457061.1         56727016                              .--.-.--.--.-.---...---.-.---..-.  56727029</w:t>
      </w:r>
    </w:p>
    <w:p>
      <w:r>
        <w:rPr>
          <w:rFonts w:ascii="Consolas" w:hAnsi="Consolas"/>
          <w:sz w:val="18"/>
        </w:rPr>
        <w:t>OX457061.1         113511521                             .--.-.--.--.-.---...---.-.---..-.  113511534</w:t>
      </w:r>
    </w:p>
    <w:p>
      <w:r>
        <w:rPr>
          <w:rFonts w:ascii="Consolas" w:hAnsi="Consolas"/>
          <w:sz w:val="18"/>
        </w:rPr>
        <w:t>OX457061.1         82652542                                   .--.--.-.---...---.-.---..-.  82652531</w:t>
      </w:r>
    </w:p>
    <w:p>
      <w:r>
        <w:rPr>
          <w:rFonts w:ascii="Consolas" w:hAnsi="Consolas"/>
          <w:sz w:val="18"/>
        </w:rPr>
        <w:t>OX457061.1         13331760                                         .-.---...---.-.---..-.  13331751</w:t>
      </w:r>
    </w:p>
    <w:p>
      <w:r>
        <w:rPr>
          <w:rFonts w:ascii="Consolas" w:hAnsi="Consolas"/>
          <w:sz w:val="18"/>
        </w:rPr>
        <w:t>OX457061.1         87308296                                               ...---.-.---..-.  87308303</w:t>
      </w:r>
    </w:p>
    <w:p>
      <w:r>
        <w:rPr>
          <w:rFonts w:ascii="Consolas" w:hAnsi="Consolas"/>
          <w:sz w:val="18"/>
        </w:rPr>
        <w:t>OX457061.1         114389813                                              ...---.-.---..-.  114389820</w:t>
      </w:r>
    </w:p>
    <w:p>
      <w:r>
        <w:rPr>
          <w:rFonts w:ascii="Consolas" w:hAnsi="Consolas"/>
          <w:sz w:val="18"/>
        </w:rPr>
        <w:t>OX457061.1         121659874                                        .-.---...---.-.---..-.  121659883</w:t>
      </w:r>
    </w:p>
    <w:p>
      <w:r>
        <w:rPr>
          <w:rFonts w:ascii="Consolas" w:hAnsi="Consolas"/>
          <w:sz w:val="18"/>
        </w:rPr>
        <w:t>OX457061.1         14308761                        ..----.--.-.--.--.-.---...---.-.---..-.  14308776</w:t>
      </w:r>
    </w:p>
    <w:p>
      <w:r>
        <w:rPr>
          <w:rFonts w:ascii="Consolas" w:hAnsi="Consolas"/>
          <w:sz w:val="18"/>
        </w:rPr>
        <w:t>OX457061.1         41406378                                         .-.---...---.-.---..-.  41406387</w:t>
      </w:r>
    </w:p>
    <w:p>
      <w:r>
        <w:rPr>
          <w:rFonts w:ascii="Consolas" w:hAnsi="Consolas"/>
          <w:sz w:val="18"/>
        </w:rPr>
        <w:t>OX457061.1         27872781                                 .-.--.--.-T---...---.-.---..T.  27872794</w:t>
      </w:r>
    </w:p>
    <w:p>
      <w:r>
        <w:rPr>
          <w:rFonts w:ascii="Consolas" w:hAnsi="Consolas"/>
          <w:sz w:val="18"/>
        </w:rPr>
        <w:t>OX457061.1         123587861                                  .--.--.-.---...---.-.---..-.  123587850</w:t>
      </w:r>
    </w:p>
    <w:p>
      <w:r>
        <w:rPr>
          <w:rFonts w:ascii="Consolas" w:hAnsi="Consolas"/>
          <w:sz w:val="18"/>
        </w:rPr>
        <w:t>OX457059.1         123997339                                     .--.-.---...---.-.---..-.  123997349</w:t>
      </w:r>
    </w:p>
    <w:p>
      <w:r>
        <w:rPr>
          <w:rFonts w:ascii="Consolas" w:hAnsi="Consolas"/>
          <w:sz w:val="18"/>
        </w:rPr>
        <w:t>OX457059.1         64770421              ...--.--A-G.----.--.-.--.--.-.---...---.-.---..-.  64770401</w:t>
      </w:r>
    </w:p>
    <w:p>
      <w:r>
        <w:rPr>
          <w:rFonts w:ascii="Consolas" w:hAnsi="Consolas"/>
          <w:sz w:val="18"/>
        </w:rPr>
        <w:t>OX457059.1         2191765                 .--.--.-.T----T--.-.--.--.-G---..A---.-.---C.-.  2191747</w:t>
      </w:r>
    </w:p>
    <w:p>
      <w:r>
        <w:rPr>
          <w:rFonts w:ascii="Consolas" w:hAnsi="Consolas"/>
          <w:sz w:val="18"/>
        </w:rPr>
        <w:t>OX457059.1         52632703                        ..----.--A-.--G--.-.---..G---.-.---..-.  52632718</w:t>
      </w:r>
    </w:p>
    <w:p>
      <w:r>
        <w:rPr>
          <w:rFonts w:ascii="Consolas" w:hAnsi="Consolas"/>
          <w:sz w:val="18"/>
        </w:rPr>
        <w:t>OX457059.1         115729340                        .----.--.-.--.--.-.---...---.-.---..-.  115729326</w:t>
      </w:r>
    </w:p>
    <w:p>
      <w:r>
        <w:rPr>
          <w:rFonts w:ascii="Consolas" w:hAnsi="Consolas"/>
          <w:sz w:val="18"/>
        </w:rPr>
        <w:t>OX457059.1         139539089                                .-.--.--.-.---...---.-.---..-.  139539101</w:t>
      </w:r>
    </w:p>
    <w:p>
      <w:r>
        <w:rPr>
          <w:rFonts w:ascii="Consolas" w:hAnsi="Consolas"/>
          <w:sz w:val="18"/>
        </w:rPr>
        <w:t>OX457059.1         100597355                                .-.--.--.-.---A..---.-.---..-.  100597343</w:t>
      </w:r>
    </w:p>
    <w:p>
      <w:r>
        <w:rPr>
          <w:rFonts w:ascii="Consolas" w:hAnsi="Consolas"/>
          <w:sz w:val="18"/>
        </w:rPr>
        <w:t>OX457059.1         123054801                       ..----.--.-.--.--.-.---..A---T-.---..-.  123054816</w:t>
      </w:r>
    </w:p>
    <w:p>
      <w:r>
        <w:rPr>
          <w:rFonts w:ascii="Consolas" w:hAnsi="Consolas"/>
          <w:sz w:val="18"/>
        </w:rPr>
        <w:t>OX457059.1         170365378                  .--.-..----T--.-.--.--.-.---...---.-.---..-.  170365361</w:t>
      </w:r>
    </w:p>
    <w:p>
      <w:r>
        <w:rPr>
          <w:rFonts w:ascii="Consolas" w:hAnsi="Consolas"/>
          <w:sz w:val="18"/>
        </w:rPr>
        <w:t>OX457059.1         171236741                                  .--.--.-.---...---.-.---..-.  171236730</w:t>
      </w:r>
    </w:p>
    <w:p>
      <w:r>
        <w:rPr>
          <w:rFonts w:ascii="Consolas" w:hAnsi="Consolas"/>
          <w:sz w:val="18"/>
        </w:rPr>
        <w:t>OX457059.1         50202636                        ..----.--.-.--.--.-.---...---.-.---..-.  50202621</w:t>
      </w:r>
    </w:p>
    <w:p>
      <w:r>
        <w:rPr>
          <w:rFonts w:ascii="Consolas" w:hAnsi="Consolas"/>
          <w:sz w:val="18"/>
        </w:rPr>
        <w:t>OX457059.1         92177936                                   .--.--.-.---...---.-.---..-.  92177925</w:t>
      </w:r>
    </w:p>
    <w:p>
      <w:r>
        <w:rPr>
          <w:rFonts w:ascii="Consolas" w:hAnsi="Consolas"/>
          <w:sz w:val="18"/>
        </w:rPr>
        <w:t>OX457059.1         101205245                       ..----T--.-.--.--.-.---...---.-.---..-.  101205230</w:t>
      </w:r>
    </w:p>
    <w:p>
      <w:r>
        <w:rPr>
          <w:rFonts w:ascii="Consolas" w:hAnsi="Consolas"/>
          <w:sz w:val="18"/>
        </w:rPr>
        <w:t>OX457059.1         149955131                       ..----T--.-.--.--.-.---...---.-.---..-.  149955146</w:t>
      </w:r>
    </w:p>
    <w:p>
      <w:r>
        <w:rPr>
          <w:rFonts w:ascii="Consolas" w:hAnsi="Consolas"/>
          <w:sz w:val="18"/>
        </w:rPr>
        <w:t>OX457059.1         158699888                             .--.-.--.--.-.---...---.-.---..-.  158699901</w:t>
      </w:r>
    </w:p>
    <w:p>
      <w:r>
        <w:rPr>
          <w:rFonts w:ascii="Consolas" w:hAnsi="Consolas"/>
          <w:sz w:val="18"/>
        </w:rPr>
        <w:t>OX457059.1         170113928                                  .--.--.-.---...---.-.---..-.  170113939</w:t>
      </w:r>
    </w:p>
    <w:p>
      <w:r>
        <w:rPr>
          <w:rFonts w:ascii="Consolas" w:hAnsi="Consolas"/>
          <w:sz w:val="18"/>
        </w:rPr>
        <w:t>OX457059.1         22383815                        ..----.--A-.--.--.-.---...---G-.---..-.  22383800</w:t>
      </w:r>
    </w:p>
    <w:p>
      <w:r>
        <w:rPr>
          <w:rFonts w:ascii="Consolas" w:hAnsi="Consolas"/>
          <w:sz w:val="18"/>
        </w:rPr>
        <w:t>OX457059.1         22435952                        ..----.--A-.--.--.-.---...---G-.---..-.  22435967</w:t>
      </w:r>
    </w:p>
    <w:p>
      <w:r>
        <w:rPr>
          <w:rFonts w:ascii="Consolas" w:hAnsi="Consolas"/>
          <w:sz w:val="18"/>
        </w:rPr>
        <w:t>OX457059.1         52706414                .--.--.-C.----.--A-.--.--.-.---...---.-.---..-.  52706432</w:t>
      </w:r>
    </w:p>
    <w:p>
      <w:r>
        <w:rPr>
          <w:rFonts w:ascii="Consolas" w:hAnsi="Consolas"/>
          <w:sz w:val="18"/>
        </w:rPr>
        <w:t>OX457059.1         53760554                      .-.G----.--.-.--.--.-.---.AC---.-.---..-.  53760538</w:t>
      </w:r>
    </w:p>
    <w:p>
      <w:r>
        <w:rPr>
          <w:rFonts w:ascii="Consolas" w:hAnsi="Consolas"/>
          <w:sz w:val="18"/>
        </w:rPr>
        <w:t>OX457059.1         55350239                        ..----.--.-.--.--.-T---.AA---.-.---..-.  55350224</w:t>
      </w:r>
    </w:p>
    <w:p>
      <w:r>
        <w:rPr>
          <w:rFonts w:ascii="Consolas" w:hAnsi="Consolas"/>
          <w:sz w:val="18"/>
        </w:rPr>
        <w:t>OX457059.1         151306271                     .-..----.--.-.--.--.-T---.AA---.-.---..-.  151306255</w:t>
      </w:r>
    </w:p>
    <w:p>
      <w:r>
        <w:rPr>
          <w:rFonts w:ascii="Consolas" w:hAnsi="Consolas"/>
          <w:sz w:val="18"/>
        </w:rPr>
        <w:t>OX457059.1         105097264                       ..----C--.-.--.--.-.---...---G-.---..-.  105097279</w:t>
      </w:r>
    </w:p>
    <w:p>
      <w:r>
        <w:rPr>
          <w:rFonts w:ascii="Consolas" w:hAnsi="Consolas"/>
          <w:sz w:val="18"/>
        </w:rPr>
        <w:t>OX457059.1         4231309                         ..----.--.-.--.--.-.---...---.-.---..-.  4231324</w:t>
      </w:r>
    </w:p>
    <w:p>
      <w:r>
        <w:rPr>
          <w:rFonts w:ascii="Consolas" w:hAnsi="Consolas"/>
          <w:sz w:val="18"/>
        </w:rPr>
        <w:t>OX457059.1         55611567                        ..----.--.-.--.--.-.---...---.-.---..-.  55611552</w:t>
      </w:r>
    </w:p>
    <w:p>
      <w:r>
        <w:rPr>
          <w:rFonts w:ascii="Consolas" w:hAnsi="Consolas"/>
          <w:sz w:val="18"/>
        </w:rPr>
        <w:t>OX457059.1         63438351                                 .-.--.--.-.---...---.-.---..-.  63438339</w:t>
      </w:r>
    </w:p>
    <w:p>
      <w:r>
        <w:rPr>
          <w:rFonts w:ascii="Consolas" w:hAnsi="Consolas"/>
          <w:sz w:val="18"/>
        </w:rPr>
        <w:t>OX457059.1         97793533                         .----.--.-.--.--.-.---...---.-.---..-.  97793519</w:t>
      </w:r>
    </w:p>
    <w:p>
      <w:r>
        <w:rPr>
          <w:rFonts w:ascii="Consolas" w:hAnsi="Consolas"/>
          <w:sz w:val="18"/>
        </w:rPr>
        <w:t>OX457059.1         115854119                       ..----.--.-.--.--.-.---...---.-.---..-.  115854104</w:t>
      </w:r>
    </w:p>
    <w:p>
      <w:r>
        <w:rPr>
          <w:rFonts w:ascii="Consolas" w:hAnsi="Consolas"/>
          <w:sz w:val="18"/>
        </w:rPr>
        <w:t>OX457059.1         154272417                       ..----.--.-.--.--.-.---...---.-.---..-.  154272432</w:t>
      </w:r>
    </w:p>
    <w:p>
      <w:r>
        <w:rPr>
          <w:rFonts w:ascii="Consolas" w:hAnsi="Consolas"/>
          <w:sz w:val="18"/>
        </w:rPr>
        <w:t>OX457059.1         166294598                       ..----.--.-.--.--.-.---...---.-.---..-.  166294613</w:t>
      </w:r>
    </w:p>
    <w:p>
      <w:r>
        <w:rPr>
          <w:rFonts w:ascii="Consolas" w:hAnsi="Consolas"/>
          <w:sz w:val="18"/>
        </w:rPr>
        <w:t>OX457059.1         25720577                              .--.-.--.--.-.---...---.-.---..-.  25720590</w:t>
      </w:r>
    </w:p>
    <w:p>
      <w:r>
        <w:rPr>
          <w:rFonts w:ascii="Consolas" w:hAnsi="Consolas"/>
          <w:sz w:val="18"/>
        </w:rPr>
        <w:t>OX457059.1         28432908                        ..----.--A-.--.--.-.---...---.-.---..-.  28432893</w:t>
      </w:r>
    </w:p>
    <w:p>
      <w:r>
        <w:rPr>
          <w:rFonts w:ascii="Consolas" w:hAnsi="Consolas"/>
          <w:sz w:val="18"/>
        </w:rPr>
        <w:t>OX457059.1         41316145                        ..----.--A-.--.--.-.---...---.-.---..-.  41316160</w:t>
      </w:r>
    </w:p>
    <w:p>
      <w:r>
        <w:rPr>
          <w:rFonts w:ascii="Consolas" w:hAnsi="Consolas"/>
          <w:sz w:val="18"/>
        </w:rPr>
        <w:t>OX457059.1         59516022                        ..----.--A-.--.--.-.---...---.-.---..-.  59516007</w:t>
      </w:r>
    </w:p>
    <w:p>
      <w:r>
        <w:rPr>
          <w:rFonts w:ascii="Consolas" w:hAnsi="Consolas"/>
          <w:sz w:val="18"/>
        </w:rPr>
        <w:t>OX457059.1         59669636                        ..----.--A-.--.--.-.---...---.-.---..-.  59669621</w:t>
      </w:r>
    </w:p>
    <w:p>
      <w:r>
        <w:rPr>
          <w:rFonts w:ascii="Consolas" w:hAnsi="Consolas"/>
          <w:sz w:val="18"/>
        </w:rPr>
        <w:t>OX457059.1         72400833                        ..----T--.-.--.--.-.---...---.-.---..-.  72400818</w:t>
      </w:r>
    </w:p>
    <w:p>
      <w:r>
        <w:rPr>
          <w:rFonts w:ascii="Consolas" w:hAnsi="Consolas"/>
          <w:sz w:val="18"/>
        </w:rPr>
        <w:t>OX457059.1         89399851                        ..----T--.-.--.--.-.---...---.-.---..-.  89399836</w:t>
      </w:r>
    </w:p>
    <w:p>
      <w:r>
        <w:rPr>
          <w:rFonts w:ascii="Consolas" w:hAnsi="Consolas"/>
          <w:sz w:val="18"/>
        </w:rPr>
        <w:t>OX457059.1         100491597                       ..----.--A-.--.--.-.---...---.-.---..-.  100491612</w:t>
      </w:r>
    </w:p>
    <w:p>
      <w:r>
        <w:rPr>
          <w:rFonts w:ascii="Consolas" w:hAnsi="Consolas"/>
          <w:sz w:val="18"/>
        </w:rPr>
        <w:t>OX457059.1         102688662                       ..----.--A-.--.--.-.---...---.-.---..-.  102688647</w:t>
      </w:r>
    </w:p>
    <w:p>
      <w:r>
        <w:rPr>
          <w:rFonts w:ascii="Consolas" w:hAnsi="Consolas"/>
          <w:sz w:val="18"/>
        </w:rPr>
        <w:t>OX457059.1         114303328                       ..----.--A-.--.--.-.---...---.-.---..-.  114303343</w:t>
      </w:r>
    </w:p>
    <w:p>
      <w:r>
        <w:rPr>
          <w:rFonts w:ascii="Consolas" w:hAnsi="Consolas"/>
          <w:sz w:val="18"/>
        </w:rPr>
        <w:t>OX457059.1         118982459                       ..----T--.-.--.--.-.---...---.-.---..-.  118982474</w:t>
      </w:r>
    </w:p>
    <w:p>
      <w:r>
        <w:rPr>
          <w:rFonts w:ascii="Consolas" w:hAnsi="Consolas"/>
          <w:sz w:val="18"/>
        </w:rPr>
        <w:t>OX457059.1         120216468                       ..----.--A-.--.--.-.---...---.-.---..-.  120216453</w:t>
      </w:r>
    </w:p>
    <w:p>
      <w:r>
        <w:rPr>
          <w:rFonts w:ascii="Consolas" w:hAnsi="Consolas"/>
          <w:sz w:val="18"/>
        </w:rPr>
        <w:t>OX457059.1         129601306                       ..----.--A-.--.--.-.---...---.-.---..-.  129601321</w:t>
      </w:r>
    </w:p>
    <w:p>
      <w:r>
        <w:rPr>
          <w:rFonts w:ascii="Consolas" w:hAnsi="Consolas"/>
          <w:sz w:val="18"/>
        </w:rPr>
        <w:t>OX457059.1         133127190                        .----.--A-.--.--.-.---...---.-.---..-.  133127204</w:t>
      </w:r>
    </w:p>
    <w:p>
      <w:r>
        <w:rPr>
          <w:rFonts w:ascii="Consolas" w:hAnsi="Consolas"/>
          <w:sz w:val="18"/>
        </w:rPr>
        <w:t>OX457059.1         134930823                       ..----.--A-.--.--.-.---...---.-.---..-.  134930808</w:t>
      </w:r>
    </w:p>
    <w:p>
      <w:r>
        <w:rPr>
          <w:rFonts w:ascii="Consolas" w:hAnsi="Consolas"/>
          <w:sz w:val="18"/>
        </w:rPr>
        <w:t>OX457059.1         151306262                       ..----.--A-.--.--.-.---...---.-.---..-.  151306247</w:t>
      </w:r>
    </w:p>
    <w:p>
      <w:r>
        <w:rPr>
          <w:rFonts w:ascii="Consolas" w:hAnsi="Consolas"/>
          <w:sz w:val="18"/>
        </w:rPr>
        <w:t>OX457059.1         155956383                       ..----T--.-.--.--.-.---...---.-.---..-.  155956368</w:t>
      </w:r>
    </w:p>
    <w:p>
      <w:r>
        <w:rPr>
          <w:rFonts w:ascii="Consolas" w:hAnsi="Consolas"/>
          <w:sz w:val="18"/>
        </w:rPr>
        <w:t>OX457059.1         156459627                       ..----.--.-.--.--A-.---...---.-.---..-.  156459612</w:t>
      </w:r>
    </w:p>
    <w:p>
      <w:r>
        <w:rPr>
          <w:rFonts w:ascii="Consolas" w:hAnsi="Consolas"/>
          <w:sz w:val="18"/>
        </w:rPr>
        <w:t>OX457059.1         159762539                       ..----.--A-.--.--.-.---...---.-.---..-.  159762524</w:t>
      </w:r>
    </w:p>
    <w:p>
      <w:r>
        <w:rPr>
          <w:rFonts w:ascii="Consolas" w:hAnsi="Consolas"/>
          <w:sz w:val="18"/>
        </w:rPr>
        <w:t>OX457059.1         165405288                       ..----.--.-.--.--.-G---...---.-.---..-.  165405303</w:t>
      </w:r>
    </w:p>
    <w:p>
      <w:r>
        <w:rPr>
          <w:rFonts w:ascii="Consolas" w:hAnsi="Consolas"/>
          <w:sz w:val="18"/>
        </w:rPr>
        <w:t>OX457059.1         171323698                       ..----T--.-.--.--.-.---...---.-.---..-.  171323683</w:t>
      </w:r>
    </w:p>
    <w:p>
      <w:r>
        <w:rPr>
          <w:rFonts w:ascii="Consolas" w:hAnsi="Consolas"/>
          <w:sz w:val="18"/>
        </w:rPr>
        <w:t>OX457059.1         43129555                         .----.--.-G--.--.-G---...---.-.---..-.  43129541</w:t>
      </w:r>
    </w:p>
    <w:p>
      <w:r>
        <w:rPr>
          <w:rFonts w:ascii="Consolas" w:hAnsi="Consolas"/>
          <w:sz w:val="18"/>
        </w:rPr>
        <w:t>OX457059.1         47501358                        ..----T--.-.--.--.-.---...---.-.---..-.  47501373</w:t>
      </w:r>
    </w:p>
    <w:p>
      <w:r>
        <w:rPr>
          <w:rFonts w:ascii="Consolas" w:hAnsi="Consolas"/>
          <w:sz w:val="18"/>
        </w:rPr>
        <w:t>OX457059.1         72672370                        ..----.--A-.--.--.-.---...---.-.---..-.  72672385</w:t>
      </w:r>
    </w:p>
    <w:p>
      <w:r>
        <w:rPr>
          <w:rFonts w:ascii="Consolas" w:hAnsi="Consolas"/>
          <w:sz w:val="18"/>
        </w:rPr>
        <w:t>OX457059.1         82265451                         .----.--A-.--.--.-.---...---.-.---..-.  82265437</w:t>
      </w:r>
    </w:p>
    <w:p>
      <w:r>
        <w:rPr>
          <w:rFonts w:ascii="Consolas" w:hAnsi="Consolas"/>
          <w:sz w:val="18"/>
        </w:rPr>
        <w:t>OX457059.1         136786524                       ..----T--.-.--A--.-.---...---.-.---..-.  136786509</w:t>
      </w:r>
    </w:p>
    <w:p>
      <w:r>
        <w:rPr>
          <w:rFonts w:ascii="Consolas" w:hAnsi="Consolas"/>
          <w:sz w:val="18"/>
        </w:rPr>
        <w:t>OX457059.1         148934166                       ..----T--.-.--A--.-.---...---.-.---..-.  148934151</w:t>
      </w:r>
    </w:p>
    <w:p>
      <w:r>
        <w:rPr>
          <w:rFonts w:ascii="Consolas" w:hAnsi="Consolas"/>
          <w:sz w:val="18"/>
        </w:rPr>
        <w:t>OX457059.1         158041933                       ..----T--.-.--.--.-.---...---.-.---..-.  158041918</w:t>
      </w:r>
    </w:p>
    <w:p>
      <w:r>
        <w:rPr>
          <w:rFonts w:ascii="Consolas" w:hAnsi="Consolas"/>
          <w:sz w:val="18"/>
        </w:rPr>
        <w:t>OX457059.1         169331716                        .----.--.-C--.--C-.---...---.-.---..-.  169331702</w:t>
      </w:r>
    </w:p>
    <w:p>
      <w:r>
        <w:rPr>
          <w:rFonts w:ascii="Consolas" w:hAnsi="Consolas"/>
          <w:sz w:val="18"/>
        </w:rPr>
        <w:t>OX457059.1         174512234                        .----.--.-.--A--.-G---...---.-.---..-.  174512248</w:t>
      </w:r>
    </w:p>
    <w:p>
      <w:r>
        <w:rPr>
          <w:rFonts w:ascii="Consolas" w:hAnsi="Consolas"/>
          <w:sz w:val="18"/>
        </w:rPr>
        <w:t>OX457059.1         159668262                       ..----.--A-.--.--A-.---..A---.-.---..-.  159668277</w:t>
      </w:r>
    </w:p>
    <w:p>
      <w:r>
        <w:rPr>
          <w:rFonts w:ascii="Consolas" w:hAnsi="Consolas"/>
          <w:sz w:val="18"/>
        </w:rPr>
        <w:t>OX457059.1         91919550                        ..----.--.-A--.--.-.---.G.---.-.---..-.  91919535</w:t>
      </w:r>
    </w:p>
    <w:p>
      <w:r>
        <w:rPr>
          <w:rFonts w:ascii="Consolas" w:hAnsi="Consolas"/>
          <w:sz w:val="18"/>
        </w:rPr>
        <w:t>OX457059.1         138872220                       ..----.--A-.--.--.-.---...---.-.---..-.  138872235</w:t>
      </w:r>
    </w:p>
    <w:p>
      <w:r>
        <w:rPr>
          <w:rFonts w:ascii="Consolas" w:hAnsi="Consolas"/>
          <w:sz w:val="18"/>
        </w:rPr>
        <w:t>OX457059.1         148711526                       ..----.--.-.--.--.-T---A..---.-.---..-.  148711541</w:t>
      </w:r>
    </w:p>
    <w:p>
      <w:r>
        <w:rPr>
          <w:rFonts w:ascii="Consolas" w:hAnsi="Consolas"/>
          <w:sz w:val="18"/>
        </w:rPr>
        <w:t>OX457059.1         160141924                       ..----.--.-.--.--.-T---..A---T-.---..-.  160141939</w:t>
      </w:r>
    </w:p>
    <w:p>
      <w:r>
        <w:rPr>
          <w:rFonts w:ascii="Consolas" w:hAnsi="Consolas"/>
          <w:sz w:val="18"/>
        </w:rPr>
        <w:t>OX457059.1         21191941                                   .--.--.-.---...---.-.---..-.  21191952</w:t>
      </w:r>
    </w:p>
    <w:p>
      <w:r>
        <w:rPr>
          <w:rFonts w:ascii="Consolas" w:hAnsi="Consolas"/>
          <w:sz w:val="18"/>
        </w:rPr>
        <w:t>OX457059.1         37299747                         .----.--.-.--.--.-.---...---.-.---..-.  37299761</w:t>
      </w:r>
    </w:p>
    <w:p>
      <w:r>
        <w:rPr>
          <w:rFonts w:ascii="Consolas" w:hAnsi="Consolas"/>
          <w:sz w:val="18"/>
        </w:rPr>
        <w:t>OX457059.1         66802306                         .----.--.-.--.--.-.---...---.-.---..-.  66802292</w:t>
      </w:r>
    </w:p>
    <w:p>
      <w:r>
        <w:rPr>
          <w:rFonts w:ascii="Consolas" w:hAnsi="Consolas"/>
          <w:sz w:val="18"/>
        </w:rPr>
        <w:t>OX457059.1         102928742                             .--.-.--.--.-.---...---.-.---..-.  102928755</w:t>
      </w:r>
    </w:p>
    <w:p>
      <w:r>
        <w:rPr>
          <w:rFonts w:ascii="Consolas" w:hAnsi="Consolas"/>
          <w:sz w:val="18"/>
        </w:rPr>
        <w:t>OX457059.1         140350639                        .----.--.-.--.--.-.---...---.-.---..-.  140350625</w:t>
      </w:r>
    </w:p>
    <w:p>
      <w:r>
        <w:rPr>
          <w:rFonts w:ascii="Consolas" w:hAnsi="Consolas"/>
          <w:sz w:val="18"/>
        </w:rPr>
        <w:t>OX457059.1         145835633                        .----.--.-.--.--.-.---...---.-.---..-.  145835647</w:t>
      </w:r>
    </w:p>
    <w:p>
      <w:r>
        <w:rPr>
          <w:rFonts w:ascii="Consolas" w:hAnsi="Consolas"/>
          <w:sz w:val="18"/>
        </w:rPr>
        <w:t>OX457059.1         167499941                        .----.--.-.--.--.-.---...---.-.---..-.  167499955</w:t>
      </w:r>
    </w:p>
    <w:p>
      <w:r>
        <w:rPr>
          <w:rFonts w:ascii="Consolas" w:hAnsi="Consolas"/>
          <w:sz w:val="18"/>
        </w:rPr>
        <w:t>OX457059.1         58042865                        ..----.--A-.--.--.-.---...---.-.---..-.  58042880</w:t>
      </w:r>
    </w:p>
    <w:p>
      <w:r>
        <w:rPr>
          <w:rFonts w:ascii="Consolas" w:hAnsi="Consolas"/>
          <w:sz w:val="18"/>
        </w:rPr>
        <w:t>OX457059.1         157589893  -.....T.C.-..C--------.----.--A-.--.--.-.---...---.-.---..-.  157589919</w:t>
      </w:r>
    </w:p>
    <w:p>
      <w:r>
        <w:rPr>
          <w:rFonts w:ascii="Consolas" w:hAnsi="Consolas"/>
          <w:sz w:val="18"/>
        </w:rPr>
        <w:t>OX457059.1         17956263                                   .--.--.-.---...---.-.---..-.  17956252</w:t>
      </w:r>
    </w:p>
    <w:p>
      <w:r>
        <w:rPr>
          <w:rFonts w:ascii="Consolas" w:hAnsi="Consolas"/>
          <w:sz w:val="18"/>
        </w:rPr>
        <w:t>OX457059.1         30339774                              .--.-.--.--.-.---...---.-.---..-.  30339761</w:t>
      </w:r>
    </w:p>
    <w:p>
      <w:r>
        <w:rPr>
          <w:rFonts w:ascii="Consolas" w:hAnsi="Consolas"/>
          <w:sz w:val="18"/>
        </w:rPr>
        <w:t>OX457059.1         35335346                                   .--.--.-.---...---.-.---..-.  35335357</w:t>
      </w:r>
    </w:p>
    <w:p>
      <w:r>
        <w:rPr>
          <w:rFonts w:ascii="Consolas" w:hAnsi="Consolas"/>
          <w:sz w:val="18"/>
        </w:rPr>
        <w:t>OX457059.1         39832699                         .----.--A-.--.--.-.---...---.-.---..-.  39832713</w:t>
      </w:r>
    </w:p>
    <w:p>
      <w:r>
        <w:rPr>
          <w:rFonts w:ascii="Consolas" w:hAnsi="Consolas"/>
          <w:sz w:val="18"/>
        </w:rPr>
        <w:t>OX457059.1         49541823                         .----.--A-.--.--.-.---...---.-.---..-.  49541809</w:t>
      </w:r>
    </w:p>
    <w:p>
      <w:r>
        <w:rPr>
          <w:rFonts w:ascii="Consolas" w:hAnsi="Consolas"/>
          <w:sz w:val="18"/>
        </w:rPr>
        <w:t>OX457059.1         50182509                        ..----T--.-.--.--.-.---...---.-.---..-.  50182494</w:t>
      </w:r>
    </w:p>
    <w:p>
      <w:r>
        <w:rPr>
          <w:rFonts w:ascii="Consolas" w:hAnsi="Consolas"/>
          <w:sz w:val="18"/>
        </w:rPr>
        <w:t>OX457059.1         50939804                                   .--.--.-.---...---.-.---..-.  50939815</w:t>
      </w:r>
    </w:p>
    <w:p>
      <w:r>
        <w:rPr>
          <w:rFonts w:ascii="Consolas" w:hAnsi="Consolas"/>
          <w:sz w:val="18"/>
        </w:rPr>
        <w:t>OX457059.1         53086876                         .----.--A-.--.--.-.---...---.-.---..-.  53086890</w:t>
      </w:r>
    </w:p>
    <w:p>
      <w:r>
        <w:rPr>
          <w:rFonts w:ascii="Consolas" w:hAnsi="Consolas"/>
          <w:sz w:val="18"/>
        </w:rPr>
        <w:t>OX457059.1         64866768                         .----.--A-.--.--.-.---...---.-.---..-.  64866782</w:t>
      </w:r>
    </w:p>
    <w:p>
      <w:r>
        <w:rPr>
          <w:rFonts w:ascii="Consolas" w:hAnsi="Consolas"/>
          <w:sz w:val="18"/>
        </w:rPr>
        <w:t>OX457059.1         87689020                              .--.-.--.--.-.---...---.-.---..-.  87689007</w:t>
      </w:r>
    </w:p>
    <w:p>
      <w:r>
        <w:rPr>
          <w:rFonts w:ascii="Consolas" w:hAnsi="Consolas"/>
          <w:sz w:val="18"/>
        </w:rPr>
        <w:t>OX457059.1         87698915                        ..----.--.-.--.--.-.---...---.-.---..-.  87698900</w:t>
      </w:r>
    </w:p>
    <w:p>
      <w:r>
        <w:rPr>
          <w:rFonts w:ascii="Consolas" w:hAnsi="Consolas"/>
          <w:sz w:val="18"/>
        </w:rPr>
        <w:t>OX457059.1         108894530                                  .--.--.-.---...---.-.---..-.  108894541</w:t>
      </w:r>
    </w:p>
    <w:p>
      <w:r>
        <w:rPr>
          <w:rFonts w:ascii="Consolas" w:hAnsi="Consolas"/>
          <w:sz w:val="18"/>
        </w:rPr>
        <w:t>OX457059.1         117255537                                  .--.--.-.---...---.-.---..-.  117255526</w:t>
      </w:r>
    </w:p>
    <w:p>
      <w:r>
        <w:rPr>
          <w:rFonts w:ascii="Consolas" w:hAnsi="Consolas"/>
          <w:sz w:val="18"/>
        </w:rPr>
        <w:t>OX457059.1         132661401                             .--.-.--.--.-.---...---.-.---..-.  132661414</w:t>
      </w:r>
    </w:p>
    <w:p>
      <w:r>
        <w:rPr>
          <w:rFonts w:ascii="Consolas" w:hAnsi="Consolas"/>
          <w:sz w:val="18"/>
        </w:rPr>
        <w:t>OX457059.1         136786512                                  .--.--.-.---...---.-.---..-.  136786501</w:t>
      </w:r>
    </w:p>
    <w:p>
      <w:r>
        <w:rPr>
          <w:rFonts w:ascii="Consolas" w:hAnsi="Consolas"/>
          <w:sz w:val="18"/>
        </w:rPr>
        <w:t>OX457059.1         150462513                        .----.--A-.--.--.-.---...---.-.---..-.  150462499</w:t>
      </w:r>
    </w:p>
    <w:p>
      <w:r>
        <w:rPr>
          <w:rFonts w:ascii="Consolas" w:hAnsi="Consolas"/>
          <w:sz w:val="18"/>
        </w:rPr>
        <w:t>OX457059.1         153106964                                  .--.--.-.---...---.-.---..-.  153106975</w:t>
      </w:r>
    </w:p>
    <w:p>
      <w:r>
        <w:rPr>
          <w:rFonts w:ascii="Consolas" w:hAnsi="Consolas"/>
          <w:sz w:val="18"/>
        </w:rPr>
        <w:t>OX457059.1         156291038                                  .--.--.-.---...---.-.---..-.  156291027</w:t>
      </w:r>
    </w:p>
    <w:p>
      <w:r>
        <w:rPr>
          <w:rFonts w:ascii="Consolas" w:hAnsi="Consolas"/>
          <w:sz w:val="18"/>
        </w:rPr>
        <w:t>OX457059.1         157580366               .--.--.-..----.--.-.--A--.-.---...---.-.---..-.  157580348</w:t>
      </w:r>
    </w:p>
    <w:p>
      <w:r>
        <w:rPr>
          <w:rFonts w:ascii="Consolas" w:hAnsi="Consolas"/>
          <w:sz w:val="18"/>
        </w:rPr>
        <w:t>OX457059.1         164412022                             .--.-.--.--.-T---A..---.-.---..-.  164412035</w:t>
      </w:r>
    </w:p>
    <w:p>
      <w:r>
        <w:rPr>
          <w:rFonts w:ascii="Consolas" w:hAnsi="Consolas"/>
          <w:sz w:val="18"/>
        </w:rPr>
        <w:t>OX457059.1         166012805                        .----.--A-.--.--.-.---...---.-.---..-.  166012791</w:t>
      </w:r>
    </w:p>
    <w:p>
      <w:r>
        <w:rPr>
          <w:rFonts w:ascii="Consolas" w:hAnsi="Consolas"/>
          <w:sz w:val="18"/>
        </w:rPr>
        <w:t>OX457059.1         171323686                                  .--.--.-.---...---.-.---..-.  171323675</w:t>
      </w:r>
    </w:p>
    <w:p>
      <w:r>
        <w:rPr>
          <w:rFonts w:ascii="Consolas" w:hAnsi="Consolas"/>
          <w:sz w:val="18"/>
        </w:rPr>
        <w:t>OX457059.1         16520522                              .--.-.--.--.-.---...---.-.---..-.  16520509</w:t>
      </w:r>
    </w:p>
    <w:p>
      <w:r>
        <w:rPr>
          <w:rFonts w:ascii="Consolas" w:hAnsi="Consolas"/>
          <w:sz w:val="18"/>
        </w:rPr>
        <w:t>OX457059.1         19622182                         .----.--.-C--.--.-.---...---.-C---..-.  19622168</w:t>
      </w:r>
    </w:p>
    <w:p>
      <w:r>
        <w:rPr>
          <w:rFonts w:ascii="Consolas" w:hAnsi="Consolas"/>
          <w:sz w:val="18"/>
        </w:rPr>
        <w:t>OX457059.1         54571457                         .----.--.-.--.--.-.---...---.-C---..-.  54571443</w:t>
      </w:r>
    </w:p>
    <w:p>
      <w:r>
        <w:rPr>
          <w:rFonts w:ascii="Consolas" w:hAnsi="Consolas"/>
          <w:sz w:val="18"/>
        </w:rPr>
        <w:t>OX457059.1         85782351                        ..----T--.-.--C--.-.---...---.-.---..-.  85782336</w:t>
      </w:r>
    </w:p>
    <w:p>
      <w:r>
        <w:rPr>
          <w:rFonts w:ascii="Consolas" w:hAnsi="Consolas"/>
          <w:sz w:val="18"/>
        </w:rPr>
        <w:t>OX457059.1         163391404                                .-.--.--.-.---...---.-.---C.-.  163391392</w:t>
      </w:r>
    </w:p>
    <w:p>
      <w:r>
        <w:rPr>
          <w:rFonts w:ascii="Consolas" w:hAnsi="Consolas"/>
          <w:sz w:val="18"/>
        </w:rPr>
        <w:t>OX457059.1         10888959                              .--.-.--.--.-.---...---.-.---..-.  10888972</w:t>
      </w:r>
    </w:p>
    <w:p>
      <w:r>
        <w:rPr>
          <w:rFonts w:ascii="Consolas" w:hAnsi="Consolas"/>
          <w:sz w:val="18"/>
        </w:rPr>
        <w:t>OX457059.1         13174766                                 .-.--.--.-.---...---.-.---..-.  13174778</w:t>
      </w:r>
    </w:p>
    <w:p>
      <w:r>
        <w:rPr>
          <w:rFonts w:ascii="Consolas" w:hAnsi="Consolas"/>
          <w:sz w:val="18"/>
        </w:rPr>
        <w:t>OX457059.1         16669648                                   .--.--.-.---...---.-.---..-.  16669659</w:t>
      </w:r>
    </w:p>
    <w:p>
      <w:r>
        <w:rPr>
          <w:rFonts w:ascii="Consolas" w:hAnsi="Consolas"/>
          <w:sz w:val="18"/>
        </w:rPr>
        <w:t>OX457059.1         22623694                              .--.-.--.--.-.---...---.-.---..-.  22623681</w:t>
      </w:r>
    </w:p>
    <w:p>
      <w:r>
        <w:rPr>
          <w:rFonts w:ascii="Consolas" w:hAnsi="Consolas"/>
          <w:sz w:val="18"/>
        </w:rPr>
        <w:t>OX457059.1         29815831                              .--.-.--.--.-.---...---.-.---..-.  29815844</w:t>
      </w:r>
    </w:p>
    <w:p>
      <w:r>
        <w:rPr>
          <w:rFonts w:ascii="Consolas" w:hAnsi="Consolas"/>
          <w:sz w:val="18"/>
        </w:rPr>
        <w:t>OX457059.1         31935390                                 .-.--.--.-.---...---.-.---..-.  31935402</w:t>
      </w:r>
    </w:p>
    <w:p>
      <w:r>
        <w:rPr>
          <w:rFonts w:ascii="Consolas" w:hAnsi="Consolas"/>
          <w:sz w:val="18"/>
        </w:rPr>
        <w:t>OX457059.1         50939790                              .--.-.--.--.-.---...---.-.---..-.  50939803</w:t>
      </w:r>
    </w:p>
    <w:p>
      <w:r>
        <w:rPr>
          <w:rFonts w:ascii="Consolas" w:hAnsi="Consolas"/>
          <w:sz w:val="18"/>
        </w:rPr>
        <w:t>OX457059.1         53820634                                 .-.--.--.-.---...---.-.---..-.  53820622</w:t>
      </w:r>
    </w:p>
    <w:p>
      <w:r>
        <w:rPr>
          <w:rFonts w:ascii="Consolas" w:hAnsi="Consolas"/>
          <w:sz w:val="18"/>
        </w:rPr>
        <w:t>OX457059.1         59288392                                 .-.--.--.-.---...---.-.---..-.  59288380</w:t>
      </w:r>
    </w:p>
    <w:p>
      <w:r>
        <w:rPr>
          <w:rFonts w:ascii="Consolas" w:hAnsi="Consolas"/>
          <w:sz w:val="18"/>
        </w:rPr>
        <w:t>OX457059.1         63535536                                   .--.--.-.---...---.-.---..-.  63535547</w:t>
      </w:r>
    </w:p>
    <w:p>
      <w:r>
        <w:rPr>
          <w:rFonts w:ascii="Consolas" w:hAnsi="Consolas"/>
          <w:sz w:val="18"/>
        </w:rPr>
        <w:t>OX457059.1         65289010                              .--.-.--.--.-.---...---.-.---..-.  65289023</w:t>
      </w:r>
    </w:p>
    <w:p>
      <w:r>
        <w:rPr>
          <w:rFonts w:ascii="Consolas" w:hAnsi="Consolas"/>
          <w:sz w:val="18"/>
        </w:rPr>
        <w:t>OX457059.1         72400825                                   .--.--.-.---...---.-.---..-.  72400814</w:t>
      </w:r>
    </w:p>
    <w:p>
      <w:r>
        <w:rPr>
          <w:rFonts w:ascii="Consolas" w:hAnsi="Consolas"/>
          <w:sz w:val="18"/>
        </w:rPr>
        <w:t>OX457059.1         87152317                                   .--.--.-.---...---.-.---..-.  87152306</w:t>
      </w:r>
    </w:p>
    <w:p>
      <w:r>
        <w:rPr>
          <w:rFonts w:ascii="Consolas" w:hAnsi="Consolas"/>
          <w:sz w:val="18"/>
        </w:rPr>
        <w:t>OX457059.1         94453174                                 .-.--.--.-.---...---.-.---..-.  94453186</w:t>
      </w:r>
    </w:p>
    <w:p>
      <w:r>
        <w:rPr>
          <w:rFonts w:ascii="Consolas" w:hAnsi="Consolas"/>
          <w:sz w:val="18"/>
        </w:rPr>
        <w:t>OX457059.1         101374921                             .--.-.--.--.-.---...---.-.---..-.  101374934</w:t>
      </w:r>
    </w:p>
    <w:p>
      <w:r>
        <w:rPr>
          <w:rFonts w:ascii="Consolas" w:hAnsi="Consolas"/>
          <w:sz w:val="18"/>
        </w:rPr>
        <w:t>OX457059.1         102769600                             .--.-.--.--.-.---...---.-.---..-.  102769587</w:t>
      </w:r>
    </w:p>
    <w:p>
      <w:r>
        <w:rPr>
          <w:rFonts w:ascii="Consolas" w:hAnsi="Consolas"/>
          <w:sz w:val="18"/>
        </w:rPr>
        <w:t>OX457059.1         103792400                                  .--.--.-.---...---.-.---..-.  103792411</w:t>
      </w:r>
    </w:p>
    <w:p>
      <w:r>
        <w:rPr>
          <w:rFonts w:ascii="Consolas" w:hAnsi="Consolas"/>
          <w:sz w:val="18"/>
        </w:rPr>
        <w:t>OX457059.1         106474374                                  .--.--.-.---...---.-.---..-.  106474385</w:t>
      </w:r>
    </w:p>
    <w:p>
      <w:r>
        <w:rPr>
          <w:rFonts w:ascii="Consolas" w:hAnsi="Consolas"/>
          <w:sz w:val="18"/>
        </w:rPr>
        <w:t>OX457059.1         110435816                                .-.--.--.-.---...---.-.---..-.  110435804</w:t>
      </w:r>
    </w:p>
    <w:p>
      <w:r>
        <w:rPr>
          <w:rFonts w:ascii="Consolas" w:hAnsi="Consolas"/>
          <w:sz w:val="18"/>
        </w:rPr>
        <w:t>OX457059.1         115433741                             .--.-.--.--.-.---...---.-.---..-.  115433754</w:t>
      </w:r>
    </w:p>
    <w:p>
      <w:r>
        <w:rPr>
          <w:rFonts w:ascii="Consolas" w:hAnsi="Consolas"/>
          <w:sz w:val="18"/>
        </w:rPr>
        <w:t>OX457059.1         118896705                             .--.-.--.--.-.---...---.-.---..-.  118896718</w:t>
      </w:r>
    </w:p>
    <w:p>
      <w:r>
        <w:rPr>
          <w:rFonts w:ascii="Consolas" w:hAnsi="Consolas"/>
          <w:sz w:val="18"/>
        </w:rPr>
        <w:t>OX457059.1         131607765                             .--.-.--.--.-.---...---.-.---..-.  131607778</w:t>
      </w:r>
    </w:p>
    <w:p>
      <w:r>
        <w:rPr>
          <w:rFonts w:ascii="Consolas" w:hAnsi="Consolas"/>
          <w:sz w:val="18"/>
        </w:rPr>
        <w:t>OX457059.1         143649120                                  .--.--.-.---...---.-.---..-.  143649109</w:t>
      </w:r>
    </w:p>
    <w:p>
      <w:r>
        <w:rPr>
          <w:rFonts w:ascii="Consolas" w:hAnsi="Consolas"/>
          <w:sz w:val="18"/>
        </w:rPr>
        <w:t>OX457059.1         146123036                                  .--.--.-.---...---.-.---..-.  146123025</w:t>
      </w:r>
    </w:p>
    <w:p>
      <w:r>
        <w:rPr>
          <w:rFonts w:ascii="Consolas" w:hAnsi="Consolas"/>
          <w:sz w:val="18"/>
        </w:rPr>
        <w:t>OX457059.1         151442120                                  .--.--.-.---...---.-.---..-.  151442131</w:t>
      </w:r>
    </w:p>
    <w:p>
      <w:r>
        <w:rPr>
          <w:rFonts w:ascii="Consolas" w:hAnsi="Consolas"/>
          <w:sz w:val="18"/>
        </w:rPr>
        <w:t>OX457059.1         152355136                                  .--.--.-.---...---.-.---..-.  152355147</w:t>
      </w:r>
    </w:p>
    <w:p>
      <w:r>
        <w:rPr>
          <w:rFonts w:ascii="Consolas" w:hAnsi="Consolas"/>
          <w:sz w:val="18"/>
        </w:rPr>
        <w:t>OX457059.1         155956371                                  .--.--.-.---...---.-.---..-.  155956360</w:t>
      </w:r>
    </w:p>
    <w:p>
      <w:r>
        <w:rPr>
          <w:rFonts w:ascii="Consolas" w:hAnsi="Consolas"/>
          <w:sz w:val="18"/>
        </w:rPr>
        <w:t>OX457059.1         157589912                                  .--.--.-.---...---.-.---..-.  157589923</w:t>
      </w:r>
    </w:p>
    <w:p>
      <w:r>
        <w:rPr>
          <w:rFonts w:ascii="Consolas" w:hAnsi="Consolas"/>
          <w:sz w:val="18"/>
        </w:rPr>
        <w:t>OX457059.1         160141934                             .--.-.--.--.-.---...---.-.---..-.  160141947</w:t>
      </w:r>
    </w:p>
    <w:p>
      <w:r>
        <w:rPr>
          <w:rFonts w:ascii="Consolas" w:hAnsi="Consolas"/>
          <w:sz w:val="18"/>
        </w:rPr>
        <w:t>OX457059.1         160141944                                  .--.--.-.---...---.-.---..-.  160141955</w:t>
      </w:r>
    </w:p>
    <w:p>
      <w:r>
        <w:rPr>
          <w:rFonts w:ascii="Consolas" w:hAnsi="Consolas"/>
          <w:sz w:val="18"/>
        </w:rPr>
        <w:t>OX457059.1         160225000                             .--.-.--.--.-.---...---.-.---..-.  160225013</w:t>
      </w:r>
    </w:p>
    <w:p>
      <w:r>
        <w:rPr>
          <w:rFonts w:ascii="Consolas" w:hAnsi="Consolas"/>
          <w:sz w:val="18"/>
        </w:rPr>
        <w:t>OX457059.1         160448767                                  .--.--.-.---...---.-.---..-.  160448778</w:t>
      </w:r>
    </w:p>
    <w:p>
      <w:r>
        <w:rPr>
          <w:rFonts w:ascii="Consolas" w:hAnsi="Consolas"/>
          <w:sz w:val="18"/>
        </w:rPr>
        <w:t>OX457059.1         160610421                             .--.-.--.--.-.---...---.-.---..-.  160610408</w:t>
      </w:r>
    </w:p>
    <w:p>
      <w:r>
        <w:rPr>
          <w:rFonts w:ascii="Consolas" w:hAnsi="Consolas"/>
          <w:sz w:val="18"/>
        </w:rPr>
        <w:t>OX457059.1         168704095                             .--.-.--.--.-.---...---.-.---..-.  168704108</w:t>
      </w:r>
    </w:p>
    <w:p>
      <w:r>
        <w:rPr>
          <w:rFonts w:ascii="Consolas" w:hAnsi="Consolas"/>
          <w:sz w:val="18"/>
        </w:rPr>
        <w:t>OX457059.1         168704105                                  .--.--.-.---...---.-.---..-.  168704116</w:t>
      </w:r>
    </w:p>
    <w:p>
      <w:r>
        <w:rPr>
          <w:rFonts w:ascii="Consolas" w:hAnsi="Consolas"/>
          <w:sz w:val="18"/>
        </w:rPr>
        <w:t>OX457059.1         171268102                                .-.--.--.-.---...---.-.---..-.  171268114</w:t>
      </w:r>
    </w:p>
    <w:p>
      <w:r>
        <w:rPr>
          <w:rFonts w:ascii="Consolas" w:hAnsi="Consolas"/>
          <w:sz w:val="18"/>
        </w:rPr>
        <w:t>OX457059.1         11643971                                 .-.--.--.-.---...---.-.---..-.  11643983</w:t>
      </w:r>
    </w:p>
    <w:p>
      <w:r>
        <w:rPr>
          <w:rFonts w:ascii="Consolas" w:hAnsi="Consolas"/>
          <w:sz w:val="18"/>
        </w:rPr>
        <w:t>OX457059.1         32430515                                      .--.-T---...---.-.---..-.  32430505</w:t>
      </w:r>
    </w:p>
    <w:p>
      <w:r>
        <w:rPr>
          <w:rFonts w:ascii="Consolas" w:hAnsi="Consolas"/>
          <w:sz w:val="18"/>
        </w:rPr>
        <w:t>OX457059.1         60127402                         .----.--A-.--.--.-.---...---.-.---..-.  60127416</w:t>
      </w:r>
    </w:p>
    <w:p>
      <w:r>
        <w:rPr>
          <w:rFonts w:ascii="Consolas" w:hAnsi="Consolas"/>
          <w:sz w:val="18"/>
        </w:rPr>
        <w:t>OX457059.1         83692938                        ..----T--.-.--.--.-.---...---.-.---..-.  83692923</w:t>
      </w:r>
    </w:p>
    <w:p>
      <w:r>
        <w:rPr>
          <w:rFonts w:ascii="Consolas" w:hAnsi="Consolas"/>
          <w:sz w:val="18"/>
        </w:rPr>
        <w:t>OX457059.1         86769897                                 .-.--.--.-.---...---.-.---..-.  86769909</w:t>
      </w:r>
    </w:p>
    <w:p>
      <w:r>
        <w:rPr>
          <w:rFonts w:ascii="Consolas" w:hAnsi="Consolas"/>
          <w:sz w:val="18"/>
        </w:rPr>
        <w:t>OX457059.1         92294875                                 .-.--.--.-.---...---.-.---..-.  92294887</w:t>
      </w:r>
    </w:p>
    <w:p>
      <w:r>
        <w:rPr>
          <w:rFonts w:ascii="Consolas" w:hAnsi="Consolas"/>
          <w:sz w:val="18"/>
        </w:rPr>
        <w:t>OX457059.1         105624532                             .--.-C--.--.-.---...---.-.---..-.  105624545</w:t>
      </w:r>
    </w:p>
    <w:p>
      <w:r>
        <w:rPr>
          <w:rFonts w:ascii="Consolas" w:hAnsi="Consolas"/>
          <w:sz w:val="18"/>
        </w:rPr>
        <w:t>OX457059.1         107955498                       ..----.--.-.--.--.-.---...---.-.---..-.  107955483</w:t>
      </w:r>
    </w:p>
    <w:p>
      <w:r>
        <w:rPr>
          <w:rFonts w:ascii="Consolas" w:hAnsi="Consolas"/>
          <w:sz w:val="18"/>
        </w:rPr>
        <w:t>OX457059.1         111925787                                .-.--.--.-.---...---.-.---..-.  111925775</w:t>
      </w:r>
    </w:p>
    <w:p>
      <w:r>
        <w:rPr>
          <w:rFonts w:ascii="Consolas" w:hAnsi="Consolas"/>
          <w:sz w:val="18"/>
        </w:rPr>
        <w:t>OX457059.1         116434463                       ..----T--.-.--.--.-.---...---.-.---..-.  116434478</w:t>
      </w:r>
    </w:p>
    <w:p>
      <w:r>
        <w:rPr>
          <w:rFonts w:ascii="Consolas" w:hAnsi="Consolas"/>
          <w:sz w:val="18"/>
        </w:rPr>
        <w:t>OX457059.1         126168011                                  .--.--.-.---...---.-.---..-.  126168022</w:t>
      </w:r>
    </w:p>
    <w:p>
      <w:r>
        <w:rPr>
          <w:rFonts w:ascii="Consolas" w:hAnsi="Consolas"/>
          <w:sz w:val="18"/>
        </w:rPr>
        <w:t>OX457059.1         129245982                             .--.-.--.--.-.---...---.-.---..-.  129245995</w:t>
      </w:r>
    </w:p>
    <w:p>
      <w:r>
        <w:rPr>
          <w:rFonts w:ascii="Consolas" w:hAnsi="Consolas"/>
          <w:sz w:val="18"/>
        </w:rPr>
        <w:t>OX457059.1         129838578                                     .--.-T---...---.-.---..-.  129838588</w:t>
      </w:r>
    </w:p>
    <w:p>
      <w:r>
        <w:rPr>
          <w:rFonts w:ascii="Consolas" w:hAnsi="Consolas"/>
          <w:sz w:val="18"/>
        </w:rPr>
        <w:t>OX457059.1         132168119                             .--.-.--.--.-.---...---.-.---..-.  132168132</w:t>
      </w:r>
    </w:p>
    <w:p>
      <w:r>
        <w:rPr>
          <w:rFonts w:ascii="Consolas" w:hAnsi="Consolas"/>
          <w:sz w:val="18"/>
        </w:rPr>
        <w:t>OX457059.1         140163154                             .--.-.--.--.-.---...---.-.---..-.  140163141</w:t>
      </w:r>
    </w:p>
    <w:p>
      <w:r>
        <w:rPr>
          <w:rFonts w:ascii="Consolas" w:hAnsi="Consolas"/>
          <w:sz w:val="18"/>
        </w:rPr>
        <w:t>OX457059.1         141317250                                     .--.-T---...---.-.---..-.  141317240</w:t>
      </w:r>
    </w:p>
    <w:p>
      <w:r>
        <w:rPr>
          <w:rFonts w:ascii="Consolas" w:hAnsi="Consolas"/>
          <w:sz w:val="18"/>
        </w:rPr>
        <w:t>OX457059.1         152472169                             .--.-.--.--A-.---...---.-.---..-.  152472156</w:t>
      </w:r>
    </w:p>
    <w:p>
      <w:r>
        <w:rPr>
          <w:rFonts w:ascii="Consolas" w:hAnsi="Consolas"/>
          <w:sz w:val="18"/>
        </w:rPr>
        <w:t>OX457059.1         161179978                                .-.--.--.-.---...---.-.---..-.  161179990</w:t>
      </w:r>
    </w:p>
    <w:p>
      <w:r>
        <w:rPr>
          <w:rFonts w:ascii="Consolas" w:hAnsi="Consolas"/>
          <w:sz w:val="18"/>
        </w:rPr>
        <w:t>OX457059.1         162044117                                .-.--.--.-.---...---.-.---..-.  162044129</w:t>
      </w:r>
    </w:p>
    <w:p>
      <w:r>
        <w:rPr>
          <w:rFonts w:ascii="Consolas" w:hAnsi="Consolas"/>
          <w:sz w:val="18"/>
        </w:rPr>
        <w:t>OX457059.1         1668441                               .--.-.--.--G-.---.G.---.-.---..-.  1668454</w:t>
      </w:r>
    </w:p>
    <w:p>
      <w:r>
        <w:rPr>
          <w:rFonts w:ascii="Consolas" w:hAnsi="Consolas"/>
          <w:sz w:val="18"/>
        </w:rPr>
        <w:t>OX457059.1         24082757                                 .-.--.--.-.---...---.-.---..-.  24082745</w:t>
      </w:r>
    </w:p>
    <w:p>
      <w:r>
        <w:rPr>
          <w:rFonts w:ascii="Consolas" w:hAnsi="Consolas"/>
          <w:sz w:val="18"/>
        </w:rPr>
        <w:t>OX457059.1         57983795                              .--.-.--.--.-.---...---.-.---..-.  57983808</w:t>
      </w:r>
    </w:p>
    <w:p>
      <w:r>
        <w:rPr>
          <w:rFonts w:ascii="Consolas" w:hAnsi="Consolas"/>
          <w:sz w:val="18"/>
        </w:rPr>
        <w:t>OX457059.1         61508524                                   .--.--.-.---...---.-.---..-.  61508513</w:t>
      </w:r>
    </w:p>
    <w:p>
      <w:r>
        <w:rPr>
          <w:rFonts w:ascii="Consolas" w:hAnsi="Consolas"/>
          <w:sz w:val="18"/>
        </w:rPr>
        <w:t>OX457059.1         82235900                                 .-.--.--.-.---...---.-.---..-.  82235888</w:t>
      </w:r>
    </w:p>
    <w:p>
      <w:r>
        <w:rPr>
          <w:rFonts w:ascii="Consolas" w:hAnsi="Consolas"/>
          <w:sz w:val="18"/>
        </w:rPr>
        <w:t>OX457059.1         84901070                                 .-.--.--.-.---...---.-.---..-.  84901082</w:t>
      </w:r>
    </w:p>
    <w:p>
      <w:r>
        <w:rPr>
          <w:rFonts w:ascii="Consolas" w:hAnsi="Consolas"/>
          <w:sz w:val="18"/>
        </w:rPr>
        <w:t>OX457059.1         112775721                                .-.--C--.-.---...---.-.---..-.  112775733</w:t>
      </w:r>
    </w:p>
    <w:p>
      <w:r>
        <w:rPr>
          <w:rFonts w:ascii="Consolas" w:hAnsi="Consolas"/>
          <w:sz w:val="18"/>
        </w:rPr>
        <w:t>OX457059.1         115092811                                .-.--.--.-.---...---T-.---..-.  115092823</w:t>
      </w:r>
    </w:p>
    <w:p>
      <w:r>
        <w:rPr>
          <w:rFonts w:ascii="Consolas" w:hAnsi="Consolas"/>
          <w:sz w:val="18"/>
        </w:rPr>
        <w:t>OX457059.1         120174482                                  .--.--.-.---...---.-.---..-.  120174471</w:t>
      </w:r>
    </w:p>
    <w:p>
      <w:r>
        <w:rPr>
          <w:rFonts w:ascii="Consolas" w:hAnsi="Consolas"/>
          <w:sz w:val="18"/>
        </w:rPr>
        <w:t>OX457059.1         4221567                                    .--.--.-.---...---.-.---..-.  4221578</w:t>
      </w:r>
    </w:p>
    <w:p>
      <w:r>
        <w:rPr>
          <w:rFonts w:ascii="Consolas" w:hAnsi="Consolas"/>
          <w:sz w:val="18"/>
        </w:rPr>
        <w:t>OX457059.1         5010419                                    .--.--.-.---...---.-.---..-.  5010408</w:t>
      </w:r>
    </w:p>
    <w:p>
      <w:r>
        <w:rPr>
          <w:rFonts w:ascii="Consolas" w:hAnsi="Consolas"/>
          <w:sz w:val="18"/>
        </w:rPr>
        <w:t>OX457059.1         5010424                                  .-.--.--.-.---...---.-.---..-.  5010412</w:t>
      </w:r>
    </w:p>
    <w:p>
      <w:r>
        <w:rPr>
          <w:rFonts w:ascii="Consolas" w:hAnsi="Consolas"/>
          <w:sz w:val="18"/>
        </w:rPr>
        <w:t>OX457059.1         7200770                                    .--.--.-.---...---.-.---..-.  7200759</w:t>
      </w:r>
    </w:p>
    <w:p>
      <w:r>
        <w:rPr>
          <w:rFonts w:ascii="Consolas" w:hAnsi="Consolas"/>
          <w:sz w:val="18"/>
        </w:rPr>
        <w:t>OX457059.1         9751549                                  .-.--.--.-.---...---.-.---..-.  9751561</w:t>
      </w:r>
    </w:p>
    <w:p>
      <w:r>
        <w:rPr>
          <w:rFonts w:ascii="Consolas" w:hAnsi="Consolas"/>
          <w:sz w:val="18"/>
        </w:rPr>
        <w:t>OX457059.1         11281552                                 .-.--.--.-.---...---.-.---..-.  11281564</w:t>
      </w:r>
    </w:p>
    <w:p>
      <w:r>
        <w:rPr>
          <w:rFonts w:ascii="Consolas" w:hAnsi="Consolas"/>
          <w:sz w:val="18"/>
        </w:rPr>
        <w:t>OX457059.1         13592204                                 .-.--.--.-.---...---.-.---..-.  13592216</w:t>
      </w:r>
    </w:p>
    <w:p>
      <w:r>
        <w:rPr>
          <w:rFonts w:ascii="Consolas" w:hAnsi="Consolas"/>
          <w:sz w:val="18"/>
        </w:rPr>
        <w:t>OX457059.1         18257394                                 .-.--.--.-.---...---.-.---..-.  18257382</w:t>
      </w:r>
    </w:p>
    <w:p>
      <w:r>
        <w:rPr>
          <w:rFonts w:ascii="Consolas" w:hAnsi="Consolas"/>
          <w:sz w:val="18"/>
        </w:rPr>
        <w:t>OX457059.1         19276314                                   .--.--.-.---...---.-.---..-.  19276325</w:t>
      </w:r>
    </w:p>
    <w:p>
      <w:r>
        <w:rPr>
          <w:rFonts w:ascii="Consolas" w:hAnsi="Consolas"/>
          <w:sz w:val="18"/>
        </w:rPr>
        <w:t>OX457059.1         21717518                                   .--.--.-.---...---.-.---..-.  21717507</w:t>
      </w:r>
    </w:p>
    <w:p>
      <w:r>
        <w:rPr>
          <w:rFonts w:ascii="Consolas" w:hAnsi="Consolas"/>
          <w:sz w:val="18"/>
        </w:rPr>
        <w:t>OX457059.1         22177459                                   .--.--.-.---...---.-.---..-.  22177470</w:t>
      </w:r>
    </w:p>
    <w:p>
      <w:r>
        <w:rPr>
          <w:rFonts w:ascii="Consolas" w:hAnsi="Consolas"/>
          <w:sz w:val="18"/>
        </w:rPr>
        <w:t>OX457059.1         22623688                                   .--.--.-.---...---.-.---..-.  22623677</w:t>
      </w:r>
    </w:p>
    <w:p>
      <w:r>
        <w:rPr>
          <w:rFonts w:ascii="Consolas" w:hAnsi="Consolas"/>
          <w:sz w:val="18"/>
        </w:rPr>
        <w:t>OX457059.1         25849786                                 .-.--.--.-.---...---.-.---..-.  25849798</w:t>
      </w:r>
    </w:p>
    <w:p>
      <w:r>
        <w:rPr>
          <w:rFonts w:ascii="Consolas" w:hAnsi="Consolas"/>
          <w:sz w:val="18"/>
        </w:rPr>
        <w:t>OX457059.1         27729527                              .--.-.--.--.-.---...---.-.---..-.  27729514</w:t>
      </w:r>
    </w:p>
    <w:p>
      <w:r>
        <w:rPr>
          <w:rFonts w:ascii="Consolas" w:hAnsi="Consolas"/>
          <w:sz w:val="18"/>
        </w:rPr>
        <w:t>OX457059.1         28626041                                 .-.--.--.-.---...---.-.---..-.  28626053</w:t>
      </w:r>
    </w:p>
    <w:p>
      <w:r>
        <w:rPr>
          <w:rFonts w:ascii="Consolas" w:hAnsi="Consolas"/>
          <w:sz w:val="18"/>
        </w:rPr>
        <w:t>OX457059.1         28626050                                   .--.--.-.---...---.-.---..-.  28626061</w:t>
      </w:r>
    </w:p>
    <w:p>
      <w:r>
        <w:rPr>
          <w:rFonts w:ascii="Consolas" w:hAnsi="Consolas"/>
          <w:sz w:val="18"/>
        </w:rPr>
        <w:t>OX457059.1         28987524                                   .--.--.-.---...---.-.---..-.  28987513</w:t>
      </w:r>
    </w:p>
    <w:p>
      <w:r>
        <w:rPr>
          <w:rFonts w:ascii="Consolas" w:hAnsi="Consolas"/>
          <w:sz w:val="18"/>
        </w:rPr>
        <w:t>OX457059.1         34451430                                   .--.--.-.---...---.-.---..-.  34451419</w:t>
      </w:r>
    </w:p>
    <w:p>
      <w:r>
        <w:rPr>
          <w:rFonts w:ascii="Consolas" w:hAnsi="Consolas"/>
          <w:sz w:val="18"/>
        </w:rPr>
        <w:t>OX457059.1         35335325                                 .-.--.--.-.---...---.-.---..-.  35335337</w:t>
      </w:r>
    </w:p>
    <w:p>
      <w:r>
        <w:rPr>
          <w:rFonts w:ascii="Consolas" w:hAnsi="Consolas"/>
          <w:sz w:val="18"/>
        </w:rPr>
        <w:t>OX457059.1         37299754                                   .--.--.-.---...---.-.---..-.  37299765</w:t>
      </w:r>
    </w:p>
    <w:p>
      <w:r>
        <w:rPr>
          <w:rFonts w:ascii="Consolas" w:hAnsi="Consolas"/>
          <w:sz w:val="18"/>
        </w:rPr>
        <w:t>OX457059.1         42606372                                   .--.--.-.---...---.-.---..-.  42606383</w:t>
      </w:r>
    </w:p>
    <w:p>
      <w:r>
        <w:rPr>
          <w:rFonts w:ascii="Consolas" w:hAnsi="Consolas"/>
          <w:sz w:val="18"/>
        </w:rPr>
        <w:t>OX457059.1         45296637                                   .--.--.-.---...---.-.---..-.  45296626</w:t>
      </w:r>
    </w:p>
    <w:p>
      <w:r>
        <w:rPr>
          <w:rFonts w:ascii="Consolas" w:hAnsi="Consolas"/>
          <w:sz w:val="18"/>
        </w:rPr>
        <w:t>OX457059.1         46695036                                   .--.--.-.---...---.-.---..-.  46695025</w:t>
      </w:r>
    </w:p>
    <w:p>
      <w:r>
        <w:rPr>
          <w:rFonts w:ascii="Consolas" w:hAnsi="Consolas"/>
          <w:sz w:val="18"/>
        </w:rPr>
        <w:t>OX457059.1         48592280                                 .-.--.--.-.---...---.-.---..-.  48592292</w:t>
      </w:r>
    </w:p>
    <w:p>
      <w:r>
        <w:rPr>
          <w:rFonts w:ascii="Consolas" w:hAnsi="Consolas"/>
          <w:sz w:val="18"/>
        </w:rPr>
        <w:t>OX457059.1         53086887                                   .--.--.-.---...---.-.---..-.  53086898</w:t>
      </w:r>
    </w:p>
    <w:p>
      <w:r>
        <w:rPr>
          <w:rFonts w:ascii="Consolas" w:hAnsi="Consolas"/>
          <w:sz w:val="18"/>
        </w:rPr>
        <w:t>OX457059.1         57587599                                   .--.--.-.---...---.-.---..-.  57587588</w:t>
      </w:r>
    </w:p>
    <w:p>
      <w:r>
        <w:rPr>
          <w:rFonts w:ascii="Consolas" w:hAnsi="Consolas"/>
          <w:sz w:val="18"/>
        </w:rPr>
        <w:t>OX457059.1         58690333                                   .--.--.-.---...---.-.---..-.  58690322</w:t>
      </w:r>
    </w:p>
    <w:p>
      <w:r>
        <w:rPr>
          <w:rFonts w:ascii="Consolas" w:hAnsi="Consolas"/>
          <w:sz w:val="18"/>
        </w:rPr>
        <w:t>OX457059.1         59516006                                   .--.--.-.---...---.-.---..-.  59515995</w:t>
      </w:r>
    </w:p>
    <w:p>
      <w:r>
        <w:rPr>
          <w:rFonts w:ascii="Consolas" w:hAnsi="Consolas"/>
          <w:sz w:val="18"/>
        </w:rPr>
        <w:t>OX457059.1         59519318                                 .-.--.--.-.---...---.-.---..-.  59519330</w:t>
      </w:r>
    </w:p>
    <w:p>
      <w:r>
        <w:rPr>
          <w:rFonts w:ascii="Consolas" w:hAnsi="Consolas"/>
          <w:sz w:val="18"/>
        </w:rPr>
        <w:t>OX457059.1         60376699                                 .-.--.--.-.---...---.-.---..-.  60376687</w:t>
      </w:r>
    </w:p>
    <w:p>
      <w:r>
        <w:rPr>
          <w:rFonts w:ascii="Consolas" w:hAnsi="Consolas"/>
          <w:sz w:val="18"/>
        </w:rPr>
        <w:t>OX457059.1         61508528                                   .--.--.-.---...---.-.---..-.  61508517</w:t>
      </w:r>
    </w:p>
    <w:p>
      <w:r>
        <w:rPr>
          <w:rFonts w:ascii="Consolas" w:hAnsi="Consolas"/>
          <w:sz w:val="18"/>
        </w:rPr>
        <w:t>OX457059.1         63535531                                 .-.--.--.-.---...---.-.---..-.  63535543</w:t>
      </w:r>
    </w:p>
    <w:p>
      <w:r>
        <w:rPr>
          <w:rFonts w:ascii="Consolas" w:hAnsi="Consolas"/>
          <w:sz w:val="18"/>
        </w:rPr>
        <w:t>OX457059.1         67940268                                   .--.--.-.---...---.-.---..-.  67940257</w:t>
      </w:r>
    </w:p>
    <w:p>
      <w:r>
        <w:rPr>
          <w:rFonts w:ascii="Consolas" w:hAnsi="Consolas"/>
          <w:sz w:val="18"/>
        </w:rPr>
        <w:t>OX457059.1         70404589                                   .--.--.-.---...---.-.---..-.  70404578</w:t>
      </w:r>
    </w:p>
    <w:p>
      <w:r>
        <w:rPr>
          <w:rFonts w:ascii="Consolas" w:hAnsi="Consolas"/>
          <w:sz w:val="18"/>
        </w:rPr>
        <w:t>OX457059.1         70404610                                 .-.--.--.-.---...---.-.---..-.  70404598</w:t>
      </w:r>
    </w:p>
    <w:p>
      <w:r>
        <w:rPr>
          <w:rFonts w:ascii="Consolas" w:hAnsi="Consolas"/>
          <w:sz w:val="18"/>
        </w:rPr>
        <w:t>OX457059.1         78071225                                   .--.--.-.---...---.-.---..-.  78071236</w:t>
      </w:r>
    </w:p>
    <w:p>
      <w:r>
        <w:rPr>
          <w:rFonts w:ascii="Consolas" w:hAnsi="Consolas"/>
          <w:sz w:val="18"/>
        </w:rPr>
        <w:t>OX457059.1         80789835                                 .-.--.--.-.---...---.-.---..-.  80789847</w:t>
      </w:r>
    </w:p>
    <w:p>
      <w:r>
        <w:rPr>
          <w:rFonts w:ascii="Consolas" w:hAnsi="Consolas"/>
          <w:sz w:val="18"/>
        </w:rPr>
        <w:t>OX457059.1         81427632                                   .--.--.-.---...---.-.---..-.  81427643</w:t>
      </w:r>
    </w:p>
    <w:p>
      <w:r>
        <w:rPr>
          <w:rFonts w:ascii="Consolas" w:hAnsi="Consolas"/>
          <w:sz w:val="18"/>
        </w:rPr>
        <w:t>OX457059.1         83386833                                   .--.--.-.---...---.-.---..-.  83386844</w:t>
      </w:r>
    </w:p>
    <w:p>
      <w:r>
        <w:rPr>
          <w:rFonts w:ascii="Consolas" w:hAnsi="Consolas"/>
          <w:sz w:val="18"/>
        </w:rPr>
        <w:t>OX457059.1         86967283                                   .--.--.-.---...---.-.---..-.  86967272</w:t>
      </w:r>
    </w:p>
    <w:p>
      <w:r>
        <w:rPr>
          <w:rFonts w:ascii="Consolas" w:hAnsi="Consolas"/>
          <w:sz w:val="18"/>
        </w:rPr>
        <w:t>OX457059.1         92352022                                 .-.--.--.-.---...---.-.---..-.  92352010</w:t>
      </w:r>
    </w:p>
    <w:p>
      <w:r>
        <w:rPr>
          <w:rFonts w:ascii="Consolas" w:hAnsi="Consolas"/>
          <w:sz w:val="18"/>
        </w:rPr>
        <w:t>OX457059.1         94355759                                   .--.--.-.---...---.-.---..-.  94355748</w:t>
      </w:r>
    </w:p>
    <w:p>
      <w:r>
        <w:rPr>
          <w:rFonts w:ascii="Consolas" w:hAnsi="Consolas"/>
          <w:sz w:val="18"/>
        </w:rPr>
        <w:t>OX457059.1         94487769                                 .-.--.--.-.---...---.-.---..-.  94487781</w:t>
      </w:r>
    </w:p>
    <w:p>
      <w:r>
        <w:rPr>
          <w:rFonts w:ascii="Consolas" w:hAnsi="Consolas"/>
          <w:sz w:val="18"/>
        </w:rPr>
        <w:t>OX457059.1         94487790                                   .--.--.-.---...---.-.---..-.  94487801</w:t>
      </w:r>
    </w:p>
    <w:p>
      <w:r>
        <w:rPr>
          <w:rFonts w:ascii="Consolas" w:hAnsi="Consolas"/>
          <w:sz w:val="18"/>
        </w:rPr>
        <w:t>OX457059.1         97280181                                   .--.--.-.---...---.-.---..-.  97280170</w:t>
      </w:r>
    </w:p>
    <w:p>
      <w:r>
        <w:rPr>
          <w:rFonts w:ascii="Consolas" w:hAnsi="Consolas"/>
          <w:sz w:val="18"/>
        </w:rPr>
        <w:t>OX457059.1         102298725                                  .--.--.-.---...---.-.---..-.  102298714</w:t>
      </w:r>
    </w:p>
    <w:p>
      <w:r>
        <w:rPr>
          <w:rFonts w:ascii="Consolas" w:hAnsi="Consolas"/>
          <w:sz w:val="18"/>
        </w:rPr>
        <w:t>OX457059.1         105106443                                  .--.--.-.---...---.-.---..-.  105106432</w:t>
      </w:r>
    </w:p>
    <w:p>
      <w:r>
        <w:rPr>
          <w:rFonts w:ascii="Consolas" w:hAnsi="Consolas"/>
          <w:sz w:val="18"/>
        </w:rPr>
        <w:t>OX457059.1         116177291                                  .--.--.-.---...---.-.---..-.  116177280</w:t>
      </w:r>
    </w:p>
    <w:p>
      <w:r>
        <w:rPr>
          <w:rFonts w:ascii="Consolas" w:hAnsi="Consolas"/>
          <w:sz w:val="18"/>
        </w:rPr>
        <w:t>OX457059.1         117306081                                  .--.--.-.---...---.-.---..-.  117306092</w:t>
      </w:r>
    </w:p>
    <w:p>
      <w:r>
        <w:rPr>
          <w:rFonts w:ascii="Consolas" w:hAnsi="Consolas"/>
          <w:sz w:val="18"/>
        </w:rPr>
        <w:t>OX457059.1         118982475                                  .--.--.-.---...---.-.---..-.  118982486</w:t>
      </w:r>
    </w:p>
    <w:p>
      <w:r>
        <w:rPr>
          <w:rFonts w:ascii="Consolas" w:hAnsi="Consolas"/>
          <w:sz w:val="18"/>
        </w:rPr>
        <w:t>OX457059.1         120174495                                .-.--.--.-.---...---.-.---..-.  120174483</w:t>
      </w:r>
    </w:p>
    <w:p>
      <w:r>
        <w:rPr>
          <w:rFonts w:ascii="Consolas" w:hAnsi="Consolas"/>
          <w:sz w:val="18"/>
        </w:rPr>
        <w:t>OX457059.1         121979793                                  .--.--.-.---...---.-.---..-.  121979804</w:t>
      </w:r>
    </w:p>
    <w:p>
      <w:r>
        <w:rPr>
          <w:rFonts w:ascii="Consolas" w:hAnsi="Consolas"/>
          <w:sz w:val="18"/>
        </w:rPr>
        <w:t>OX457059.1         123499927                                  .--.--.-.---...---.-.---..-.  123499916</w:t>
      </w:r>
    </w:p>
    <w:p>
      <w:r>
        <w:rPr>
          <w:rFonts w:ascii="Consolas" w:hAnsi="Consolas"/>
          <w:sz w:val="18"/>
        </w:rPr>
        <w:t>OX457059.1         123499936                                .-.--.--.-.---...---.-.---..-.  123499924</w:t>
      </w:r>
    </w:p>
    <w:p>
      <w:r>
        <w:rPr>
          <w:rFonts w:ascii="Consolas" w:hAnsi="Consolas"/>
          <w:sz w:val="18"/>
        </w:rPr>
        <w:t>OX457059.1         128852429                                  .--.--.-.---...---.-.---..-.  128852440</w:t>
      </w:r>
    </w:p>
    <w:p>
      <w:r>
        <w:rPr>
          <w:rFonts w:ascii="Consolas" w:hAnsi="Consolas"/>
          <w:sz w:val="18"/>
        </w:rPr>
        <w:t>OX457059.1         130180677                                  .--.--.-.---...---.-.---..-.  130180666</w:t>
      </w:r>
    </w:p>
    <w:p>
      <w:r>
        <w:rPr>
          <w:rFonts w:ascii="Consolas" w:hAnsi="Consolas"/>
          <w:sz w:val="18"/>
        </w:rPr>
        <w:t>OX457059.1         130458916                                  .--.--.-.---...---.-.---..-.  130458927</w:t>
      </w:r>
    </w:p>
    <w:p>
      <w:r>
        <w:rPr>
          <w:rFonts w:ascii="Consolas" w:hAnsi="Consolas"/>
          <w:sz w:val="18"/>
        </w:rPr>
        <w:t>OX457059.1         131607771                                  .--.--.-.---...---.-.---..-.  131607782</w:t>
      </w:r>
    </w:p>
    <w:p>
      <w:r>
        <w:rPr>
          <w:rFonts w:ascii="Consolas" w:hAnsi="Consolas"/>
          <w:sz w:val="18"/>
        </w:rPr>
        <w:t>OX457059.1         137243561                                  .--.--.-.---...---.-.---..-.  137243572</w:t>
      </w:r>
    </w:p>
    <w:p>
      <w:r>
        <w:rPr>
          <w:rFonts w:ascii="Consolas" w:hAnsi="Consolas"/>
          <w:sz w:val="18"/>
        </w:rPr>
        <w:t>OX457059.1         138574766                                .-.--.--.-.---...---.-.---..-.  138574778</w:t>
      </w:r>
    </w:p>
    <w:p>
      <w:r>
        <w:rPr>
          <w:rFonts w:ascii="Consolas" w:hAnsi="Consolas"/>
          <w:sz w:val="18"/>
        </w:rPr>
        <w:t>OX457059.1         140081575                                  .--.--.-.---...---.-.---..-.  140081564</w:t>
      </w:r>
    </w:p>
    <w:p>
      <w:r>
        <w:rPr>
          <w:rFonts w:ascii="Consolas" w:hAnsi="Consolas"/>
          <w:sz w:val="18"/>
        </w:rPr>
        <w:t>OX457059.1         144006410                                .-.--.--.-.---...---.-.---..-.  144006422</w:t>
      </w:r>
    </w:p>
    <w:p>
      <w:r>
        <w:rPr>
          <w:rFonts w:ascii="Consolas" w:hAnsi="Consolas"/>
          <w:sz w:val="18"/>
        </w:rPr>
        <w:t>OX457059.1         144006419                                  .--.--.-.---...---.-.---..-.  144006430</w:t>
      </w:r>
    </w:p>
    <w:p>
      <w:r>
        <w:rPr>
          <w:rFonts w:ascii="Consolas" w:hAnsi="Consolas"/>
          <w:sz w:val="18"/>
        </w:rPr>
        <w:t>OX457059.1         145375581                                  .--.--.-.---...---.-.---..-.  145375592</w:t>
      </w:r>
    </w:p>
    <w:p>
      <w:r>
        <w:rPr>
          <w:rFonts w:ascii="Consolas" w:hAnsi="Consolas"/>
          <w:sz w:val="18"/>
        </w:rPr>
        <w:t>OX457059.1         145835640                                  .--.--.-.---...---.-.---..-.  145835651</w:t>
      </w:r>
    </w:p>
    <w:p>
      <w:r>
        <w:rPr>
          <w:rFonts w:ascii="Consolas" w:hAnsi="Consolas"/>
          <w:sz w:val="18"/>
        </w:rPr>
        <w:t>OX457059.1         146123045                                .-.--.--.-.---...---.-.---..-.  146123033</w:t>
      </w:r>
    </w:p>
    <w:p>
      <w:r>
        <w:rPr>
          <w:rFonts w:ascii="Consolas" w:hAnsi="Consolas"/>
          <w:sz w:val="18"/>
        </w:rPr>
        <w:t>OX457059.1         146489774                                  .--.--.-.---...---.-.---..-.  146489785</w:t>
      </w:r>
    </w:p>
    <w:p>
      <w:r>
        <w:rPr>
          <w:rFonts w:ascii="Consolas" w:hAnsi="Consolas"/>
          <w:sz w:val="18"/>
        </w:rPr>
        <w:t>OX457059.1         150576946                                .-.--.--.-.---...---.-.---..-.  150576934</w:t>
      </w:r>
    </w:p>
    <w:p>
      <w:r>
        <w:rPr>
          <w:rFonts w:ascii="Consolas" w:hAnsi="Consolas"/>
          <w:sz w:val="18"/>
        </w:rPr>
        <w:t>OX457059.1         151442115                                .-.--.--.-.---...---.-.---..-.  151442127</w:t>
      </w:r>
    </w:p>
    <w:p>
      <w:r>
        <w:rPr>
          <w:rFonts w:ascii="Consolas" w:hAnsi="Consolas"/>
          <w:sz w:val="18"/>
        </w:rPr>
        <w:t>OX457059.1         154272425                                  .--.--.-.---...---.-.---..-.  154272436</w:t>
      </w:r>
    </w:p>
    <w:p>
      <w:r>
        <w:rPr>
          <w:rFonts w:ascii="Consolas" w:hAnsi="Consolas"/>
          <w:sz w:val="18"/>
        </w:rPr>
        <w:t>OX457059.1         154455206                                  .--.--.-.---...---.-.---..-.  154455195</w:t>
      </w:r>
    </w:p>
    <w:p>
      <w:r>
        <w:rPr>
          <w:rFonts w:ascii="Consolas" w:hAnsi="Consolas"/>
          <w:sz w:val="18"/>
        </w:rPr>
        <w:t>OX457059.1         154455223                                .-.--.--.-.---...---.-.---..-.  154455211</w:t>
      </w:r>
    </w:p>
    <w:p>
      <w:r>
        <w:rPr>
          <w:rFonts w:ascii="Consolas" w:hAnsi="Consolas"/>
          <w:sz w:val="18"/>
        </w:rPr>
        <w:t>OX457059.1         156998455                                .-.--.--.-.---...---.-.---..-.  156998467</w:t>
      </w:r>
    </w:p>
    <w:p>
      <w:r>
        <w:rPr>
          <w:rFonts w:ascii="Consolas" w:hAnsi="Consolas"/>
          <w:sz w:val="18"/>
        </w:rPr>
        <w:t>OX457059.1         156998464                                  .--.--.-.---...---.-.---..-.  156998475</w:t>
      </w:r>
    </w:p>
    <w:p>
      <w:r>
        <w:rPr>
          <w:rFonts w:ascii="Consolas" w:hAnsi="Consolas"/>
          <w:sz w:val="18"/>
        </w:rPr>
        <w:t>OX457059.1         158344120                                .-.--.--.-.---...---.-.---..-.  158344132</w:t>
      </w:r>
    </w:p>
    <w:p>
      <w:r>
        <w:rPr>
          <w:rFonts w:ascii="Consolas" w:hAnsi="Consolas"/>
          <w:sz w:val="18"/>
        </w:rPr>
        <w:t>OX457059.1         160225014                                  .--.--.-.---...---.-.---..-.  160225025</w:t>
      </w:r>
    </w:p>
    <w:p>
      <w:r>
        <w:rPr>
          <w:rFonts w:ascii="Consolas" w:hAnsi="Consolas"/>
          <w:sz w:val="18"/>
        </w:rPr>
        <w:t>OX457059.1         160610415                                  .--.--.-.---...---.-.---..-.  160610404</w:t>
      </w:r>
    </w:p>
    <w:p>
      <w:r>
        <w:rPr>
          <w:rFonts w:ascii="Consolas" w:hAnsi="Consolas"/>
          <w:sz w:val="18"/>
        </w:rPr>
        <w:t>OX457059.1         160785229                                  .--.--.-.---...---.-.---..-.  160785218</w:t>
      </w:r>
    </w:p>
    <w:p>
      <w:r>
        <w:rPr>
          <w:rFonts w:ascii="Consolas" w:hAnsi="Consolas"/>
          <w:sz w:val="18"/>
        </w:rPr>
        <w:t>OX457059.1         160785238                                .-.--.--.-.---...---.-.---..-.  160785226</w:t>
      </w:r>
    </w:p>
    <w:p>
      <w:r>
        <w:rPr>
          <w:rFonts w:ascii="Consolas" w:hAnsi="Consolas"/>
          <w:sz w:val="18"/>
        </w:rPr>
        <w:t>OX457059.1         166096361                                  .--.--.-.---...---.-.---..-.  166096350</w:t>
      </w:r>
    </w:p>
    <w:p>
      <w:r>
        <w:rPr>
          <w:rFonts w:ascii="Consolas" w:hAnsi="Consolas"/>
          <w:sz w:val="18"/>
        </w:rPr>
        <w:t>OX457059.1         166229065                                  .--.--.-.---...---.-.---..-.  166229054</w:t>
      </w:r>
    </w:p>
    <w:p>
      <w:r>
        <w:rPr>
          <w:rFonts w:ascii="Consolas" w:hAnsi="Consolas"/>
          <w:sz w:val="18"/>
        </w:rPr>
        <w:t>OX457059.1         167499952                                  .--.--.-.---...---.-.---..-.  167499963</w:t>
      </w:r>
    </w:p>
    <w:p>
      <w:r>
        <w:rPr>
          <w:rFonts w:ascii="Consolas" w:hAnsi="Consolas"/>
          <w:sz w:val="18"/>
        </w:rPr>
        <w:t>OX457059.1         167881566                                .-.--.--.-.---...---.-.---..-.  167881578</w:t>
      </w:r>
    </w:p>
    <w:p>
      <w:r>
        <w:rPr>
          <w:rFonts w:ascii="Consolas" w:hAnsi="Consolas"/>
          <w:sz w:val="18"/>
        </w:rPr>
        <w:t>OX457059.1         167881571                                  .--.--.-.---...---.-.---..-.  167881582</w:t>
      </w:r>
    </w:p>
    <w:p>
      <w:r>
        <w:rPr>
          <w:rFonts w:ascii="Consolas" w:hAnsi="Consolas"/>
          <w:sz w:val="18"/>
        </w:rPr>
        <w:t>OX457059.1         168670333                                  .--.--.-.---...---.-.---..-.  168670344</w:t>
      </w:r>
    </w:p>
    <w:p>
      <w:r>
        <w:rPr>
          <w:rFonts w:ascii="Consolas" w:hAnsi="Consolas"/>
          <w:sz w:val="18"/>
        </w:rPr>
        <w:t>OX457059.1         170657015                                  .--.--.-.---...---.-.---..-.  170657026</w:t>
      </w:r>
    </w:p>
    <w:p>
      <w:r>
        <w:rPr>
          <w:rFonts w:ascii="Consolas" w:hAnsi="Consolas"/>
          <w:sz w:val="18"/>
        </w:rPr>
        <w:t>OX457059.1         170746068                                  .--.--.-.---...---.-.---..-.  170746057</w:t>
      </w:r>
    </w:p>
    <w:p>
      <w:r>
        <w:rPr>
          <w:rFonts w:ascii="Consolas" w:hAnsi="Consolas"/>
          <w:sz w:val="18"/>
        </w:rPr>
        <w:t>OX457059.1         171236746                                .-.--.--.-.---...---.-.---..-.  171236734</w:t>
      </w:r>
    </w:p>
    <w:p>
      <w:r>
        <w:rPr>
          <w:rFonts w:ascii="Consolas" w:hAnsi="Consolas"/>
          <w:sz w:val="18"/>
        </w:rPr>
        <w:t>OX457059.1         171323690                                  .--.--.-.---...---.-.---..-.  171323679</w:t>
      </w:r>
    </w:p>
    <w:p>
      <w:r>
        <w:rPr>
          <w:rFonts w:ascii="Consolas" w:hAnsi="Consolas"/>
          <w:sz w:val="18"/>
        </w:rPr>
        <w:t>OX457059.1         172303382                                  .--.--.-.---...---.-.---..-.  172303393</w:t>
      </w:r>
    </w:p>
    <w:p>
      <w:r>
        <w:rPr>
          <w:rFonts w:ascii="Consolas" w:hAnsi="Consolas"/>
          <w:sz w:val="18"/>
        </w:rPr>
        <w:t>OX457059.1         173387746                                  .--.--.-.---...---.-.---..-.  173387735</w:t>
      </w:r>
    </w:p>
    <w:p>
      <w:r>
        <w:rPr>
          <w:rFonts w:ascii="Consolas" w:hAnsi="Consolas"/>
          <w:sz w:val="18"/>
        </w:rPr>
        <w:t>OX457059.1         173464108                                  .--.--.-.---...---.-.---..-.  173464119</w:t>
      </w:r>
    </w:p>
    <w:p>
      <w:r>
        <w:rPr>
          <w:rFonts w:ascii="Consolas" w:hAnsi="Consolas"/>
          <w:sz w:val="18"/>
        </w:rPr>
        <w:t>OX457059.1         176076171                                  .--.--.-.---...---.-.---..-.  176076160</w:t>
      </w:r>
    </w:p>
    <w:p>
      <w:r>
        <w:rPr>
          <w:rFonts w:ascii="Consolas" w:hAnsi="Consolas"/>
          <w:sz w:val="18"/>
        </w:rPr>
        <w:t>OX457059.1         176076184                                .-.--.--.-.---...---.-.---..-.  176076172</w:t>
      </w:r>
    </w:p>
    <w:p>
      <w:r>
        <w:rPr>
          <w:rFonts w:ascii="Consolas" w:hAnsi="Consolas"/>
          <w:sz w:val="18"/>
        </w:rPr>
        <w:t>OX457059.1         13592200                                 .-.--.--.-T---...---.-.---..-.  13592212</w:t>
      </w:r>
    </w:p>
    <w:p>
      <w:r>
        <w:rPr>
          <w:rFonts w:ascii="Consolas" w:hAnsi="Consolas"/>
          <w:sz w:val="18"/>
        </w:rPr>
        <w:t>OX457059.1         23179089                              .--.-.--.--.-.---...---.-.---..-.  23179102</w:t>
      </w:r>
    </w:p>
    <w:p>
      <w:r>
        <w:rPr>
          <w:rFonts w:ascii="Consolas" w:hAnsi="Consolas"/>
          <w:sz w:val="18"/>
        </w:rPr>
        <w:t>OX457059.1         37253171                                      .--.-T---...---.-.---..-.  37253181</w:t>
      </w:r>
    </w:p>
    <w:p>
      <w:r>
        <w:rPr>
          <w:rFonts w:ascii="Consolas" w:hAnsi="Consolas"/>
          <w:sz w:val="18"/>
        </w:rPr>
        <w:t>OX457059.1         38605960                              .--.-.--.--.-.---...---.-.---..-.  38605973</w:t>
      </w:r>
    </w:p>
    <w:p>
      <w:r>
        <w:rPr>
          <w:rFonts w:ascii="Consolas" w:hAnsi="Consolas"/>
          <w:sz w:val="18"/>
        </w:rPr>
        <w:t>OX457059.1         46695045                                 .-.--.--.-G---...---.-.---..-.  46695033</w:t>
      </w:r>
    </w:p>
    <w:p>
      <w:r>
        <w:rPr>
          <w:rFonts w:ascii="Consolas" w:hAnsi="Consolas"/>
          <w:sz w:val="18"/>
        </w:rPr>
        <w:t>OX457059.1         57982219                                 .-.--.--.-.---...---.-.---..-.  57982207</w:t>
      </w:r>
    </w:p>
    <w:p>
      <w:r>
        <w:rPr>
          <w:rFonts w:ascii="Consolas" w:hAnsi="Consolas"/>
          <w:sz w:val="18"/>
        </w:rPr>
        <w:t>OX457059.1         59288387                                   .--.--.-.---...---.-.---..-.  59288376</w:t>
      </w:r>
    </w:p>
    <w:p>
      <w:r>
        <w:rPr>
          <w:rFonts w:ascii="Consolas" w:hAnsi="Consolas"/>
          <w:sz w:val="18"/>
        </w:rPr>
        <w:t>OX457059.1         60018801                                   .--.--.-G---...---.-.---..-.  60018812</w:t>
      </w:r>
    </w:p>
    <w:p>
      <w:r>
        <w:rPr>
          <w:rFonts w:ascii="Consolas" w:hAnsi="Consolas"/>
          <w:sz w:val="18"/>
        </w:rPr>
        <w:t>OX457059.1         62009438                              .--.-.--.--.-.---...---.-.---..-.  62009425</w:t>
      </w:r>
    </w:p>
    <w:p>
      <w:r>
        <w:rPr>
          <w:rFonts w:ascii="Consolas" w:hAnsi="Consolas"/>
          <w:sz w:val="18"/>
        </w:rPr>
        <w:t>OX457059.1         66866430                              .--.-.--.--.-.---...---.-.---..-.  66866417</w:t>
      </w:r>
    </w:p>
    <w:p>
      <w:r>
        <w:rPr>
          <w:rFonts w:ascii="Consolas" w:hAnsi="Consolas"/>
          <w:sz w:val="18"/>
        </w:rPr>
        <w:t>OX457059.1         95860048                                   .--.--C-.---...---.-.---..-.  95860059</w:t>
      </w:r>
    </w:p>
    <w:p>
      <w:r>
        <w:rPr>
          <w:rFonts w:ascii="Consolas" w:hAnsi="Consolas"/>
          <w:sz w:val="18"/>
        </w:rPr>
        <w:t>OX457059.1         97280186                                 .-.--A--.-.---...---.-.---..-.  97280174</w:t>
      </w:r>
    </w:p>
    <w:p>
      <w:r>
        <w:rPr>
          <w:rFonts w:ascii="Consolas" w:hAnsi="Consolas"/>
          <w:sz w:val="18"/>
        </w:rPr>
        <w:t>OX457059.1         102928748                                  .--.--.-.---...---.-.---..-.  102928759</w:t>
      </w:r>
    </w:p>
    <w:p>
      <w:r>
        <w:rPr>
          <w:rFonts w:ascii="Consolas" w:hAnsi="Consolas"/>
          <w:sz w:val="18"/>
        </w:rPr>
        <w:t>OX457059.1         111545309                                .-.--.--.-.---...---.-.---..-.  111545321</w:t>
      </w:r>
    </w:p>
    <w:p>
      <w:r>
        <w:rPr>
          <w:rFonts w:ascii="Consolas" w:hAnsi="Consolas"/>
          <w:sz w:val="18"/>
        </w:rPr>
        <w:t>OX457059.1         112143668                                  .--.--.-.---...---.-.---..-.  112143657</w:t>
      </w:r>
    </w:p>
    <w:p>
      <w:r>
        <w:rPr>
          <w:rFonts w:ascii="Consolas" w:hAnsi="Consolas"/>
          <w:sz w:val="18"/>
        </w:rPr>
        <w:t>OX457059.1         134834737                                .-.--.--.-.---...---.-.---..-.  134834749</w:t>
      </w:r>
    </w:p>
    <w:p>
      <w:r>
        <w:rPr>
          <w:rFonts w:ascii="Consolas" w:hAnsi="Consolas"/>
          <w:sz w:val="18"/>
        </w:rPr>
        <w:t>OX457059.1         138574783                                  .--.--.-.---...---.-.---..-.  138574794</w:t>
      </w:r>
    </w:p>
    <w:p>
      <w:r>
        <w:rPr>
          <w:rFonts w:ascii="Consolas" w:hAnsi="Consolas"/>
          <w:sz w:val="18"/>
        </w:rPr>
        <w:t>OX457059.1         138823542                                  .--.--.-.---...---.-.---..-.  138823553</w:t>
      </w:r>
    </w:p>
    <w:p>
      <w:r>
        <w:rPr>
          <w:rFonts w:ascii="Consolas" w:hAnsi="Consolas"/>
          <w:sz w:val="18"/>
        </w:rPr>
        <w:t>OX457059.1         142982944                                .-.--.--.-.---...---.-.---..-.  142982956</w:t>
      </w:r>
    </w:p>
    <w:p>
      <w:r>
        <w:rPr>
          <w:rFonts w:ascii="Consolas" w:hAnsi="Consolas"/>
          <w:sz w:val="18"/>
        </w:rPr>
        <w:t>OX457059.1         151442111                                .-.--.--.-T---...---.-.---..-.  151442123</w:t>
      </w:r>
    </w:p>
    <w:p>
      <w:r>
        <w:rPr>
          <w:rFonts w:ascii="Consolas" w:hAnsi="Consolas"/>
          <w:sz w:val="18"/>
        </w:rPr>
        <w:t>OX457059.1         154455227                                .-.--.--.-T---...---.-.---..-.  154455215</w:t>
      </w:r>
    </w:p>
    <w:p>
      <w:r>
        <w:rPr>
          <w:rFonts w:ascii="Consolas" w:hAnsi="Consolas"/>
          <w:sz w:val="18"/>
        </w:rPr>
        <w:t>OX457059.1         159704060                                  .--.--.-.---...---.-.---..-.  159704071</w:t>
      </w:r>
    </w:p>
    <w:p>
      <w:r>
        <w:rPr>
          <w:rFonts w:ascii="Consolas" w:hAnsi="Consolas"/>
          <w:sz w:val="18"/>
        </w:rPr>
        <w:t>OX457059.1         163485280                        .----.--.-.--.--.-.---...---.-.---..-.  163485294</w:t>
      </w:r>
    </w:p>
    <w:p>
      <w:r>
        <w:rPr>
          <w:rFonts w:ascii="Consolas" w:hAnsi="Consolas"/>
          <w:sz w:val="18"/>
        </w:rPr>
        <w:t>OX457059.1         166012798                                  .--.--.-.---...---.-.---..-.  166012787</w:t>
      </w:r>
    </w:p>
    <w:p>
      <w:r>
        <w:rPr>
          <w:rFonts w:ascii="Consolas" w:hAnsi="Consolas"/>
          <w:sz w:val="18"/>
        </w:rPr>
        <w:t>OX457059.1         17732520                                 .-.--.--.-.---...---.-.---..-.  17732508</w:t>
      </w:r>
    </w:p>
    <w:p>
      <w:r>
        <w:rPr>
          <w:rFonts w:ascii="Consolas" w:hAnsi="Consolas"/>
          <w:sz w:val="18"/>
        </w:rPr>
        <w:t>OX457059.1         30339768                                   .--.--.-.---...---.-.---..-.  30339757</w:t>
      </w:r>
    </w:p>
    <w:p>
      <w:r>
        <w:rPr>
          <w:rFonts w:ascii="Consolas" w:hAnsi="Consolas"/>
          <w:sz w:val="18"/>
        </w:rPr>
        <w:t>OX457059.1         39739404                                   .--.--.-.---...---T-.---.A-.  39739393</w:t>
      </w:r>
    </w:p>
    <w:p>
      <w:r>
        <w:rPr>
          <w:rFonts w:ascii="Consolas" w:hAnsi="Consolas"/>
          <w:sz w:val="18"/>
        </w:rPr>
        <w:t>OX457059.1         74039736                                 .-.--.--.-T---..A---.-.---..-.  74039748</w:t>
      </w:r>
    </w:p>
    <w:p>
      <w:r>
        <w:rPr>
          <w:rFonts w:ascii="Consolas" w:hAnsi="Consolas"/>
          <w:sz w:val="18"/>
        </w:rPr>
        <w:t>OX457059.1         87689014                                   .--.--.-.---...---.-.---..-.  87689003</w:t>
      </w:r>
    </w:p>
    <w:p>
      <w:r>
        <w:rPr>
          <w:rFonts w:ascii="Consolas" w:hAnsi="Consolas"/>
          <w:sz w:val="18"/>
        </w:rPr>
        <w:t>OX457059.1         96151460                                   .--.--.-.---...---.-.---..-G  96151449</w:t>
      </w:r>
    </w:p>
    <w:p>
      <w:r>
        <w:rPr>
          <w:rFonts w:ascii="Consolas" w:hAnsi="Consolas"/>
          <w:sz w:val="18"/>
        </w:rPr>
        <w:t>OX457059.1         118242880                                  .--.--.-.---...---.-C---..-.  118242891</w:t>
      </w:r>
    </w:p>
    <w:p>
      <w:r>
        <w:rPr>
          <w:rFonts w:ascii="Consolas" w:hAnsi="Consolas"/>
          <w:sz w:val="18"/>
        </w:rPr>
        <w:t>OX457059.1         132343305                                  .--.--.-.---...---.-.---..-.  132343294</w:t>
      </w:r>
    </w:p>
    <w:p>
      <w:r>
        <w:rPr>
          <w:rFonts w:ascii="Consolas" w:hAnsi="Consolas"/>
          <w:sz w:val="18"/>
        </w:rPr>
        <w:t>OX457059.1         148179116                                  .--.--.-.---...---.-.---..-.  148179105</w:t>
      </w:r>
    </w:p>
    <w:p>
      <w:r>
        <w:rPr>
          <w:rFonts w:ascii="Consolas" w:hAnsi="Consolas"/>
          <w:sz w:val="18"/>
        </w:rPr>
        <w:t>OX457059.1         148179121                                .-.--.--.-.---...---.-.---..-.  148179109</w:t>
      </w:r>
    </w:p>
    <w:p>
      <w:r>
        <w:rPr>
          <w:rFonts w:ascii="Consolas" w:hAnsi="Consolas"/>
          <w:sz w:val="18"/>
        </w:rPr>
        <w:t>OX457059.1         161175562                        .----.--.-.--G--.-.---...---.-.---..-.  161175548</w:t>
      </w:r>
    </w:p>
    <w:p>
      <w:r>
        <w:rPr>
          <w:rFonts w:ascii="Consolas" w:hAnsi="Consolas"/>
          <w:sz w:val="18"/>
        </w:rPr>
        <w:t>OX457059.1         9446506                                    .--.--.-.---...---.-.---..-.  9446517</w:t>
      </w:r>
    </w:p>
    <w:p>
      <w:r>
        <w:rPr>
          <w:rFonts w:ascii="Consolas" w:hAnsi="Consolas"/>
          <w:sz w:val="18"/>
        </w:rPr>
        <w:t>OX457059.1         13913827                                      .--.-.---...---.-.---..-.  13913817</w:t>
      </w:r>
    </w:p>
    <w:p>
      <w:r>
        <w:rPr>
          <w:rFonts w:ascii="Consolas" w:hAnsi="Consolas"/>
          <w:sz w:val="18"/>
        </w:rPr>
        <w:t>OX457059.1         13946705                                   .--.--.-.---...---.-.---..-.  13946694</w:t>
      </w:r>
    </w:p>
    <w:p>
      <w:r>
        <w:rPr>
          <w:rFonts w:ascii="Consolas" w:hAnsi="Consolas"/>
          <w:sz w:val="18"/>
        </w:rPr>
        <w:t>OX457059.1         21717522                                   .--.--.-.---...---.-.---..-.  21717511</w:t>
      </w:r>
    </w:p>
    <w:p>
      <w:r>
        <w:rPr>
          <w:rFonts w:ascii="Consolas" w:hAnsi="Consolas"/>
          <w:sz w:val="18"/>
        </w:rPr>
        <w:t>OX457059.1         22177455                                   .--.--.-.---...---.-.---..-.  22177466</w:t>
      </w:r>
    </w:p>
    <w:p>
      <w:r>
        <w:rPr>
          <w:rFonts w:ascii="Consolas" w:hAnsi="Consolas"/>
          <w:sz w:val="18"/>
        </w:rPr>
        <w:t>OX457059.1         23685745                                      .--.-.---...---.-.---..-.  23685755</w:t>
      </w:r>
    </w:p>
    <w:p>
      <w:r>
        <w:rPr>
          <w:rFonts w:ascii="Consolas" w:hAnsi="Consolas"/>
          <w:sz w:val="18"/>
        </w:rPr>
        <w:t>OX457059.1         28987532                                   .--.--.-.---...---.-.---..-.  28987521</w:t>
      </w:r>
    </w:p>
    <w:p>
      <w:r>
        <w:rPr>
          <w:rFonts w:ascii="Consolas" w:hAnsi="Consolas"/>
          <w:sz w:val="18"/>
        </w:rPr>
        <w:t>OX457059.1         32648677                                      .--.-.---...---.-.---..-.  32648667</w:t>
      </w:r>
    </w:p>
    <w:p>
      <w:r>
        <w:rPr>
          <w:rFonts w:ascii="Consolas" w:hAnsi="Consolas"/>
          <w:sz w:val="18"/>
        </w:rPr>
        <w:t>OX457059.1         34136690                                   .--.--.-.---...---.-.---..-.  34136701</w:t>
      </w:r>
    </w:p>
    <w:p>
      <w:r>
        <w:rPr>
          <w:rFonts w:ascii="Consolas" w:hAnsi="Consolas"/>
          <w:sz w:val="18"/>
        </w:rPr>
        <w:t>OX457059.1         34273213                                   .--.--.-.---...---.-.---..-.  34273224</w:t>
      </w:r>
    </w:p>
    <w:p>
      <w:r>
        <w:rPr>
          <w:rFonts w:ascii="Consolas" w:hAnsi="Consolas"/>
          <w:sz w:val="18"/>
        </w:rPr>
        <w:t>OX457059.1         48698393                                   .--.--.-.---...---.-.---..-.  48698404</w:t>
      </w:r>
    </w:p>
    <w:p>
      <w:r>
        <w:rPr>
          <w:rFonts w:ascii="Consolas" w:hAnsi="Consolas"/>
          <w:sz w:val="18"/>
        </w:rPr>
        <w:t>OX457059.1         48698397                                   .--.--.-.---...---.-.---..-.  48698408</w:t>
      </w:r>
    </w:p>
    <w:p>
      <w:r>
        <w:rPr>
          <w:rFonts w:ascii="Consolas" w:hAnsi="Consolas"/>
          <w:sz w:val="18"/>
        </w:rPr>
        <w:t>OX457059.1         50779276                                 .-.--.--.-.---...---.-.---..-.  50779264</w:t>
      </w:r>
    </w:p>
    <w:p>
      <w:r>
        <w:rPr>
          <w:rFonts w:ascii="Consolas" w:hAnsi="Consolas"/>
          <w:sz w:val="18"/>
        </w:rPr>
        <w:t>OX457059.1         58690361                                   .--.--.-.---...---.-.---..-.  58690350</w:t>
      </w:r>
    </w:p>
    <w:p>
      <w:r>
        <w:rPr>
          <w:rFonts w:ascii="Consolas" w:hAnsi="Consolas"/>
          <w:sz w:val="18"/>
        </w:rPr>
        <w:t>OX457059.1         61357672                                   .--.--.-.---...---.-.---..-.  61357661</w:t>
      </w:r>
    </w:p>
    <w:p>
      <w:r>
        <w:rPr>
          <w:rFonts w:ascii="Consolas" w:hAnsi="Consolas"/>
          <w:sz w:val="18"/>
        </w:rPr>
        <w:t>OX457059.1         61508536                                   .--.--.-.---...---.-.---..-.  61508525</w:t>
      </w:r>
    </w:p>
    <w:p>
      <w:r>
        <w:rPr>
          <w:rFonts w:ascii="Consolas" w:hAnsi="Consolas"/>
          <w:sz w:val="18"/>
        </w:rPr>
        <w:t>OX457059.1         64770368                                   .--.--.-.---...---.-.---..-.  64770357</w:t>
      </w:r>
    </w:p>
    <w:p>
      <w:r>
        <w:rPr>
          <w:rFonts w:ascii="Consolas" w:hAnsi="Consolas"/>
          <w:sz w:val="18"/>
        </w:rPr>
        <w:t>OX457059.1         68816922                                 .-.--.--.-.---...---.-.---..-.  68816934</w:t>
      </w:r>
    </w:p>
    <w:p>
      <w:r>
        <w:rPr>
          <w:rFonts w:ascii="Consolas" w:hAnsi="Consolas"/>
          <w:sz w:val="18"/>
        </w:rPr>
        <w:t>OX457059.1         78660401                                 .-.--.--.-.---...---.-.---..-.  78660413</w:t>
      </w:r>
    </w:p>
    <w:p>
      <w:r>
        <w:rPr>
          <w:rFonts w:ascii="Consolas" w:hAnsi="Consolas"/>
          <w:sz w:val="18"/>
        </w:rPr>
        <w:t>OX457059.1         79411501                                   .--.--.-.---...---.-.---..-.  79411490</w:t>
      </w:r>
    </w:p>
    <w:p>
      <w:r>
        <w:rPr>
          <w:rFonts w:ascii="Consolas" w:hAnsi="Consolas"/>
          <w:sz w:val="18"/>
        </w:rPr>
        <w:t>OX457059.1         81427620                                   .--.--.-.---...---.-.---..-.  81427631</w:t>
      </w:r>
    </w:p>
    <w:p>
      <w:r>
        <w:rPr>
          <w:rFonts w:ascii="Consolas" w:hAnsi="Consolas"/>
          <w:sz w:val="18"/>
        </w:rPr>
        <w:t>OX457059.1         102298729                                  .--.--.-.---...---.-.---..-.  102298718</w:t>
      </w:r>
    </w:p>
    <w:p>
      <w:r>
        <w:rPr>
          <w:rFonts w:ascii="Consolas" w:hAnsi="Consolas"/>
          <w:sz w:val="18"/>
        </w:rPr>
        <w:t>OX457059.1         110791006                                  .--.--.-.---...---.-.---..-.  110791017</w:t>
      </w:r>
    </w:p>
    <w:p>
      <w:r>
        <w:rPr>
          <w:rFonts w:ascii="Consolas" w:hAnsi="Consolas"/>
          <w:sz w:val="18"/>
        </w:rPr>
        <w:t>OX457059.1         115146942                                     .--.-.---...---.-.---..-.  115146932</w:t>
      </w:r>
    </w:p>
    <w:p>
      <w:r>
        <w:rPr>
          <w:rFonts w:ascii="Consolas" w:hAnsi="Consolas"/>
          <w:sz w:val="18"/>
        </w:rPr>
        <w:t>OX457059.1         115854111                                  .--.--.-.---...---.-.---..-.  115854100</w:t>
      </w:r>
    </w:p>
    <w:p>
      <w:r>
        <w:rPr>
          <w:rFonts w:ascii="Consolas" w:hAnsi="Consolas"/>
          <w:sz w:val="18"/>
        </w:rPr>
        <w:t>OX457059.1         117306077                                  .--.--.-.---...---.-.---..-.  117306088</w:t>
      </w:r>
    </w:p>
    <w:p>
      <w:r>
        <w:rPr>
          <w:rFonts w:ascii="Consolas" w:hAnsi="Consolas"/>
          <w:sz w:val="18"/>
        </w:rPr>
        <w:t>OX457059.1         121533191                                  .--.--.-.---...---.-.---..-.  121533180</w:t>
      </w:r>
    </w:p>
    <w:p>
      <w:r>
        <w:rPr>
          <w:rFonts w:ascii="Consolas" w:hAnsi="Consolas"/>
          <w:sz w:val="18"/>
        </w:rPr>
        <w:t>OX457059.1         130180693                                  .--.--.-.---...---.-.---..-.  130180682</w:t>
      </w:r>
    </w:p>
    <w:p>
      <w:r>
        <w:rPr>
          <w:rFonts w:ascii="Consolas" w:hAnsi="Consolas"/>
          <w:sz w:val="18"/>
        </w:rPr>
        <w:t>OX457059.1         150576941                                  .--.--.-.---...---.-.---..-.  150576930</w:t>
      </w:r>
    </w:p>
    <w:p>
      <w:r>
        <w:rPr>
          <w:rFonts w:ascii="Consolas" w:hAnsi="Consolas"/>
          <w:sz w:val="18"/>
        </w:rPr>
        <w:t>OX457059.1         152472163                                  .--.--.-.---...---.-.---..-.  152472152</w:t>
      </w:r>
    </w:p>
    <w:p>
      <w:r>
        <w:rPr>
          <w:rFonts w:ascii="Consolas" w:hAnsi="Consolas"/>
          <w:sz w:val="18"/>
        </w:rPr>
        <w:t>OX457059.1         159657481                                     .--.-.---...---.-.---..-.  159657471</w:t>
      </w:r>
    </w:p>
    <w:p>
      <w:r>
        <w:rPr>
          <w:rFonts w:ascii="Consolas" w:hAnsi="Consolas"/>
          <w:sz w:val="18"/>
        </w:rPr>
        <w:t>OX457059.1         165997732                                     .--.-.---...---.-.---..-.  165997742</w:t>
      </w:r>
    </w:p>
    <w:p>
      <w:r>
        <w:rPr>
          <w:rFonts w:ascii="Consolas" w:hAnsi="Consolas"/>
          <w:sz w:val="18"/>
        </w:rPr>
        <w:t>OX457059.1         21717526                                   .--.--A-.---...---.-.---..-.  21717515</w:t>
      </w:r>
    </w:p>
    <w:p>
      <w:r>
        <w:rPr>
          <w:rFonts w:ascii="Consolas" w:hAnsi="Consolas"/>
          <w:sz w:val="18"/>
        </w:rPr>
        <w:t>OX457059.1         24408834                        ..----C--.-.--.--.-.---...---.-.---..-.  24408849</w:t>
      </w:r>
    </w:p>
    <w:p>
      <w:r>
        <w:rPr>
          <w:rFonts w:ascii="Consolas" w:hAnsi="Consolas"/>
          <w:sz w:val="18"/>
        </w:rPr>
        <w:t>OX457059.1         39152632                                      .--.-.---...---.-.---..-.  39152642</w:t>
      </w:r>
    </w:p>
    <w:p>
      <w:r>
        <w:rPr>
          <w:rFonts w:ascii="Consolas" w:hAnsi="Consolas"/>
          <w:sz w:val="18"/>
        </w:rPr>
        <w:t>OX457059.1         104881811                                     .--.-T---...---.-.---..-.  104881801</w:t>
      </w:r>
    </w:p>
    <w:p>
      <w:r>
        <w:rPr>
          <w:rFonts w:ascii="Consolas" w:hAnsi="Consolas"/>
          <w:sz w:val="18"/>
        </w:rPr>
        <w:t>OX457059.1         110791002                                  .--.--A-.---...---.-.---..-.  110791013</w:t>
      </w:r>
    </w:p>
    <w:p>
      <w:r>
        <w:rPr>
          <w:rFonts w:ascii="Consolas" w:hAnsi="Consolas"/>
          <w:sz w:val="18"/>
        </w:rPr>
        <w:t>OX457059.1         115433747                                  .--.--.-.---...---.-.---..-.  115433758</w:t>
      </w:r>
    </w:p>
    <w:p>
      <w:r>
        <w:rPr>
          <w:rFonts w:ascii="Consolas" w:hAnsi="Consolas"/>
          <w:sz w:val="18"/>
        </w:rPr>
        <w:t>OX457059.1         148711535                                     .--.-.---...---.-.---..-G  148711545</w:t>
      </w:r>
    </w:p>
    <w:p>
      <w:r>
        <w:rPr>
          <w:rFonts w:ascii="Consolas" w:hAnsi="Consolas"/>
          <w:sz w:val="18"/>
        </w:rPr>
        <w:t>OX457059.1         39739408                                   .--.--.-.---...---.-.---..-T  39739397</w:t>
      </w:r>
    </w:p>
    <w:p>
      <w:r>
        <w:rPr>
          <w:rFonts w:ascii="Consolas" w:hAnsi="Consolas"/>
          <w:sz w:val="18"/>
        </w:rPr>
        <w:t>OX457059.1         97700828                                   .--.--A-.---..A---.-.---..-.  97700839</w:t>
      </w:r>
    </w:p>
    <w:p>
      <w:r>
        <w:rPr>
          <w:rFonts w:ascii="Consolas" w:hAnsi="Consolas"/>
          <w:sz w:val="18"/>
        </w:rPr>
        <w:t>OX457059.1         101359907                                  .--.--A-.---...---.-.---..-.  101359896</w:t>
      </w:r>
    </w:p>
    <w:p>
      <w:r>
        <w:rPr>
          <w:rFonts w:ascii="Consolas" w:hAnsi="Consolas"/>
          <w:sz w:val="18"/>
        </w:rPr>
        <w:t>OX457059.1         164876569                       ..----T--.-.--.--.-.---C..---.-.---..-.  164876584</w:t>
      </w:r>
    </w:p>
    <w:p>
      <w:r>
        <w:rPr>
          <w:rFonts w:ascii="Consolas" w:hAnsi="Consolas"/>
          <w:sz w:val="18"/>
        </w:rPr>
        <w:t>OX457059.1         167868740                                  .--.--G-.---.A.---.-.---..-.  167868751</w:t>
      </w:r>
    </w:p>
    <w:p>
      <w:r>
        <w:rPr>
          <w:rFonts w:ascii="Consolas" w:hAnsi="Consolas"/>
          <w:sz w:val="18"/>
        </w:rPr>
        <w:t>OX457059.1         174541303                                  .--.--.-.---...---.-.---C.-.  174541314</w:t>
      </w:r>
    </w:p>
    <w:p>
      <w:r>
        <w:rPr>
          <w:rFonts w:ascii="Consolas" w:hAnsi="Consolas"/>
          <w:sz w:val="18"/>
        </w:rPr>
        <w:t>OX457059.1         175903366              ..--T--.-..----T--.-.--.--.-.---...---.-.---..-.  175903385</w:t>
      </w:r>
    </w:p>
    <w:p>
      <w:r>
        <w:rPr>
          <w:rFonts w:ascii="Consolas" w:hAnsi="Consolas"/>
          <w:sz w:val="18"/>
        </w:rPr>
        <w:t>OX457059.1         100491609                                  .--.--.-.---...---.-.---..-.  100491620</w:t>
      </w:r>
    </w:p>
    <w:p>
      <w:r>
        <w:rPr>
          <w:rFonts w:ascii="Consolas" w:hAnsi="Consolas"/>
          <w:sz w:val="18"/>
        </w:rPr>
        <w:t>OX457059.1         131570365                                  .--.--.-.---...---.-.---..-.  131570354</w:t>
      </w:r>
    </w:p>
    <w:p>
      <w:r>
        <w:rPr>
          <w:rFonts w:ascii="Consolas" w:hAnsi="Consolas"/>
          <w:sz w:val="18"/>
        </w:rPr>
        <w:t>OX457059.1         3865811                                       .--.-.---...---.-.---..-.  3865801</w:t>
      </w:r>
    </w:p>
    <w:p>
      <w:r>
        <w:rPr>
          <w:rFonts w:ascii="Consolas" w:hAnsi="Consolas"/>
          <w:sz w:val="18"/>
        </w:rPr>
        <w:t>OX457059.1         19622159                                   .--.--.-.---...---.-.---..-.  19622148</w:t>
      </w:r>
    </w:p>
    <w:p>
      <w:r>
        <w:rPr>
          <w:rFonts w:ascii="Consolas" w:hAnsi="Consolas"/>
          <w:sz w:val="18"/>
        </w:rPr>
        <w:t>OX457059.1         27262827                                 .-.--.--.-.---...---.-.---..-.  27262839</w:t>
      </w:r>
    </w:p>
    <w:p>
      <w:r>
        <w:rPr>
          <w:rFonts w:ascii="Consolas" w:hAnsi="Consolas"/>
          <w:sz w:val="18"/>
        </w:rPr>
        <w:t>OX457059.1         35268305                              .--.-.--.--.-.---...---.-.---..-.  35268292</w:t>
      </w:r>
    </w:p>
    <w:p>
      <w:r>
        <w:rPr>
          <w:rFonts w:ascii="Consolas" w:hAnsi="Consolas"/>
          <w:sz w:val="18"/>
        </w:rPr>
        <w:t>OX457059.1         40984430                                         .-.---...---.-.---..-.  40984421</w:t>
      </w:r>
    </w:p>
    <w:p>
      <w:r>
        <w:rPr>
          <w:rFonts w:ascii="Consolas" w:hAnsi="Consolas"/>
          <w:sz w:val="18"/>
        </w:rPr>
        <w:t>OX457059.1         45296640                                      .--.-.---...---.-.---..-.  45296630</w:t>
      </w:r>
    </w:p>
    <w:p>
      <w:r>
        <w:rPr>
          <w:rFonts w:ascii="Consolas" w:hAnsi="Consolas"/>
          <w:sz w:val="18"/>
        </w:rPr>
        <w:t>OX457059.1         48592293                                   .--.--.-.---...---.-.---..-.  48592304</w:t>
      </w:r>
    </w:p>
    <w:p>
      <w:r>
        <w:rPr>
          <w:rFonts w:ascii="Consolas" w:hAnsi="Consolas"/>
          <w:sz w:val="18"/>
        </w:rPr>
        <w:t>OX457059.1         59366475                                         .-.---...---.-.---..-.  59366466</w:t>
      </w:r>
    </w:p>
    <w:p>
      <w:r>
        <w:rPr>
          <w:rFonts w:ascii="Consolas" w:hAnsi="Consolas"/>
          <w:sz w:val="18"/>
        </w:rPr>
        <w:t>OX457059.1         65362075                                      .--.-.---...---.-.---..-.  65362065</w:t>
      </w:r>
    </w:p>
    <w:p>
      <w:r>
        <w:rPr>
          <w:rFonts w:ascii="Consolas" w:hAnsi="Consolas"/>
          <w:sz w:val="18"/>
        </w:rPr>
        <w:t>OX457059.1         65449996                                      .--.-.---...---.-.---..-.  65450006</w:t>
      </w:r>
    </w:p>
    <w:p>
      <w:r>
        <w:rPr>
          <w:rFonts w:ascii="Consolas" w:hAnsi="Consolas"/>
          <w:sz w:val="18"/>
        </w:rPr>
        <w:t>OX457059.1         80650433                         .----.--.-.--.--.-.---...---.-.---..-.  80650419</w:t>
      </w:r>
    </w:p>
    <w:p>
      <w:r>
        <w:rPr>
          <w:rFonts w:ascii="Consolas" w:hAnsi="Consolas"/>
          <w:sz w:val="18"/>
        </w:rPr>
        <w:t>OX457059.1         97343526                                         .-.---...---.-.---..-.  97343517</w:t>
      </w:r>
    </w:p>
    <w:p>
      <w:r>
        <w:rPr>
          <w:rFonts w:ascii="Consolas" w:hAnsi="Consolas"/>
          <w:sz w:val="18"/>
        </w:rPr>
        <w:t>OX457059.1         103878741                                  .--.--.-.---...---.-.---..-.  103878752</w:t>
      </w:r>
    </w:p>
    <w:p>
      <w:r>
        <w:rPr>
          <w:rFonts w:ascii="Consolas" w:hAnsi="Consolas"/>
          <w:sz w:val="18"/>
        </w:rPr>
        <w:t>OX457059.1         109367923                                        .-.---...---.-.---..-.  109367914</w:t>
      </w:r>
    </w:p>
    <w:p>
      <w:r>
        <w:rPr>
          <w:rFonts w:ascii="Consolas" w:hAnsi="Consolas"/>
          <w:sz w:val="18"/>
        </w:rPr>
        <w:t>OX457059.1         112797320                                  .--.--.-.---...---.-.---..-.  112797331</w:t>
      </w:r>
    </w:p>
    <w:p>
      <w:r>
        <w:rPr>
          <w:rFonts w:ascii="Consolas" w:hAnsi="Consolas"/>
          <w:sz w:val="18"/>
        </w:rPr>
        <w:t>OX457059.1         138823531                                     .--.-.---...---.-.---..-.  138823541</w:t>
      </w:r>
    </w:p>
    <w:p>
      <w:r>
        <w:rPr>
          <w:rFonts w:ascii="Consolas" w:hAnsi="Consolas"/>
          <w:sz w:val="18"/>
        </w:rPr>
        <w:t>OX457059.1         145375570                                     .--.-.---...---.-.---..-.  145375580</w:t>
      </w:r>
    </w:p>
    <w:p>
      <w:r>
        <w:rPr>
          <w:rFonts w:ascii="Consolas" w:hAnsi="Consolas"/>
          <w:sz w:val="18"/>
        </w:rPr>
        <w:t>OX457059.1         148934158                                  .--.--.-.---...---.-.---..-.  148934147</w:t>
      </w:r>
    </w:p>
    <w:p>
      <w:r>
        <w:rPr>
          <w:rFonts w:ascii="Consolas" w:hAnsi="Consolas"/>
          <w:sz w:val="18"/>
        </w:rPr>
        <w:t>OX457059.1         154388637                                  .--.--.-.---...---.-.---..-.  154388648</w:t>
      </w:r>
    </w:p>
    <w:p>
      <w:r>
        <w:rPr>
          <w:rFonts w:ascii="Consolas" w:hAnsi="Consolas"/>
          <w:sz w:val="18"/>
        </w:rPr>
        <w:t>OX457059.1         155706488                                     .--.-.---...---.-.---..-.  155706498</w:t>
      </w:r>
    </w:p>
    <w:p>
      <w:r>
        <w:rPr>
          <w:rFonts w:ascii="Consolas" w:hAnsi="Consolas"/>
          <w:sz w:val="18"/>
        </w:rPr>
        <w:t>OX457059.1         161940257                                     .--.-.---...---.-.---..-.  161940247</w:t>
      </w:r>
    </w:p>
    <w:p>
      <w:r>
        <w:rPr>
          <w:rFonts w:ascii="Consolas" w:hAnsi="Consolas"/>
          <w:sz w:val="18"/>
        </w:rPr>
        <w:t>OX457059.1         165405300                                  .--.--.-.---...---.-.---..-.  165405311</w:t>
      </w:r>
    </w:p>
    <w:p>
      <w:r>
        <w:rPr>
          <w:rFonts w:ascii="Consolas" w:hAnsi="Consolas"/>
          <w:sz w:val="18"/>
        </w:rPr>
        <w:t>OX457059.1         173387761                                     .--.-.---...---.-.---..-.  173387751</w:t>
      </w:r>
    </w:p>
    <w:p>
      <w:r>
        <w:rPr>
          <w:rFonts w:ascii="Consolas" w:hAnsi="Consolas"/>
          <w:sz w:val="18"/>
        </w:rPr>
        <w:t>OX457059.1         41479918                                   .--.--C-.---...---.-.---..-.  41479929</w:t>
      </w:r>
    </w:p>
    <w:p>
      <w:r>
        <w:rPr>
          <w:rFonts w:ascii="Consolas" w:hAnsi="Consolas"/>
          <w:sz w:val="18"/>
        </w:rPr>
        <w:t>OX457059.1         70404585                                   .--.--.-.---...---.-.---..-.  70404574</w:t>
      </w:r>
    </w:p>
    <w:p>
      <w:r>
        <w:rPr>
          <w:rFonts w:ascii="Consolas" w:hAnsi="Consolas"/>
          <w:sz w:val="18"/>
        </w:rPr>
        <w:t>OX457059.1         91919540                                         .-.---...---.-.---..-.  91919531</w:t>
      </w:r>
    </w:p>
    <w:p>
      <w:r>
        <w:rPr>
          <w:rFonts w:ascii="Consolas" w:hAnsi="Consolas"/>
          <w:sz w:val="18"/>
        </w:rPr>
        <w:t>OX457059.1         94487794                                   .--.--.-.---...---.-.---..-.  94487805</w:t>
      </w:r>
    </w:p>
    <w:p>
      <w:r>
        <w:rPr>
          <w:rFonts w:ascii="Consolas" w:hAnsi="Consolas"/>
          <w:sz w:val="18"/>
        </w:rPr>
        <w:t>OX457059.1         128632512                                .-.--.--.-.---...---.-.---..-.  128632500</w:t>
      </w:r>
    </w:p>
    <w:p>
      <w:r>
        <w:rPr>
          <w:rFonts w:ascii="Consolas" w:hAnsi="Consolas"/>
          <w:sz w:val="18"/>
        </w:rPr>
        <w:t>OX457059.1         120216460                                  .--.--.-.---...---.-.---..-.  120216449</w:t>
      </w:r>
    </w:p>
    <w:p>
      <w:r>
        <w:rPr>
          <w:rFonts w:ascii="Consolas" w:hAnsi="Consolas"/>
          <w:sz w:val="18"/>
        </w:rPr>
        <w:t>OX457059.1         80337833                              .--.-.--.--.-.---...---.-.---..-.  80337846</w:t>
      </w:r>
    </w:p>
    <w:p>
      <w:r>
        <w:rPr>
          <w:rFonts w:ascii="Consolas" w:hAnsi="Consolas"/>
          <w:sz w:val="18"/>
        </w:rPr>
        <w:t>OX457059.1         104215311                                          .---...---.-.---..-.  104215319</w:t>
      </w:r>
    </w:p>
    <w:p>
      <w:r>
        <w:rPr>
          <w:rFonts w:ascii="Consolas" w:hAnsi="Consolas"/>
          <w:sz w:val="18"/>
        </w:rPr>
        <w:t>OX457059.1         133916636                             .--.-.--.--.-.---...---.-.---..-.  133916623</w:t>
      </w:r>
    </w:p>
    <w:p>
      <w:r>
        <w:rPr>
          <w:rFonts w:ascii="Consolas" w:hAnsi="Consolas"/>
          <w:sz w:val="18"/>
        </w:rPr>
        <w:t>OX457059.1         92352001                                   .--.--.-.---...---.-.---..-.  92351990</w:t>
      </w:r>
    </w:p>
    <w:p>
      <w:r>
        <w:rPr>
          <w:rFonts w:ascii="Consolas" w:hAnsi="Consolas"/>
          <w:sz w:val="18"/>
        </w:rPr>
        <w:t>OX457059.1         60007217                                               ...---.-.---..-.  60007224</w:t>
      </w:r>
    </w:p>
    <w:p>
      <w:r>
        <w:rPr>
          <w:rFonts w:ascii="Consolas" w:hAnsi="Consolas"/>
          <w:sz w:val="18"/>
        </w:rPr>
        <w:t>OX457059.1         31206043                                 .-.--.--.-T---...---.G.---..-.  31206056</w:t>
      </w:r>
    </w:p>
    <w:p>
      <w:r>
        <w:rPr>
          <w:rFonts w:ascii="Consolas" w:hAnsi="Consolas"/>
          <w:sz w:val="18"/>
        </w:rPr>
        <w:t>OX457074.1         22419376              ...--T--.-.C----T--.-.--.--.-.---...---.-.---..-.  22419396</w:t>
      </w:r>
    </w:p>
    <w:p>
      <w:r>
        <w:rPr>
          <w:rFonts w:ascii="Consolas" w:hAnsi="Consolas"/>
          <w:sz w:val="18"/>
        </w:rPr>
        <w:t>OX457074.1         38688394                        ..----T--.-.--.--.-.---...---.-.---..-.  38688409</w:t>
      </w:r>
    </w:p>
    <w:p>
      <w:r>
        <w:rPr>
          <w:rFonts w:ascii="Consolas" w:hAnsi="Consolas"/>
          <w:sz w:val="18"/>
        </w:rPr>
        <w:t>OX457074.1         20926443                              .--.-.--.--.-.---...---.-.---..-.  20926430</w:t>
      </w:r>
    </w:p>
    <w:p>
      <w:r>
        <w:rPr>
          <w:rFonts w:ascii="Consolas" w:hAnsi="Consolas"/>
          <w:sz w:val="18"/>
        </w:rPr>
        <w:t>OX457074.1         22393945                        ..----C--.-.--.--.-.---...---.-.---..-.  22393960</w:t>
      </w:r>
    </w:p>
    <w:p>
      <w:r>
        <w:rPr>
          <w:rFonts w:ascii="Consolas" w:hAnsi="Consolas"/>
          <w:sz w:val="18"/>
        </w:rPr>
        <w:t>OX457074.1         54763737                        ..----.--A-.--.--.-.---...---.-.---..-.  54763752</w:t>
      </w:r>
    </w:p>
    <w:p>
      <w:r>
        <w:rPr>
          <w:rFonts w:ascii="Consolas" w:hAnsi="Consolas"/>
          <w:sz w:val="18"/>
        </w:rPr>
        <w:t>OX457074.1         19192565                        ..----.--A-.--.--.-.---...---.-.---..-.  19192580</w:t>
      </w:r>
    </w:p>
    <w:p>
      <w:r>
        <w:rPr>
          <w:rFonts w:ascii="Consolas" w:hAnsi="Consolas"/>
          <w:sz w:val="18"/>
        </w:rPr>
        <w:t>OX457074.1         21407246                      .-.T----.--.-.--.--.-.---...---.-.---..-.  21407262</w:t>
      </w:r>
    </w:p>
    <w:p>
      <w:r>
        <w:rPr>
          <w:rFonts w:ascii="Consolas" w:hAnsi="Consolas"/>
          <w:sz w:val="18"/>
        </w:rPr>
        <w:t>OX457074.1         58696651                        ..----.--A-.--.--.-.---...---.-.---..-.  58696666</w:t>
      </w:r>
    </w:p>
    <w:p>
      <w:r>
        <w:rPr>
          <w:rFonts w:ascii="Consolas" w:hAnsi="Consolas"/>
          <w:sz w:val="18"/>
        </w:rPr>
        <w:t>OX457074.1         40450075                              .--.-A--.--.-.---...---.-.---..-.  40450088</w:t>
      </w:r>
    </w:p>
    <w:p>
      <w:r>
        <w:rPr>
          <w:rFonts w:ascii="Consolas" w:hAnsi="Consolas"/>
          <w:sz w:val="18"/>
        </w:rPr>
        <w:t>OX457074.1         23189967                         .----.--.-.--.--.-.---...---.-.---..-.  23189953</w:t>
      </w:r>
    </w:p>
    <w:p>
      <w:r>
        <w:rPr>
          <w:rFonts w:ascii="Consolas" w:hAnsi="Consolas"/>
          <w:sz w:val="18"/>
        </w:rPr>
        <w:t>OX457074.1         1342867                         ..----.--A-.--.--.-.---...---.-.---..-.  1342852</w:t>
      </w:r>
    </w:p>
    <w:p>
      <w:r>
        <w:rPr>
          <w:rFonts w:ascii="Consolas" w:hAnsi="Consolas"/>
          <w:sz w:val="18"/>
        </w:rPr>
        <w:t>OX457074.1         4127729                         ..----T--.-.--.--.-.---...---.-.---..-.  4127744</w:t>
      </w:r>
    </w:p>
    <w:p>
      <w:r>
        <w:rPr>
          <w:rFonts w:ascii="Consolas" w:hAnsi="Consolas"/>
          <w:sz w:val="18"/>
        </w:rPr>
        <w:t>OX457074.1         12470840                        ..----.--A-.--.--.-.---...---.-.---..-.  12470825</w:t>
      </w:r>
    </w:p>
    <w:p>
      <w:r>
        <w:rPr>
          <w:rFonts w:ascii="Consolas" w:hAnsi="Consolas"/>
          <w:sz w:val="18"/>
        </w:rPr>
        <w:t>OX457074.1         17636503                        ..----C--.-.--.--.-.---...---.-.---..-.  17636488</w:t>
      </w:r>
    </w:p>
    <w:p>
      <w:r>
        <w:rPr>
          <w:rFonts w:ascii="Consolas" w:hAnsi="Consolas"/>
          <w:sz w:val="18"/>
        </w:rPr>
        <w:t>OX457074.1         20746453                        ..----.--A-.--.--.-.---...---.-.---..-.  20746468</w:t>
      </w:r>
    </w:p>
    <w:p>
      <w:r>
        <w:rPr>
          <w:rFonts w:ascii="Consolas" w:hAnsi="Consolas"/>
          <w:sz w:val="18"/>
        </w:rPr>
        <w:t>OX457074.1         32305447                        ..----G--.-.--.--.-.---...---.-.---..-.  32305432</w:t>
      </w:r>
    </w:p>
    <w:p>
      <w:r>
        <w:rPr>
          <w:rFonts w:ascii="Consolas" w:hAnsi="Consolas"/>
          <w:sz w:val="18"/>
        </w:rPr>
        <w:t>OX457074.1         43638091                         .----.--.-.--.--.-.---...---.-.---..-.  43638105</w:t>
      </w:r>
    </w:p>
    <w:p>
      <w:r>
        <w:rPr>
          <w:rFonts w:ascii="Consolas" w:hAnsi="Consolas"/>
          <w:sz w:val="18"/>
        </w:rPr>
        <w:t>OX457074.1         10340805                        ..----T--.-.--.--.-.---C..---.-.---..-.  10340820</w:t>
      </w:r>
    </w:p>
    <w:p>
      <w:r>
        <w:rPr>
          <w:rFonts w:ascii="Consolas" w:hAnsi="Consolas"/>
          <w:sz w:val="18"/>
        </w:rPr>
        <w:t>OX457074.1         42401808                                 .-.--.--.-.---A..---.-.---..-.  42401820</w:t>
      </w:r>
    </w:p>
    <w:p>
      <w:r>
        <w:rPr>
          <w:rFonts w:ascii="Consolas" w:hAnsi="Consolas"/>
          <w:sz w:val="18"/>
        </w:rPr>
        <w:t>OX457074.1         48161457                                 .-.--.--.-T---...---.-.---..-.  48161469</w:t>
      </w:r>
    </w:p>
    <w:p>
      <w:r>
        <w:rPr>
          <w:rFonts w:ascii="Consolas" w:hAnsi="Consolas"/>
          <w:sz w:val="18"/>
        </w:rPr>
        <w:t>OX457074.1         47043075                                   .--.--.-.---...---.-.---..-.  47043086</w:t>
      </w:r>
    </w:p>
    <w:p>
      <w:r>
        <w:rPr>
          <w:rFonts w:ascii="Consolas" w:hAnsi="Consolas"/>
          <w:sz w:val="18"/>
        </w:rPr>
        <w:t>OX457074.1         54718085                              .--.-.--.--.-.---...---.-.---..-.  54718098</w:t>
      </w:r>
    </w:p>
    <w:p>
      <w:r>
        <w:rPr>
          <w:rFonts w:ascii="Consolas" w:hAnsi="Consolas"/>
          <w:sz w:val="18"/>
        </w:rPr>
        <w:t>OX457074.1         55261871                                   .--.--.-.---...---.-.---..-.  55261882</w:t>
      </w:r>
    </w:p>
    <w:p>
      <w:r>
        <w:rPr>
          <w:rFonts w:ascii="Consolas" w:hAnsi="Consolas"/>
          <w:sz w:val="18"/>
        </w:rPr>
        <w:t>OX457074.1         1398295    G.....A...A...--------.----.--A-.--.--.-.---...---.-.---..-.  1398267</w:t>
      </w:r>
    </w:p>
    <w:p>
      <w:r>
        <w:rPr>
          <w:rFonts w:ascii="Consolas" w:hAnsi="Consolas"/>
          <w:sz w:val="18"/>
        </w:rPr>
        <w:t>OX457074.1         2872251                         ..----.--A-.--.--.-.---...---.-.---..-.  2872266</w:t>
      </w:r>
    </w:p>
    <w:p>
      <w:r>
        <w:rPr>
          <w:rFonts w:ascii="Consolas" w:hAnsi="Consolas"/>
          <w:sz w:val="18"/>
        </w:rPr>
        <w:t>OX457074.1         18058457                              .--.-.--.--.-.---...---.-.---..-.  18058444</w:t>
      </w:r>
    </w:p>
    <w:p>
      <w:r>
        <w:rPr>
          <w:rFonts w:ascii="Consolas" w:hAnsi="Consolas"/>
          <w:sz w:val="18"/>
        </w:rPr>
        <w:t>OX457074.1         29678737                                   .--.--.-.---...---.-.---..-.  29678748</w:t>
      </w:r>
    </w:p>
    <w:p>
      <w:r>
        <w:rPr>
          <w:rFonts w:ascii="Consolas" w:hAnsi="Consolas"/>
          <w:sz w:val="18"/>
        </w:rPr>
        <w:t>OX457074.1         30765436                                   .--.--.-.---...---.-.---..-.  30765425</w:t>
      </w:r>
    </w:p>
    <w:p>
      <w:r>
        <w:rPr>
          <w:rFonts w:ascii="Consolas" w:hAnsi="Consolas"/>
          <w:sz w:val="18"/>
        </w:rPr>
        <w:t>OX457074.1         51636033                                   .--.--.-.---...---.-.---..-.  51636044</w:t>
      </w:r>
    </w:p>
    <w:p>
      <w:r>
        <w:rPr>
          <w:rFonts w:ascii="Consolas" w:hAnsi="Consolas"/>
          <w:sz w:val="18"/>
        </w:rPr>
        <w:t>OX457074.1         2512357                                    .--.--.-.---...---.-.---..-T  2512346</w:t>
      </w:r>
    </w:p>
    <w:p>
      <w:r>
        <w:rPr>
          <w:rFonts w:ascii="Consolas" w:hAnsi="Consolas"/>
          <w:sz w:val="18"/>
        </w:rPr>
        <w:t>OX457074.1         25040143                         .----.--.-.--.--.-.---...---T-A---..-.  25040129</w:t>
      </w:r>
    </w:p>
    <w:p>
      <w:r>
        <w:rPr>
          <w:rFonts w:ascii="Consolas" w:hAnsi="Consolas"/>
          <w:sz w:val="18"/>
        </w:rPr>
        <w:t>OX457074.1         58193629                              .--.-.--.--.-.---...---T-.---.A-.  58193642</w:t>
      </w:r>
    </w:p>
    <w:p>
      <w:r>
        <w:rPr>
          <w:rFonts w:ascii="Consolas" w:hAnsi="Consolas"/>
          <w:sz w:val="18"/>
        </w:rPr>
        <w:t>OX457074.1         59930018                                 .-.--.--.-T---..C---T-.---..-.  59930030</w:t>
      </w:r>
    </w:p>
    <w:p>
      <w:r>
        <w:rPr>
          <w:rFonts w:ascii="Consolas" w:hAnsi="Consolas"/>
          <w:sz w:val="18"/>
        </w:rPr>
        <w:t>OX457074.1         9565933                               .--.-.--.--.-.---...---.-.---..-.  9565920</w:t>
      </w:r>
    </w:p>
    <w:p>
      <w:r>
        <w:rPr>
          <w:rFonts w:ascii="Consolas" w:hAnsi="Consolas"/>
          <w:sz w:val="18"/>
        </w:rPr>
        <w:t>OX457074.1         13702914                              .--.-.--.--.-.---...---.-.---..-.  13702901</w:t>
      </w:r>
    </w:p>
    <w:p>
      <w:r>
        <w:rPr>
          <w:rFonts w:ascii="Consolas" w:hAnsi="Consolas"/>
          <w:sz w:val="18"/>
        </w:rPr>
        <w:t>OX457074.1         18826588                                 .-.--.--.-.---...---.-.---..-.  18826576</w:t>
      </w:r>
    </w:p>
    <w:p>
      <w:r>
        <w:rPr>
          <w:rFonts w:ascii="Consolas" w:hAnsi="Consolas"/>
          <w:sz w:val="18"/>
        </w:rPr>
        <w:t>OX457074.1         40344897                                   .--.--.-.---...---.-.---..-.  40344908</w:t>
      </w:r>
    </w:p>
    <w:p>
      <w:r>
        <w:rPr>
          <w:rFonts w:ascii="Consolas" w:hAnsi="Consolas"/>
          <w:sz w:val="18"/>
        </w:rPr>
        <w:t>OX457074.1         44031363                                   .--.--.-.---...---.-.---..-.  44031352</w:t>
      </w:r>
    </w:p>
    <w:p>
      <w:r>
        <w:rPr>
          <w:rFonts w:ascii="Consolas" w:hAnsi="Consolas"/>
          <w:sz w:val="18"/>
        </w:rPr>
        <w:t>OX457074.1         44248612                              .--.-.--.--.-.---...---.-.---..-.  44248599</w:t>
      </w:r>
    </w:p>
    <w:p>
      <w:r>
        <w:rPr>
          <w:rFonts w:ascii="Consolas" w:hAnsi="Consolas"/>
          <w:sz w:val="18"/>
        </w:rPr>
        <w:t>OX457074.1         50397118                              .--.-.--.--.-.---...---.-.---..-.  50397105</w:t>
      </w:r>
    </w:p>
    <w:p>
      <w:r>
        <w:rPr>
          <w:rFonts w:ascii="Consolas" w:hAnsi="Consolas"/>
          <w:sz w:val="18"/>
        </w:rPr>
        <w:t>OX457074.1         56579250                              .--.-.--.--.-.---...---.-.---..-.  56579263</w:t>
      </w:r>
    </w:p>
    <w:p>
      <w:r>
        <w:rPr>
          <w:rFonts w:ascii="Consolas" w:hAnsi="Consolas"/>
          <w:sz w:val="18"/>
        </w:rPr>
        <w:t>OX457074.1         58412898                                   .--.--.-.---...---.-.---..-.  58412887</w:t>
      </w:r>
    </w:p>
    <w:p>
      <w:r>
        <w:rPr>
          <w:rFonts w:ascii="Consolas" w:hAnsi="Consolas"/>
          <w:sz w:val="18"/>
        </w:rPr>
        <w:t>OX457074.1         58575767                              .--.-.--.--.-.---...---.-.---..-.  58575754</w:t>
      </w:r>
    </w:p>
    <w:p>
      <w:r>
        <w:rPr>
          <w:rFonts w:ascii="Consolas" w:hAnsi="Consolas"/>
          <w:sz w:val="18"/>
        </w:rPr>
        <w:t>OX457074.1         59279115                              .--.-.--.--.-.---...---.-.---..-.  59279102</w:t>
      </w:r>
    </w:p>
    <w:p>
      <w:r>
        <w:rPr>
          <w:rFonts w:ascii="Consolas" w:hAnsi="Consolas"/>
          <w:sz w:val="18"/>
        </w:rPr>
        <w:t>OX457074.1         59875356                              .--.-.--.--.-.---...---.-.---..-.  59875343</w:t>
      </w:r>
    </w:p>
    <w:p>
      <w:r>
        <w:rPr>
          <w:rFonts w:ascii="Consolas" w:hAnsi="Consolas"/>
          <w:sz w:val="18"/>
        </w:rPr>
        <w:t>OX457074.1         4355828                                    .--.--.-.---...---.-.---..-.  4355817</w:t>
      </w:r>
    </w:p>
    <w:p>
      <w:r>
        <w:rPr>
          <w:rFonts w:ascii="Consolas" w:hAnsi="Consolas"/>
          <w:sz w:val="18"/>
        </w:rPr>
        <w:t>OX457074.1         22400476                              .--.-A--.--.-.---...---.-.---..-.  22400489</w:t>
      </w:r>
    </w:p>
    <w:p>
      <w:r>
        <w:rPr>
          <w:rFonts w:ascii="Consolas" w:hAnsi="Consolas"/>
          <w:sz w:val="18"/>
        </w:rPr>
        <w:t>OX457074.1         25225440                              .--.-C--.--.-.---...---.-.---..-.  25225427</w:t>
      </w:r>
    </w:p>
    <w:p>
      <w:r>
        <w:rPr>
          <w:rFonts w:ascii="Consolas" w:hAnsi="Consolas"/>
          <w:sz w:val="18"/>
        </w:rPr>
        <w:t>OX457074.1         56458441                                 .-.--.--.-.---...---.-.---..-.  56458429</w:t>
      </w:r>
    </w:p>
    <w:p>
      <w:r>
        <w:rPr>
          <w:rFonts w:ascii="Consolas" w:hAnsi="Consolas"/>
          <w:sz w:val="18"/>
        </w:rPr>
        <w:t>OX457074.1         26646829                                 .-.--.--.-.---...---.-.---..-.  26646817</w:t>
      </w:r>
    </w:p>
    <w:p>
      <w:r>
        <w:rPr>
          <w:rFonts w:ascii="Consolas" w:hAnsi="Consolas"/>
          <w:sz w:val="18"/>
        </w:rPr>
        <w:t>OX457074.1         30939462                              .--.-.--.--.-.---...---.-.---..-.  30939449</w:t>
      </w:r>
    </w:p>
    <w:p>
      <w:r>
        <w:rPr>
          <w:rFonts w:ascii="Consolas" w:hAnsi="Consolas"/>
          <w:sz w:val="18"/>
        </w:rPr>
        <w:t>OX457074.1         1398274                                    .--.--.-.---...---.-.---..-.  1398263</w:t>
      </w:r>
    </w:p>
    <w:p>
      <w:r>
        <w:rPr>
          <w:rFonts w:ascii="Consolas" w:hAnsi="Consolas"/>
          <w:sz w:val="18"/>
        </w:rPr>
        <w:t>OX457074.1         3820709                                  .-.--.--.-.---...---.-.---..-.  3820697</w:t>
      </w:r>
    </w:p>
    <w:p>
      <w:r>
        <w:rPr>
          <w:rFonts w:ascii="Consolas" w:hAnsi="Consolas"/>
          <w:sz w:val="18"/>
        </w:rPr>
        <w:t>OX457074.1         5563474                                  .-.--.--.-.---...---.-.---..-.  5563462</w:t>
      </w:r>
    </w:p>
    <w:p>
      <w:r>
        <w:rPr>
          <w:rFonts w:ascii="Consolas" w:hAnsi="Consolas"/>
          <w:sz w:val="18"/>
        </w:rPr>
        <w:t>OX457074.1         7964344                                  .-.--.--.-.---...---.-.---..-.  7964356</w:t>
      </w:r>
    </w:p>
    <w:p>
      <w:r>
        <w:rPr>
          <w:rFonts w:ascii="Consolas" w:hAnsi="Consolas"/>
          <w:sz w:val="18"/>
        </w:rPr>
        <w:t>OX457074.1         8387128                                    .--.--.-.---...---.-.---..-.  8387117</w:t>
      </w:r>
    </w:p>
    <w:p>
      <w:r>
        <w:rPr>
          <w:rFonts w:ascii="Consolas" w:hAnsi="Consolas"/>
          <w:sz w:val="18"/>
        </w:rPr>
        <w:t>OX457074.1         8406859                                  .-.--.--.-.---...---.-.---..-.  8406871</w:t>
      </w:r>
    </w:p>
    <w:p>
      <w:r>
        <w:rPr>
          <w:rFonts w:ascii="Consolas" w:hAnsi="Consolas"/>
          <w:sz w:val="18"/>
        </w:rPr>
        <w:t>OX457074.1         8957606                                  .-.--.--.-.---...---.-.---..-.  8957618</w:t>
      </w:r>
    </w:p>
    <w:p>
      <w:r>
        <w:rPr>
          <w:rFonts w:ascii="Consolas" w:hAnsi="Consolas"/>
          <w:sz w:val="18"/>
        </w:rPr>
        <w:t>OX457074.1         10395650                                   .--.--.-.---...---.-.---..-.  10395661</w:t>
      </w:r>
    </w:p>
    <w:p>
      <w:r>
        <w:rPr>
          <w:rFonts w:ascii="Consolas" w:hAnsi="Consolas"/>
          <w:sz w:val="18"/>
        </w:rPr>
        <w:t>OX457074.1         14939010                                 .-.--.--.-.---...---.-.---..-.  14939022</w:t>
      </w:r>
    </w:p>
    <w:p>
      <w:r>
        <w:rPr>
          <w:rFonts w:ascii="Consolas" w:hAnsi="Consolas"/>
          <w:sz w:val="18"/>
        </w:rPr>
        <w:t>OX457074.1         15801000                                   .--.--.-.---...---.-.---..-.  15800989</w:t>
      </w:r>
    </w:p>
    <w:p>
      <w:r>
        <w:rPr>
          <w:rFonts w:ascii="Consolas" w:hAnsi="Consolas"/>
          <w:sz w:val="18"/>
        </w:rPr>
        <w:t>OX457074.1         17444934                                   .--.--.-.---...---.-.---..-.  17444923</w:t>
      </w:r>
    </w:p>
    <w:p>
      <w:r>
        <w:rPr>
          <w:rFonts w:ascii="Consolas" w:hAnsi="Consolas"/>
          <w:sz w:val="18"/>
        </w:rPr>
        <w:t>OX457074.1         17444947                                 .-.--.--.-.---...---.-.---..-.  17444935</w:t>
      </w:r>
    </w:p>
    <w:p>
      <w:r>
        <w:rPr>
          <w:rFonts w:ascii="Consolas" w:hAnsi="Consolas"/>
          <w:sz w:val="18"/>
        </w:rPr>
        <w:t>OX457074.1         21168954                                   .--.--.-.---...---.-.---..-.  21168943</w:t>
      </w:r>
    </w:p>
    <w:p>
      <w:r>
        <w:rPr>
          <w:rFonts w:ascii="Consolas" w:hAnsi="Consolas"/>
          <w:sz w:val="18"/>
        </w:rPr>
        <w:t>OX457074.1         21277803                         .----.--.-.--.--.-.---...---.-.---..-.  21277817</w:t>
      </w:r>
    </w:p>
    <w:p>
      <w:r>
        <w:rPr>
          <w:rFonts w:ascii="Consolas" w:hAnsi="Consolas"/>
          <w:sz w:val="18"/>
        </w:rPr>
        <w:t>OX457074.1         22419393                                   .--.--.-.---...---.-.---..-.  22419404</w:t>
      </w:r>
    </w:p>
    <w:p>
      <w:r>
        <w:rPr>
          <w:rFonts w:ascii="Consolas" w:hAnsi="Consolas"/>
          <w:sz w:val="18"/>
        </w:rPr>
        <w:t>OX457074.1         23968377                                   .--.--.-.---...---.-.---..-.  23968388</w:t>
      </w:r>
    </w:p>
    <w:p>
      <w:r>
        <w:rPr>
          <w:rFonts w:ascii="Consolas" w:hAnsi="Consolas"/>
          <w:sz w:val="18"/>
        </w:rPr>
        <w:t>OX457074.1         24805419                                 .-.--.--.-.---...---.-.---..-.  24805407</w:t>
      </w:r>
    </w:p>
    <w:p>
      <w:r>
        <w:rPr>
          <w:rFonts w:ascii="Consolas" w:hAnsi="Consolas"/>
          <w:sz w:val="18"/>
        </w:rPr>
        <w:t>OX457074.1         27336932                                   .--.--.-.---...---.-.---..-.  27336943</w:t>
      </w:r>
    </w:p>
    <w:p>
      <w:r>
        <w:rPr>
          <w:rFonts w:ascii="Consolas" w:hAnsi="Consolas"/>
          <w:sz w:val="18"/>
        </w:rPr>
        <w:t>OX457074.1         27850009                                   .--.--.-.---...---.-.---..-.  27850020</w:t>
      </w:r>
    </w:p>
    <w:p>
      <w:r>
        <w:rPr>
          <w:rFonts w:ascii="Consolas" w:hAnsi="Consolas"/>
          <w:sz w:val="18"/>
        </w:rPr>
        <w:t>OX457074.1         27857498                                   .--.--.-.---...---.-.---..-.  27857509</w:t>
      </w:r>
    </w:p>
    <w:p>
      <w:r>
        <w:rPr>
          <w:rFonts w:ascii="Consolas" w:hAnsi="Consolas"/>
          <w:sz w:val="18"/>
        </w:rPr>
        <w:t>OX457074.1         27864974                                   .--.--.-.---...---.-.---..-.  27864985</w:t>
      </w:r>
    </w:p>
    <w:p>
      <w:r>
        <w:rPr>
          <w:rFonts w:ascii="Consolas" w:hAnsi="Consolas"/>
          <w:sz w:val="18"/>
        </w:rPr>
        <w:t>OX457074.1         27872454                                   .--.--.-.---...---.-.---..-.  27872465</w:t>
      </w:r>
    </w:p>
    <w:p>
      <w:r>
        <w:rPr>
          <w:rFonts w:ascii="Consolas" w:hAnsi="Consolas"/>
          <w:sz w:val="18"/>
        </w:rPr>
        <w:t>OX457074.1         28692526                                   .--.--.-.---...---.-.---..-.  28692537</w:t>
      </w:r>
    </w:p>
    <w:p>
      <w:r>
        <w:rPr>
          <w:rFonts w:ascii="Consolas" w:hAnsi="Consolas"/>
          <w:sz w:val="18"/>
        </w:rPr>
        <w:t>OX457074.1         28927766                                   .--.--.-.---...---.-.---..-.  28927755</w:t>
      </w:r>
    </w:p>
    <w:p>
      <w:r>
        <w:rPr>
          <w:rFonts w:ascii="Consolas" w:hAnsi="Consolas"/>
          <w:sz w:val="18"/>
        </w:rPr>
        <w:t>OX457074.1         29466502                                   .--.--.-.---...---.-.---..-.  29466513</w:t>
      </w:r>
    </w:p>
    <w:p>
      <w:r>
        <w:rPr>
          <w:rFonts w:ascii="Consolas" w:hAnsi="Consolas"/>
          <w:sz w:val="18"/>
        </w:rPr>
        <w:t>OX457074.1         29474252                                   .--.--.-.---...---.-.---..-.  29474263</w:t>
      </w:r>
    </w:p>
    <w:p>
      <w:r>
        <w:rPr>
          <w:rFonts w:ascii="Consolas" w:hAnsi="Consolas"/>
          <w:sz w:val="18"/>
        </w:rPr>
        <w:t>OX457074.1         29481751                                   .--.--.-.---...---.-.---..-.  29481762</w:t>
      </w:r>
    </w:p>
    <w:p>
      <w:r>
        <w:rPr>
          <w:rFonts w:ascii="Consolas" w:hAnsi="Consolas"/>
          <w:sz w:val="18"/>
        </w:rPr>
        <w:t>OX457074.1         33568017                                   .--.--.-.---...---.-.---..-.  33568006</w:t>
      </w:r>
    </w:p>
    <w:p>
      <w:r>
        <w:rPr>
          <w:rFonts w:ascii="Consolas" w:hAnsi="Consolas"/>
          <w:sz w:val="18"/>
        </w:rPr>
        <w:t>OX457074.1         40368743                                 .-.--.--.-.---...---.-.---..-.  40368731</w:t>
      </w:r>
    </w:p>
    <w:p>
      <w:r>
        <w:rPr>
          <w:rFonts w:ascii="Consolas" w:hAnsi="Consolas"/>
          <w:sz w:val="18"/>
        </w:rPr>
        <w:t>OX457074.1         40828455                              .--.-.--.--.-.---...---.-.---..-.  40828442</w:t>
      </w:r>
    </w:p>
    <w:p>
      <w:r>
        <w:rPr>
          <w:rFonts w:ascii="Consolas" w:hAnsi="Consolas"/>
          <w:sz w:val="18"/>
        </w:rPr>
        <w:t>OX457074.1         43396760                              .--.-.--.--.-.---...---.-.---..-.  43396747</w:t>
      </w:r>
    </w:p>
    <w:p>
      <w:r>
        <w:rPr>
          <w:rFonts w:ascii="Consolas" w:hAnsi="Consolas"/>
          <w:sz w:val="18"/>
        </w:rPr>
        <w:t>OX457074.1         43508083                                   .--.--.-.---...---.-.---..-.  43508094</w:t>
      </w:r>
    </w:p>
    <w:p>
      <w:r>
        <w:rPr>
          <w:rFonts w:ascii="Consolas" w:hAnsi="Consolas"/>
          <w:sz w:val="18"/>
        </w:rPr>
        <w:t>OX457074.1         45912439                                   .--.--.-.---...---.-.---..-.  45912450</w:t>
      </w:r>
    </w:p>
    <w:p>
      <w:r>
        <w:rPr>
          <w:rFonts w:ascii="Consolas" w:hAnsi="Consolas"/>
          <w:sz w:val="18"/>
        </w:rPr>
        <w:t>OX457074.1         46846523                                 .-.--.--.-.---...---.-.---..-.  46846511</w:t>
      </w:r>
    </w:p>
    <w:p>
      <w:r>
        <w:rPr>
          <w:rFonts w:ascii="Consolas" w:hAnsi="Consolas"/>
          <w:sz w:val="18"/>
        </w:rPr>
        <w:t>OX457074.1         49176951                                 .-.--.--.-.---...---.-.---..-.  49176939</w:t>
      </w:r>
    </w:p>
    <w:p>
      <w:r>
        <w:rPr>
          <w:rFonts w:ascii="Consolas" w:hAnsi="Consolas"/>
          <w:sz w:val="18"/>
        </w:rPr>
        <w:t>OX457074.1         50397112                                   .--.--.-.---...---.-.---..-.  50397101</w:t>
      </w:r>
    </w:p>
    <w:p>
      <w:r>
        <w:rPr>
          <w:rFonts w:ascii="Consolas" w:hAnsi="Consolas"/>
          <w:sz w:val="18"/>
        </w:rPr>
        <w:t>OX457074.1         52511041                                   .--.--.-.---...---.-.---..-.  52511052</w:t>
      </w:r>
    </w:p>
    <w:p>
      <w:r>
        <w:rPr>
          <w:rFonts w:ascii="Consolas" w:hAnsi="Consolas"/>
          <w:sz w:val="18"/>
        </w:rPr>
        <w:t>OX457074.1         57975730                                 .-.--.--.-.---...---.-.---..-.  57975742</w:t>
      </w:r>
    </w:p>
    <w:p>
      <w:r>
        <w:rPr>
          <w:rFonts w:ascii="Consolas" w:hAnsi="Consolas"/>
          <w:sz w:val="18"/>
        </w:rPr>
        <w:t>OX457074.1         58412919                                 .-.--.--.-.---...---.-.---..-.  58412907</w:t>
      </w:r>
    </w:p>
    <w:p>
      <w:r>
        <w:rPr>
          <w:rFonts w:ascii="Consolas" w:hAnsi="Consolas"/>
          <w:sz w:val="18"/>
        </w:rPr>
        <w:t>OX457074.1         58545106                              .--.-.--.--.-.---...---.-.---..-.  58545093</w:t>
      </w:r>
    </w:p>
    <w:p>
      <w:r>
        <w:rPr>
          <w:rFonts w:ascii="Consolas" w:hAnsi="Consolas"/>
          <w:sz w:val="18"/>
        </w:rPr>
        <w:t>OX457074.1         59279105                                   .--.--.-.---...---.-.---..-.  59279094</w:t>
      </w:r>
    </w:p>
    <w:p>
      <w:r>
        <w:rPr>
          <w:rFonts w:ascii="Consolas" w:hAnsi="Consolas"/>
          <w:sz w:val="18"/>
        </w:rPr>
        <w:t>OX457074.1         2300760                                  .-.--.--.-.---...---.-.---..-.  2300748</w:t>
      </w:r>
    </w:p>
    <w:p>
      <w:r>
        <w:rPr>
          <w:rFonts w:ascii="Consolas" w:hAnsi="Consolas"/>
          <w:sz w:val="18"/>
        </w:rPr>
        <w:t>OX457074.1         2519727                                    .--.--.-.---...---.-.---..-.  2519738</w:t>
      </w:r>
    </w:p>
    <w:p>
      <w:r>
        <w:rPr>
          <w:rFonts w:ascii="Consolas" w:hAnsi="Consolas"/>
          <w:sz w:val="18"/>
        </w:rPr>
        <w:t>OX457074.1         8406876                                    .--.--.-.---...---.-.---..-.  8406887</w:t>
      </w:r>
    </w:p>
    <w:p>
      <w:r>
        <w:rPr>
          <w:rFonts w:ascii="Consolas" w:hAnsi="Consolas"/>
          <w:sz w:val="18"/>
        </w:rPr>
        <w:t>OX457074.1         27314446                                   .--.--.-.---...---.-.---..-.  27314457</w:t>
      </w:r>
    </w:p>
    <w:p>
      <w:r>
        <w:rPr>
          <w:rFonts w:ascii="Consolas" w:hAnsi="Consolas"/>
          <w:sz w:val="18"/>
        </w:rPr>
        <w:t>OX457074.1         27321944                                   .--.--.-.---...---.-.---..-.  27321955</w:t>
      </w:r>
    </w:p>
    <w:p>
      <w:r>
        <w:rPr>
          <w:rFonts w:ascii="Consolas" w:hAnsi="Consolas"/>
          <w:sz w:val="18"/>
        </w:rPr>
        <w:t>OX457074.1         27329437                                   .--.--.-.---...---.-.---..-.  27329448</w:t>
      </w:r>
    </w:p>
    <w:p>
      <w:r>
        <w:rPr>
          <w:rFonts w:ascii="Consolas" w:hAnsi="Consolas"/>
          <w:sz w:val="18"/>
        </w:rPr>
        <w:t>OX457074.1         29849837                              .--.-.--.--.-.---...---.-.---..-.  29849824</w:t>
      </w:r>
    </w:p>
    <w:p>
      <w:r>
        <w:rPr>
          <w:rFonts w:ascii="Consolas" w:hAnsi="Consolas"/>
          <w:sz w:val="18"/>
        </w:rPr>
        <w:t>OX457074.1         34727119                                   .--.--.-.---...---.-.---..-.  34727108</w:t>
      </w:r>
    </w:p>
    <w:p>
      <w:r>
        <w:rPr>
          <w:rFonts w:ascii="Consolas" w:hAnsi="Consolas"/>
          <w:sz w:val="18"/>
        </w:rPr>
        <w:t>OX457074.1         47103444                                 .-.--.--.-.---...---.-G---..-.  47103432</w:t>
      </w:r>
    </w:p>
    <w:p>
      <w:r>
        <w:rPr>
          <w:rFonts w:ascii="Consolas" w:hAnsi="Consolas"/>
          <w:sz w:val="18"/>
        </w:rPr>
        <w:t>OX457074.1         53907366                         .----.--.-.--.--.-.---...---.-.---..-.  53907380</w:t>
      </w:r>
    </w:p>
    <w:p>
      <w:r>
        <w:rPr>
          <w:rFonts w:ascii="Consolas" w:hAnsi="Consolas"/>
          <w:sz w:val="18"/>
        </w:rPr>
        <w:t>OX457074.1         55471339                                   .--.--.-G---...---.-.---..-.  55471350</w:t>
      </w:r>
    </w:p>
    <w:p>
      <w:r>
        <w:rPr>
          <w:rFonts w:ascii="Consolas" w:hAnsi="Consolas"/>
          <w:sz w:val="18"/>
        </w:rPr>
        <w:t>OX457074.1         58575753                                   .--.--.-.---...---.-.---..-.  58575742</w:t>
      </w:r>
    </w:p>
    <w:p>
      <w:r>
        <w:rPr>
          <w:rFonts w:ascii="Consolas" w:hAnsi="Consolas"/>
          <w:sz w:val="18"/>
        </w:rPr>
        <w:t>OX457074.1         32735805               ..--.--.-.G----.--.-C--.--.-.---...---.-.---..-.  32735824</w:t>
      </w:r>
    </w:p>
    <w:p>
      <w:r>
        <w:rPr>
          <w:rFonts w:ascii="Consolas" w:hAnsi="Consolas"/>
          <w:sz w:val="18"/>
        </w:rPr>
        <w:t>OX457074.1         27917207                                 .-.--.--.-.---...---.-.---..-.  27917195</w:t>
      </w:r>
    </w:p>
    <w:p>
      <w:r>
        <w:rPr>
          <w:rFonts w:ascii="Consolas" w:hAnsi="Consolas"/>
          <w:sz w:val="18"/>
        </w:rPr>
        <w:t>OX457074.1         48161453                                 .-.--.--.-T---...---T-.---..-.  48161465</w:t>
      </w:r>
    </w:p>
    <w:p>
      <w:r>
        <w:rPr>
          <w:rFonts w:ascii="Consolas" w:hAnsi="Consolas"/>
          <w:sz w:val="18"/>
        </w:rPr>
        <w:t>OX457074.1         51253205                                   .--.--.-.---...---.-.---..-.  51253194</w:t>
      </w:r>
    </w:p>
    <w:p>
      <w:r>
        <w:rPr>
          <w:rFonts w:ascii="Consolas" w:hAnsi="Consolas"/>
          <w:sz w:val="18"/>
        </w:rPr>
        <w:t>OX457074.1         1538194                                    .--.--.-.---...---.-.---..-.  1538205</w:t>
      </w:r>
    </w:p>
    <w:p>
      <w:r>
        <w:rPr>
          <w:rFonts w:ascii="Consolas" w:hAnsi="Consolas"/>
          <w:sz w:val="18"/>
        </w:rPr>
        <w:t>OX457074.1         5883806                                    .--.--.-.---...---.-.---..-.  5883817</w:t>
      </w:r>
    </w:p>
    <w:p>
      <w:r>
        <w:rPr>
          <w:rFonts w:ascii="Consolas" w:hAnsi="Consolas"/>
          <w:sz w:val="18"/>
        </w:rPr>
        <w:t>OX457074.1         14883039                                   .--.--.-.---...---.-.---..-.  14883050</w:t>
      </w:r>
    </w:p>
    <w:p>
      <w:r>
        <w:rPr>
          <w:rFonts w:ascii="Consolas" w:hAnsi="Consolas"/>
          <w:sz w:val="18"/>
        </w:rPr>
        <w:t>OX457074.1         15801008                                   .--.--.-.---...---.-.---..-.  15800997</w:t>
      </w:r>
    </w:p>
    <w:p>
      <w:r>
        <w:rPr>
          <w:rFonts w:ascii="Consolas" w:hAnsi="Consolas"/>
          <w:sz w:val="18"/>
        </w:rPr>
        <w:t>OX457074.1         22400482                                   .--.--.-.---...---.-.---..-.  22400493</w:t>
      </w:r>
    </w:p>
    <w:p>
      <w:r>
        <w:rPr>
          <w:rFonts w:ascii="Consolas" w:hAnsi="Consolas"/>
          <w:sz w:val="18"/>
        </w:rPr>
        <w:t>OX457074.1         23031476                                   .--.--.-.---...---.-.---..-.  23031465</w:t>
      </w:r>
    </w:p>
    <w:p>
      <w:r>
        <w:rPr>
          <w:rFonts w:ascii="Consolas" w:hAnsi="Consolas"/>
          <w:sz w:val="18"/>
        </w:rPr>
        <w:t>OX457074.1         25225434                                   .--.--.-.---...---.-.---..-.  25225423</w:t>
      </w:r>
    </w:p>
    <w:p>
      <w:r>
        <w:rPr>
          <w:rFonts w:ascii="Consolas" w:hAnsi="Consolas"/>
          <w:sz w:val="18"/>
        </w:rPr>
        <w:t>OX457074.1         30765440                                   .--.--.-.---...---.-.---..-.  30765429</w:t>
      </w:r>
    </w:p>
    <w:p>
      <w:r>
        <w:rPr>
          <w:rFonts w:ascii="Consolas" w:hAnsi="Consolas"/>
          <w:sz w:val="18"/>
        </w:rPr>
        <w:t>OX457074.1         36331674                                      .--.-.---...---.-.---..-.  36331664</w:t>
      </w:r>
    </w:p>
    <w:p>
      <w:r>
        <w:rPr>
          <w:rFonts w:ascii="Consolas" w:hAnsi="Consolas"/>
          <w:sz w:val="18"/>
        </w:rPr>
        <w:t>OX457074.1         54544495                                   .--.--.-.---...---.-.---..-.  54544484</w:t>
      </w:r>
    </w:p>
    <w:p>
      <w:r>
        <w:rPr>
          <w:rFonts w:ascii="Consolas" w:hAnsi="Consolas"/>
          <w:sz w:val="18"/>
        </w:rPr>
        <w:t>OX457074.1         54710967                                   .--.--.-.---...---.-.---..-.  54710956</w:t>
      </w:r>
    </w:p>
    <w:p>
      <w:r>
        <w:rPr>
          <w:rFonts w:ascii="Consolas" w:hAnsi="Consolas"/>
          <w:sz w:val="18"/>
        </w:rPr>
        <w:t>OX457074.1         2300755                                    .--.--.-.---...---.-.---..-G  2300744</w:t>
      </w:r>
    </w:p>
    <w:p>
      <w:r>
        <w:rPr>
          <w:rFonts w:ascii="Consolas" w:hAnsi="Consolas"/>
          <w:sz w:val="18"/>
        </w:rPr>
        <w:t>OX457074.1         15368547                                      .--.-C---...---.-.---..-.  15368537</w:t>
      </w:r>
    </w:p>
    <w:p>
      <w:r>
        <w:rPr>
          <w:rFonts w:ascii="Consolas" w:hAnsi="Consolas"/>
          <w:sz w:val="18"/>
        </w:rPr>
        <w:t>OX457074.1         15801012                                   .--.--A-.---...---.-.---..-.  15801001</w:t>
      </w:r>
    </w:p>
    <w:p>
      <w:r>
        <w:rPr>
          <w:rFonts w:ascii="Consolas" w:hAnsi="Consolas"/>
          <w:sz w:val="18"/>
        </w:rPr>
        <w:t>OX457074.1         45396230                                      .--.-T---...---.-.---..-.  45396240</w:t>
      </w:r>
    </w:p>
    <w:p>
      <w:r>
        <w:rPr>
          <w:rFonts w:ascii="Consolas" w:hAnsi="Consolas"/>
          <w:sz w:val="18"/>
        </w:rPr>
        <w:t>OX457074.1         39579674                              .--.-.--.--.-.---...---.-.---..-.  39579687</w:t>
      </w:r>
    </w:p>
    <w:p>
      <w:r>
        <w:rPr>
          <w:rFonts w:ascii="Consolas" w:hAnsi="Consolas"/>
          <w:sz w:val="18"/>
        </w:rPr>
        <w:t>OX457074.1         13476582                                         .-.---...---.-.---..-.  13476591</w:t>
      </w:r>
    </w:p>
    <w:p>
      <w:r>
        <w:rPr>
          <w:rFonts w:ascii="Consolas" w:hAnsi="Consolas"/>
          <w:sz w:val="18"/>
        </w:rPr>
        <w:t>OX457074.1         19211473                                      .--.-.---...---.-.---..-.  19211463</w:t>
      </w:r>
    </w:p>
    <w:p>
      <w:r>
        <w:rPr>
          <w:rFonts w:ascii="Consolas" w:hAnsi="Consolas"/>
          <w:sz w:val="18"/>
        </w:rPr>
        <w:t>OX457074.1         27112333                                      .--.-.---...---.-.---..-.  27112323</w:t>
      </w:r>
    </w:p>
    <w:p>
      <w:r>
        <w:rPr>
          <w:rFonts w:ascii="Consolas" w:hAnsi="Consolas"/>
          <w:sz w:val="18"/>
        </w:rPr>
        <w:t>OX457074.1         27659400                                      .--.-.---...---.-.---..-.  27659390</w:t>
      </w:r>
    </w:p>
    <w:p>
      <w:r>
        <w:rPr>
          <w:rFonts w:ascii="Consolas" w:hAnsi="Consolas"/>
          <w:sz w:val="18"/>
        </w:rPr>
        <w:t>OX457074.1         28457016                                      .--.-.---...---.-.---..-.  28457006</w:t>
      </w:r>
    </w:p>
    <w:p>
      <w:r>
        <w:rPr>
          <w:rFonts w:ascii="Consolas" w:hAnsi="Consolas"/>
          <w:sz w:val="18"/>
        </w:rPr>
        <w:t>OX457074.1         29166620                                      .--.-.---...---.-.---..-.  29166630</w:t>
      </w:r>
    </w:p>
    <w:p>
      <w:r>
        <w:rPr>
          <w:rFonts w:ascii="Consolas" w:hAnsi="Consolas"/>
          <w:sz w:val="18"/>
        </w:rPr>
        <w:t>OX457074.1         29678734                                      .--.-.---...---.-.---..-.  29678744</w:t>
      </w:r>
    </w:p>
    <w:p>
      <w:r>
        <w:rPr>
          <w:rFonts w:ascii="Consolas" w:hAnsi="Consolas"/>
          <w:sz w:val="18"/>
        </w:rPr>
        <w:t>OX457074.1         36271181                                   .--.--.-.---...---.-.---..-.  36271170</w:t>
      </w:r>
    </w:p>
    <w:p>
      <w:r>
        <w:rPr>
          <w:rFonts w:ascii="Consolas" w:hAnsi="Consolas"/>
          <w:sz w:val="18"/>
        </w:rPr>
        <w:t>OX457074.1         38152191                                         .-.---...---.-.---..-.  38152200</w:t>
      </w:r>
    </w:p>
    <w:p>
      <w:r>
        <w:rPr>
          <w:rFonts w:ascii="Consolas" w:hAnsi="Consolas"/>
          <w:sz w:val="18"/>
        </w:rPr>
        <w:t>OX457074.1         43282188                              .--.-.--.--.-.---...---.-.---..-.  43282175</w:t>
      </w:r>
    </w:p>
    <w:p>
      <w:r>
        <w:rPr>
          <w:rFonts w:ascii="Consolas" w:hAnsi="Consolas"/>
          <w:sz w:val="18"/>
        </w:rPr>
        <w:t>OX457074.1         44031366                                      .--.-.---...---.-.---..-.  44031356</w:t>
      </w:r>
    </w:p>
    <w:p>
      <w:r>
        <w:rPr>
          <w:rFonts w:ascii="Consolas" w:hAnsi="Consolas"/>
          <w:sz w:val="18"/>
        </w:rPr>
        <w:t>OX457074.1         51131147                              .--.-.--.--.-.---...---.-.---..-.  51131160</w:t>
      </w:r>
    </w:p>
    <w:p>
      <w:r>
        <w:rPr>
          <w:rFonts w:ascii="Consolas" w:hAnsi="Consolas"/>
          <w:sz w:val="18"/>
        </w:rPr>
        <w:t>OX457074.1         59875342                                   .--.--.-.---...---.-.---..-.  59875331</w:t>
      </w:r>
    </w:p>
    <w:p>
      <w:r>
        <w:rPr>
          <w:rFonts w:ascii="Consolas" w:hAnsi="Consolas"/>
          <w:sz w:val="18"/>
        </w:rPr>
        <w:t>OX457074.1         1651704                          .----.--.-.--.--.-.---...---.-.---..-.  1651690</w:t>
      </w:r>
    </w:p>
    <w:p>
      <w:r>
        <w:rPr>
          <w:rFonts w:ascii="Consolas" w:hAnsi="Consolas"/>
          <w:sz w:val="18"/>
        </w:rPr>
        <w:t>OX457074.1         8406857                                       .--.-T---...---.-.---..-.  8406867</w:t>
      </w:r>
    </w:p>
    <w:p>
      <w:r>
        <w:rPr>
          <w:rFonts w:ascii="Consolas" w:hAnsi="Consolas"/>
          <w:sz w:val="18"/>
        </w:rPr>
        <w:t>OX457074.1         17829412                                   .--.--.-.---...---.-.---..-.  17829423</w:t>
      </w:r>
    </w:p>
    <w:p>
      <w:r>
        <w:rPr>
          <w:rFonts w:ascii="Consolas" w:hAnsi="Consolas"/>
          <w:sz w:val="18"/>
        </w:rPr>
        <w:t>OX457074.1         25248305                              .--.-A--.--.-.---...---.-.---..-.  25248292</w:t>
      </w:r>
    </w:p>
    <w:p>
      <w:r>
        <w:rPr>
          <w:rFonts w:ascii="Consolas" w:hAnsi="Consolas"/>
          <w:sz w:val="18"/>
        </w:rPr>
        <w:t>OX457074.1         12617540                                               ...---.-.---..-.  12617533</w:t>
      </w:r>
    </w:p>
    <w:p>
      <w:r>
        <w:rPr>
          <w:rFonts w:ascii="Consolas" w:hAnsi="Consolas"/>
          <w:sz w:val="18"/>
        </w:rPr>
        <w:t>OX457074.1         12617541                                 .-.--.--.-.---...---.-.---..-.  12617529</w:t>
      </w:r>
    </w:p>
    <w:p>
      <w:r>
        <w:rPr>
          <w:rFonts w:ascii="Consolas" w:hAnsi="Consolas"/>
          <w:sz w:val="18"/>
        </w:rPr>
        <w:t>OX457074.1         41389767                                 .-.--.--.-.---...---.-.---..-.  41389779</w:t>
      </w:r>
    </w:p>
    <w:p>
      <w:r>
        <w:rPr>
          <w:rFonts w:ascii="Consolas" w:hAnsi="Consolas"/>
          <w:sz w:val="18"/>
        </w:rPr>
        <w:t>OX457074.1         47219538                                 .-.--.--.-.---...---.-.---..-.  47219550</w:t>
      </w:r>
    </w:p>
    <w:p>
      <w:r>
        <w:rPr>
          <w:rFonts w:ascii="Consolas" w:hAnsi="Consolas"/>
          <w:sz w:val="18"/>
        </w:rPr>
        <w:t>OX457074.1         47219539                                               ...---.-.---..-.  47219546</w:t>
      </w:r>
    </w:p>
    <w:p>
      <w:r>
        <w:rPr>
          <w:rFonts w:ascii="Consolas" w:hAnsi="Consolas"/>
          <w:sz w:val="18"/>
        </w:rPr>
        <w:t>OX457074.1         34754071                .--.--.-.T----.--.-.--.--.-T---...G--.-.---..-.  34754090</w:t>
      </w:r>
    </w:p>
    <w:p>
      <w:r>
        <w:rPr>
          <w:rFonts w:ascii="Consolas" w:hAnsi="Consolas"/>
          <w:sz w:val="18"/>
        </w:rPr>
        <w:t>OX457074.1         56927115                                               ...---.-.---..-.  56927108</w:t>
      </w:r>
    </w:p>
    <w:p>
      <w:r>
        <w:rPr>
          <w:rFonts w:ascii="Consolas" w:hAnsi="Consolas"/>
          <w:sz w:val="18"/>
        </w:rPr>
        <w:t>OX457074.1         2134471                                  .-.--.--G-.---...TG-.-.---..-.  2134485</w:t>
      </w:r>
    </w:p>
    <w:p>
      <w:r>
        <w:rPr>
          <w:rFonts w:ascii="Consolas" w:hAnsi="Consolas"/>
          <w:sz w:val="18"/>
        </w:rPr>
        <w:t>OX457074.1         53612513                                 .-.--.--.-.---...---T-.ATT..-.  53612528</w:t>
      </w:r>
    </w:p>
    <w:p>
      <w:r>
        <w:rPr>
          <w:rFonts w:ascii="Consolas" w:hAnsi="Consolas"/>
          <w:sz w:val="18"/>
        </w:rPr>
        <w:t>OX457074.1         15671031                              .--.-.--.--.-.---...---.-.---..-.  15671018</w:t>
      </w:r>
    </w:p>
    <w:p>
      <w:r>
        <w:rPr>
          <w:rFonts w:ascii="Consolas" w:hAnsi="Consolas"/>
          <w:sz w:val="18"/>
        </w:rPr>
        <w:t>OX457057.1         45357879                                   .--.--.-.---...---.-.---..-.  45357890</w:t>
      </w:r>
    </w:p>
    <w:p>
      <w:r>
        <w:rPr>
          <w:rFonts w:ascii="Consolas" w:hAnsi="Consolas"/>
          <w:sz w:val="18"/>
        </w:rPr>
        <w:t>OX457057.1         49911079               ..--T--.-.T----.--.-.--.--.-.---...---.-.---..-.  49911060</w:t>
      </w:r>
    </w:p>
    <w:p>
      <w:r>
        <w:rPr>
          <w:rFonts w:ascii="Consolas" w:hAnsi="Consolas"/>
          <w:sz w:val="18"/>
        </w:rPr>
        <w:t>OX457057.1         62451938                                 .-.--.--.-.---...---.-.---..-.  62451926</w:t>
      </w:r>
    </w:p>
    <w:p>
      <w:r>
        <w:rPr>
          <w:rFonts w:ascii="Consolas" w:hAnsi="Consolas"/>
          <w:sz w:val="18"/>
        </w:rPr>
        <w:t>OX457057.1         62252131                         .----.--A-.--.--.-.---...---.-.---..-.  62252117</w:t>
      </w:r>
    </w:p>
    <w:p>
      <w:r>
        <w:rPr>
          <w:rFonts w:ascii="Consolas" w:hAnsi="Consolas"/>
          <w:sz w:val="18"/>
        </w:rPr>
        <w:t>OX457057.1         50883010                .--.--.-G.----C--.-.--.--.-.---...---.-.---..-.  50882992</w:t>
      </w:r>
    </w:p>
    <w:p>
      <w:r>
        <w:rPr>
          <w:rFonts w:ascii="Consolas" w:hAnsi="Consolas"/>
          <w:sz w:val="18"/>
        </w:rPr>
        <w:t>OX457057.1         39232937                        ..----.--A-.--.--.-.---...---.-.---..-T  39232922</w:t>
      </w:r>
    </w:p>
    <w:p>
      <w:r>
        <w:rPr>
          <w:rFonts w:ascii="Consolas" w:hAnsi="Consolas"/>
          <w:sz w:val="18"/>
        </w:rPr>
        <w:t>OX457057.1         119687779               .--.--.-.T----T--.-C--.--.-.---...---.-.---..-.  119687761</w:t>
      </w:r>
    </w:p>
    <w:p>
      <w:r>
        <w:rPr>
          <w:rFonts w:ascii="Consolas" w:hAnsi="Consolas"/>
          <w:sz w:val="18"/>
        </w:rPr>
        <w:t>OX457057.1         47934168                        ..----.--.-.--.--.-.---...---.-.---..-.  47934183</w:t>
      </w:r>
    </w:p>
    <w:p>
      <w:r>
        <w:rPr>
          <w:rFonts w:ascii="Consolas" w:hAnsi="Consolas"/>
          <w:sz w:val="18"/>
        </w:rPr>
        <w:t>OX457057.1         98938752                         .----.--.-.--.--.-.---...---.-.---..-.  98938766</w:t>
      </w:r>
    </w:p>
    <w:p>
      <w:r>
        <w:rPr>
          <w:rFonts w:ascii="Consolas" w:hAnsi="Consolas"/>
          <w:sz w:val="18"/>
        </w:rPr>
        <w:t>OX457057.1         165862334                  .--.-..----.--A-.--.--.-.---...---.-.---..-.  165862351</w:t>
      </w:r>
    </w:p>
    <w:p>
      <w:r>
        <w:rPr>
          <w:rFonts w:ascii="Consolas" w:hAnsi="Consolas"/>
          <w:sz w:val="18"/>
        </w:rPr>
        <w:t>OX457057.1         73324929                      .-..----T--.-A--.--.-.---...---.-.---..-.  73324945</w:t>
      </w:r>
    </w:p>
    <w:p>
      <w:r>
        <w:rPr>
          <w:rFonts w:ascii="Consolas" w:hAnsi="Consolas"/>
          <w:sz w:val="18"/>
        </w:rPr>
        <w:t>OX457057.1         22643392                        ..----.--.-.--.--.-.---...---.-.---..-.  22643377</w:t>
      </w:r>
    </w:p>
    <w:p>
      <w:r>
        <w:rPr>
          <w:rFonts w:ascii="Consolas" w:hAnsi="Consolas"/>
          <w:sz w:val="18"/>
        </w:rPr>
        <w:t>OX457057.1         29261268                      .-..----.--.-.--.--.-.---...---.-.---..-.  29261284</w:t>
      </w:r>
    </w:p>
    <w:p>
      <w:r>
        <w:rPr>
          <w:rFonts w:ascii="Consolas" w:hAnsi="Consolas"/>
          <w:sz w:val="18"/>
        </w:rPr>
        <w:t>OX457057.1         136629707                       ..----.--.-.--.--.-.---...---.-.---..-.  136629722</w:t>
      </w:r>
    </w:p>
    <w:p>
      <w:r>
        <w:rPr>
          <w:rFonts w:ascii="Consolas" w:hAnsi="Consolas"/>
          <w:sz w:val="18"/>
        </w:rPr>
        <w:t>OX457057.1         156680135                       ..----.--.-.--.--.-.---...---.-.---..-.  156680120</w:t>
      </w:r>
    </w:p>
    <w:p>
      <w:r>
        <w:rPr>
          <w:rFonts w:ascii="Consolas" w:hAnsi="Consolas"/>
          <w:sz w:val="18"/>
        </w:rPr>
        <w:t>OX457057.1         15506864                        ..----T--.-.--.--.-.---...---.-.---..-.  15506849</w:t>
      </w:r>
    </w:p>
    <w:p>
      <w:r>
        <w:rPr>
          <w:rFonts w:ascii="Consolas" w:hAnsi="Consolas"/>
          <w:sz w:val="18"/>
        </w:rPr>
        <w:t>OX457057.1         22724654                        ..----.--A-.--.--.-.---...---.-.---..-.  22724669</w:t>
      </w:r>
    </w:p>
    <w:p>
      <w:r>
        <w:rPr>
          <w:rFonts w:ascii="Consolas" w:hAnsi="Consolas"/>
          <w:sz w:val="18"/>
        </w:rPr>
        <w:t>OX457057.1         36028844                      .-.C----.--.-.--.--.-.---...---.-.---..-.  36028828</w:t>
      </w:r>
    </w:p>
    <w:p>
      <w:r>
        <w:rPr>
          <w:rFonts w:ascii="Consolas" w:hAnsi="Consolas"/>
          <w:sz w:val="18"/>
        </w:rPr>
        <w:t>OX457057.1         43238216                        ..----T--.-.--.--.-.---...---.-.---..-.  43238231</w:t>
      </w:r>
    </w:p>
    <w:p>
      <w:r>
        <w:rPr>
          <w:rFonts w:ascii="Consolas" w:hAnsi="Consolas"/>
          <w:sz w:val="18"/>
        </w:rPr>
        <w:t>OX457057.1         142076557                     .-..----.--A-.--.--.-.---...---.-.---..-.  142076573</w:t>
      </w:r>
    </w:p>
    <w:p>
      <w:r>
        <w:rPr>
          <w:rFonts w:ascii="Consolas" w:hAnsi="Consolas"/>
          <w:sz w:val="18"/>
        </w:rPr>
        <w:t>OX457057.1         75007451                        ..----.--A-.--.--.-.---...---.-.---..-.  75007466</w:t>
      </w:r>
    </w:p>
    <w:p>
      <w:r>
        <w:rPr>
          <w:rFonts w:ascii="Consolas" w:hAnsi="Consolas"/>
          <w:sz w:val="18"/>
        </w:rPr>
        <w:t>OX457057.1         34201076                        ..----.--A-.--.--.-.---...---.-.---..-G  34201061</w:t>
      </w:r>
    </w:p>
    <w:p>
      <w:r>
        <w:rPr>
          <w:rFonts w:ascii="Consolas" w:hAnsi="Consolas"/>
          <w:sz w:val="18"/>
        </w:rPr>
        <w:t>OX457057.1         158843495                                .-.--.--A-.---...---.-.---..-.  158843483</w:t>
      </w:r>
    </w:p>
    <w:p>
      <w:r>
        <w:rPr>
          <w:rFonts w:ascii="Consolas" w:hAnsi="Consolas"/>
          <w:sz w:val="18"/>
        </w:rPr>
        <w:t>OX457057.1         145929933                       ..----T--.-.--A--.-.---...---.-.---..-.  145929948</w:t>
      </w:r>
    </w:p>
    <w:p>
      <w:r>
        <w:rPr>
          <w:rFonts w:ascii="Consolas" w:hAnsi="Consolas"/>
          <w:sz w:val="18"/>
        </w:rPr>
        <w:t>OX457057.1         6818922                               .--.-.--.--.-.---...---.-.---..-.  6818909</w:t>
      </w:r>
    </w:p>
    <w:p>
      <w:r>
        <w:rPr>
          <w:rFonts w:ascii="Consolas" w:hAnsi="Consolas"/>
          <w:sz w:val="18"/>
        </w:rPr>
        <w:t>OX457057.1         31567918                        ..----.--.-.--.--.-.---...---.-.---..-.  31567933</w:t>
      </w:r>
    </w:p>
    <w:p>
      <w:r>
        <w:rPr>
          <w:rFonts w:ascii="Consolas" w:hAnsi="Consolas"/>
          <w:sz w:val="18"/>
        </w:rPr>
        <w:t>OX457057.1         52859583                        ..----.--.-.--.--.-.---...---.-.---..-.  52859598</w:t>
      </w:r>
    </w:p>
    <w:p>
      <w:r>
        <w:rPr>
          <w:rFonts w:ascii="Consolas" w:hAnsi="Consolas"/>
          <w:sz w:val="18"/>
        </w:rPr>
        <w:t>OX457057.1         69073196                        ..----.--.-.--.--.-.---...---.-.---..-.  69073211</w:t>
      </w:r>
    </w:p>
    <w:p>
      <w:r>
        <w:rPr>
          <w:rFonts w:ascii="Consolas" w:hAnsi="Consolas"/>
          <w:sz w:val="18"/>
        </w:rPr>
        <w:t>OX457057.1         83892530                        ..----.--.-.--.--.-.---...---.-.---..-.  83892515</w:t>
      </w:r>
    </w:p>
    <w:p>
      <w:r>
        <w:rPr>
          <w:rFonts w:ascii="Consolas" w:hAnsi="Consolas"/>
          <w:sz w:val="18"/>
        </w:rPr>
        <w:t>OX457057.1         105148223                       ..----.--.-.--.--.-.---...---.-.---..-.  105148238</w:t>
      </w:r>
    </w:p>
    <w:p>
      <w:r>
        <w:rPr>
          <w:rFonts w:ascii="Consolas" w:hAnsi="Consolas"/>
          <w:sz w:val="18"/>
        </w:rPr>
        <w:t>OX457057.1         130197958                       ..----.--.-.--.--.-.---...---.-.---..-.  130197973</w:t>
      </w:r>
    </w:p>
    <w:p>
      <w:r>
        <w:rPr>
          <w:rFonts w:ascii="Consolas" w:hAnsi="Consolas"/>
          <w:sz w:val="18"/>
        </w:rPr>
        <w:t>OX457057.1         131145704                       ..----.--.-.--.--.-.---...---.-.---..-.  131145689</w:t>
      </w:r>
    </w:p>
    <w:p>
      <w:r>
        <w:rPr>
          <w:rFonts w:ascii="Consolas" w:hAnsi="Consolas"/>
          <w:sz w:val="18"/>
        </w:rPr>
        <w:t>OX457057.1         131870431                       ..----.--.-.--.--.-.---...---.-.---..-.  131870446</w:t>
      </w:r>
    </w:p>
    <w:p>
      <w:r>
        <w:rPr>
          <w:rFonts w:ascii="Consolas" w:hAnsi="Consolas"/>
          <w:sz w:val="18"/>
        </w:rPr>
        <w:t>OX457057.1         132139130                       ..----.--.-.--.--.-.---...---.-.---..-.  132139115</w:t>
      </w:r>
    </w:p>
    <w:p>
      <w:r>
        <w:rPr>
          <w:rFonts w:ascii="Consolas" w:hAnsi="Consolas"/>
          <w:sz w:val="18"/>
        </w:rPr>
        <w:t>OX457057.1         132942652                       ..----.--.-.--.--.-.---...---.-.---..-.  132942637</w:t>
      </w:r>
    </w:p>
    <w:p>
      <w:r>
        <w:rPr>
          <w:rFonts w:ascii="Consolas" w:hAnsi="Consolas"/>
          <w:sz w:val="18"/>
        </w:rPr>
        <w:t>OX457057.1         133227808                       ..----.--.-.--.--.-.---...---.-.---..-.  133227793</w:t>
      </w:r>
    </w:p>
    <w:p>
      <w:r>
        <w:rPr>
          <w:rFonts w:ascii="Consolas" w:hAnsi="Consolas"/>
          <w:sz w:val="18"/>
        </w:rPr>
        <w:t>OX457057.1         133905782                       ..----.--.-.--.--.-.---...---.-.---..-.  133905767</w:t>
      </w:r>
    </w:p>
    <w:p>
      <w:r>
        <w:rPr>
          <w:rFonts w:ascii="Consolas" w:hAnsi="Consolas"/>
          <w:sz w:val="18"/>
        </w:rPr>
        <w:t>OX457057.1         135858380                       ..----.--.-.--.--.-.---...---.-.---..-.  135858395</w:t>
      </w:r>
    </w:p>
    <w:p>
      <w:r>
        <w:rPr>
          <w:rFonts w:ascii="Consolas" w:hAnsi="Consolas"/>
          <w:sz w:val="18"/>
        </w:rPr>
        <w:t>OX457057.1         136029329                       ..----.--.-.--.--.-.---...---.-.---..-.  136029314</w:t>
      </w:r>
    </w:p>
    <w:p>
      <w:r>
        <w:rPr>
          <w:rFonts w:ascii="Consolas" w:hAnsi="Consolas"/>
          <w:sz w:val="18"/>
        </w:rPr>
        <w:t>OX457057.1         137208879                       ..----.--.-.--.--.-.---...---.-.---..-.  137208864</w:t>
      </w:r>
    </w:p>
    <w:p>
      <w:r>
        <w:rPr>
          <w:rFonts w:ascii="Consolas" w:hAnsi="Consolas"/>
          <w:sz w:val="18"/>
        </w:rPr>
        <w:t>OX457057.1         137614911                       ..----.--.-.--.--.-.---...---.-.---..-.  137614896</w:t>
      </w:r>
    </w:p>
    <w:p>
      <w:r>
        <w:rPr>
          <w:rFonts w:ascii="Consolas" w:hAnsi="Consolas"/>
          <w:sz w:val="18"/>
        </w:rPr>
        <w:t>OX457057.1         138894473                       ..----.--.-.--.--.-.---...---.-.---..-.  138894488</w:t>
      </w:r>
    </w:p>
    <w:p>
      <w:r>
        <w:rPr>
          <w:rFonts w:ascii="Consolas" w:hAnsi="Consolas"/>
          <w:sz w:val="18"/>
        </w:rPr>
        <w:t>OX457057.1         139070923                       ..----.--.-.--.--.-.---...---.-.---..-.  139070908</w:t>
      </w:r>
    </w:p>
    <w:p>
      <w:r>
        <w:rPr>
          <w:rFonts w:ascii="Consolas" w:hAnsi="Consolas"/>
          <w:sz w:val="18"/>
        </w:rPr>
        <w:t>OX457057.1         164968595                        .----.--.-.--.--.-.---...---.-.---..-.  164968609</w:t>
      </w:r>
    </w:p>
    <w:p>
      <w:r>
        <w:rPr>
          <w:rFonts w:ascii="Consolas" w:hAnsi="Consolas"/>
          <w:sz w:val="18"/>
        </w:rPr>
        <w:t>OX457057.1         183484214                       ..----.--.-.--.--.-.---...---.-.---..-.  183484199</w:t>
      </w:r>
    </w:p>
    <w:p>
      <w:r>
        <w:rPr>
          <w:rFonts w:ascii="Consolas" w:hAnsi="Consolas"/>
          <w:sz w:val="18"/>
        </w:rPr>
        <w:t>OX457057.1         14084972                         .----.--.-.--.--.-.---...---.-.---..-.  14084986</w:t>
      </w:r>
    </w:p>
    <w:p>
      <w:r>
        <w:rPr>
          <w:rFonts w:ascii="Consolas" w:hAnsi="Consolas"/>
          <w:sz w:val="18"/>
        </w:rPr>
        <w:t>OX457057.1         17851744                        ..----.--.-.--.--.-.---...---.-.---..-.  17851759</w:t>
      </w:r>
    </w:p>
    <w:p>
      <w:r>
        <w:rPr>
          <w:rFonts w:ascii="Consolas" w:hAnsi="Consolas"/>
          <w:sz w:val="18"/>
        </w:rPr>
        <w:t>OX457057.1         22686608                        ..----.--A-.--.--.-.---...---.-.---..-.  22686623</w:t>
      </w:r>
    </w:p>
    <w:p>
      <w:r>
        <w:rPr>
          <w:rFonts w:ascii="Consolas" w:hAnsi="Consolas"/>
          <w:sz w:val="18"/>
        </w:rPr>
        <w:t>OX457057.1         23231586                        ..----.--A-.--.--.-.---...---.-.---..-.  23231601</w:t>
      </w:r>
    </w:p>
    <w:p>
      <w:r>
        <w:rPr>
          <w:rFonts w:ascii="Consolas" w:hAnsi="Consolas"/>
          <w:sz w:val="18"/>
        </w:rPr>
        <w:t>OX457057.1         33390241                        ..----.--A-.--.--.-.---...---.-.---..-.  33390226</w:t>
      </w:r>
    </w:p>
    <w:p>
      <w:r>
        <w:rPr>
          <w:rFonts w:ascii="Consolas" w:hAnsi="Consolas"/>
          <w:sz w:val="18"/>
        </w:rPr>
        <w:t>OX457057.1         36652386                        ..----T--.-.--.--.-.---...---.-.---..-.  36652401</w:t>
      </w:r>
    </w:p>
    <w:p>
      <w:r>
        <w:rPr>
          <w:rFonts w:ascii="Consolas" w:hAnsi="Consolas"/>
          <w:sz w:val="18"/>
        </w:rPr>
        <w:t>OX457057.1         38549058                        ..----.--A-.--.--.-.---...---.-.---..-.  38549073</w:t>
      </w:r>
    </w:p>
    <w:p>
      <w:r>
        <w:rPr>
          <w:rFonts w:ascii="Consolas" w:hAnsi="Consolas"/>
          <w:sz w:val="18"/>
        </w:rPr>
        <w:t>OX457057.1         41163452                        ..----C--.-.--.--.-.---...---.-.---..-.  41163437</w:t>
      </w:r>
    </w:p>
    <w:p>
      <w:r>
        <w:rPr>
          <w:rFonts w:ascii="Consolas" w:hAnsi="Consolas"/>
          <w:sz w:val="18"/>
        </w:rPr>
        <w:t>OX457057.1         47676774                        ..----.--G-.--.--.-.---...---.-.---..-.  47676789</w:t>
      </w:r>
    </w:p>
    <w:p>
      <w:r>
        <w:rPr>
          <w:rFonts w:ascii="Consolas" w:hAnsi="Consolas"/>
          <w:sz w:val="18"/>
        </w:rPr>
        <w:t>OX457057.1         60964808                        ..----.--A-.--.--.-.---...---.-.---..-.  60964793</w:t>
      </w:r>
    </w:p>
    <w:p>
      <w:r>
        <w:rPr>
          <w:rFonts w:ascii="Consolas" w:hAnsi="Consolas"/>
          <w:sz w:val="18"/>
        </w:rPr>
        <w:t>OX457057.1         64078819                        ..----.--C-.--.--.-.---...---.-.---..-.  64078804</w:t>
      </w:r>
    </w:p>
    <w:p>
      <w:r>
        <w:rPr>
          <w:rFonts w:ascii="Consolas" w:hAnsi="Consolas"/>
          <w:sz w:val="18"/>
        </w:rPr>
        <w:t>OX457057.1         66664781                        ..----.--A-.--.--.-.---...---.-.---..-.  66664796</w:t>
      </w:r>
    </w:p>
    <w:p>
      <w:r>
        <w:rPr>
          <w:rFonts w:ascii="Consolas" w:hAnsi="Consolas"/>
          <w:sz w:val="18"/>
        </w:rPr>
        <w:t>OX457057.1         74070827                        ..----.--A-.--.--.-.---...---.-.---..-.  74070812</w:t>
      </w:r>
    </w:p>
    <w:p>
      <w:r>
        <w:rPr>
          <w:rFonts w:ascii="Consolas" w:hAnsi="Consolas"/>
          <w:sz w:val="18"/>
        </w:rPr>
        <w:t>OX457057.1         75852182                        ..----T--.-.--.--.-.---...---.-.---..-.  75852167</w:t>
      </w:r>
    </w:p>
    <w:p>
      <w:r>
        <w:rPr>
          <w:rFonts w:ascii="Consolas" w:hAnsi="Consolas"/>
          <w:sz w:val="18"/>
        </w:rPr>
        <w:t>OX457057.1         83884820                        ..----.--A-.--.--.-.---...---.-.---..-.  83884805</w:t>
      </w:r>
    </w:p>
    <w:p>
      <w:r>
        <w:rPr>
          <w:rFonts w:ascii="Consolas" w:hAnsi="Consolas"/>
          <w:sz w:val="18"/>
        </w:rPr>
        <w:t>OX457057.1         91740329                        ..----T--.-.--.--.-.---...---.-.---..-.  91740344</w:t>
      </w:r>
    </w:p>
    <w:p>
      <w:r>
        <w:rPr>
          <w:rFonts w:ascii="Consolas" w:hAnsi="Consolas"/>
          <w:sz w:val="18"/>
        </w:rPr>
        <w:t>OX457057.1         94612886                        ..----T--.-.--.--.-.---...---.-.---..-.  94612871</w:t>
      </w:r>
    </w:p>
    <w:p>
      <w:r>
        <w:rPr>
          <w:rFonts w:ascii="Consolas" w:hAnsi="Consolas"/>
          <w:sz w:val="18"/>
        </w:rPr>
        <w:t>OX457057.1         95885570                        ..----.--A-.--.--.-.---...---.-.---..-.  95885585</w:t>
      </w:r>
    </w:p>
    <w:p>
      <w:r>
        <w:rPr>
          <w:rFonts w:ascii="Consolas" w:hAnsi="Consolas"/>
          <w:sz w:val="18"/>
        </w:rPr>
        <w:t>OX457057.1         96397835                        ..----.--A-.--.--.-.---...---.-.---..-.  96397820</w:t>
      </w:r>
    </w:p>
    <w:p>
      <w:r>
        <w:rPr>
          <w:rFonts w:ascii="Consolas" w:hAnsi="Consolas"/>
          <w:sz w:val="18"/>
        </w:rPr>
        <w:t>OX457057.1         102636309                       ..----.--G-.--.--.-.---...---.-.---..-.  102636324</w:t>
      </w:r>
    </w:p>
    <w:p>
      <w:r>
        <w:rPr>
          <w:rFonts w:ascii="Consolas" w:hAnsi="Consolas"/>
          <w:sz w:val="18"/>
        </w:rPr>
        <w:t>OX457057.1         104680730                       ..----.--A-.--.--.-.---...---.-.---..-.  104680745</w:t>
      </w:r>
    </w:p>
    <w:p>
      <w:r>
        <w:rPr>
          <w:rFonts w:ascii="Consolas" w:hAnsi="Consolas"/>
          <w:sz w:val="18"/>
        </w:rPr>
        <w:t>OX457057.1         111296594                       ..----.--A-.--.--.-.---...---.-.---..-.  111296609</w:t>
      </w:r>
    </w:p>
    <w:p>
      <w:r>
        <w:rPr>
          <w:rFonts w:ascii="Consolas" w:hAnsi="Consolas"/>
          <w:sz w:val="18"/>
        </w:rPr>
        <w:t>OX457057.1         114451848                       ..----.--A-.--.--.-.---...---.-.---..-.  114451833</w:t>
      </w:r>
    </w:p>
    <w:p>
      <w:r>
        <w:rPr>
          <w:rFonts w:ascii="Consolas" w:hAnsi="Consolas"/>
          <w:sz w:val="18"/>
        </w:rPr>
        <w:t>OX457057.1         114460690                       ..----.--G-.--.--.-.---...---.-.---..-.  114460675</w:t>
      </w:r>
    </w:p>
    <w:p>
      <w:r>
        <w:rPr>
          <w:rFonts w:ascii="Consolas" w:hAnsi="Consolas"/>
          <w:sz w:val="18"/>
        </w:rPr>
        <w:t>OX457057.1         116972352                       ..----.--A-.--.--.-.---...---.-.---..-.  116972337</w:t>
      </w:r>
    </w:p>
    <w:p>
      <w:r>
        <w:rPr>
          <w:rFonts w:ascii="Consolas" w:hAnsi="Consolas"/>
          <w:sz w:val="18"/>
        </w:rPr>
        <w:t>OX457057.1         142911057                       ..----.--A-.--.--.-.---...---.-.---..-.  142911072</w:t>
      </w:r>
    </w:p>
    <w:p>
      <w:r>
        <w:rPr>
          <w:rFonts w:ascii="Consolas" w:hAnsi="Consolas"/>
          <w:sz w:val="18"/>
        </w:rPr>
        <w:t>OX457057.1         148230782                       ..----C--.-.--.--.-.---...---.-.---..-.  148230797</w:t>
      </w:r>
    </w:p>
    <w:p>
      <w:r>
        <w:rPr>
          <w:rFonts w:ascii="Consolas" w:hAnsi="Consolas"/>
          <w:sz w:val="18"/>
        </w:rPr>
        <w:t>OX457057.1         159097979                       ..----G--.-.--.--.-.---...---.-.---..-.  159097994</w:t>
      </w:r>
    </w:p>
    <w:p>
      <w:r>
        <w:rPr>
          <w:rFonts w:ascii="Consolas" w:hAnsi="Consolas"/>
          <w:sz w:val="18"/>
        </w:rPr>
        <w:t>OX457057.1         168105389                       ..----.--A-.--.--.-.---...---.-.---..-.  168105404</w:t>
      </w:r>
    </w:p>
    <w:p>
      <w:r>
        <w:rPr>
          <w:rFonts w:ascii="Consolas" w:hAnsi="Consolas"/>
          <w:sz w:val="18"/>
        </w:rPr>
        <w:t>OX457057.1         179646326                       ..----.--A-.--.--.-.---...---.-.---..-.  179646341</w:t>
      </w:r>
    </w:p>
    <w:p>
      <w:r>
        <w:rPr>
          <w:rFonts w:ascii="Consolas" w:hAnsi="Consolas"/>
          <w:sz w:val="18"/>
        </w:rPr>
        <w:t>OX457057.1         182887064                       ..----T--.-.--.--.-.---...---.-.---..-.  182887079</w:t>
      </w:r>
    </w:p>
    <w:p>
      <w:r>
        <w:rPr>
          <w:rFonts w:ascii="Consolas" w:hAnsi="Consolas"/>
          <w:sz w:val="18"/>
        </w:rPr>
        <w:t>OX457057.1         186719465                       ..----T--.-.--.--.-.---...---.-.---..-.  186719450</w:t>
      </w:r>
    </w:p>
    <w:p>
      <w:r>
        <w:rPr>
          <w:rFonts w:ascii="Consolas" w:hAnsi="Consolas"/>
          <w:sz w:val="18"/>
        </w:rPr>
        <w:t>OX457057.1         192826298                       ..----T--.-.--.--.-.---...---.-.---..-.  192826313</w:t>
      </w:r>
    </w:p>
    <w:p>
      <w:r>
        <w:rPr>
          <w:rFonts w:ascii="Consolas" w:hAnsi="Consolas"/>
          <w:sz w:val="18"/>
        </w:rPr>
        <w:t>OX457057.1         193412692                                  .--.--.-.---...---.-.---..-.  193412703</w:t>
      </w:r>
    </w:p>
    <w:p>
      <w:r>
        <w:rPr>
          <w:rFonts w:ascii="Consolas" w:hAnsi="Consolas"/>
          <w:sz w:val="18"/>
        </w:rPr>
        <w:t>OX457057.1         196006459                       ..----.--A-.--.--.-.---...---.-.---..-.  196006444</w:t>
      </w:r>
    </w:p>
    <w:p>
      <w:r>
        <w:rPr>
          <w:rFonts w:ascii="Consolas" w:hAnsi="Consolas"/>
          <w:sz w:val="18"/>
        </w:rPr>
        <w:t>OX457057.1         196386896                                .-.--.--.-.---...---.-.---..-.  196386908</w:t>
      </w:r>
    </w:p>
    <w:p>
      <w:r>
        <w:rPr>
          <w:rFonts w:ascii="Consolas" w:hAnsi="Consolas"/>
          <w:sz w:val="18"/>
        </w:rPr>
        <w:t>OX457057.1         62065493                         .----.--.-.--.--.-.---...---.-.---G.-.  62065507</w:t>
      </w:r>
    </w:p>
    <w:p>
      <w:r>
        <w:rPr>
          <w:rFonts w:ascii="Consolas" w:hAnsi="Consolas"/>
          <w:sz w:val="18"/>
        </w:rPr>
        <w:t>OX457057.1         78345713                                 .-.--.--.-T---..A---.-.---..-.  78345701</w:t>
      </w:r>
    </w:p>
    <w:p>
      <w:r>
        <w:rPr>
          <w:rFonts w:ascii="Consolas" w:hAnsi="Consolas"/>
          <w:sz w:val="18"/>
        </w:rPr>
        <w:t>OX457057.1         87508530                                 .-.--.--.-T---..A---.-.---..-.  87508518</w:t>
      </w:r>
    </w:p>
    <w:p>
      <w:r>
        <w:rPr>
          <w:rFonts w:ascii="Consolas" w:hAnsi="Consolas"/>
          <w:sz w:val="18"/>
        </w:rPr>
        <w:t>OX457057.1         96874017                                 .-.--.--.-.---A..---T-.---..-.  96874029</w:t>
      </w:r>
    </w:p>
    <w:p>
      <w:r>
        <w:rPr>
          <w:rFonts w:ascii="Consolas" w:hAnsi="Consolas"/>
          <w:sz w:val="18"/>
        </w:rPr>
        <w:t>OX457057.1         102358790                       ..----.--A-.--.--.-.---..A---.-.---..-.  102358805</w:t>
      </w:r>
    </w:p>
    <w:p>
      <w:r>
        <w:rPr>
          <w:rFonts w:ascii="Consolas" w:hAnsi="Consolas"/>
          <w:sz w:val="18"/>
        </w:rPr>
        <w:t>OX457057.1         82172754          ...-...AA.--A-..----.--.-.--.--.-.---...---.-.---..-.  82172729</w:t>
      </w:r>
    </w:p>
    <w:p>
      <w:r>
        <w:rPr>
          <w:rFonts w:ascii="Consolas" w:hAnsi="Consolas"/>
          <w:sz w:val="18"/>
        </w:rPr>
        <w:t>OX457057.1         114858383                                .-.--.--.-T---...---.-A---G.-.  114858371</w:t>
      </w:r>
    </w:p>
    <w:p>
      <w:r>
        <w:rPr>
          <w:rFonts w:ascii="Consolas" w:hAnsi="Consolas"/>
          <w:sz w:val="18"/>
        </w:rPr>
        <w:t>OX457057.1         23231606                                   .--.--.-.---...---.-.---..-.  23231617</w:t>
      </w:r>
    </w:p>
    <w:p>
      <w:r>
        <w:rPr>
          <w:rFonts w:ascii="Consolas" w:hAnsi="Consolas"/>
          <w:sz w:val="18"/>
        </w:rPr>
        <w:t>OX457057.1         23270202                                   .--.--.-.---...---.-.---..-.  23270213</w:t>
      </w:r>
    </w:p>
    <w:p>
      <w:r>
        <w:rPr>
          <w:rFonts w:ascii="Consolas" w:hAnsi="Consolas"/>
          <w:sz w:val="18"/>
        </w:rPr>
        <w:t>OX457057.1         24786162                         .----.--.-.--.--.-.---...---.-.---..-.  24786148</w:t>
      </w:r>
    </w:p>
    <w:p>
      <w:r>
        <w:rPr>
          <w:rFonts w:ascii="Consolas" w:hAnsi="Consolas"/>
          <w:sz w:val="18"/>
        </w:rPr>
        <w:t>OX457057.1         30351530                        ..----.--.-.--.--.-.---...---.-.---..-.  30351515</w:t>
      </w:r>
    </w:p>
    <w:p>
      <w:r>
        <w:rPr>
          <w:rFonts w:ascii="Consolas" w:hAnsi="Consolas"/>
          <w:sz w:val="18"/>
        </w:rPr>
        <w:t>OX457057.1         33697910                         .----.--.-.--.--.-.---...---.-.---..-.  33697924</w:t>
      </w:r>
    </w:p>
    <w:p>
      <w:r>
        <w:rPr>
          <w:rFonts w:ascii="Consolas" w:hAnsi="Consolas"/>
          <w:sz w:val="18"/>
        </w:rPr>
        <w:t>OX457057.1         37706797                                   .--.--.-.---...---.-.---..-.  37706808</w:t>
      </w:r>
    </w:p>
    <w:p>
      <w:r>
        <w:rPr>
          <w:rFonts w:ascii="Consolas" w:hAnsi="Consolas"/>
          <w:sz w:val="18"/>
        </w:rPr>
        <w:t>OX457057.1         37838373                         .----.--.-.--.--.-.---...---.-.---..-.  37838359</w:t>
      </w:r>
    </w:p>
    <w:p>
      <w:r>
        <w:rPr>
          <w:rFonts w:ascii="Consolas" w:hAnsi="Consolas"/>
          <w:sz w:val="18"/>
        </w:rPr>
        <w:t>OX457057.1         43230870                         .----.--.-.--.--.-.---...---.-.---..-.  43230856</w:t>
      </w:r>
    </w:p>
    <w:p>
      <w:r>
        <w:rPr>
          <w:rFonts w:ascii="Consolas" w:hAnsi="Consolas"/>
          <w:sz w:val="18"/>
        </w:rPr>
        <w:t>OX457057.1         52115772                              .--.-.--.--.-.---...---.-.---..-.  52115785</w:t>
      </w:r>
    </w:p>
    <w:p>
      <w:r>
        <w:rPr>
          <w:rFonts w:ascii="Consolas" w:hAnsi="Consolas"/>
          <w:sz w:val="18"/>
        </w:rPr>
        <w:t>OX457057.1         63502323                         .----.--.-.--.--.-.---...---.-.---..-.  63502337</w:t>
      </w:r>
    </w:p>
    <w:p>
      <w:r>
        <w:rPr>
          <w:rFonts w:ascii="Consolas" w:hAnsi="Consolas"/>
          <w:sz w:val="18"/>
        </w:rPr>
        <w:t>OX457057.1         82894504                              .--.-.--.--.-.---...---.-.---..-.  82894491</w:t>
      </w:r>
    </w:p>
    <w:p>
      <w:r>
        <w:rPr>
          <w:rFonts w:ascii="Consolas" w:hAnsi="Consolas"/>
          <w:sz w:val="18"/>
        </w:rPr>
        <w:t>OX457057.1         125570427                             .--.-.--.--.-.---...---.-.---..-.  125570414</w:t>
      </w:r>
    </w:p>
    <w:p>
      <w:r>
        <w:rPr>
          <w:rFonts w:ascii="Consolas" w:hAnsi="Consolas"/>
          <w:sz w:val="18"/>
        </w:rPr>
        <w:t>OX457057.1         151129571                                  .--.--.-.---...---.-.---..-.  151129582</w:t>
      </w:r>
    </w:p>
    <w:p>
      <w:r>
        <w:rPr>
          <w:rFonts w:ascii="Consolas" w:hAnsi="Consolas"/>
          <w:sz w:val="18"/>
        </w:rPr>
        <w:t>OX457057.1         174863561                                .-.--.--.-.---...---.-.---..-.  174863549</w:t>
      </w:r>
    </w:p>
    <w:p>
      <w:r>
        <w:rPr>
          <w:rFonts w:ascii="Consolas" w:hAnsi="Consolas"/>
          <w:sz w:val="18"/>
        </w:rPr>
        <w:t>OX457057.1         184965076                                  .--.--.-.---...---.-.---..-.  184965065</w:t>
      </w:r>
    </w:p>
    <w:p>
      <w:r>
        <w:rPr>
          <w:rFonts w:ascii="Consolas" w:hAnsi="Consolas"/>
          <w:sz w:val="18"/>
        </w:rPr>
        <w:t>OX457057.1         13758742                                               ...---.-.---..-.  13758749</w:t>
      </w:r>
    </w:p>
    <w:p>
      <w:r>
        <w:rPr>
          <w:rFonts w:ascii="Consolas" w:hAnsi="Consolas"/>
          <w:sz w:val="18"/>
        </w:rPr>
        <w:t>OX457057.1         19829451                         .----.--.-C--.--.-.---...---.-.---..-.  19829437</w:t>
      </w:r>
    </w:p>
    <w:p>
      <w:r>
        <w:rPr>
          <w:rFonts w:ascii="Consolas" w:hAnsi="Consolas"/>
          <w:sz w:val="18"/>
        </w:rPr>
        <w:t>OX457057.1         27306606                                   .--.--.-.---...---.-.---..-.  27306595</w:t>
      </w:r>
    </w:p>
    <w:p>
      <w:r>
        <w:rPr>
          <w:rFonts w:ascii="Consolas" w:hAnsi="Consolas"/>
          <w:sz w:val="18"/>
        </w:rPr>
        <w:t>OX457057.1         29474333                                   .--.--.-.---...---.-.---..-.  29474322</w:t>
      </w:r>
    </w:p>
    <w:p>
      <w:r>
        <w:rPr>
          <w:rFonts w:ascii="Consolas" w:hAnsi="Consolas"/>
          <w:sz w:val="18"/>
        </w:rPr>
        <w:t>OX457057.1         33825474                        ..----.--A-.--.--.-.---...---.-.---..-.  33825489</w:t>
      </w:r>
    </w:p>
    <w:p>
      <w:r>
        <w:rPr>
          <w:rFonts w:ascii="Consolas" w:hAnsi="Consolas"/>
          <w:sz w:val="18"/>
        </w:rPr>
        <w:t>OX457057.1         34772708                              .--.-.--.--.-.---...---.-.---..-.  34772721</w:t>
      </w:r>
    </w:p>
    <w:p>
      <w:r>
        <w:rPr>
          <w:rFonts w:ascii="Consolas" w:hAnsi="Consolas"/>
          <w:sz w:val="18"/>
        </w:rPr>
        <w:t>OX457057.1         38549066                                   .--.--.-.---...---.-.---..-.  38549077</w:t>
      </w:r>
    </w:p>
    <w:p>
      <w:r>
        <w:rPr>
          <w:rFonts w:ascii="Consolas" w:hAnsi="Consolas"/>
          <w:sz w:val="18"/>
        </w:rPr>
        <w:t>OX457057.1         40045060                                   .--.--.-.---...---.-.---..-.  40045071</w:t>
      </w:r>
    </w:p>
    <w:p>
      <w:r>
        <w:rPr>
          <w:rFonts w:ascii="Consolas" w:hAnsi="Consolas"/>
          <w:sz w:val="18"/>
        </w:rPr>
        <w:t>OX457057.1         47155851                         .----.--A-.--.--.-.---...---.-.---..-.  47155865</w:t>
      </w:r>
    </w:p>
    <w:p>
      <w:r>
        <w:rPr>
          <w:rFonts w:ascii="Consolas" w:hAnsi="Consolas"/>
          <w:sz w:val="18"/>
        </w:rPr>
        <w:t>OX457057.1         55563311                         .----.--A-.--.--.-.---...---.-.---..-.  55563297</w:t>
      </w:r>
    </w:p>
    <w:p>
      <w:r>
        <w:rPr>
          <w:rFonts w:ascii="Consolas" w:hAnsi="Consolas"/>
          <w:sz w:val="18"/>
        </w:rPr>
        <w:t>OX457057.1         57179703                         .----.--A-.--.--.-.---...---.-.---..-.  57179689</w:t>
      </w:r>
    </w:p>
    <w:p>
      <w:r>
        <w:rPr>
          <w:rFonts w:ascii="Consolas" w:hAnsi="Consolas"/>
          <w:sz w:val="18"/>
        </w:rPr>
        <w:t>OX457057.1         61032569                              .--.-.--.--.-.---...---.-.---..-.  61032582</w:t>
      </w:r>
    </w:p>
    <w:p>
      <w:r>
        <w:rPr>
          <w:rFonts w:ascii="Consolas" w:hAnsi="Consolas"/>
          <w:sz w:val="18"/>
        </w:rPr>
        <w:t>OX457057.1         61362010                         .----.--.-.--.--.-.---...---.-.---..-.  61362024</w:t>
      </w:r>
    </w:p>
    <w:p>
      <w:r>
        <w:rPr>
          <w:rFonts w:ascii="Consolas" w:hAnsi="Consolas"/>
          <w:sz w:val="18"/>
        </w:rPr>
        <w:t>OX457057.1         61779868                         .----.--A-.--.--.-.---...---.-.---..-.  61779882</w:t>
      </w:r>
    </w:p>
    <w:p>
      <w:r>
        <w:rPr>
          <w:rFonts w:ascii="Consolas" w:hAnsi="Consolas"/>
          <w:sz w:val="18"/>
        </w:rPr>
        <w:t>OX457057.1         64625305                                   .--.--.-.---...---.-.---..-.  64625294</w:t>
      </w:r>
    </w:p>
    <w:p>
      <w:r>
        <w:rPr>
          <w:rFonts w:ascii="Consolas" w:hAnsi="Consolas"/>
          <w:sz w:val="18"/>
        </w:rPr>
        <w:t>OX457057.1         64717230                                   .--.--.-.---...---.-.---..-.  64717219</w:t>
      </w:r>
    </w:p>
    <w:p>
      <w:r>
        <w:rPr>
          <w:rFonts w:ascii="Consolas" w:hAnsi="Consolas"/>
          <w:sz w:val="18"/>
        </w:rPr>
        <w:t>OX457057.1         70100462                                   .--.--.-.---...---.-.---..-.  70100451</w:t>
      </w:r>
    </w:p>
    <w:p>
      <w:r>
        <w:rPr>
          <w:rFonts w:ascii="Consolas" w:hAnsi="Consolas"/>
          <w:sz w:val="18"/>
        </w:rPr>
        <w:t>OX457057.1         70760175                         .----.--.-A--.--.-.---...---.-.---..-.  70760161</w:t>
      </w:r>
    </w:p>
    <w:p>
      <w:r>
        <w:rPr>
          <w:rFonts w:ascii="Consolas" w:hAnsi="Consolas"/>
          <w:sz w:val="18"/>
        </w:rPr>
        <w:t>OX457057.1         93928836                              .--.-.--.--.-.---...---.-.---A.-.  93928823</w:t>
      </w:r>
    </w:p>
    <w:p>
      <w:r>
        <w:rPr>
          <w:rFonts w:ascii="Consolas" w:hAnsi="Consolas"/>
          <w:sz w:val="18"/>
        </w:rPr>
        <w:t>OX457057.1         103720291                                  .--.--.-.---...---.-.---..-.  103720302</w:t>
      </w:r>
    </w:p>
    <w:p>
      <w:r>
        <w:rPr>
          <w:rFonts w:ascii="Consolas" w:hAnsi="Consolas"/>
          <w:sz w:val="18"/>
        </w:rPr>
        <w:t>OX457057.1         105504170                        .----.--G-.--.--.-.---...---.-.---..-.  105504156</w:t>
      </w:r>
    </w:p>
    <w:p>
      <w:r>
        <w:rPr>
          <w:rFonts w:ascii="Consolas" w:hAnsi="Consolas"/>
          <w:sz w:val="18"/>
        </w:rPr>
        <w:t>OX457057.1         108818771                                  .--.--.-.---...---.-.---..-.  108818760</w:t>
      </w:r>
    </w:p>
    <w:p>
      <w:r>
        <w:rPr>
          <w:rFonts w:ascii="Consolas" w:hAnsi="Consolas"/>
          <w:sz w:val="18"/>
        </w:rPr>
        <w:t>OX457057.1         115762755                                  .--.--.-.---...---.-.---..-.  115762744</w:t>
      </w:r>
    </w:p>
    <w:p>
      <w:r>
        <w:rPr>
          <w:rFonts w:ascii="Consolas" w:hAnsi="Consolas"/>
          <w:sz w:val="18"/>
        </w:rPr>
        <w:t>OX457057.1         118361496                                  .--.--.-.---...---.-.---..-.  118361507</w:t>
      </w:r>
    </w:p>
    <w:p>
      <w:r>
        <w:rPr>
          <w:rFonts w:ascii="Consolas" w:hAnsi="Consolas"/>
          <w:sz w:val="18"/>
        </w:rPr>
        <w:t>OX457057.1         131870439                                  .--.--.-.---...---.-.---..-.  131870450</w:t>
      </w:r>
    </w:p>
    <w:p>
      <w:r>
        <w:rPr>
          <w:rFonts w:ascii="Consolas" w:hAnsi="Consolas"/>
          <w:sz w:val="18"/>
        </w:rPr>
        <w:t>OX457057.1         145485766                        .----.--A-.--.--.-.---...---.-.---..-.  145485780</w:t>
      </w:r>
    </w:p>
    <w:p>
      <w:r>
        <w:rPr>
          <w:rFonts w:ascii="Consolas" w:hAnsi="Consolas"/>
          <w:sz w:val="18"/>
        </w:rPr>
        <w:t>OX457057.1         161857873                        .----.--.-.--C--.-.---...---.-.---..-.  161857887</w:t>
      </w:r>
    </w:p>
    <w:p>
      <w:r>
        <w:rPr>
          <w:rFonts w:ascii="Consolas" w:hAnsi="Consolas"/>
          <w:sz w:val="18"/>
        </w:rPr>
        <w:t>OX457057.1         169033144                             .--.-.--.--.-.---...---.-.---..-.  169033131</w:t>
      </w:r>
    </w:p>
    <w:p>
      <w:r>
        <w:rPr>
          <w:rFonts w:ascii="Consolas" w:hAnsi="Consolas"/>
          <w:sz w:val="18"/>
        </w:rPr>
        <w:t>OX457057.1         179646338                                  .--.--.-.---...---.-.---..-.  179646349</w:t>
      </w:r>
    </w:p>
    <w:p>
      <w:r>
        <w:rPr>
          <w:rFonts w:ascii="Consolas" w:hAnsi="Consolas"/>
          <w:sz w:val="18"/>
        </w:rPr>
        <w:t>OX457057.1         193976210                        .----.--A-.--.--.-.---...---.-.---..-.  193976224</w:t>
      </w:r>
    </w:p>
    <w:p>
      <w:r>
        <w:rPr>
          <w:rFonts w:ascii="Consolas" w:hAnsi="Consolas"/>
          <w:sz w:val="18"/>
        </w:rPr>
        <w:t>OX457057.1         10751100                         .----.--.-.--.--.-.---...---.-.---..-.  10751114</w:t>
      </w:r>
    </w:p>
    <w:p>
      <w:r>
        <w:rPr>
          <w:rFonts w:ascii="Consolas" w:hAnsi="Consolas"/>
          <w:sz w:val="18"/>
        </w:rPr>
        <w:t>OX457057.1         10751107                                   .--.--.-.---...---.-.---..-.  10751118</w:t>
      </w:r>
    </w:p>
    <w:p>
      <w:r>
        <w:rPr>
          <w:rFonts w:ascii="Consolas" w:hAnsi="Consolas"/>
          <w:sz w:val="18"/>
        </w:rPr>
        <w:t>OX457057.1         22052648                              .--.-.--.--.-.---...---T-A---..-.  22052661</w:t>
      </w:r>
    </w:p>
    <w:p>
      <w:r>
        <w:rPr>
          <w:rFonts w:ascii="Consolas" w:hAnsi="Consolas"/>
          <w:sz w:val="18"/>
        </w:rPr>
        <w:t>OX457057.1         56407222                         .----.--.-.--.--.-G---...---G-.---..-.  56407236</w:t>
      </w:r>
    </w:p>
    <w:p>
      <w:r>
        <w:rPr>
          <w:rFonts w:ascii="Consolas" w:hAnsi="Consolas"/>
          <w:sz w:val="18"/>
        </w:rPr>
        <w:t>OX457057.1         69924534                              .--.-.--.--.-.---...---T-.---..-.  69924521</w:t>
      </w:r>
    </w:p>
    <w:p>
      <w:r>
        <w:rPr>
          <w:rFonts w:ascii="Consolas" w:hAnsi="Consolas"/>
          <w:sz w:val="18"/>
        </w:rPr>
        <w:t>OX457057.1         129231844                                  .--.--.-.---...---.-.---..-.  129231833</w:t>
      </w:r>
    </w:p>
    <w:p>
      <w:r>
        <w:rPr>
          <w:rFonts w:ascii="Consolas" w:hAnsi="Consolas"/>
          <w:sz w:val="18"/>
        </w:rPr>
        <w:t>OX457057.1         152435984                        .----.--.-.--.--.-.---...---.-.---..-.  152435998</w:t>
      </w:r>
    </w:p>
    <w:p>
      <w:r>
        <w:rPr>
          <w:rFonts w:ascii="Consolas" w:hAnsi="Consolas"/>
          <w:sz w:val="18"/>
        </w:rPr>
        <w:t>OX457057.1         169468368                       ..----T--.-.--.--.-.---...---.-.---..-.  169468383</w:t>
      </w:r>
    </w:p>
    <w:p>
      <w:r>
        <w:rPr>
          <w:rFonts w:ascii="Consolas" w:hAnsi="Consolas"/>
          <w:sz w:val="18"/>
        </w:rPr>
        <w:t>OX457057.1         46429230                                      .--.-.---...---.-.---..-.  46429220</w:t>
      </w:r>
    </w:p>
    <w:p>
      <w:r>
        <w:rPr>
          <w:rFonts w:ascii="Consolas" w:hAnsi="Consolas"/>
          <w:sz w:val="18"/>
        </w:rPr>
        <w:t>OX457057.1         68952502                                   .--.--.-.---...---G-.---..-.  68952513</w:t>
      </w:r>
    </w:p>
    <w:p>
      <w:r>
        <w:rPr>
          <w:rFonts w:ascii="Consolas" w:hAnsi="Consolas"/>
          <w:sz w:val="18"/>
        </w:rPr>
        <w:t>OX457057.1         127151816                                  .--.--.-.---...---.-.---..-.  127151827</w:t>
      </w:r>
    </w:p>
    <w:p>
      <w:r>
        <w:rPr>
          <w:rFonts w:ascii="Consolas" w:hAnsi="Consolas"/>
          <w:sz w:val="18"/>
        </w:rPr>
        <w:t>OX457057.1         166002268                        .----.--A-.--.--.-.---...---.-.---C.-.  166002254</w:t>
      </w:r>
    </w:p>
    <w:p>
      <w:r>
        <w:rPr>
          <w:rFonts w:ascii="Consolas" w:hAnsi="Consolas"/>
          <w:sz w:val="18"/>
        </w:rPr>
        <w:t>OX457057.1         168151296                             .--.-.--.--.-.---...---.-.---..-T  168151283</w:t>
      </w:r>
    </w:p>
    <w:p>
      <w:r>
        <w:rPr>
          <w:rFonts w:ascii="Consolas" w:hAnsi="Consolas"/>
          <w:sz w:val="18"/>
        </w:rPr>
        <w:t>OX457057.1         7669486                               .--.-.--.--.-.---...---.-.---..-.  7669499</w:t>
      </w:r>
    </w:p>
    <w:p>
      <w:r>
        <w:rPr>
          <w:rFonts w:ascii="Consolas" w:hAnsi="Consolas"/>
          <w:sz w:val="18"/>
        </w:rPr>
        <w:t>OX457057.1         15926396                                   .--.--.-.---...---.-.---..-.  15926407</w:t>
      </w:r>
    </w:p>
    <w:p>
      <w:r>
        <w:rPr>
          <w:rFonts w:ascii="Consolas" w:hAnsi="Consolas"/>
          <w:sz w:val="18"/>
        </w:rPr>
        <w:t>OX457057.1         16709107                                 .-.--.--.-.---...---.-.---..-.  16709119</w:t>
      </w:r>
    </w:p>
    <w:p>
      <w:r>
        <w:rPr>
          <w:rFonts w:ascii="Consolas" w:hAnsi="Consolas"/>
          <w:sz w:val="18"/>
        </w:rPr>
        <w:t>OX457057.1         21528997                                 .-.--.--.-.---...---.-.---..-.  21528985</w:t>
      </w:r>
    </w:p>
    <w:p>
      <w:r>
        <w:rPr>
          <w:rFonts w:ascii="Consolas" w:hAnsi="Consolas"/>
          <w:sz w:val="18"/>
        </w:rPr>
        <w:t>OX457057.1         23270196                              .--.-.--.--.-.---...---.-.---..-.  23270209</w:t>
      </w:r>
    </w:p>
    <w:p>
      <w:r>
        <w:rPr>
          <w:rFonts w:ascii="Consolas" w:hAnsi="Consolas"/>
          <w:sz w:val="18"/>
        </w:rPr>
        <w:t>OX457057.1         36163709                              .--.-.--.--.-.---...---.-.---..-.  36163722</w:t>
      </w:r>
    </w:p>
    <w:p>
      <w:r>
        <w:rPr>
          <w:rFonts w:ascii="Consolas" w:hAnsi="Consolas"/>
          <w:sz w:val="18"/>
        </w:rPr>
        <w:t>OX457057.1         36652406                                   .--.--.-.---...---.-.---..-.  36652417</w:t>
      </w:r>
    </w:p>
    <w:p>
      <w:r>
        <w:rPr>
          <w:rFonts w:ascii="Consolas" w:hAnsi="Consolas"/>
          <w:sz w:val="18"/>
        </w:rPr>
        <w:t>OX457057.1         39228688                              .--.-.--.--.-.---...---.-.---..-.  39228701</w:t>
      </w:r>
    </w:p>
    <w:p>
      <w:r>
        <w:rPr>
          <w:rFonts w:ascii="Consolas" w:hAnsi="Consolas"/>
          <w:sz w:val="18"/>
        </w:rPr>
        <w:t>OX457057.1         44193646                              .--.-.--.--.-.---...---.-.---..-.  44193633</w:t>
      </w:r>
    </w:p>
    <w:p>
      <w:r>
        <w:rPr>
          <w:rFonts w:ascii="Consolas" w:hAnsi="Consolas"/>
          <w:sz w:val="18"/>
        </w:rPr>
        <w:t>OX457057.1         45357873                              .--.-.--.--.-.---...---.-.---..-.  45357886</w:t>
      </w:r>
    </w:p>
    <w:p>
      <w:r>
        <w:rPr>
          <w:rFonts w:ascii="Consolas" w:hAnsi="Consolas"/>
          <w:sz w:val="18"/>
        </w:rPr>
        <w:t>OX457057.1         53320766                                   .--.--.-.---...---.-.---..-.  53320777</w:t>
      </w:r>
    </w:p>
    <w:p>
      <w:r>
        <w:rPr>
          <w:rFonts w:ascii="Consolas" w:hAnsi="Consolas"/>
          <w:sz w:val="18"/>
        </w:rPr>
        <w:t>OX457057.1         53858087                                 .-.--.--.-.---...---.-.---..-.  53858099</w:t>
      </w:r>
    </w:p>
    <w:p>
      <w:r>
        <w:rPr>
          <w:rFonts w:ascii="Consolas" w:hAnsi="Consolas"/>
          <w:sz w:val="18"/>
        </w:rPr>
        <w:t>OX457057.1         63563675                                   .--.--.-.---...---.-.---..-.  63563664</w:t>
      </w:r>
    </w:p>
    <w:p>
      <w:r>
        <w:rPr>
          <w:rFonts w:ascii="Consolas" w:hAnsi="Consolas"/>
          <w:sz w:val="18"/>
        </w:rPr>
        <w:t>OX457057.1         63840157                                 .-.--.--.-.---...---.-.---..-.  63840145</w:t>
      </w:r>
    </w:p>
    <w:p>
      <w:r>
        <w:rPr>
          <w:rFonts w:ascii="Consolas" w:hAnsi="Consolas"/>
          <w:sz w:val="18"/>
        </w:rPr>
        <w:t>OX457057.1         64717260                              .--.-.--.--.-.---...---.-.---..-.  64717247</w:t>
      </w:r>
    </w:p>
    <w:p>
      <w:r>
        <w:rPr>
          <w:rFonts w:ascii="Consolas" w:hAnsi="Consolas"/>
          <w:sz w:val="18"/>
        </w:rPr>
        <w:t>OX457057.1         69073208                                   .--.--.-.---...---.-.---..-.  69073219</w:t>
      </w:r>
    </w:p>
    <w:p>
      <w:r>
        <w:rPr>
          <w:rFonts w:ascii="Consolas" w:hAnsi="Consolas"/>
          <w:sz w:val="18"/>
        </w:rPr>
        <w:t>OX457057.1         69314136                              .--.-.--.--.-.---...---.-.---..-.  69314149</w:t>
      </w:r>
    </w:p>
    <w:p>
      <w:r>
        <w:rPr>
          <w:rFonts w:ascii="Consolas" w:hAnsi="Consolas"/>
          <w:sz w:val="18"/>
        </w:rPr>
        <w:t>OX457057.1         71112437                                   .--.--.-.---...---.-.---..-.  71112448</w:t>
      </w:r>
    </w:p>
    <w:p>
      <w:r>
        <w:rPr>
          <w:rFonts w:ascii="Consolas" w:hAnsi="Consolas"/>
          <w:sz w:val="18"/>
        </w:rPr>
        <w:t>OX457057.1         78166336                              .--.-.--.--.-.---...---.-.---..-.  78166323</w:t>
      </w:r>
    </w:p>
    <w:p>
      <w:r>
        <w:rPr>
          <w:rFonts w:ascii="Consolas" w:hAnsi="Consolas"/>
          <w:sz w:val="18"/>
        </w:rPr>
        <w:t>OX457057.1         80337490                              .--.-.--.--.-.---...---.-.---..-.  80337477</w:t>
      </w:r>
    </w:p>
    <w:p>
      <w:r>
        <w:rPr>
          <w:rFonts w:ascii="Consolas" w:hAnsi="Consolas"/>
          <w:sz w:val="18"/>
        </w:rPr>
        <w:t>OX457057.1         82893321                              .--.-.--.--.-.---...---.-.---..-.  82893334</w:t>
      </w:r>
    </w:p>
    <w:p>
      <w:r>
        <w:rPr>
          <w:rFonts w:ascii="Consolas" w:hAnsi="Consolas"/>
          <w:sz w:val="18"/>
        </w:rPr>
        <w:t>OX457057.1         85034482                                   .--.--.-.---...---.-.---..-.  85034471</w:t>
      </w:r>
    </w:p>
    <w:p>
      <w:r>
        <w:rPr>
          <w:rFonts w:ascii="Consolas" w:hAnsi="Consolas"/>
          <w:sz w:val="18"/>
        </w:rPr>
        <w:t>OX457057.1         86379243                                   .--.--.-.---...---.-.---..-.  86379232</w:t>
      </w:r>
    </w:p>
    <w:p>
      <w:r>
        <w:rPr>
          <w:rFonts w:ascii="Consolas" w:hAnsi="Consolas"/>
          <w:sz w:val="18"/>
        </w:rPr>
        <w:t>OX457057.1         87242385                              .--.-.--.--.-.---...---.-.---..-.  87242372</w:t>
      </w:r>
    </w:p>
    <w:p>
      <w:r>
        <w:rPr>
          <w:rFonts w:ascii="Consolas" w:hAnsi="Consolas"/>
          <w:sz w:val="18"/>
        </w:rPr>
        <w:t>OX457057.1         89685115                        ..----.--.-.--.--.-.---...---.-.---..-.  89685100</w:t>
      </w:r>
    </w:p>
    <w:p>
      <w:r>
        <w:rPr>
          <w:rFonts w:ascii="Consolas" w:hAnsi="Consolas"/>
          <w:sz w:val="18"/>
        </w:rPr>
        <w:t>OX457057.1         92981842                              .--.-.--.--.-.---...---.-.---..-.  92981829</w:t>
      </w:r>
    </w:p>
    <w:p>
      <w:r>
        <w:rPr>
          <w:rFonts w:ascii="Consolas" w:hAnsi="Consolas"/>
          <w:sz w:val="18"/>
        </w:rPr>
        <w:t>OX457057.1         93107831                              .--.-.--.--.-.---...---.-.---..-.  93107844</w:t>
      </w:r>
    </w:p>
    <w:p>
      <w:r>
        <w:rPr>
          <w:rFonts w:ascii="Consolas" w:hAnsi="Consolas"/>
          <w:sz w:val="18"/>
        </w:rPr>
        <w:t>OX457057.1         99808048                              .--.-.--.--.-.---...---.-.---..-.  99808035</w:t>
      </w:r>
    </w:p>
    <w:p>
      <w:r>
        <w:rPr>
          <w:rFonts w:ascii="Consolas" w:hAnsi="Consolas"/>
          <w:sz w:val="18"/>
        </w:rPr>
        <w:t>OX457057.1         100283739                             .--.-.--.--.-.---...---.-.---..-.  100283726</w:t>
      </w:r>
    </w:p>
    <w:p>
      <w:r>
        <w:rPr>
          <w:rFonts w:ascii="Consolas" w:hAnsi="Consolas"/>
          <w:sz w:val="18"/>
        </w:rPr>
        <w:t>OX457057.1         110464883                             .--.-.--.--.-.---...---.-.---..-.  110464896</w:t>
      </w:r>
    </w:p>
    <w:p>
      <w:r>
        <w:rPr>
          <w:rFonts w:ascii="Consolas" w:hAnsi="Consolas"/>
          <w:sz w:val="18"/>
        </w:rPr>
        <w:t>OX457057.1         113374991                             .--.-.--.--.-.---...---.-.---..-.  113375004</w:t>
      </w:r>
    </w:p>
    <w:p>
      <w:r>
        <w:rPr>
          <w:rFonts w:ascii="Consolas" w:hAnsi="Consolas"/>
          <w:sz w:val="18"/>
        </w:rPr>
        <w:t>OX457057.1         114675998                                  .--.--.-.---...---.-.---..-.  114675987</w:t>
      </w:r>
    </w:p>
    <w:p>
      <w:r>
        <w:rPr>
          <w:rFonts w:ascii="Consolas" w:hAnsi="Consolas"/>
          <w:sz w:val="18"/>
        </w:rPr>
        <w:t>OX457057.1         117706952                                  .--.--.-.---...---.-.---..-.  117706963</w:t>
      </w:r>
    </w:p>
    <w:p>
      <w:r>
        <w:rPr>
          <w:rFonts w:ascii="Consolas" w:hAnsi="Consolas"/>
          <w:sz w:val="18"/>
        </w:rPr>
        <w:t>OX457057.1         123252004                                     .--.-.---...---.-.---..-.  123252014</w:t>
      </w:r>
    </w:p>
    <w:p>
      <w:r>
        <w:rPr>
          <w:rFonts w:ascii="Consolas" w:hAnsi="Consolas"/>
          <w:sz w:val="18"/>
        </w:rPr>
        <w:t>OX457057.1         123893142                             .--.-.--.--.-.---...---.-.---..-.  123893155</w:t>
      </w:r>
    </w:p>
    <w:p>
      <w:r>
        <w:rPr>
          <w:rFonts w:ascii="Consolas" w:hAnsi="Consolas"/>
          <w:sz w:val="18"/>
        </w:rPr>
        <w:t>OX457057.1         129619319                                .-.--.--.-.---...---.-.---..-.  129619331</w:t>
      </w:r>
    </w:p>
    <w:p>
      <w:r>
        <w:rPr>
          <w:rFonts w:ascii="Consolas" w:hAnsi="Consolas"/>
          <w:sz w:val="18"/>
        </w:rPr>
        <w:t>OX457057.1         129908201                             .--.-.--.--.-.---...---.-.---..-.  129908214</w:t>
      </w:r>
    </w:p>
    <w:p>
      <w:r>
        <w:rPr>
          <w:rFonts w:ascii="Consolas" w:hAnsi="Consolas"/>
          <w:sz w:val="18"/>
        </w:rPr>
        <w:t>OX457057.1         130679154                             .--.-.--.--.-.---...---.-.---..-.  130679167</w:t>
      </w:r>
    </w:p>
    <w:p>
      <w:r>
        <w:rPr>
          <w:rFonts w:ascii="Consolas" w:hAnsi="Consolas"/>
          <w:sz w:val="18"/>
        </w:rPr>
        <w:t>OX457057.1         131428980                             .--.-.--.--.-.---...---.-.---..-.  131428967</w:t>
      </w:r>
    </w:p>
    <w:p>
      <w:r>
        <w:rPr>
          <w:rFonts w:ascii="Consolas" w:hAnsi="Consolas"/>
          <w:sz w:val="18"/>
        </w:rPr>
        <w:t>OX457057.1         134657623                             .--.-.--.--.-.---...---.-.---..-.  134657636</w:t>
      </w:r>
    </w:p>
    <w:p>
      <w:r>
        <w:rPr>
          <w:rFonts w:ascii="Consolas" w:hAnsi="Consolas"/>
          <w:sz w:val="18"/>
        </w:rPr>
        <w:t>OX457057.1         135129107                             .--.-.--.--.-.---...---.-.---..-.  135129094</w:t>
      </w:r>
    </w:p>
    <w:p>
      <w:r>
        <w:rPr>
          <w:rFonts w:ascii="Consolas" w:hAnsi="Consolas"/>
          <w:sz w:val="18"/>
        </w:rPr>
        <w:t>OX457057.1         135644128                             .--.-.--.--.-.---...---.-.---..-.  135644115</w:t>
      </w:r>
    </w:p>
    <w:p>
      <w:r>
        <w:rPr>
          <w:rFonts w:ascii="Consolas" w:hAnsi="Consolas"/>
          <w:sz w:val="18"/>
        </w:rPr>
        <w:t>OX457057.1         136236922                             .--.-.--.--.-.---...---.-.---..-.  136236935</w:t>
      </w:r>
    </w:p>
    <w:p>
      <w:r>
        <w:rPr>
          <w:rFonts w:ascii="Consolas" w:hAnsi="Consolas"/>
          <w:sz w:val="18"/>
        </w:rPr>
        <w:t>OX457057.1         139445239                             .--.-.--.--.-.---...---.-.---..-.  139445252</w:t>
      </w:r>
    </w:p>
    <w:p>
      <w:r>
        <w:rPr>
          <w:rFonts w:ascii="Consolas" w:hAnsi="Consolas"/>
          <w:sz w:val="18"/>
        </w:rPr>
        <w:t>OX457057.1         143149609                                  .--.--.-.---...---.-.---..-.  143149620</w:t>
      </w:r>
    </w:p>
    <w:p>
      <w:r>
        <w:rPr>
          <w:rFonts w:ascii="Consolas" w:hAnsi="Consolas"/>
          <w:sz w:val="18"/>
        </w:rPr>
        <w:t>OX457057.1         147685969                             .--.-.--.--.-.---...---.-.---..-.  147685982</w:t>
      </w:r>
    </w:p>
    <w:p>
      <w:r>
        <w:rPr>
          <w:rFonts w:ascii="Consolas" w:hAnsi="Consolas"/>
          <w:sz w:val="18"/>
        </w:rPr>
        <w:t>OX457057.1         153232939                             .--.-.--.--.-.---...---.-.---..-.  153232926</w:t>
      </w:r>
    </w:p>
    <w:p>
      <w:r>
        <w:rPr>
          <w:rFonts w:ascii="Consolas" w:hAnsi="Consolas"/>
          <w:sz w:val="18"/>
        </w:rPr>
        <w:t>OX457057.1         153498941                             .--.-.--.--.-.---...---.-.---..-.  153498954</w:t>
      </w:r>
    </w:p>
    <w:p>
      <w:r>
        <w:rPr>
          <w:rFonts w:ascii="Consolas" w:hAnsi="Consolas"/>
          <w:sz w:val="18"/>
        </w:rPr>
        <w:t>OX457057.1         155101752                             .--.-.--.--.-.---...---.-.---..-.  155101739</w:t>
      </w:r>
    </w:p>
    <w:p>
      <w:r>
        <w:rPr>
          <w:rFonts w:ascii="Consolas" w:hAnsi="Consolas"/>
          <w:sz w:val="18"/>
        </w:rPr>
        <w:t>OX457057.1         160516234                        .----.--.-.--.--.-.---...---.-.---..-.  160516248</w:t>
      </w:r>
    </w:p>
    <w:p>
      <w:r>
        <w:rPr>
          <w:rFonts w:ascii="Consolas" w:hAnsi="Consolas"/>
          <w:sz w:val="18"/>
        </w:rPr>
        <w:t>OX457057.1         164797003                             .--.-.--.--.-.---...---.-.---..-.  164797016</w:t>
      </w:r>
    </w:p>
    <w:p>
      <w:r>
        <w:rPr>
          <w:rFonts w:ascii="Consolas" w:hAnsi="Consolas"/>
          <w:sz w:val="18"/>
        </w:rPr>
        <w:t>OX457057.1         167185290                             .--.-.--.--.-.---...---.-.---..-.  167185303</w:t>
      </w:r>
    </w:p>
    <w:p>
      <w:r>
        <w:rPr>
          <w:rFonts w:ascii="Consolas" w:hAnsi="Consolas"/>
          <w:sz w:val="18"/>
        </w:rPr>
        <w:t>OX457057.1         169093520                             .--.-.--.--.-.---...---.-.---..-.  169093507</w:t>
      </w:r>
    </w:p>
    <w:p>
      <w:r>
        <w:rPr>
          <w:rFonts w:ascii="Consolas" w:hAnsi="Consolas"/>
          <w:sz w:val="18"/>
        </w:rPr>
        <w:t>OX457057.1         182887080                                  .--.--.-.---...---.-.---..-.  182887091</w:t>
      </w:r>
    </w:p>
    <w:p>
      <w:r>
        <w:rPr>
          <w:rFonts w:ascii="Consolas" w:hAnsi="Consolas"/>
          <w:sz w:val="18"/>
        </w:rPr>
        <w:t>OX457057.1         187000981                       ..----.--.-.--.--.-.---...---.-.---..-.  187000996</w:t>
      </w:r>
    </w:p>
    <w:p>
      <w:r>
        <w:rPr>
          <w:rFonts w:ascii="Consolas" w:hAnsi="Consolas"/>
          <w:sz w:val="18"/>
        </w:rPr>
        <w:t>OX457057.1         192566966                             .--.-.--.--.-.---...---.-.---..-.  192566953</w:t>
      </w:r>
    </w:p>
    <w:p>
      <w:r>
        <w:rPr>
          <w:rFonts w:ascii="Consolas" w:hAnsi="Consolas"/>
          <w:sz w:val="18"/>
        </w:rPr>
        <w:t>OX457057.1         192826322                                  .--.--.-.---...---.-.---..-.  192826333</w:t>
      </w:r>
    </w:p>
    <w:p>
      <w:r>
        <w:rPr>
          <w:rFonts w:ascii="Consolas" w:hAnsi="Consolas"/>
          <w:sz w:val="18"/>
        </w:rPr>
        <w:t>OX457057.1         194068828                                .-.--.--.-.---...---.-.---..-.  194068816</w:t>
      </w:r>
    </w:p>
    <w:p>
      <w:r>
        <w:rPr>
          <w:rFonts w:ascii="Consolas" w:hAnsi="Consolas"/>
          <w:sz w:val="18"/>
        </w:rPr>
        <w:t>OX457057.1         194276342                             .--.-.--.--.-.---...---.-.---..-.  194276329</w:t>
      </w:r>
    </w:p>
    <w:p>
      <w:r>
        <w:rPr>
          <w:rFonts w:ascii="Consolas" w:hAnsi="Consolas"/>
          <w:sz w:val="18"/>
        </w:rPr>
        <w:t>OX457057.1         18630330                        ..----G--.-.--.--.-.---...---.-.---..-.  18630315</w:t>
      </w:r>
    </w:p>
    <w:p>
      <w:r>
        <w:rPr>
          <w:rFonts w:ascii="Consolas" w:hAnsi="Consolas"/>
          <w:sz w:val="18"/>
        </w:rPr>
        <w:t>OX457057.1         56805232                         .----.--A-.--.--.-.---...---.-.---..-.  56805218</w:t>
      </w:r>
    </w:p>
    <w:p>
      <w:r>
        <w:rPr>
          <w:rFonts w:ascii="Consolas" w:hAnsi="Consolas"/>
          <w:sz w:val="18"/>
        </w:rPr>
        <w:t>OX457057.1         57629871                              .--.-.--.--.-.---...---.-.---..-.  57629884</w:t>
      </w:r>
    </w:p>
    <w:p>
      <w:r>
        <w:rPr>
          <w:rFonts w:ascii="Consolas" w:hAnsi="Consolas"/>
          <w:sz w:val="18"/>
        </w:rPr>
        <w:t>OX457057.1         69225867                              .--.-.--.--A-.---...---.-.---..-.  69225854</w:t>
      </w:r>
    </w:p>
    <w:p>
      <w:r>
        <w:rPr>
          <w:rFonts w:ascii="Consolas" w:hAnsi="Consolas"/>
          <w:sz w:val="18"/>
        </w:rPr>
        <w:t>OX457057.1         70500253                              .--.-.--.--.-.---...---.-.---..-.  70500240</w:t>
      </w:r>
    </w:p>
    <w:p>
      <w:r>
        <w:rPr>
          <w:rFonts w:ascii="Consolas" w:hAnsi="Consolas"/>
          <w:sz w:val="18"/>
        </w:rPr>
        <w:t>OX457057.1         72814447                                   .--.--.-.---...---.-.---..-.  72814436</w:t>
      </w:r>
    </w:p>
    <w:p>
      <w:r>
        <w:rPr>
          <w:rFonts w:ascii="Consolas" w:hAnsi="Consolas"/>
          <w:sz w:val="18"/>
        </w:rPr>
        <w:t>OX457057.1         72814453                              .--.-.--.--.-.---...---.-.---..-.  72814440</w:t>
      </w:r>
    </w:p>
    <w:p>
      <w:r>
        <w:rPr>
          <w:rFonts w:ascii="Consolas" w:hAnsi="Consolas"/>
          <w:sz w:val="18"/>
        </w:rPr>
        <w:t>OX457057.1         74343254                                   .--.--.-.---...---.-.---..-.  74343265</w:t>
      </w:r>
    </w:p>
    <w:p>
      <w:r>
        <w:rPr>
          <w:rFonts w:ascii="Consolas" w:hAnsi="Consolas"/>
          <w:sz w:val="18"/>
        </w:rPr>
        <w:t>OX457057.1         132431052                                .-.--.--.-.---...---.-.---..-.  132431040</w:t>
      </w:r>
    </w:p>
    <w:p>
      <w:r>
        <w:rPr>
          <w:rFonts w:ascii="Consolas" w:hAnsi="Consolas"/>
          <w:sz w:val="18"/>
        </w:rPr>
        <w:t>OX457057.1         133317567                                .-.--.--.-.---...---.-.---..-.  133317555</w:t>
      </w:r>
    </w:p>
    <w:p>
      <w:r>
        <w:rPr>
          <w:rFonts w:ascii="Consolas" w:hAnsi="Consolas"/>
          <w:sz w:val="18"/>
        </w:rPr>
        <w:t>OX457057.1         135220735                                .-.--.--.-.---...---.-.---..-.  135220723</w:t>
      </w:r>
    </w:p>
    <w:p>
      <w:r>
        <w:rPr>
          <w:rFonts w:ascii="Consolas" w:hAnsi="Consolas"/>
          <w:sz w:val="18"/>
        </w:rPr>
        <w:t>OX457057.1         135735538                                .-.--.--.-.---...---.-.---..-.  135735526</w:t>
      </w:r>
    </w:p>
    <w:p>
      <w:r>
        <w:rPr>
          <w:rFonts w:ascii="Consolas" w:hAnsi="Consolas"/>
          <w:sz w:val="18"/>
        </w:rPr>
        <w:t>OX457057.1         139174347                                .-.--.--.-.---...---.-.---..-.  139174359</w:t>
      </w:r>
    </w:p>
    <w:p>
      <w:r>
        <w:rPr>
          <w:rFonts w:ascii="Consolas" w:hAnsi="Consolas"/>
          <w:sz w:val="18"/>
        </w:rPr>
        <w:t>OX457057.1         145485773                                  .--.--.-.---...---.-.---..-.  145485784</w:t>
      </w:r>
    </w:p>
    <w:p>
      <w:r>
        <w:rPr>
          <w:rFonts w:ascii="Consolas" w:hAnsi="Consolas"/>
          <w:sz w:val="18"/>
        </w:rPr>
        <w:t>OX457057.1         163226424                             .--.-.--.--.-.---...---.-C---..-.  163226437</w:t>
      </w:r>
    </w:p>
    <w:p>
      <w:r>
        <w:rPr>
          <w:rFonts w:ascii="Consolas" w:hAnsi="Consolas"/>
          <w:sz w:val="18"/>
        </w:rPr>
        <w:t>OX457057.1         163948236                                .-.--.--.-.---...---.-.---..-.  163948248</w:t>
      </w:r>
    </w:p>
    <w:p>
      <w:r>
        <w:rPr>
          <w:rFonts w:ascii="Consolas" w:hAnsi="Consolas"/>
          <w:sz w:val="18"/>
        </w:rPr>
        <w:t>OX457057.1         172952142                             .--.-.--.--.-.---C..---.-.---..-.  172952155</w:t>
      </w:r>
    </w:p>
    <w:p>
      <w:r>
        <w:rPr>
          <w:rFonts w:ascii="Consolas" w:hAnsi="Consolas"/>
          <w:sz w:val="18"/>
        </w:rPr>
        <w:t>OX457057.1         195165943                             .--.-C--.--.-.---...---.-.---..-.  195165956</w:t>
      </w:r>
    </w:p>
    <w:p>
      <w:r>
        <w:rPr>
          <w:rFonts w:ascii="Consolas" w:hAnsi="Consolas"/>
          <w:sz w:val="18"/>
        </w:rPr>
        <w:t>OX457057.1         28519951                                 .-.--.--.-.---...---.-.---..-.  28519939</w:t>
      </w:r>
    </w:p>
    <w:p>
      <w:r>
        <w:rPr>
          <w:rFonts w:ascii="Consolas" w:hAnsi="Consolas"/>
          <w:sz w:val="18"/>
        </w:rPr>
        <w:t>OX457057.1         38829969                                 .-.--.--.-.---...---.-.---..-.  38829957</w:t>
      </w:r>
    </w:p>
    <w:p>
      <w:r>
        <w:rPr>
          <w:rFonts w:ascii="Consolas" w:hAnsi="Consolas"/>
          <w:sz w:val="18"/>
        </w:rPr>
        <w:t>OX457057.1         104166626                                .-.--.--.-.---...---T-.---.A-.  104166614</w:t>
      </w:r>
    </w:p>
    <w:p>
      <w:r>
        <w:rPr>
          <w:rFonts w:ascii="Consolas" w:hAnsi="Consolas"/>
          <w:sz w:val="18"/>
        </w:rPr>
        <w:t>OX457057.1         106248673                                .-.--.--.-.---...---.-.---..-.  106248661</w:t>
      </w:r>
    </w:p>
    <w:p>
      <w:r>
        <w:rPr>
          <w:rFonts w:ascii="Consolas" w:hAnsi="Consolas"/>
          <w:sz w:val="18"/>
        </w:rPr>
        <w:t>OX457057.1         119685757                             .--.-.--.--.-.---...---T-A---..-.  119685744</w:t>
      </w:r>
    </w:p>
    <w:p>
      <w:r>
        <w:rPr>
          <w:rFonts w:ascii="Consolas" w:hAnsi="Consolas"/>
          <w:sz w:val="18"/>
        </w:rPr>
        <w:t>OX457057.1         127717398                             .--.-.--.--.-.---...---.-.---..-.  127717385</w:t>
      </w:r>
    </w:p>
    <w:p>
      <w:r>
        <w:rPr>
          <w:rFonts w:ascii="Consolas" w:hAnsi="Consolas"/>
          <w:sz w:val="18"/>
        </w:rPr>
        <w:t>OX457057.1         177865351                                     .--.-.---...---.-.---..-.  177865341</w:t>
      </w:r>
    </w:p>
    <w:p>
      <w:r>
        <w:rPr>
          <w:rFonts w:ascii="Consolas" w:hAnsi="Consolas"/>
          <w:sz w:val="18"/>
        </w:rPr>
        <w:t>OX457057.1         194727185                                  .--.--.-.---...---.-.---..-.  194727174</w:t>
      </w:r>
    </w:p>
    <w:p>
      <w:r>
        <w:rPr>
          <w:rFonts w:ascii="Consolas" w:hAnsi="Consolas"/>
          <w:sz w:val="18"/>
        </w:rPr>
        <w:t>OX457057.1         194910986                             .--.-.--.--.-.---...---.-.---..-.  194910999</w:t>
      </w:r>
    </w:p>
    <w:p>
      <w:r>
        <w:rPr>
          <w:rFonts w:ascii="Consolas" w:hAnsi="Consolas"/>
          <w:sz w:val="18"/>
        </w:rPr>
        <w:t>OX457057.1         89913081                .--.--.-..---------.--.--.-.---...---.-.---..-.  89913097</w:t>
      </w:r>
    </w:p>
    <w:p>
      <w:r>
        <w:rPr>
          <w:rFonts w:ascii="Consolas" w:hAnsi="Consolas"/>
          <w:sz w:val="18"/>
        </w:rPr>
        <w:t>OX457057.1         129231853                       ..----.--.A.--.--.-.---...---.-.---..-.  129231837</w:t>
      </w:r>
    </w:p>
    <w:p>
      <w:r>
        <w:rPr>
          <w:rFonts w:ascii="Consolas" w:hAnsi="Consolas"/>
          <w:sz w:val="18"/>
        </w:rPr>
        <w:t>OX457057.1         6162086                                    .--.--.-.---...---.-.---..-.  6162075</w:t>
      </w:r>
    </w:p>
    <w:p>
      <w:r>
        <w:rPr>
          <w:rFonts w:ascii="Consolas" w:hAnsi="Consolas"/>
          <w:sz w:val="18"/>
        </w:rPr>
        <w:t>OX457057.1         6162091                                  .-.--.--.-.---...---.-.---..-.  6162079</w:t>
      </w:r>
    </w:p>
    <w:p>
      <w:r>
        <w:rPr>
          <w:rFonts w:ascii="Consolas" w:hAnsi="Consolas"/>
          <w:sz w:val="18"/>
        </w:rPr>
        <w:t>OX457057.1         6857625                                  .-.--.--.-.---...---.-.---..-.  6857613</w:t>
      </w:r>
    </w:p>
    <w:p>
      <w:r>
        <w:rPr>
          <w:rFonts w:ascii="Consolas" w:hAnsi="Consolas"/>
          <w:sz w:val="18"/>
        </w:rPr>
        <w:t>OX457057.1         7669492                                    .--.--.-.---...---.-.---..-.  7669503</w:t>
      </w:r>
    </w:p>
    <w:p>
      <w:r>
        <w:rPr>
          <w:rFonts w:ascii="Consolas" w:hAnsi="Consolas"/>
          <w:sz w:val="18"/>
        </w:rPr>
        <w:t>OX457057.1         9472322                                    .--.--.-.---...---.-.---..-.  9472333</w:t>
      </w:r>
    </w:p>
    <w:p>
      <w:r>
        <w:rPr>
          <w:rFonts w:ascii="Consolas" w:hAnsi="Consolas"/>
          <w:sz w:val="18"/>
        </w:rPr>
        <w:t>OX457057.1         12041899                                   .--.--.-.---...---.-.---..-.  12041910</w:t>
      </w:r>
    </w:p>
    <w:p>
      <w:r>
        <w:rPr>
          <w:rFonts w:ascii="Consolas" w:hAnsi="Consolas"/>
          <w:sz w:val="18"/>
        </w:rPr>
        <w:t>OX457057.1         12281776                                   .--.--.-.---...---.-.---..-.  12281787</w:t>
      </w:r>
    </w:p>
    <w:p>
      <w:r>
        <w:rPr>
          <w:rFonts w:ascii="Consolas" w:hAnsi="Consolas"/>
          <w:sz w:val="18"/>
        </w:rPr>
        <w:t>OX457057.1         12521637                                   .--.--.-.---...---.-.---..-.  12521648</w:t>
      </w:r>
    </w:p>
    <w:p>
      <w:r>
        <w:rPr>
          <w:rFonts w:ascii="Consolas" w:hAnsi="Consolas"/>
          <w:sz w:val="18"/>
        </w:rPr>
        <w:t>OX457057.1         12656409                                   .--.--.-.---...---.-.---..-.  12656420</w:t>
      </w:r>
    </w:p>
    <w:p>
      <w:r>
        <w:rPr>
          <w:rFonts w:ascii="Consolas" w:hAnsi="Consolas"/>
          <w:sz w:val="18"/>
        </w:rPr>
        <w:t>OX457057.1         13653405                                 .-.--.--.-.---...---.-.---..-.  13653417</w:t>
      </w:r>
    </w:p>
    <w:p>
      <w:r>
        <w:rPr>
          <w:rFonts w:ascii="Consolas" w:hAnsi="Consolas"/>
          <w:sz w:val="18"/>
        </w:rPr>
        <w:t>OX457057.1         13653418                                   .--.--.-.---...---.-.---..-.  13653429</w:t>
      </w:r>
    </w:p>
    <w:p>
      <w:r>
        <w:rPr>
          <w:rFonts w:ascii="Consolas" w:hAnsi="Consolas"/>
          <w:sz w:val="18"/>
        </w:rPr>
        <w:t>OX457057.1         14821745                         .----.--.-.--.--.-.---...---.-.---..-.  14821759</w:t>
      </w:r>
    </w:p>
    <w:p>
      <w:r>
        <w:rPr>
          <w:rFonts w:ascii="Consolas" w:hAnsi="Consolas"/>
          <w:sz w:val="18"/>
        </w:rPr>
        <w:t>OX457057.1         14963955                                   .--.--.-.---...---.-.---..-.  14963966</w:t>
      </w:r>
    </w:p>
    <w:p>
      <w:r>
        <w:rPr>
          <w:rFonts w:ascii="Consolas" w:hAnsi="Consolas"/>
          <w:sz w:val="18"/>
        </w:rPr>
        <w:t>OX457057.1         15110968                                 .-.--.--.-.---...---.-.---..-.  15110956</w:t>
      </w:r>
    </w:p>
    <w:p>
      <w:r>
        <w:rPr>
          <w:rFonts w:ascii="Consolas" w:hAnsi="Consolas"/>
          <w:sz w:val="18"/>
        </w:rPr>
        <w:t>OX457057.1         16756151                                   .--.--.-.---...---.-.---..-.  16756140</w:t>
      </w:r>
    </w:p>
    <w:p>
      <w:r>
        <w:rPr>
          <w:rFonts w:ascii="Consolas" w:hAnsi="Consolas"/>
          <w:sz w:val="18"/>
        </w:rPr>
        <w:t>OX457057.1         16756160                                 .-.--.--.-.---...---.-.---..-.  16756148</w:t>
      </w:r>
    </w:p>
    <w:p>
      <w:r>
        <w:rPr>
          <w:rFonts w:ascii="Consolas" w:hAnsi="Consolas"/>
          <w:sz w:val="18"/>
        </w:rPr>
        <w:t>OX457057.1         19159775                                   .--.--.-.---...---.-.---..-.  19159764</w:t>
      </w:r>
    </w:p>
    <w:p>
      <w:r>
        <w:rPr>
          <w:rFonts w:ascii="Consolas" w:hAnsi="Consolas"/>
          <w:sz w:val="18"/>
        </w:rPr>
        <w:t>OX457057.1         20304854                                   .--.--.-.---...---.-.---..-.  20304843</w:t>
      </w:r>
    </w:p>
    <w:p>
      <w:r>
        <w:rPr>
          <w:rFonts w:ascii="Consolas" w:hAnsi="Consolas"/>
          <w:sz w:val="18"/>
        </w:rPr>
        <w:t>OX457057.1         21974882                                 .-.--.--.-.---...---.-.---..-.  21974894</w:t>
      </w:r>
    </w:p>
    <w:p>
      <w:r>
        <w:rPr>
          <w:rFonts w:ascii="Consolas" w:hAnsi="Consolas"/>
          <w:sz w:val="18"/>
        </w:rPr>
        <w:t>OX457057.1         22686616                                   .--.--.-.---...---.-.---..-.  22686627</w:t>
      </w:r>
    </w:p>
    <w:p>
      <w:r>
        <w:rPr>
          <w:rFonts w:ascii="Consolas" w:hAnsi="Consolas"/>
          <w:sz w:val="18"/>
        </w:rPr>
        <w:t>OX457057.1         23243613                                   .--.--.-.---...---.-.---..-.  23243624</w:t>
      </w:r>
    </w:p>
    <w:p>
      <w:r>
        <w:rPr>
          <w:rFonts w:ascii="Consolas" w:hAnsi="Consolas"/>
          <w:sz w:val="18"/>
        </w:rPr>
        <w:t>OX457057.1         23703816                                   .--.--.-.---...---.-.---..-.  23703827</w:t>
      </w:r>
    </w:p>
    <w:p>
      <w:r>
        <w:rPr>
          <w:rFonts w:ascii="Consolas" w:hAnsi="Consolas"/>
          <w:sz w:val="18"/>
        </w:rPr>
        <w:t>OX457057.1         24786155                                   .--.--.-.---...---.-.---..-.  24786144</w:t>
      </w:r>
    </w:p>
    <w:p>
      <w:r>
        <w:rPr>
          <w:rFonts w:ascii="Consolas" w:hAnsi="Consolas"/>
          <w:sz w:val="18"/>
        </w:rPr>
        <w:t>OX457057.1         29261281                                   .--.--.-.---...---.-.---..-.  29261292</w:t>
      </w:r>
    </w:p>
    <w:p>
      <w:r>
        <w:rPr>
          <w:rFonts w:ascii="Consolas" w:hAnsi="Consolas"/>
          <w:sz w:val="18"/>
        </w:rPr>
        <w:t>OX457057.1         36945726                                   .--.--.-.---...---.-.---..-.  36945715</w:t>
      </w:r>
    </w:p>
    <w:p>
      <w:r>
        <w:rPr>
          <w:rFonts w:ascii="Consolas" w:hAnsi="Consolas"/>
          <w:sz w:val="18"/>
        </w:rPr>
        <w:t>OX457057.1         39133956                                 .-.--.--.-.---...---.-.---..-.  39133944</w:t>
      </w:r>
    </w:p>
    <w:p>
      <w:r>
        <w:rPr>
          <w:rFonts w:ascii="Consolas" w:hAnsi="Consolas"/>
          <w:sz w:val="18"/>
        </w:rPr>
        <w:t>OX457057.1         39228710                                   .--.--.-.---...---.-.---..-.  39228721</w:t>
      </w:r>
    </w:p>
    <w:p>
      <w:r>
        <w:rPr>
          <w:rFonts w:ascii="Consolas" w:hAnsi="Consolas"/>
          <w:sz w:val="18"/>
        </w:rPr>
        <w:t>OX457057.1         40045056                                   .--.--.-.---...---.-.---..-.  40045067</w:t>
      </w:r>
    </w:p>
    <w:p>
      <w:r>
        <w:rPr>
          <w:rFonts w:ascii="Consolas" w:hAnsi="Consolas"/>
          <w:sz w:val="18"/>
        </w:rPr>
        <w:t>OX457057.1         41163444                                   .--.--.-.---...---.-.---..-.  41163433</w:t>
      </w:r>
    </w:p>
    <w:p>
      <w:r>
        <w:rPr>
          <w:rFonts w:ascii="Consolas" w:hAnsi="Consolas"/>
          <w:sz w:val="18"/>
        </w:rPr>
        <w:t>OX457057.1         41380498                                   .--.--.-.---...---.-.---..-.  41380509</w:t>
      </w:r>
    </w:p>
    <w:p>
      <w:r>
        <w:rPr>
          <w:rFonts w:ascii="Consolas" w:hAnsi="Consolas"/>
          <w:sz w:val="18"/>
        </w:rPr>
        <w:t>OX457057.1         44193636                                   .--.--.-.---...---.-.---..-.  44193625</w:t>
      </w:r>
    </w:p>
    <w:p>
      <w:r>
        <w:rPr>
          <w:rFonts w:ascii="Consolas" w:hAnsi="Consolas"/>
          <w:sz w:val="18"/>
        </w:rPr>
        <w:t>OX457057.1         44706011                                 .-.--.--.-.---...---.-.---..-.  44706023</w:t>
      </w:r>
    </w:p>
    <w:p>
      <w:r>
        <w:rPr>
          <w:rFonts w:ascii="Consolas" w:hAnsi="Consolas"/>
          <w:sz w:val="18"/>
        </w:rPr>
        <w:t>OX457057.1         45003679                                   .--.--.-.---...---.-.---..-.  45003668</w:t>
      </w:r>
    </w:p>
    <w:p>
      <w:r>
        <w:rPr>
          <w:rFonts w:ascii="Consolas" w:hAnsi="Consolas"/>
          <w:sz w:val="18"/>
        </w:rPr>
        <w:t>OX457057.1         45331952                                   .--.--.-.---...---.-.---..-.  45331941</w:t>
      </w:r>
    </w:p>
    <w:p>
      <w:r>
        <w:rPr>
          <w:rFonts w:ascii="Consolas" w:hAnsi="Consolas"/>
          <w:sz w:val="18"/>
        </w:rPr>
        <w:t>OX457057.1         45331961                                 .-.--.--.-.---...---.-.---..-.  45331949</w:t>
      </w:r>
    </w:p>
    <w:p>
      <w:r>
        <w:rPr>
          <w:rFonts w:ascii="Consolas" w:hAnsi="Consolas"/>
          <w:sz w:val="18"/>
        </w:rPr>
        <w:t>OX457057.1         46172846                                 .-.--.--.-.---...---.-.---..-.  46172834</w:t>
      </w:r>
    </w:p>
    <w:p>
      <w:r>
        <w:rPr>
          <w:rFonts w:ascii="Consolas" w:hAnsi="Consolas"/>
          <w:sz w:val="18"/>
        </w:rPr>
        <w:t>OX457057.1         46508883                                   .--.--.-.---...---.-.---..-.  46508872</w:t>
      </w:r>
    </w:p>
    <w:p>
      <w:r>
        <w:rPr>
          <w:rFonts w:ascii="Consolas" w:hAnsi="Consolas"/>
          <w:sz w:val="18"/>
        </w:rPr>
        <w:t>OX457057.1         47538240                                   .--.--.-.---...---.-.---..-.  47538229</w:t>
      </w:r>
    </w:p>
    <w:p>
      <w:r>
        <w:rPr>
          <w:rFonts w:ascii="Consolas" w:hAnsi="Consolas"/>
          <w:sz w:val="18"/>
        </w:rPr>
        <w:t>OX457057.1         47538253                                 .-.--.--.-.---...---.-.---..-.  47538241</w:t>
      </w:r>
    </w:p>
    <w:p>
      <w:r>
        <w:rPr>
          <w:rFonts w:ascii="Consolas" w:hAnsi="Consolas"/>
          <w:sz w:val="18"/>
        </w:rPr>
        <w:t>OX457057.1         49911067                                   .--.--.-.---...---.-.---..-.  49911056</w:t>
      </w:r>
    </w:p>
    <w:p>
      <w:r>
        <w:rPr>
          <w:rFonts w:ascii="Consolas" w:hAnsi="Consolas"/>
          <w:sz w:val="18"/>
        </w:rPr>
        <w:t>OX457057.1         52618392                                   .--.--.-.---...---.-.---..-.  52618381</w:t>
      </w:r>
    </w:p>
    <w:p>
      <w:r>
        <w:rPr>
          <w:rFonts w:ascii="Consolas" w:hAnsi="Consolas"/>
          <w:sz w:val="18"/>
        </w:rPr>
        <w:t>OX457057.1         52785802                                   .--.--.-.---...---.-.---..-.  52785813</w:t>
      </w:r>
    </w:p>
    <w:p>
      <w:r>
        <w:rPr>
          <w:rFonts w:ascii="Consolas" w:hAnsi="Consolas"/>
          <w:sz w:val="18"/>
        </w:rPr>
        <w:t>OX457057.1         52915237                                 .-.--.--.-.---...---.-.---..-.  52915225</w:t>
      </w:r>
    </w:p>
    <w:p>
      <w:r>
        <w:rPr>
          <w:rFonts w:ascii="Consolas" w:hAnsi="Consolas"/>
          <w:sz w:val="18"/>
        </w:rPr>
        <w:t>OX457057.1         53082687                                 .-.--.--.-.---...---.-.---..-.  53082699</w:t>
      </w:r>
    </w:p>
    <w:p>
      <w:r>
        <w:rPr>
          <w:rFonts w:ascii="Consolas" w:hAnsi="Consolas"/>
          <w:sz w:val="18"/>
        </w:rPr>
        <w:t>OX457057.1         53320761                                 .-.--.--.-.---...---.-.---..-.  53320773</w:t>
      </w:r>
    </w:p>
    <w:p>
      <w:r>
        <w:rPr>
          <w:rFonts w:ascii="Consolas" w:hAnsi="Consolas"/>
          <w:sz w:val="18"/>
        </w:rPr>
        <w:t>OX457057.1         55130433                                   .--.--.-.---...---.-.---..-.  55130422</w:t>
      </w:r>
    </w:p>
    <w:p>
      <w:r>
        <w:rPr>
          <w:rFonts w:ascii="Consolas" w:hAnsi="Consolas"/>
          <w:sz w:val="18"/>
        </w:rPr>
        <w:t>OX457057.1         56407233                                   .--.--.-.---...---.-.---..-.  56407244</w:t>
      </w:r>
    </w:p>
    <w:p>
      <w:r>
        <w:rPr>
          <w:rFonts w:ascii="Consolas" w:hAnsi="Consolas"/>
          <w:sz w:val="18"/>
        </w:rPr>
        <w:t>OX457057.1         57179692                                   .--.--.-.---...---.-.---..-.  57179681</w:t>
      </w:r>
    </w:p>
    <w:p>
      <w:r>
        <w:rPr>
          <w:rFonts w:ascii="Consolas" w:hAnsi="Consolas"/>
          <w:sz w:val="18"/>
        </w:rPr>
        <w:t>OX457057.1         57403655                                   .--.--.-.---...---.-.---..-.  57403644</w:t>
      </w:r>
    </w:p>
    <w:p>
      <w:r>
        <w:rPr>
          <w:rFonts w:ascii="Consolas" w:hAnsi="Consolas"/>
          <w:sz w:val="18"/>
        </w:rPr>
        <w:t>OX457057.1         60501810                                   .--.--.-.---...---.-.---..-.  60501799</w:t>
      </w:r>
    </w:p>
    <w:p>
      <w:r>
        <w:rPr>
          <w:rFonts w:ascii="Consolas" w:hAnsi="Consolas"/>
          <w:sz w:val="18"/>
        </w:rPr>
        <w:t>OX457057.1         61223554                                 .-.--.--.-.---...---.-.---..-.  61223566</w:t>
      </w:r>
    </w:p>
    <w:p>
      <w:r>
        <w:rPr>
          <w:rFonts w:ascii="Consolas" w:hAnsi="Consolas"/>
          <w:sz w:val="18"/>
        </w:rPr>
        <w:t>OX457057.1         61223559                                   .--.--.-.---...---.-.---..-.  61223570</w:t>
      </w:r>
    </w:p>
    <w:p>
      <w:r>
        <w:rPr>
          <w:rFonts w:ascii="Consolas" w:hAnsi="Consolas"/>
          <w:sz w:val="18"/>
        </w:rPr>
        <w:t>OX457057.1         61884463                                   .--.--.-.---...---.-.---..-.  61884474</w:t>
      </w:r>
    </w:p>
    <w:p>
      <w:r>
        <w:rPr>
          <w:rFonts w:ascii="Consolas" w:hAnsi="Consolas"/>
          <w:sz w:val="18"/>
        </w:rPr>
        <w:t>OX457057.1         62535393                                 .-.--.--.-.---...---.-.---..-.  62535405</w:t>
      </w:r>
    </w:p>
    <w:p>
      <w:r>
        <w:rPr>
          <w:rFonts w:ascii="Consolas" w:hAnsi="Consolas"/>
          <w:sz w:val="18"/>
        </w:rPr>
        <w:t>OX457057.1         62535398                                   .--.--.-.---...---.-.---..-.  62535409</w:t>
      </w:r>
    </w:p>
    <w:p>
      <w:r>
        <w:rPr>
          <w:rFonts w:ascii="Consolas" w:hAnsi="Consolas"/>
          <w:sz w:val="18"/>
        </w:rPr>
        <w:t>OX457057.1         62942066                                   .--.--.-.---...---.-.---..-.  62942055</w:t>
      </w:r>
    </w:p>
    <w:p>
      <w:r>
        <w:rPr>
          <w:rFonts w:ascii="Consolas" w:hAnsi="Consolas"/>
          <w:sz w:val="18"/>
        </w:rPr>
        <w:t>OX457057.1         62942083                                 .-.--.--.-.---...---.-.---..-.  62942071</w:t>
      </w:r>
    </w:p>
    <w:p>
      <w:r>
        <w:rPr>
          <w:rFonts w:ascii="Consolas" w:hAnsi="Consolas"/>
          <w:sz w:val="18"/>
        </w:rPr>
        <w:t>OX457057.1         63612016                                   .--.--.-.---...---.-.---..-.  63612005</w:t>
      </w:r>
    </w:p>
    <w:p>
      <w:r>
        <w:rPr>
          <w:rFonts w:ascii="Consolas" w:hAnsi="Consolas"/>
          <w:sz w:val="18"/>
        </w:rPr>
        <w:t>OX457057.1         63612021                                 .-.--.--.-.---...---.-.---..-.  63612009</w:t>
      </w:r>
    </w:p>
    <w:p>
      <w:r>
        <w:rPr>
          <w:rFonts w:ascii="Consolas" w:hAnsi="Consolas"/>
          <w:sz w:val="18"/>
        </w:rPr>
        <w:t>OX457057.1         64024212                                   .--.--.-.---...---.-.---..-.  64024201</w:t>
      </w:r>
    </w:p>
    <w:p>
      <w:r>
        <w:rPr>
          <w:rFonts w:ascii="Consolas" w:hAnsi="Consolas"/>
          <w:sz w:val="18"/>
        </w:rPr>
        <w:t>OX457057.1         64465775                                 .-.--.--.-.---...---.-.---..-.  64465787</w:t>
      </w:r>
    </w:p>
    <w:p>
      <w:r>
        <w:rPr>
          <w:rFonts w:ascii="Consolas" w:hAnsi="Consolas"/>
          <w:sz w:val="18"/>
        </w:rPr>
        <w:t>OX457057.1         64465792                                   .--.--.-.---...---.-.---..-.  64465803</w:t>
      </w:r>
    </w:p>
    <w:p>
      <w:r>
        <w:rPr>
          <w:rFonts w:ascii="Consolas" w:hAnsi="Consolas"/>
          <w:sz w:val="18"/>
        </w:rPr>
        <w:t>OX457057.1         69077938                                   .--.--.-.---...---.-.---..-.  69077949</w:t>
      </w:r>
    </w:p>
    <w:p>
      <w:r>
        <w:rPr>
          <w:rFonts w:ascii="Consolas" w:hAnsi="Consolas"/>
          <w:sz w:val="18"/>
        </w:rPr>
        <w:t>OX457057.1         69716538                                   .--.--.-.---...---.-.---..-.  69716549</w:t>
      </w:r>
    </w:p>
    <w:p>
      <w:r>
        <w:rPr>
          <w:rFonts w:ascii="Consolas" w:hAnsi="Consolas"/>
          <w:sz w:val="18"/>
        </w:rPr>
        <w:t>OX457057.1         70615730                                   .--.--.-.---...---.-.---..-.  70615719</w:t>
      </w:r>
    </w:p>
    <w:p>
      <w:r>
        <w:rPr>
          <w:rFonts w:ascii="Consolas" w:hAnsi="Consolas"/>
          <w:sz w:val="18"/>
        </w:rPr>
        <w:t>OX457057.1         71112428                                 .-.--.--.-.---...---.-.---..-.  71112440</w:t>
      </w:r>
    </w:p>
    <w:p>
      <w:r>
        <w:rPr>
          <w:rFonts w:ascii="Consolas" w:hAnsi="Consolas"/>
          <w:sz w:val="18"/>
        </w:rPr>
        <w:t>OX457057.1         72370798                                   .--.--.-.---...---.-.---..-.  72370809</w:t>
      </w:r>
    </w:p>
    <w:p>
      <w:r>
        <w:rPr>
          <w:rFonts w:ascii="Consolas" w:hAnsi="Consolas"/>
          <w:sz w:val="18"/>
        </w:rPr>
        <w:t>OX457057.1         75852174                                   .--.--.-.---...---.-.---..-.  75852163</w:t>
      </w:r>
    </w:p>
    <w:p>
      <w:r>
        <w:rPr>
          <w:rFonts w:ascii="Consolas" w:hAnsi="Consolas"/>
          <w:sz w:val="18"/>
        </w:rPr>
        <w:t>OX457057.1         80165957                                 .-.--.--.-.---...---.-.---..-.  80165969</w:t>
      </w:r>
    </w:p>
    <w:p>
      <w:r>
        <w:rPr>
          <w:rFonts w:ascii="Consolas" w:hAnsi="Consolas"/>
          <w:sz w:val="18"/>
        </w:rPr>
        <w:t>OX457057.1         80165970                                   .--.--.-.---...---.-.---..-.  80165981</w:t>
      </w:r>
    </w:p>
    <w:p>
      <w:r>
        <w:rPr>
          <w:rFonts w:ascii="Consolas" w:hAnsi="Consolas"/>
          <w:sz w:val="18"/>
        </w:rPr>
        <w:t>OX457057.1         84437549                                   .--.--.-.---...---.-.---..-.  84437560</w:t>
      </w:r>
    </w:p>
    <w:p>
      <w:r>
        <w:rPr>
          <w:rFonts w:ascii="Consolas" w:hAnsi="Consolas"/>
          <w:sz w:val="18"/>
        </w:rPr>
        <w:t>OX457057.1         86291705                                 .-.--.--.-.---...---.-.---..-.  86291717</w:t>
      </w:r>
    </w:p>
    <w:p>
      <w:r>
        <w:rPr>
          <w:rFonts w:ascii="Consolas" w:hAnsi="Consolas"/>
          <w:sz w:val="18"/>
        </w:rPr>
        <w:t>OX457057.1         86291710                                   .--.--.-.---...---.-.---..-.  86291721</w:t>
      </w:r>
    </w:p>
    <w:p>
      <w:r>
        <w:rPr>
          <w:rFonts w:ascii="Consolas" w:hAnsi="Consolas"/>
          <w:sz w:val="18"/>
        </w:rPr>
        <w:t>OX457057.1         86719805                                   .--.--.-.---...---.-.---..-.  86719794</w:t>
      </w:r>
    </w:p>
    <w:p>
      <w:r>
        <w:rPr>
          <w:rFonts w:ascii="Consolas" w:hAnsi="Consolas"/>
          <w:sz w:val="18"/>
        </w:rPr>
        <w:t>OX457057.1         86719822                                 .-.--.--.-.---...---.-.---..-.  86719810</w:t>
      </w:r>
    </w:p>
    <w:p>
      <w:r>
        <w:rPr>
          <w:rFonts w:ascii="Consolas" w:hAnsi="Consolas"/>
          <w:sz w:val="18"/>
        </w:rPr>
        <w:t>OX457057.1         86883090                                   .--.--.-.---...---.-.---..-.  86883079</w:t>
      </w:r>
    </w:p>
    <w:p>
      <w:r>
        <w:rPr>
          <w:rFonts w:ascii="Consolas" w:hAnsi="Consolas"/>
          <w:sz w:val="18"/>
        </w:rPr>
        <w:t>OX457057.1         90432006                                 .-.--.--.-.---...---.-.---..-.  90431994</w:t>
      </w:r>
    </w:p>
    <w:p>
      <w:r>
        <w:rPr>
          <w:rFonts w:ascii="Consolas" w:hAnsi="Consolas"/>
          <w:sz w:val="18"/>
        </w:rPr>
        <w:t>OX457057.1         90691417                                   .--.--.-.---...---.-.---..-.  90691428</w:t>
      </w:r>
    </w:p>
    <w:p>
      <w:r>
        <w:rPr>
          <w:rFonts w:ascii="Consolas" w:hAnsi="Consolas"/>
          <w:sz w:val="18"/>
        </w:rPr>
        <w:t>OX457057.1         90825256                                   .--.--.-.---...---.-.---..-.  90825245</w:t>
      </w:r>
    </w:p>
    <w:p>
      <w:r>
        <w:rPr>
          <w:rFonts w:ascii="Consolas" w:hAnsi="Consolas"/>
          <w:sz w:val="18"/>
        </w:rPr>
        <w:t>OX457057.1         92172312                                      .--.-.---...---.-.---..-.  92172302</w:t>
      </w:r>
    </w:p>
    <w:p>
      <w:r>
        <w:rPr>
          <w:rFonts w:ascii="Consolas" w:hAnsi="Consolas"/>
          <w:sz w:val="18"/>
        </w:rPr>
        <w:t>OX457057.1         92810693                                 .-.--.--.-.---...---.-.---..-.  92810705</w:t>
      </w:r>
    </w:p>
    <w:p>
      <w:r>
        <w:rPr>
          <w:rFonts w:ascii="Consolas" w:hAnsi="Consolas"/>
          <w:sz w:val="18"/>
        </w:rPr>
        <w:t>OX457057.1         93375921                                   .--.--.-.---...---.-.---..-.  93375910</w:t>
      </w:r>
    </w:p>
    <w:p>
      <w:r>
        <w:rPr>
          <w:rFonts w:ascii="Consolas" w:hAnsi="Consolas"/>
          <w:sz w:val="18"/>
        </w:rPr>
        <w:t>OX457057.1         93770556                                 .-.--.--.-.---...---.-.---..-.  93770568</w:t>
      </w:r>
    </w:p>
    <w:p>
      <w:r>
        <w:rPr>
          <w:rFonts w:ascii="Consolas" w:hAnsi="Consolas"/>
          <w:sz w:val="18"/>
        </w:rPr>
        <w:t>OX457057.1         95202146                                   .--.--.-.---...---.-.---..-.  95202135</w:t>
      </w:r>
    </w:p>
    <w:p>
      <w:r>
        <w:rPr>
          <w:rFonts w:ascii="Consolas" w:hAnsi="Consolas"/>
          <w:sz w:val="18"/>
        </w:rPr>
        <w:t>OX457057.1         96397815                                   .--.--.-.---...---.-.---..-.  96397804</w:t>
      </w:r>
    </w:p>
    <w:p>
      <w:r>
        <w:rPr>
          <w:rFonts w:ascii="Consolas" w:hAnsi="Consolas"/>
          <w:sz w:val="18"/>
        </w:rPr>
        <w:t>OX457057.1         99073552                                   .--.--.-.---...---.-.---..-.  99073563</w:t>
      </w:r>
    </w:p>
    <w:p>
      <w:r>
        <w:rPr>
          <w:rFonts w:ascii="Consolas" w:hAnsi="Consolas"/>
          <w:sz w:val="18"/>
        </w:rPr>
        <w:t>OX457057.1         100284121                                .-.--.--.-.---...---.-.---..-.  100284133</w:t>
      </w:r>
    </w:p>
    <w:p>
      <w:r>
        <w:rPr>
          <w:rFonts w:ascii="Consolas" w:hAnsi="Consolas"/>
          <w:sz w:val="18"/>
        </w:rPr>
        <w:t>OX457057.1         100502126                                .-.--.--.-.---...---.-.---..-.  100502114</w:t>
      </w:r>
    </w:p>
    <w:p>
      <w:r>
        <w:rPr>
          <w:rFonts w:ascii="Consolas" w:hAnsi="Consolas"/>
          <w:sz w:val="18"/>
        </w:rPr>
        <w:t>OX457057.1         104240292                        .----.--.-.--.--.-.---...---.-.---..-.  104240306</w:t>
      </w:r>
    </w:p>
    <w:p>
      <w:r>
        <w:rPr>
          <w:rFonts w:ascii="Consolas" w:hAnsi="Consolas"/>
          <w:sz w:val="18"/>
        </w:rPr>
        <w:t>OX457057.1         111296610                                  .--.--.-.---...---.-.---..-.  111296621</w:t>
      </w:r>
    </w:p>
    <w:p>
      <w:r>
        <w:rPr>
          <w:rFonts w:ascii="Consolas" w:hAnsi="Consolas"/>
          <w:sz w:val="18"/>
        </w:rPr>
        <w:t>OX457057.1         113342657                                .-.--.--.-.---...---.-.---..-.  113342645</w:t>
      </w:r>
    </w:p>
    <w:p>
      <w:r>
        <w:rPr>
          <w:rFonts w:ascii="Consolas" w:hAnsi="Consolas"/>
          <w:sz w:val="18"/>
        </w:rPr>
        <w:t>OX457057.1         115762760                                .-.--.--.-.---...---.-.---..-.  115762748</w:t>
      </w:r>
    </w:p>
    <w:p>
      <w:r>
        <w:rPr>
          <w:rFonts w:ascii="Consolas" w:hAnsi="Consolas"/>
          <w:sz w:val="18"/>
        </w:rPr>
        <w:t>OX457057.1         116040513                                .-.--.--.-.---...---.-.---..-.  116040501</w:t>
      </w:r>
    </w:p>
    <w:p>
      <w:r>
        <w:rPr>
          <w:rFonts w:ascii="Consolas" w:hAnsi="Consolas"/>
          <w:sz w:val="18"/>
        </w:rPr>
        <w:t>OX457057.1         116972344                                  .--.--.-.---...---.-.---..-.  116972333</w:t>
      </w:r>
    </w:p>
    <w:p>
      <w:r>
        <w:rPr>
          <w:rFonts w:ascii="Consolas" w:hAnsi="Consolas"/>
          <w:sz w:val="18"/>
        </w:rPr>
        <w:t>OX457057.1         117706939                                .-.--.--.-.---...---.-.---..-.  117706951</w:t>
      </w:r>
    </w:p>
    <w:p>
      <w:r>
        <w:rPr>
          <w:rFonts w:ascii="Consolas" w:hAnsi="Consolas"/>
          <w:sz w:val="18"/>
        </w:rPr>
        <w:t>OX457057.1         118810796                                .-.--.--.-.---...---.-.---..-.  118810784</w:t>
      </w:r>
    </w:p>
    <w:p>
      <w:r>
        <w:rPr>
          <w:rFonts w:ascii="Consolas" w:hAnsi="Consolas"/>
          <w:sz w:val="18"/>
        </w:rPr>
        <w:t>OX457057.1         125255485                                .-.--.--.-.---...---.-.---..-.  125255473</w:t>
      </w:r>
    </w:p>
    <w:p>
      <w:r>
        <w:rPr>
          <w:rFonts w:ascii="Consolas" w:hAnsi="Consolas"/>
          <w:sz w:val="18"/>
        </w:rPr>
        <w:t>OX457057.1         127163043                                  .--.--.-.---...---.-.---..-.  127163032</w:t>
      </w:r>
    </w:p>
    <w:p>
      <w:r>
        <w:rPr>
          <w:rFonts w:ascii="Consolas" w:hAnsi="Consolas"/>
          <w:sz w:val="18"/>
        </w:rPr>
        <w:t>OX457057.1         130197966                                  .--.--.-.---...---.-.---..-.  130197977</w:t>
      </w:r>
    </w:p>
    <w:p>
      <w:r>
        <w:rPr>
          <w:rFonts w:ascii="Consolas" w:hAnsi="Consolas"/>
          <w:sz w:val="18"/>
        </w:rPr>
        <w:t>OX457057.1         130520220                                .-.--.--.-.---...---.-.---..-.  130520208</w:t>
      </w:r>
    </w:p>
    <w:p>
      <w:r>
        <w:rPr>
          <w:rFonts w:ascii="Consolas" w:hAnsi="Consolas"/>
          <w:sz w:val="18"/>
        </w:rPr>
        <w:t>OX457057.1         130587829                                .-.--.--.-.---...---.-.---..-.  130587841</w:t>
      </w:r>
    </w:p>
    <w:p>
      <w:r>
        <w:rPr>
          <w:rFonts w:ascii="Consolas" w:hAnsi="Consolas"/>
          <w:sz w:val="18"/>
        </w:rPr>
        <w:t>OX457057.1         131145696                                  .--.--.-.---...---.-.---..-.  131145685</w:t>
      </w:r>
    </w:p>
    <w:p>
      <w:r>
        <w:rPr>
          <w:rFonts w:ascii="Consolas" w:hAnsi="Consolas"/>
          <w:sz w:val="18"/>
        </w:rPr>
        <w:t>OX457057.1         132139122                                  .--.--.-.---...---.-.---..-.  132139111</w:t>
      </w:r>
    </w:p>
    <w:p>
      <w:r>
        <w:rPr>
          <w:rFonts w:ascii="Consolas" w:hAnsi="Consolas"/>
          <w:sz w:val="18"/>
        </w:rPr>
        <w:t>OX457057.1         132942644                                  .--.--.-.---...---.-.---..-.  132942633</w:t>
      </w:r>
    </w:p>
    <w:p>
      <w:r>
        <w:rPr>
          <w:rFonts w:ascii="Consolas" w:hAnsi="Consolas"/>
          <w:sz w:val="18"/>
        </w:rPr>
        <w:t>OX457057.1         133905774                                  .--.--.-.---...---.-.---..-.  133905763</w:t>
      </w:r>
    </w:p>
    <w:p>
      <w:r>
        <w:rPr>
          <w:rFonts w:ascii="Consolas" w:hAnsi="Consolas"/>
          <w:sz w:val="18"/>
        </w:rPr>
        <w:t>OX457057.1         134573877                                .-.--.--.-.---...---.-.---..-.  134573889</w:t>
      </w:r>
    </w:p>
    <w:p>
      <w:r>
        <w:rPr>
          <w:rFonts w:ascii="Consolas" w:hAnsi="Consolas"/>
          <w:sz w:val="18"/>
        </w:rPr>
        <w:t>OX457057.1         135858392                                  .--.--.-.---...---.-.---..-.  135858403</w:t>
      </w:r>
    </w:p>
    <w:p>
      <w:r>
        <w:rPr>
          <w:rFonts w:ascii="Consolas" w:hAnsi="Consolas"/>
          <w:sz w:val="18"/>
        </w:rPr>
        <w:t>OX457057.1         136029313                                  .--.--.-.---...---.-.---..-.  136029302</w:t>
      </w:r>
    </w:p>
    <w:p>
      <w:r>
        <w:rPr>
          <w:rFonts w:ascii="Consolas" w:hAnsi="Consolas"/>
          <w:sz w:val="18"/>
        </w:rPr>
        <w:t>OX457057.1         136145837                                .-.--.--.-.---...---.-.---..-.  136145849</w:t>
      </w:r>
    </w:p>
    <w:p>
      <w:r>
        <w:rPr>
          <w:rFonts w:ascii="Consolas" w:hAnsi="Consolas"/>
          <w:sz w:val="18"/>
        </w:rPr>
        <w:t>OX457057.1         137293272                                .-.--.--.-.---...---.-.---..-.  137293260</w:t>
      </w:r>
    </w:p>
    <w:p>
      <w:r>
        <w:rPr>
          <w:rFonts w:ascii="Consolas" w:hAnsi="Consolas"/>
          <w:sz w:val="18"/>
        </w:rPr>
        <w:t>OX457057.1         137723854                                .-.--.--.-.---...---.-.---..-.  137723866</w:t>
      </w:r>
    </w:p>
    <w:p>
      <w:r>
        <w:rPr>
          <w:rFonts w:ascii="Consolas" w:hAnsi="Consolas"/>
          <w:sz w:val="18"/>
        </w:rPr>
        <w:t>OX457057.1         138894485                                  .--.--.-.---...---.-.---..-.  138894496</w:t>
      </w:r>
    </w:p>
    <w:p>
      <w:r>
        <w:rPr>
          <w:rFonts w:ascii="Consolas" w:hAnsi="Consolas"/>
          <w:sz w:val="18"/>
        </w:rPr>
        <w:t>OX457057.1         139070895                                  .--.--.-.---...---.-.---..-.  139070884</w:t>
      </w:r>
    </w:p>
    <w:p>
      <w:r>
        <w:rPr>
          <w:rFonts w:ascii="Consolas" w:hAnsi="Consolas"/>
          <w:sz w:val="18"/>
        </w:rPr>
        <w:t>OX457057.1         140565565                                .-.--.--.-.---...---.-.---..-.  140565577</w:t>
      </w:r>
    </w:p>
    <w:p>
      <w:r>
        <w:rPr>
          <w:rFonts w:ascii="Consolas" w:hAnsi="Consolas"/>
          <w:sz w:val="18"/>
        </w:rPr>
        <w:t>OX457057.1         140976573                                  .--.--.-.---...---.-.---..-.  140976562</w:t>
      </w:r>
    </w:p>
    <w:p>
      <w:r>
        <w:rPr>
          <w:rFonts w:ascii="Consolas" w:hAnsi="Consolas"/>
          <w:sz w:val="18"/>
        </w:rPr>
        <w:t>OX457057.1         142729730                                  .--.--.-.---...---.-.---..-.  142729741</w:t>
      </w:r>
    </w:p>
    <w:p>
      <w:r>
        <w:rPr>
          <w:rFonts w:ascii="Consolas" w:hAnsi="Consolas"/>
          <w:sz w:val="18"/>
        </w:rPr>
        <w:t>OX457057.1         143819087                                  .--.--.-.---...---.-.---..-.  143819076</w:t>
      </w:r>
    </w:p>
    <w:p>
      <w:r>
        <w:rPr>
          <w:rFonts w:ascii="Consolas" w:hAnsi="Consolas"/>
          <w:sz w:val="18"/>
        </w:rPr>
        <w:t>OX457057.1         143819092                                .-.--.--.-.---...---.-.---..-.  143819080</w:t>
      </w:r>
    </w:p>
    <w:p>
      <w:r>
        <w:rPr>
          <w:rFonts w:ascii="Consolas" w:hAnsi="Consolas"/>
          <w:sz w:val="18"/>
        </w:rPr>
        <w:t>OX457057.1         145322974                                  .--.--.-.---...---.-.---..-.  145322985</w:t>
      </w:r>
    </w:p>
    <w:p>
      <w:r>
        <w:rPr>
          <w:rFonts w:ascii="Consolas" w:hAnsi="Consolas"/>
          <w:sz w:val="18"/>
        </w:rPr>
        <w:t>OX457057.1         145658844                                .-.--.--.-.---...---.-.---..-.  145658832</w:t>
      </w:r>
    </w:p>
    <w:p>
      <w:r>
        <w:rPr>
          <w:rFonts w:ascii="Consolas" w:hAnsi="Consolas"/>
          <w:sz w:val="18"/>
        </w:rPr>
        <w:t>OX457057.1         147418748                                .-.--.--.-.---...---.-.---..-.  147418736</w:t>
      </w:r>
    </w:p>
    <w:p>
      <w:r>
        <w:rPr>
          <w:rFonts w:ascii="Consolas" w:hAnsi="Consolas"/>
          <w:sz w:val="18"/>
        </w:rPr>
        <w:t>OX457057.1         148223212                                .-.--.--.-.---...---.-.---..-.  148223224</w:t>
      </w:r>
    </w:p>
    <w:p>
      <w:r>
        <w:rPr>
          <w:rFonts w:ascii="Consolas" w:hAnsi="Consolas"/>
          <w:sz w:val="18"/>
        </w:rPr>
        <w:t>OX457057.1         150121763                                  .--.--.-.---...---.-.---..-.  150121774</w:t>
      </w:r>
    </w:p>
    <w:p>
      <w:r>
        <w:rPr>
          <w:rFonts w:ascii="Consolas" w:hAnsi="Consolas"/>
          <w:sz w:val="18"/>
        </w:rPr>
        <w:t>OX457057.1         150717744                                .-.--.--.-.---...---.-.---..-.  150717756</w:t>
      </w:r>
    </w:p>
    <w:p>
      <w:r>
        <w:rPr>
          <w:rFonts w:ascii="Consolas" w:hAnsi="Consolas"/>
          <w:sz w:val="18"/>
        </w:rPr>
        <w:t>OX457057.1         150717749                                  .--.--.-.---...---.-.---..-.  150717760</w:t>
      </w:r>
    </w:p>
    <w:p>
      <w:r>
        <w:rPr>
          <w:rFonts w:ascii="Consolas" w:hAnsi="Consolas"/>
          <w:sz w:val="18"/>
        </w:rPr>
        <w:t>OX457057.1         152604090                                .-.--.--.-.---...---.-.---..-.  152604102</w:t>
      </w:r>
    </w:p>
    <w:p>
      <w:r>
        <w:rPr>
          <w:rFonts w:ascii="Consolas" w:hAnsi="Consolas"/>
          <w:sz w:val="18"/>
        </w:rPr>
        <w:t>OX457057.1         153232921                                  .--.--.-.---...---.-.---..-.  153232910</w:t>
      </w:r>
    </w:p>
    <w:p>
      <w:r>
        <w:rPr>
          <w:rFonts w:ascii="Consolas" w:hAnsi="Consolas"/>
          <w:sz w:val="18"/>
        </w:rPr>
        <w:t>OX457057.1         159085927                                .-.--.--.-.---...---.-.---..-.  159085939</w:t>
      </w:r>
    </w:p>
    <w:p>
      <w:r>
        <w:rPr>
          <w:rFonts w:ascii="Consolas" w:hAnsi="Consolas"/>
          <w:sz w:val="18"/>
        </w:rPr>
        <w:t>OX457057.1         162424057                                  .--.--.-.---...---.-.---..-.  162424046</w:t>
      </w:r>
    </w:p>
    <w:p>
      <w:r>
        <w:rPr>
          <w:rFonts w:ascii="Consolas" w:hAnsi="Consolas"/>
          <w:sz w:val="18"/>
        </w:rPr>
        <w:t>OX457057.1         162424070                                .-.--.--.-.---...---.-.---..-.  162424058</w:t>
      </w:r>
    </w:p>
    <w:p>
      <w:r>
        <w:rPr>
          <w:rFonts w:ascii="Consolas" w:hAnsi="Consolas"/>
          <w:sz w:val="18"/>
        </w:rPr>
        <w:t>OX457057.1         165300572                                  .--.--.-.---...---.-.---..-.  165300583</w:t>
      </w:r>
    </w:p>
    <w:p>
      <w:r>
        <w:rPr>
          <w:rFonts w:ascii="Consolas" w:hAnsi="Consolas"/>
          <w:sz w:val="18"/>
        </w:rPr>
        <w:t>OX457057.1         167185304                                  .--.--.-.---...---.-.---..-.  167185315</w:t>
      </w:r>
    </w:p>
    <w:p>
      <w:r>
        <w:rPr>
          <w:rFonts w:ascii="Consolas" w:hAnsi="Consolas"/>
          <w:sz w:val="18"/>
        </w:rPr>
        <w:t>OX457057.1         168017340                                        .-.---...---.-.---..-.  168017349</w:t>
      </w:r>
    </w:p>
    <w:p>
      <w:r>
        <w:rPr>
          <w:rFonts w:ascii="Consolas" w:hAnsi="Consolas"/>
          <w:sz w:val="18"/>
        </w:rPr>
        <w:t>OX457057.1         173119914                                .-.--.--.-.---...---.-.---..-.  173119926</w:t>
      </w:r>
    </w:p>
    <w:p>
      <w:r>
        <w:rPr>
          <w:rFonts w:ascii="Consolas" w:hAnsi="Consolas"/>
          <w:sz w:val="18"/>
        </w:rPr>
        <w:t>OX457057.1         173119931                                  .--.--.-.---...---.-.---..-.  173119942</w:t>
      </w:r>
    </w:p>
    <w:p>
      <w:r>
        <w:rPr>
          <w:rFonts w:ascii="Consolas" w:hAnsi="Consolas"/>
          <w:sz w:val="18"/>
        </w:rPr>
        <w:t>OX457057.1         178052994                                  .--.--.-.---...---.-.---..-.  178052983</w:t>
      </w:r>
    </w:p>
    <w:p>
      <w:r>
        <w:rPr>
          <w:rFonts w:ascii="Consolas" w:hAnsi="Consolas"/>
          <w:sz w:val="18"/>
        </w:rPr>
        <w:t>OX457057.1         178052999                                .-.--.--.-.---...---.-.---..-.  178052987</w:t>
      </w:r>
    </w:p>
    <w:p>
      <w:r>
        <w:rPr>
          <w:rFonts w:ascii="Consolas" w:hAnsi="Consolas"/>
          <w:sz w:val="18"/>
        </w:rPr>
        <w:t>OX457057.1         181507176                                .-.--.--.-.---...---.-.---..-.  181507188</w:t>
      </w:r>
    </w:p>
    <w:p>
      <w:r>
        <w:rPr>
          <w:rFonts w:ascii="Consolas" w:hAnsi="Consolas"/>
          <w:sz w:val="18"/>
        </w:rPr>
        <w:t>OX457057.1         181507185                                  .--.--.-.---...---.-.---..-.  181507196</w:t>
      </w:r>
    </w:p>
    <w:p>
      <w:r>
        <w:rPr>
          <w:rFonts w:ascii="Consolas" w:hAnsi="Consolas"/>
          <w:sz w:val="18"/>
        </w:rPr>
        <w:t>OX457057.1         183324932                                .-.--.--.-.---...---.-.---..-.  183324944</w:t>
      </w:r>
    </w:p>
    <w:p>
      <w:r>
        <w:rPr>
          <w:rFonts w:ascii="Consolas" w:hAnsi="Consolas"/>
          <w:sz w:val="18"/>
        </w:rPr>
        <w:t>OX457057.1         183324941                                  .--.--.-.---...---.-.---..-.  183324952</w:t>
      </w:r>
    </w:p>
    <w:p>
      <w:r>
        <w:rPr>
          <w:rFonts w:ascii="Consolas" w:hAnsi="Consolas"/>
          <w:sz w:val="18"/>
        </w:rPr>
        <w:t>OX457057.1         183484198                                  .--.--.-.---...---.-.---..-.  183484187</w:t>
      </w:r>
    </w:p>
    <w:p>
      <w:r>
        <w:rPr>
          <w:rFonts w:ascii="Consolas" w:hAnsi="Consolas"/>
          <w:sz w:val="18"/>
        </w:rPr>
        <w:t>OX457057.1         186032297                                  .--.--.-.---...---.-.---..-.  186032286</w:t>
      </w:r>
    </w:p>
    <w:p>
      <w:r>
        <w:rPr>
          <w:rFonts w:ascii="Consolas" w:hAnsi="Consolas"/>
          <w:sz w:val="18"/>
        </w:rPr>
        <w:t>OX457057.1         186032302                                .-.--.--.-.---...---.-.---..-.  186032290</w:t>
      </w:r>
    </w:p>
    <w:p>
      <w:r>
        <w:rPr>
          <w:rFonts w:ascii="Consolas" w:hAnsi="Consolas"/>
          <w:sz w:val="18"/>
        </w:rPr>
        <w:t>OX457057.1         186719453                                  .--.--.-.---...---.-.---..-.  186719442</w:t>
      </w:r>
    </w:p>
    <w:p>
      <w:r>
        <w:rPr>
          <w:rFonts w:ascii="Consolas" w:hAnsi="Consolas"/>
          <w:sz w:val="18"/>
        </w:rPr>
        <w:t>OX457057.1         189277362                             .--.-.--.--.-.---...---.-.---..-.  189277349</w:t>
      </w:r>
    </w:p>
    <w:p>
      <w:r>
        <w:rPr>
          <w:rFonts w:ascii="Consolas" w:hAnsi="Consolas"/>
          <w:sz w:val="18"/>
        </w:rPr>
        <w:t>OX457057.1         190363380                                  .--.--.-.---...---.-.---..-.  190363369</w:t>
      </w:r>
    </w:p>
    <w:p>
      <w:r>
        <w:rPr>
          <w:rFonts w:ascii="Consolas" w:hAnsi="Consolas"/>
          <w:sz w:val="18"/>
        </w:rPr>
        <w:t>OX457057.1         193074767                                .-.--.--.-.---...---.-.---..-.  193074779</w:t>
      </w:r>
    </w:p>
    <w:p>
      <w:r>
        <w:rPr>
          <w:rFonts w:ascii="Consolas" w:hAnsi="Consolas"/>
          <w:sz w:val="18"/>
        </w:rPr>
        <w:t>OX457057.1         193074788                                  .--.--.-.---...---.-.---..-.  193074799</w:t>
      </w:r>
    </w:p>
    <w:p>
      <w:r>
        <w:rPr>
          <w:rFonts w:ascii="Consolas" w:hAnsi="Consolas"/>
          <w:sz w:val="18"/>
        </w:rPr>
        <w:t>OX457057.1         193412671                                .-.--.--.-.---...---.-.---..-.  193412683</w:t>
      </w:r>
    </w:p>
    <w:p>
      <w:r>
        <w:rPr>
          <w:rFonts w:ascii="Consolas" w:hAnsi="Consolas"/>
          <w:sz w:val="18"/>
        </w:rPr>
        <w:t>OX457057.1         196845986                                  .--.--.-.---...---.-.---..-.  196845997</w:t>
      </w:r>
    </w:p>
    <w:p>
      <w:r>
        <w:rPr>
          <w:rFonts w:ascii="Consolas" w:hAnsi="Consolas"/>
          <w:sz w:val="18"/>
        </w:rPr>
        <w:t>OX457057.1         507514                                     .--.--A-.---...---.-.---..-.  507503</w:t>
      </w:r>
    </w:p>
    <w:p>
      <w:r>
        <w:rPr>
          <w:rFonts w:ascii="Consolas" w:hAnsi="Consolas"/>
          <w:sz w:val="18"/>
        </w:rPr>
        <w:t>OX457057.1         635088                                     .--.--.-G---...---.-.---..-.  635099</w:t>
      </w:r>
    </w:p>
    <w:p>
      <w:r>
        <w:rPr>
          <w:rFonts w:ascii="Consolas" w:hAnsi="Consolas"/>
          <w:sz w:val="18"/>
        </w:rPr>
        <w:t>OX457057.1         22846899                                   .--.--.-.---A..---.-.---..-.  22846888</w:t>
      </w:r>
    </w:p>
    <w:p>
      <w:r>
        <w:rPr>
          <w:rFonts w:ascii="Consolas" w:hAnsi="Consolas"/>
          <w:sz w:val="18"/>
        </w:rPr>
        <w:t>OX457057.1         26765293                                   .--.--.-.---...---.-.---..-.  26765304</w:t>
      </w:r>
    </w:p>
    <w:p>
      <w:r>
        <w:rPr>
          <w:rFonts w:ascii="Consolas" w:hAnsi="Consolas"/>
          <w:sz w:val="18"/>
        </w:rPr>
        <w:t>OX457057.1         41025482                              .--.-.--.--.-.---...---.-.---..-.  41025469</w:t>
      </w:r>
    </w:p>
    <w:p>
      <w:r>
        <w:rPr>
          <w:rFonts w:ascii="Consolas" w:hAnsi="Consolas"/>
          <w:sz w:val="18"/>
        </w:rPr>
        <w:t>OX457057.1         45331965                                 .-.--.--.-T---...---.-.---..-.  45331953</w:t>
      </w:r>
    </w:p>
    <w:p>
      <w:r>
        <w:rPr>
          <w:rFonts w:ascii="Consolas" w:hAnsi="Consolas"/>
          <w:sz w:val="18"/>
        </w:rPr>
        <w:t>OX457057.1         52618388                                   .--.--.-.---...---.-.---..-.  52618377</w:t>
      </w:r>
    </w:p>
    <w:p>
      <w:r>
        <w:rPr>
          <w:rFonts w:ascii="Consolas" w:hAnsi="Consolas"/>
          <w:sz w:val="18"/>
        </w:rPr>
        <w:t>OX457057.1         52915241                                 .-.--.--.-T---...---.-.---..-.  52915229</w:t>
      </w:r>
    </w:p>
    <w:p>
      <w:r>
        <w:rPr>
          <w:rFonts w:ascii="Consolas" w:hAnsi="Consolas"/>
          <w:sz w:val="18"/>
        </w:rPr>
        <w:t>OX457057.1         53082712                                   .--.--.-.---...---.-.---..-.  53082723</w:t>
      </w:r>
    </w:p>
    <w:p>
      <w:r>
        <w:rPr>
          <w:rFonts w:ascii="Consolas" w:hAnsi="Consolas"/>
          <w:sz w:val="18"/>
        </w:rPr>
        <w:t>OX457057.1         71328458                              .--.-.--.--.-.---...---.-.---..-.  71328445</w:t>
      </w:r>
    </w:p>
    <w:p>
      <w:r>
        <w:rPr>
          <w:rFonts w:ascii="Consolas" w:hAnsi="Consolas"/>
          <w:sz w:val="18"/>
        </w:rPr>
        <w:t>OX457057.1         72250051                                   .--.--.-.---...---.-.---G.-.  72250062</w:t>
      </w:r>
    </w:p>
    <w:p>
      <w:r>
        <w:rPr>
          <w:rFonts w:ascii="Consolas" w:hAnsi="Consolas"/>
          <w:sz w:val="18"/>
        </w:rPr>
        <w:t>OX457057.1         89058160                                 .-.--A--.-.---...---.-.---..-.  89058172</w:t>
      </w:r>
    </w:p>
    <w:p>
      <w:r>
        <w:rPr>
          <w:rFonts w:ascii="Consolas" w:hAnsi="Consolas"/>
          <w:sz w:val="18"/>
        </w:rPr>
        <w:t>OX457057.1         95202171                                 .-.--.--.-.---...---.-C---..-.  95202159</w:t>
      </w:r>
    </w:p>
    <w:p>
      <w:r>
        <w:rPr>
          <w:rFonts w:ascii="Consolas" w:hAnsi="Consolas"/>
          <w:sz w:val="18"/>
        </w:rPr>
        <w:t>OX457057.1         100974524                                        .-.---...---.-.---..-.  100974533</w:t>
      </w:r>
    </w:p>
    <w:p>
      <w:r>
        <w:rPr>
          <w:rFonts w:ascii="Consolas" w:hAnsi="Consolas"/>
          <w:sz w:val="18"/>
        </w:rPr>
        <w:t>OX457057.1         108623728                                .-.--.--.-G---...---.-.---..-.  108623716</w:t>
      </w:r>
    </w:p>
    <w:p>
      <w:r>
        <w:rPr>
          <w:rFonts w:ascii="Consolas" w:hAnsi="Consolas"/>
          <w:sz w:val="18"/>
        </w:rPr>
        <w:t>OX457057.1         115428216                                .-.--.--.-.---...---.-.---..-.  115428228</w:t>
      </w:r>
    </w:p>
    <w:p>
      <w:r>
        <w:rPr>
          <w:rFonts w:ascii="Consolas" w:hAnsi="Consolas"/>
          <w:sz w:val="18"/>
        </w:rPr>
        <w:t>OX457057.1         119132836                                  .--.--.-.---...---.-.---..-.  119132847</w:t>
      </w:r>
    </w:p>
    <w:p>
      <w:r>
        <w:rPr>
          <w:rFonts w:ascii="Consolas" w:hAnsi="Consolas"/>
          <w:sz w:val="18"/>
        </w:rPr>
        <w:t>OX457057.1         124300190                                  .--.--.-.---G..---.-.---..-.  124300179</w:t>
      </w:r>
    </w:p>
    <w:p>
      <w:r>
        <w:rPr>
          <w:rFonts w:ascii="Consolas" w:hAnsi="Consolas"/>
          <w:sz w:val="18"/>
        </w:rPr>
        <w:t>OX457057.1         134109519                             .--.-.--.--.-.---...---.-.---..-.  134109532</w:t>
      </w:r>
    </w:p>
    <w:p>
      <w:r>
        <w:rPr>
          <w:rFonts w:ascii="Consolas" w:hAnsi="Consolas"/>
          <w:sz w:val="18"/>
        </w:rPr>
        <w:t>OX457057.1         159085940                                  .--.--.-.---...---.-.---..-.  159085951</w:t>
      </w:r>
    </w:p>
    <w:p>
      <w:r>
        <w:rPr>
          <w:rFonts w:ascii="Consolas" w:hAnsi="Consolas"/>
          <w:sz w:val="18"/>
        </w:rPr>
        <w:t>OX457057.1         163226430                                  .--.--.-.---C..---.-.---..-.  163226441</w:t>
      </w:r>
    </w:p>
    <w:p>
      <w:r>
        <w:rPr>
          <w:rFonts w:ascii="Consolas" w:hAnsi="Consolas"/>
          <w:sz w:val="18"/>
        </w:rPr>
        <w:t>OX457057.1         174189545                                  .--.--.-.---...---.-.---A.-.  174189534</w:t>
      </w:r>
    </w:p>
    <w:p>
      <w:r>
        <w:rPr>
          <w:rFonts w:ascii="Consolas" w:hAnsi="Consolas"/>
          <w:sz w:val="18"/>
        </w:rPr>
        <w:t>OX457057.1         176145791                                  .--.--.-.---...---.-.---..-.  176145802</w:t>
      </w:r>
    </w:p>
    <w:p>
      <w:r>
        <w:rPr>
          <w:rFonts w:ascii="Consolas" w:hAnsi="Consolas"/>
          <w:sz w:val="18"/>
        </w:rPr>
        <w:t>OX457057.1         12959915                                         .-.---...---.-.---..-.  12959924</w:t>
      </w:r>
    </w:p>
    <w:p>
      <w:r>
        <w:rPr>
          <w:rFonts w:ascii="Consolas" w:hAnsi="Consolas"/>
          <w:sz w:val="18"/>
        </w:rPr>
        <w:t>OX457057.1         27429735                                 .-.--.--.-.---..G---T-.---..-.  27429747</w:t>
      </w:r>
    </w:p>
    <w:p>
      <w:r>
        <w:rPr>
          <w:rFonts w:ascii="Consolas" w:hAnsi="Consolas"/>
          <w:sz w:val="18"/>
        </w:rPr>
        <w:t>OX457057.1         29249993                                      .--.-.---...---G-.---..-.  29250003</w:t>
      </w:r>
    </w:p>
    <w:p>
      <w:r>
        <w:rPr>
          <w:rFonts w:ascii="Consolas" w:hAnsi="Consolas"/>
          <w:sz w:val="18"/>
        </w:rPr>
        <w:t>OX457057.1         29473051                                   .--.--.-.---...---.-.---..-.  29473040</w:t>
      </w:r>
    </w:p>
    <w:p>
      <w:r>
        <w:rPr>
          <w:rFonts w:ascii="Consolas" w:hAnsi="Consolas"/>
          <w:sz w:val="18"/>
        </w:rPr>
        <w:t>OX457057.1         52618384                                   .--.--.-.---...---.-.---..-.  52618373</w:t>
      </w:r>
    </w:p>
    <w:p>
      <w:r>
        <w:rPr>
          <w:rFonts w:ascii="Consolas" w:hAnsi="Consolas"/>
          <w:sz w:val="18"/>
        </w:rPr>
        <w:t>OX457057.1         72552613                                 .-.--.--.-T---..A---.-.---..-.  72552625</w:t>
      </w:r>
    </w:p>
    <w:p>
      <w:r>
        <w:rPr>
          <w:rFonts w:ascii="Consolas" w:hAnsi="Consolas"/>
          <w:sz w:val="18"/>
        </w:rPr>
        <w:t>OX457057.1         92810722                                   .--.--.-.---...---.-.---..-.  92810733</w:t>
      </w:r>
    </w:p>
    <w:p>
      <w:r>
        <w:rPr>
          <w:rFonts w:ascii="Consolas" w:hAnsi="Consolas"/>
          <w:sz w:val="18"/>
        </w:rPr>
        <w:t>OX457057.1         105654849                             .--.-.--.--.-.---...---.-.---..-.  105654836</w:t>
      </w:r>
    </w:p>
    <w:p>
      <w:r>
        <w:rPr>
          <w:rFonts w:ascii="Consolas" w:hAnsi="Consolas"/>
          <w:sz w:val="18"/>
        </w:rPr>
        <w:t>OX457057.1         127717380                                  .--.--.-.---...---.-.---..-.  127717369</w:t>
      </w:r>
    </w:p>
    <w:p>
      <w:r>
        <w:rPr>
          <w:rFonts w:ascii="Consolas" w:hAnsi="Consolas"/>
          <w:sz w:val="18"/>
        </w:rPr>
        <w:t>OX457057.1         169033138                                  .--.--.-.---...---.-.---..-.  169033127</w:t>
      </w:r>
    </w:p>
    <w:p>
      <w:r>
        <w:rPr>
          <w:rFonts w:ascii="Consolas" w:hAnsi="Consolas"/>
          <w:sz w:val="18"/>
        </w:rPr>
        <w:t>OX457057.1         175783027                                  .--.--.-.---.C.---.-.---..-.  175783038</w:t>
      </w:r>
    </w:p>
    <w:p>
      <w:r>
        <w:rPr>
          <w:rFonts w:ascii="Consolas" w:hAnsi="Consolas"/>
          <w:sz w:val="18"/>
        </w:rPr>
        <w:t>OX457057.1         178351214                                  .--.--.-.---...---.-.---..-.  178351225</w:t>
      </w:r>
    </w:p>
    <w:p>
      <w:r>
        <w:rPr>
          <w:rFonts w:ascii="Consolas" w:hAnsi="Consolas"/>
          <w:sz w:val="18"/>
        </w:rPr>
        <w:t>OX457057.1         194800430                                  .--.--A-.---..A---.-.---..-.  194800441</w:t>
      </w:r>
    </w:p>
    <w:p>
      <w:r>
        <w:rPr>
          <w:rFonts w:ascii="Consolas" w:hAnsi="Consolas"/>
          <w:sz w:val="18"/>
        </w:rPr>
        <w:t>OX457057.1         75449445                        ..----.--A-.--.--.-.---...---.-.---..-.  75449460</w:t>
      </w:r>
    </w:p>
    <w:p>
      <w:r>
        <w:rPr>
          <w:rFonts w:ascii="Consolas" w:hAnsi="Consolas"/>
          <w:sz w:val="18"/>
        </w:rPr>
        <w:t>OX457057.1         12154281                                   .--.--.-.---...---.-.---..-.  12154292</w:t>
      </w:r>
    </w:p>
    <w:p>
      <w:r>
        <w:rPr>
          <w:rFonts w:ascii="Consolas" w:hAnsi="Consolas"/>
          <w:sz w:val="18"/>
        </w:rPr>
        <w:t>OX457057.1         12394132                                   .--.--.-.---...---.-.---..-.  12394143</w:t>
      </w:r>
    </w:p>
    <w:p>
      <w:r>
        <w:rPr>
          <w:rFonts w:ascii="Consolas" w:hAnsi="Consolas"/>
          <w:sz w:val="18"/>
        </w:rPr>
        <w:t>OX457057.1         15951963                                   .--.--.-.---...---.-.---..-.  15951974</w:t>
      </w:r>
    </w:p>
    <w:p>
      <w:r>
        <w:rPr>
          <w:rFonts w:ascii="Consolas" w:hAnsi="Consolas"/>
          <w:sz w:val="18"/>
        </w:rPr>
        <w:t>OX457057.1         20421626                        ..----.--.-.--.--.-.---...---.-.---..-.  20421611</w:t>
      </w:r>
    </w:p>
    <w:p>
      <w:r>
        <w:rPr>
          <w:rFonts w:ascii="Consolas" w:hAnsi="Consolas"/>
          <w:sz w:val="18"/>
        </w:rPr>
        <w:t>OX457057.1         21974887                                   .--.--.-.---...---.-.---..-.  21974898</w:t>
      </w:r>
    </w:p>
    <w:p>
      <w:r>
        <w:rPr>
          <w:rFonts w:ascii="Consolas" w:hAnsi="Consolas"/>
          <w:sz w:val="18"/>
        </w:rPr>
        <w:t>OX457057.1         22276211                                   .--.--.-.---...---.-.---..-.  22276222</w:t>
      </w:r>
    </w:p>
    <w:p>
      <w:r>
        <w:rPr>
          <w:rFonts w:ascii="Consolas" w:hAnsi="Consolas"/>
          <w:sz w:val="18"/>
        </w:rPr>
        <w:t>OX457057.1         34116768                                   .--.--.-.---...---.-.---..-.  34116779</w:t>
      </w:r>
    </w:p>
    <w:p>
      <w:r>
        <w:rPr>
          <w:rFonts w:ascii="Consolas" w:hAnsi="Consolas"/>
          <w:sz w:val="18"/>
        </w:rPr>
        <w:t>OX457057.1         34528578                                   .--.--.-.---...---.-.---..-.  34528589</w:t>
      </w:r>
    </w:p>
    <w:p>
      <w:r>
        <w:rPr>
          <w:rFonts w:ascii="Consolas" w:hAnsi="Consolas"/>
          <w:sz w:val="18"/>
        </w:rPr>
        <w:t>OX457057.1         39133951                                   .--.--.-.---...---.-.---..-.  39133940</w:t>
      </w:r>
    </w:p>
    <w:p>
      <w:r>
        <w:rPr>
          <w:rFonts w:ascii="Consolas" w:hAnsi="Consolas"/>
          <w:sz w:val="18"/>
        </w:rPr>
        <w:t>OX457057.1         39239810                                   .--.--.-.---...---.-.---..-.  39239799</w:t>
      </w:r>
    </w:p>
    <w:p>
      <w:r>
        <w:rPr>
          <w:rFonts w:ascii="Consolas" w:hAnsi="Consolas"/>
          <w:sz w:val="18"/>
        </w:rPr>
        <w:t>OX457057.1         45093480                                   .--.--.-.---...---.-.---..-.  45093491</w:t>
      </w:r>
    </w:p>
    <w:p>
      <w:r>
        <w:rPr>
          <w:rFonts w:ascii="Consolas" w:hAnsi="Consolas"/>
          <w:sz w:val="18"/>
        </w:rPr>
        <w:t>OX457057.1         47295766                                   .--.--.-.---...---.-.---..-.  47295755</w:t>
      </w:r>
    </w:p>
    <w:p>
      <w:r>
        <w:rPr>
          <w:rFonts w:ascii="Consolas" w:hAnsi="Consolas"/>
          <w:sz w:val="18"/>
        </w:rPr>
        <w:t>OX457057.1         49827951                                   .--.--.-.---...---.-.---..-.  49827940</w:t>
      </w:r>
    </w:p>
    <w:p>
      <w:r>
        <w:rPr>
          <w:rFonts w:ascii="Consolas" w:hAnsi="Consolas"/>
          <w:sz w:val="18"/>
        </w:rPr>
        <w:t>OX457057.1         53833443                                   .--.--.-.---...---.-.---..-.  53833454</w:t>
      </w:r>
    </w:p>
    <w:p>
      <w:r>
        <w:rPr>
          <w:rFonts w:ascii="Consolas" w:hAnsi="Consolas"/>
          <w:sz w:val="18"/>
        </w:rPr>
        <w:t>OX457057.1         56866909                                   .--.--.-.---...---.-.---..-.  56866920</w:t>
      </w:r>
    </w:p>
    <w:p>
      <w:r>
        <w:rPr>
          <w:rFonts w:ascii="Consolas" w:hAnsi="Consolas"/>
          <w:sz w:val="18"/>
        </w:rPr>
        <w:t>OX457057.1         65056865                                 .-.--.--.-.---...---.-.---..-.  65056853</w:t>
      </w:r>
    </w:p>
    <w:p>
      <w:r>
        <w:rPr>
          <w:rFonts w:ascii="Consolas" w:hAnsi="Consolas"/>
          <w:sz w:val="18"/>
        </w:rPr>
        <w:t>OX457057.1         72552622                                   .--.--.-.---...---.-.---..-.  72552633</w:t>
      </w:r>
    </w:p>
    <w:p>
      <w:r>
        <w:rPr>
          <w:rFonts w:ascii="Consolas" w:hAnsi="Consolas"/>
          <w:sz w:val="18"/>
        </w:rPr>
        <w:t>OX457057.1         74343238                                   .--.--.-.---...---.-.---..-.  74343249</w:t>
      </w:r>
    </w:p>
    <w:p>
      <w:r>
        <w:rPr>
          <w:rFonts w:ascii="Consolas" w:hAnsi="Consolas"/>
          <w:sz w:val="18"/>
        </w:rPr>
        <w:t>OX457057.1         75689483                                      .--.-.---...---.-.---..-.  75689493</w:t>
      </w:r>
    </w:p>
    <w:p>
      <w:r>
        <w:rPr>
          <w:rFonts w:ascii="Consolas" w:hAnsi="Consolas"/>
          <w:sz w:val="18"/>
        </w:rPr>
        <w:t>OX457057.1         82487770                              .--.-.--.--.-.---...---.-.---..-.  82487783</w:t>
      </w:r>
    </w:p>
    <w:p>
      <w:r>
        <w:rPr>
          <w:rFonts w:ascii="Consolas" w:hAnsi="Consolas"/>
          <w:sz w:val="18"/>
        </w:rPr>
        <w:t>OX457057.1         82893327                                   .--.--.-.---...---.-.---..-.  82893338</w:t>
      </w:r>
    </w:p>
    <w:p>
      <w:r>
        <w:rPr>
          <w:rFonts w:ascii="Consolas" w:hAnsi="Consolas"/>
          <w:sz w:val="18"/>
        </w:rPr>
        <w:t>OX457057.1         91367193                                   .--.--.-.---...---.-.---..-.  91367182</w:t>
      </w:r>
    </w:p>
    <w:p>
      <w:r>
        <w:rPr>
          <w:rFonts w:ascii="Consolas" w:hAnsi="Consolas"/>
          <w:sz w:val="18"/>
        </w:rPr>
        <w:t>OX457057.1         93353135                                   .--.--.-.---...---.-.---..-.  93353124</w:t>
      </w:r>
    </w:p>
    <w:p>
      <w:r>
        <w:rPr>
          <w:rFonts w:ascii="Consolas" w:hAnsi="Consolas"/>
          <w:sz w:val="18"/>
        </w:rPr>
        <w:t>OX457057.1         95232960                                   .--.--.-.---...---.-.---..-.  95232949</w:t>
      </w:r>
    </w:p>
    <w:p>
      <w:r>
        <w:rPr>
          <w:rFonts w:ascii="Consolas" w:hAnsi="Consolas"/>
          <w:sz w:val="18"/>
        </w:rPr>
        <w:t>OX457057.1         100278016                                     .--.-.---...---.-.---..-.  100278006</w:t>
      </w:r>
    </w:p>
    <w:p>
      <w:r>
        <w:rPr>
          <w:rFonts w:ascii="Consolas" w:hAnsi="Consolas"/>
          <w:sz w:val="18"/>
        </w:rPr>
        <w:t>OX457057.1         102358802                                  .--.--.-.---...---.-.---..-.  102358813</w:t>
      </w:r>
    </w:p>
    <w:p>
      <w:r>
        <w:rPr>
          <w:rFonts w:ascii="Consolas" w:hAnsi="Consolas"/>
          <w:sz w:val="18"/>
        </w:rPr>
        <w:t>OX457057.1         102548153                                  .--.--.-.---...---.-.---..-.  102548164</w:t>
      </w:r>
    </w:p>
    <w:p>
      <w:r>
        <w:rPr>
          <w:rFonts w:ascii="Consolas" w:hAnsi="Consolas"/>
          <w:sz w:val="18"/>
        </w:rPr>
        <w:t>OX457057.1         105148239                                  .--.--.-.---...---.-.---..-.  105148250</w:t>
      </w:r>
    </w:p>
    <w:p>
      <w:r>
        <w:rPr>
          <w:rFonts w:ascii="Consolas" w:hAnsi="Consolas"/>
          <w:sz w:val="18"/>
        </w:rPr>
        <w:t>OX457057.1         113375001                                  .--.--.-.---...---.-.---..-.  113375012</w:t>
      </w:r>
    </w:p>
    <w:p>
      <w:r>
        <w:rPr>
          <w:rFonts w:ascii="Consolas" w:hAnsi="Consolas"/>
          <w:sz w:val="18"/>
        </w:rPr>
        <w:t>OX457057.1         114609264                                  .--.--.-.---...---.-.---..-.  114609275</w:t>
      </w:r>
    </w:p>
    <w:p>
      <w:r>
        <w:rPr>
          <w:rFonts w:ascii="Consolas" w:hAnsi="Consolas"/>
          <w:sz w:val="18"/>
        </w:rPr>
        <w:t>OX457057.1         121501388                                        .-.---...---.-.---..-.  121501397</w:t>
      </w:r>
    </w:p>
    <w:p>
      <w:r>
        <w:rPr>
          <w:rFonts w:ascii="Consolas" w:hAnsi="Consolas"/>
          <w:sz w:val="18"/>
        </w:rPr>
        <w:t>OX457057.1         123659032                                     .--.-.---...---.-.---..-.  123659022</w:t>
      </w:r>
    </w:p>
    <w:p>
      <w:r>
        <w:rPr>
          <w:rFonts w:ascii="Consolas" w:hAnsi="Consolas"/>
          <w:sz w:val="18"/>
        </w:rPr>
        <w:t>OX457057.1         140565574                                  .--.--.-.---...---.-.---..-.  140565585</w:t>
      </w:r>
    </w:p>
    <w:p>
      <w:r>
        <w:rPr>
          <w:rFonts w:ascii="Consolas" w:hAnsi="Consolas"/>
          <w:sz w:val="18"/>
        </w:rPr>
        <w:t>OX457057.1         152163777                                     .--.-.---...---.-.---..-.  152163767</w:t>
      </w:r>
    </w:p>
    <w:p>
      <w:r>
        <w:rPr>
          <w:rFonts w:ascii="Consolas" w:hAnsi="Consolas"/>
          <w:sz w:val="18"/>
        </w:rPr>
        <w:t>OX457057.1         158328201                                  .--.--.-.---...---.-.---..-.  158328212</w:t>
      </w:r>
    </w:p>
    <w:p>
      <w:r>
        <w:rPr>
          <w:rFonts w:ascii="Consolas" w:hAnsi="Consolas"/>
          <w:sz w:val="18"/>
        </w:rPr>
        <w:t>OX457057.1         159718138                                     .--.-.---...---.-.---..-.  159718148</w:t>
      </w:r>
    </w:p>
    <w:p>
      <w:r>
        <w:rPr>
          <w:rFonts w:ascii="Consolas" w:hAnsi="Consolas"/>
          <w:sz w:val="18"/>
        </w:rPr>
        <w:t>OX457057.1         164895640                                  .--.--.-.---...---.-.---..-.  164895651</w:t>
      </w:r>
    </w:p>
    <w:p>
      <w:r>
        <w:rPr>
          <w:rFonts w:ascii="Consolas" w:hAnsi="Consolas"/>
          <w:sz w:val="18"/>
        </w:rPr>
        <w:t>OX457057.1         168360922                                  .--.--.-.---...---.-.---..-.  168360911</w:t>
      </w:r>
    </w:p>
    <w:p>
      <w:r>
        <w:rPr>
          <w:rFonts w:ascii="Consolas" w:hAnsi="Consolas"/>
          <w:sz w:val="18"/>
        </w:rPr>
        <w:t>OX457057.1         172540866                                  .--.--.-.---...---.-.---..-.  172540855</w:t>
      </w:r>
    </w:p>
    <w:p>
      <w:r>
        <w:rPr>
          <w:rFonts w:ascii="Consolas" w:hAnsi="Consolas"/>
          <w:sz w:val="18"/>
        </w:rPr>
        <w:t>OX457057.1         173778995                                     .--.-.---...---.-.---..-.  173778985</w:t>
      </w:r>
    </w:p>
    <w:p>
      <w:r>
        <w:rPr>
          <w:rFonts w:ascii="Consolas" w:hAnsi="Consolas"/>
          <w:sz w:val="18"/>
        </w:rPr>
        <w:t>OX457057.1         175748853                                  .--.--.-.---...---.-.---..-.  175748864</w:t>
      </w:r>
    </w:p>
    <w:p>
      <w:r>
        <w:rPr>
          <w:rFonts w:ascii="Consolas" w:hAnsi="Consolas"/>
          <w:sz w:val="18"/>
        </w:rPr>
        <w:t>OX457057.1         176338936                                  .--.--.-.---...---.-.---..-.  176338925</w:t>
      </w:r>
    </w:p>
    <w:p>
      <w:r>
        <w:rPr>
          <w:rFonts w:ascii="Consolas" w:hAnsi="Consolas"/>
          <w:sz w:val="18"/>
        </w:rPr>
        <w:t>OX457057.1         182349297                                .-.--.--.-.---...---.-.---..-.  182349285</w:t>
      </w:r>
    </w:p>
    <w:p>
      <w:r>
        <w:rPr>
          <w:rFonts w:ascii="Consolas" w:hAnsi="Consolas"/>
          <w:sz w:val="18"/>
        </w:rPr>
        <w:t>OX457057.1         184965084                                  .--.--.-.---...---.-.---..-.  184965073</w:t>
      </w:r>
    </w:p>
    <w:p>
      <w:r>
        <w:rPr>
          <w:rFonts w:ascii="Consolas" w:hAnsi="Consolas"/>
          <w:sz w:val="18"/>
        </w:rPr>
        <w:t>OX457057.1         186274676                                  .--.--.-.---...---.-.---..-.  186274665</w:t>
      </w:r>
    </w:p>
    <w:p>
      <w:r>
        <w:rPr>
          <w:rFonts w:ascii="Consolas" w:hAnsi="Consolas"/>
          <w:sz w:val="18"/>
        </w:rPr>
        <w:t>OX457057.1         186448452                                  .--.--.-.---...---.-.---..-.  186448441</w:t>
      </w:r>
    </w:p>
    <w:p>
      <w:r>
        <w:rPr>
          <w:rFonts w:ascii="Consolas" w:hAnsi="Consolas"/>
          <w:sz w:val="18"/>
        </w:rPr>
        <w:t>OX457057.1         186876008                                .-.--.--.-.---...---.-.---..-.  186876020</w:t>
      </w:r>
    </w:p>
    <w:p>
      <w:r>
        <w:rPr>
          <w:rFonts w:ascii="Consolas" w:hAnsi="Consolas"/>
          <w:sz w:val="18"/>
        </w:rPr>
        <w:t>OX457057.1         196568490                                  .--.--.-.---...---.-.---..-.  196568501</w:t>
      </w:r>
    </w:p>
    <w:p>
      <w:r>
        <w:rPr>
          <w:rFonts w:ascii="Consolas" w:hAnsi="Consolas"/>
          <w:sz w:val="18"/>
        </w:rPr>
        <w:t>OX457057.1         13580886                                      .--.-T---...---.-.---..-.  13580896</w:t>
      </w:r>
    </w:p>
    <w:p>
      <w:r>
        <w:rPr>
          <w:rFonts w:ascii="Consolas" w:hAnsi="Consolas"/>
          <w:sz w:val="18"/>
        </w:rPr>
        <w:t>OX457057.1         39088518                        ..----T--.-.--.--.-.---...---.-.---..-.  39088503</w:t>
      </w:r>
    </w:p>
    <w:p>
      <w:r>
        <w:rPr>
          <w:rFonts w:ascii="Consolas" w:hAnsi="Consolas"/>
          <w:sz w:val="18"/>
        </w:rPr>
        <w:t>OX457057.1         39418979                                      .--.-.---...---.-.---..-.  39418969</w:t>
      </w:r>
    </w:p>
    <w:p>
      <w:r>
        <w:rPr>
          <w:rFonts w:ascii="Consolas" w:hAnsi="Consolas"/>
          <w:sz w:val="18"/>
        </w:rPr>
        <w:t>OX457057.1         47295770                                   .--.--A-.---...---.-.---..-.  47295759</w:t>
      </w:r>
    </w:p>
    <w:p>
      <w:r>
        <w:rPr>
          <w:rFonts w:ascii="Consolas" w:hAnsi="Consolas"/>
          <w:sz w:val="18"/>
        </w:rPr>
        <w:t>OX457057.1         68965499                        ..----C--.-.--.--.-.---...---.-.---..-.  68965514</w:t>
      </w:r>
    </w:p>
    <w:p>
      <w:r>
        <w:rPr>
          <w:rFonts w:ascii="Consolas" w:hAnsi="Consolas"/>
          <w:sz w:val="18"/>
        </w:rPr>
        <w:t>OX457057.1         70500247                                   .--.--.-.---...---.-.---..-.  70500236</w:t>
      </w:r>
    </w:p>
    <w:p>
      <w:r>
        <w:rPr>
          <w:rFonts w:ascii="Consolas" w:hAnsi="Consolas"/>
          <w:sz w:val="18"/>
        </w:rPr>
        <w:t>OX457057.1         83520631                        ..----T--.-.--.--.-.---...---.-.---..-.  83520646</w:t>
      </w:r>
    </w:p>
    <w:p>
      <w:r>
        <w:rPr>
          <w:rFonts w:ascii="Consolas" w:hAnsi="Consolas"/>
          <w:sz w:val="18"/>
        </w:rPr>
        <w:t>OX457057.1         94748784                                   .--.--.-.---...---.-.---..-.  94748773</w:t>
      </w:r>
    </w:p>
    <w:p>
      <w:r>
        <w:rPr>
          <w:rFonts w:ascii="Consolas" w:hAnsi="Consolas"/>
          <w:sz w:val="18"/>
        </w:rPr>
        <w:t>OX457057.1         124300194                                  .--.--.-.---...---.-G---..-.  124300183</w:t>
      </w:r>
    </w:p>
    <w:p>
      <w:r>
        <w:rPr>
          <w:rFonts w:ascii="Consolas" w:hAnsi="Consolas"/>
          <w:sz w:val="18"/>
        </w:rPr>
        <w:t>OX457057.1         152127690                                  .--.--.-.---...---.-.---..-.  152127701</w:t>
      </w:r>
    </w:p>
    <w:p>
      <w:r>
        <w:rPr>
          <w:rFonts w:ascii="Consolas" w:hAnsi="Consolas"/>
          <w:sz w:val="18"/>
        </w:rPr>
        <w:t>OX457057.1         173572714                                     .--.-T---...---.-.---..-.  173572724</w:t>
      </w:r>
    </w:p>
    <w:p>
      <w:r>
        <w:rPr>
          <w:rFonts w:ascii="Consolas" w:hAnsi="Consolas"/>
          <w:sz w:val="18"/>
        </w:rPr>
        <w:t>OX457057.1         186274680                                  .--.--A-.---...---.-.---..-.  186274669</w:t>
      </w:r>
    </w:p>
    <w:p>
      <w:r>
        <w:rPr>
          <w:rFonts w:ascii="Consolas" w:hAnsi="Consolas"/>
          <w:sz w:val="18"/>
        </w:rPr>
        <w:t>OX457057.1         9892898                               .--.-.--.--.-.---.AA---.-.---..-.  9892885</w:t>
      </w:r>
    </w:p>
    <w:p>
      <w:r>
        <w:rPr>
          <w:rFonts w:ascii="Consolas" w:hAnsi="Consolas"/>
          <w:sz w:val="18"/>
        </w:rPr>
        <w:t>OX457057.1         25670759                                 .-.--.--.-.---...---.-.---..-.  25670771</w:t>
      </w:r>
    </w:p>
    <w:p>
      <w:r>
        <w:rPr>
          <w:rFonts w:ascii="Consolas" w:hAnsi="Consolas"/>
          <w:sz w:val="18"/>
        </w:rPr>
        <w:t>OX457057.1         94748780                                   .--.--.-.---...---.-.---..-.  94748769</w:t>
      </w:r>
    </w:p>
    <w:p>
      <w:r>
        <w:rPr>
          <w:rFonts w:ascii="Consolas" w:hAnsi="Consolas"/>
          <w:sz w:val="18"/>
        </w:rPr>
        <w:t>OX457057.1         103756855                                  .--.--A-.---..A---.-.---..-.  103756866</w:t>
      </w:r>
    </w:p>
    <w:p>
      <w:r>
        <w:rPr>
          <w:rFonts w:ascii="Consolas" w:hAnsi="Consolas"/>
          <w:sz w:val="18"/>
        </w:rPr>
        <w:t>OX457057.1         137899361                                     .--.-T---...---.-.---..-.  137899371</w:t>
      </w:r>
    </w:p>
    <w:p>
      <w:r>
        <w:rPr>
          <w:rFonts w:ascii="Consolas" w:hAnsi="Consolas"/>
          <w:sz w:val="18"/>
        </w:rPr>
        <w:t>OX457057.1         16600434                                   .--.--.-.---...---.-.---..-.  16600445</w:t>
      </w:r>
    </w:p>
    <w:p>
      <w:r>
        <w:rPr>
          <w:rFonts w:ascii="Consolas" w:hAnsi="Consolas"/>
          <w:sz w:val="18"/>
        </w:rPr>
        <w:t>OX457057.1         22876094                                         .-.---...---.-.---..-.  22876103</w:t>
      </w:r>
    </w:p>
    <w:p>
      <w:r>
        <w:rPr>
          <w:rFonts w:ascii="Consolas" w:hAnsi="Consolas"/>
          <w:sz w:val="18"/>
        </w:rPr>
        <w:t>OX457057.1         29474352                                      .--.-.---...---.-.---..-.  29474342</w:t>
      </w:r>
    </w:p>
    <w:p>
      <w:r>
        <w:rPr>
          <w:rFonts w:ascii="Consolas" w:hAnsi="Consolas"/>
          <w:sz w:val="18"/>
        </w:rPr>
        <w:t>OX457057.1         30594825                                      .--.-.---...---.-.---..-.  30594815</w:t>
      </w:r>
    </w:p>
    <w:p>
      <w:r>
        <w:rPr>
          <w:rFonts w:ascii="Consolas" w:hAnsi="Consolas"/>
          <w:sz w:val="18"/>
        </w:rPr>
        <w:t>OX457057.1         35973748                                   .--.--.-.---...---.-.---..-.  35973737</w:t>
      </w:r>
    </w:p>
    <w:p>
      <w:r>
        <w:rPr>
          <w:rFonts w:ascii="Consolas" w:hAnsi="Consolas"/>
          <w:sz w:val="18"/>
        </w:rPr>
        <w:t>OX457057.1         41339293                        ..----.--.-.--.--.-.---...---.-.---..-.  41339308</w:t>
      </w:r>
    </w:p>
    <w:p>
      <w:r>
        <w:rPr>
          <w:rFonts w:ascii="Consolas" w:hAnsi="Consolas"/>
          <w:sz w:val="18"/>
        </w:rPr>
        <w:t>OX457057.1         63502346                                   .--.--.-.---...---.-.---..-.  63502357</w:t>
      </w:r>
    </w:p>
    <w:p>
      <w:r>
        <w:rPr>
          <w:rFonts w:ascii="Consolas" w:hAnsi="Consolas"/>
          <w:sz w:val="18"/>
        </w:rPr>
        <w:t>OX457057.1         68853768                         .----.--.-.--.--.-.---...---.-.---..-.  68853782</w:t>
      </w:r>
    </w:p>
    <w:p>
      <w:r>
        <w:rPr>
          <w:rFonts w:ascii="Consolas" w:hAnsi="Consolas"/>
          <w:sz w:val="18"/>
        </w:rPr>
        <w:t>OX457057.1         72324891                                   .--.--.-.---...---.-.---..-.  72324880</w:t>
      </w:r>
    </w:p>
    <w:p>
      <w:r>
        <w:rPr>
          <w:rFonts w:ascii="Consolas" w:hAnsi="Consolas"/>
          <w:sz w:val="18"/>
        </w:rPr>
        <w:t>OX457057.1         77372640                                         .-.---...---.-.---..-.  77372631</w:t>
      </w:r>
    </w:p>
    <w:p>
      <w:r>
        <w:rPr>
          <w:rFonts w:ascii="Consolas" w:hAnsi="Consolas"/>
          <w:sz w:val="18"/>
        </w:rPr>
        <w:t>OX457057.1         81041443                                      .--.-.---...---.-.---..-.  81041453</w:t>
      </w:r>
    </w:p>
    <w:p>
      <w:r>
        <w:rPr>
          <w:rFonts w:ascii="Consolas" w:hAnsi="Consolas"/>
          <w:sz w:val="18"/>
        </w:rPr>
        <w:t>OX457057.1         86219622                              .--.-.--.--.-.---...---.-.---..-.  86219635</w:t>
      </w:r>
    </w:p>
    <w:p>
      <w:r>
        <w:rPr>
          <w:rFonts w:ascii="Consolas" w:hAnsi="Consolas"/>
          <w:sz w:val="18"/>
        </w:rPr>
        <w:t>OX457057.1         87155354                                      .--.-.---...---.-.---..-.  87155364</w:t>
      </w:r>
    </w:p>
    <w:p>
      <w:r>
        <w:rPr>
          <w:rFonts w:ascii="Consolas" w:hAnsi="Consolas"/>
          <w:sz w:val="18"/>
        </w:rPr>
        <w:t>OX457057.1         93253693                                   .--.--.-.---...---.-.---..-.  93253704</w:t>
      </w:r>
    </w:p>
    <w:p>
      <w:r>
        <w:rPr>
          <w:rFonts w:ascii="Consolas" w:hAnsi="Consolas"/>
          <w:sz w:val="18"/>
        </w:rPr>
        <w:t>OX457057.1         94612878                                   .--.--.-.---...---.-.---..-.  94612867</w:t>
      </w:r>
    </w:p>
    <w:p>
      <w:r>
        <w:rPr>
          <w:rFonts w:ascii="Consolas" w:hAnsi="Consolas"/>
          <w:sz w:val="18"/>
        </w:rPr>
        <w:t>OX457057.1         94748787                                      .--.-.---...---.-.---..-.  94748777</w:t>
      </w:r>
    </w:p>
    <w:p>
      <w:r>
        <w:rPr>
          <w:rFonts w:ascii="Consolas" w:hAnsi="Consolas"/>
          <w:sz w:val="18"/>
        </w:rPr>
        <w:t>OX457057.1         105057061                        .----.--.-.--.--.-.---...---.-.---..-.  105057075</w:t>
      </w:r>
    </w:p>
    <w:p>
      <w:r>
        <w:rPr>
          <w:rFonts w:ascii="Consolas" w:hAnsi="Consolas"/>
          <w:sz w:val="18"/>
        </w:rPr>
        <w:t>OX457057.1         111001551                        .----.--.-.--.--.-.---...---.-.---..-.  111001537</w:t>
      </w:r>
    </w:p>
    <w:p>
      <w:r>
        <w:rPr>
          <w:rFonts w:ascii="Consolas" w:hAnsi="Consolas"/>
          <w:sz w:val="18"/>
        </w:rPr>
        <w:t>OX457057.1         114682883                                     .--.-.---...---.-.---..-.  114682893</w:t>
      </w:r>
    </w:p>
    <w:p>
      <w:r>
        <w:rPr>
          <w:rFonts w:ascii="Consolas" w:hAnsi="Consolas"/>
          <w:sz w:val="18"/>
        </w:rPr>
        <w:t>OX457057.1         119882981                                     .--.-.---...---.-.---..-.  119882991</w:t>
      </w:r>
    </w:p>
    <w:p>
      <w:r>
        <w:rPr>
          <w:rFonts w:ascii="Consolas" w:hAnsi="Consolas"/>
          <w:sz w:val="18"/>
        </w:rPr>
        <w:t>OX457057.1         125113442                                        .-.---...---.-.---..-.  125113433</w:t>
      </w:r>
    </w:p>
    <w:p>
      <w:r>
        <w:rPr>
          <w:rFonts w:ascii="Consolas" w:hAnsi="Consolas"/>
          <w:sz w:val="18"/>
        </w:rPr>
        <w:t>OX457057.1         128289208                                  .--.--.-.---...---.-.---..-.  128289219</w:t>
      </w:r>
    </w:p>
    <w:p>
      <w:r>
        <w:rPr>
          <w:rFonts w:ascii="Consolas" w:hAnsi="Consolas"/>
          <w:sz w:val="18"/>
        </w:rPr>
        <w:t>OX457057.1         137876055                                  .--.--.-.---...---.-.---..-.  137876066</w:t>
      </w:r>
    </w:p>
    <w:p>
      <w:r>
        <w:rPr>
          <w:rFonts w:ascii="Consolas" w:hAnsi="Consolas"/>
          <w:sz w:val="18"/>
        </w:rPr>
        <w:t>OX457057.1         137880794                                  .--.--.-.---...---.-.---..-.  137880805</w:t>
      </w:r>
    </w:p>
    <w:p>
      <w:r>
        <w:rPr>
          <w:rFonts w:ascii="Consolas" w:hAnsi="Consolas"/>
          <w:sz w:val="18"/>
        </w:rPr>
        <w:t>OX457057.1         137891859                                  .--.--.-.---...---.-.---..-.  137891870</w:t>
      </w:r>
    </w:p>
    <w:p>
      <w:r>
        <w:rPr>
          <w:rFonts w:ascii="Consolas" w:hAnsi="Consolas"/>
          <w:sz w:val="18"/>
        </w:rPr>
        <w:t>OX457057.1         158256407                                .-.--.--.-.---...---.-.---..-.  158256419</w:t>
      </w:r>
    </w:p>
    <w:p>
      <w:r>
        <w:rPr>
          <w:rFonts w:ascii="Consolas" w:hAnsi="Consolas"/>
          <w:sz w:val="18"/>
        </w:rPr>
        <w:t>OX457057.1         163908143                                  .--.--.-.---...---.-.---..-.  163908132</w:t>
      </w:r>
    </w:p>
    <w:p>
      <w:r>
        <w:rPr>
          <w:rFonts w:ascii="Consolas" w:hAnsi="Consolas"/>
          <w:sz w:val="18"/>
        </w:rPr>
        <w:t>OX457057.1         176338939                                     .--.-.---...---.-.---..-.  176338929</w:t>
      </w:r>
    </w:p>
    <w:p>
      <w:r>
        <w:rPr>
          <w:rFonts w:ascii="Consolas" w:hAnsi="Consolas"/>
          <w:sz w:val="18"/>
        </w:rPr>
        <w:t>OX457057.1         185888818                                        .-.---...---.-.---..-.  185888809</w:t>
      </w:r>
    </w:p>
    <w:p>
      <w:r>
        <w:rPr>
          <w:rFonts w:ascii="Consolas" w:hAnsi="Consolas"/>
          <w:sz w:val="18"/>
        </w:rPr>
        <w:t>OX457057.1         16709105                                      .--.-T---...---.-.---..-.  16709115</w:t>
      </w:r>
    </w:p>
    <w:p>
      <w:r>
        <w:rPr>
          <w:rFonts w:ascii="Consolas" w:hAnsi="Consolas"/>
          <w:sz w:val="18"/>
        </w:rPr>
        <w:t>OX457057.1         21974880                                      .--.-T---...---.-.---..-.  21974890</w:t>
      </w:r>
    </w:p>
    <w:p>
      <w:r>
        <w:rPr>
          <w:rFonts w:ascii="Consolas" w:hAnsi="Consolas"/>
          <w:sz w:val="18"/>
        </w:rPr>
        <w:t>OX457057.1         49911063                                   .--.--.-.---...---.-.---..-.  49911052</w:t>
      </w:r>
    </w:p>
    <w:p>
      <w:r>
        <w:rPr>
          <w:rFonts w:ascii="Consolas" w:hAnsi="Consolas"/>
          <w:sz w:val="18"/>
        </w:rPr>
        <w:t>OX457057.1         69399072                                 .-.--.--.-.---...---.-.---..-.  69399084</w:t>
      </w:r>
    </w:p>
    <w:p>
      <w:r>
        <w:rPr>
          <w:rFonts w:ascii="Consolas" w:hAnsi="Consolas"/>
          <w:sz w:val="18"/>
        </w:rPr>
        <w:t>OX457057.1         81635995                                   .--.--.-.---...---.-.---..-.  81635984</w:t>
      </w:r>
    </w:p>
    <w:p>
      <w:r>
        <w:rPr>
          <w:rFonts w:ascii="Consolas" w:hAnsi="Consolas"/>
          <w:sz w:val="18"/>
        </w:rPr>
        <w:t>OX457057.1         84437542                                      .--.-C---...---.-.---..-.  84437552</w:t>
      </w:r>
    </w:p>
    <w:p>
      <w:r>
        <w:rPr>
          <w:rFonts w:ascii="Consolas" w:hAnsi="Consolas"/>
          <w:sz w:val="18"/>
        </w:rPr>
        <w:t>OX457057.1         114391446                                        .-.---...---.-.---..-.  114391437</w:t>
      </w:r>
    </w:p>
    <w:p>
      <w:r>
        <w:rPr>
          <w:rFonts w:ascii="Consolas" w:hAnsi="Consolas"/>
          <w:sz w:val="18"/>
        </w:rPr>
        <w:t>OX457057.1         118794536                                .-.--.--.-.---...---.-.---..-.  118794548</w:t>
      </w:r>
    </w:p>
    <w:p>
      <w:r>
        <w:rPr>
          <w:rFonts w:ascii="Consolas" w:hAnsi="Consolas"/>
          <w:sz w:val="18"/>
        </w:rPr>
        <w:t>OX457057.1         118810798                                     .--.-T---...---.-.---..-.  118810788</w:t>
      </w:r>
    </w:p>
    <w:p>
      <w:r>
        <w:rPr>
          <w:rFonts w:ascii="Consolas" w:hAnsi="Consolas"/>
          <w:sz w:val="18"/>
        </w:rPr>
        <w:t>OX457057.1         125255487                                     .--.-T---...---.-.---..-.  125255477</w:t>
      </w:r>
    </w:p>
    <w:p>
      <w:r>
        <w:rPr>
          <w:rFonts w:ascii="Consolas" w:hAnsi="Consolas"/>
          <w:sz w:val="18"/>
        </w:rPr>
        <w:t>OX457057.1         145322978                                  .--.--.-.---...---.-.---..-.  145322989</w:t>
      </w:r>
    </w:p>
    <w:p>
      <w:r>
        <w:rPr>
          <w:rFonts w:ascii="Consolas" w:hAnsi="Consolas"/>
          <w:sz w:val="18"/>
        </w:rPr>
        <w:t>OX457057.1         149239916                                .-.--.--.-.---...---.-.---..-.  149239928</w:t>
      </w:r>
    </w:p>
    <w:p>
      <w:r>
        <w:rPr>
          <w:rFonts w:ascii="Consolas" w:hAnsi="Consolas"/>
          <w:sz w:val="18"/>
        </w:rPr>
        <w:t>OX457057.1         166981789                                     .--.-T---...---.-.---..-.  166981799</w:t>
      </w:r>
    </w:p>
    <w:p>
      <w:r>
        <w:rPr>
          <w:rFonts w:ascii="Consolas" w:hAnsi="Consolas"/>
          <w:sz w:val="18"/>
        </w:rPr>
        <w:t>OX457057.1         180154930           .-...--T--A-..----.--.-.--.----.---...---.-.---..-.  180154910</w:t>
      </w:r>
    </w:p>
    <w:p>
      <w:r>
        <w:rPr>
          <w:rFonts w:ascii="Consolas" w:hAnsi="Consolas"/>
          <w:sz w:val="18"/>
        </w:rPr>
        <w:t>OX457057.1         14655934                        ..----.--.-.--.AT.-.---...---.-.---..-.  14655951</w:t>
      </w:r>
    </w:p>
    <w:p>
      <w:r>
        <w:rPr>
          <w:rFonts w:ascii="Consolas" w:hAnsi="Consolas"/>
          <w:sz w:val="18"/>
        </w:rPr>
        <w:t>OX457057.1         158088545                                  .--.--.-.---...---.-.---..-.  158088534</w:t>
      </w:r>
    </w:p>
    <w:p>
      <w:r>
        <w:rPr>
          <w:rFonts w:ascii="Consolas" w:hAnsi="Consolas"/>
          <w:sz w:val="18"/>
        </w:rPr>
        <w:t>OX457057.1         100605591                                          .---...---.-.---..-.  100605583</w:t>
      </w:r>
    </w:p>
    <w:p>
      <w:r>
        <w:rPr>
          <w:rFonts w:ascii="Consolas" w:hAnsi="Consolas"/>
          <w:sz w:val="18"/>
        </w:rPr>
        <w:t>OX457057.1         122788025                             .--.-.--.--.-.---...---.-.---..-.  122788012</w:t>
      </w:r>
    </w:p>
    <w:p>
      <w:r>
        <w:rPr>
          <w:rFonts w:ascii="Consolas" w:hAnsi="Consolas"/>
          <w:sz w:val="18"/>
        </w:rPr>
        <w:t>OX457057.1         63563692                        ..----.--.-.--.G-.-.---A.C---.-.---..-.  63563676</w:t>
      </w:r>
    </w:p>
    <w:p>
      <w:r>
        <w:rPr>
          <w:rFonts w:ascii="Consolas" w:hAnsi="Consolas"/>
          <w:sz w:val="18"/>
        </w:rPr>
        <w:t>OX457057.1         108455509                                  .--.--.-.---...---.-.---..-.  108455498</w:t>
      </w:r>
    </w:p>
    <w:p>
      <w:r>
        <w:rPr>
          <w:rFonts w:ascii="Consolas" w:hAnsi="Consolas"/>
          <w:sz w:val="18"/>
        </w:rPr>
        <w:t>OX457057.1         110127029                     .-..----.--.-.--.----.---...---.-.---..-.  110127014</w:t>
      </w:r>
    </w:p>
    <w:p>
      <w:r>
        <w:rPr>
          <w:rFonts w:ascii="Consolas" w:hAnsi="Consolas"/>
          <w:sz w:val="18"/>
        </w:rPr>
        <w:t>OX457057.1         31412986                                 .-.--.--.-.---...---.-.---..-.  31412998</w:t>
      </w:r>
    </w:p>
    <w:p>
      <w:r>
        <w:rPr>
          <w:rFonts w:ascii="Consolas" w:hAnsi="Consolas"/>
          <w:sz w:val="18"/>
        </w:rPr>
        <w:t>OX457057.1         31412987                                               ...---.-.---..-.  31412994</w:t>
      </w:r>
    </w:p>
    <w:p>
      <w:r>
        <w:rPr>
          <w:rFonts w:ascii="Consolas" w:hAnsi="Consolas"/>
          <w:sz w:val="18"/>
        </w:rPr>
        <w:t>OX457057.1         116682632                                .-.--.--.-.---...---.-.---..-.  116682644</w:t>
      </w:r>
    </w:p>
    <w:p>
      <w:r>
        <w:rPr>
          <w:rFonts w:ascii="Consolas" w:hAnsi="Consolas"/>
          <w:sz w:val="18"/>
        </w:rPr>
        <w:t>OX457057.1         116682633                                              ...---.-.---..-.  116682640</w:t>
      </w:r>
    </w:p>
    <w:p>
      <w:r>
        <w:rPr>
          <w:rFonts w:ascii="Consolas" w:hAnsi="Consolas"/>
          <w:sz w:val="18"/>
        </w:rPr>
        <w:t>OX457057.1         197675602                                              ...---.-.---..-.  197675595</w:t>
      </w:r>
    </w:p>
    <w:p>
      <w:r>
        <w:rPr>
          <w:rFonts w:ascii="Consolas" w:hAnsi="Consolas"/>
          <w:sz w:val="18"/>
        </w:rPr>
        <w:t>OX457057.1         162371490                  .--.-..----.--A-.--.--.-.---...---.-.---..-.  162371473</w:t>
      </w:r>
    </w:p>
    <w:p>
      <w:r>
        <w:rPr>
          <w:rFonts w:ascii="Consolas" w:hAnsi="Consolas"/>
          <w:sz w:val="18"/>
        </w:rPr>
        <w:t>OX457057.1         39088522                              .--.-.--.--.-.---...TT-.-.---..-.  39088507</w:t>
      </w:r>
    </w:p>
    <w:p>
      <w:r>
        <w:rPr>
          <w:rFonts w:ascii="Consolas" w:hAnsi="Consolas"/>
          <w:sz w:val="18"/>
        </w:rPr>
        <w:t>OX457057.1         177373951               .--.--.-C.----.--.-.--.--.-C---...TT-.-.---..-.  177373931</w:t>
      </w:r>
    </w:p>
    <w:p>
      <w:r>
        <w:rPr>
          <w:rFonts w:ascii="Consolas" w:hAnsi="Consolas"/>
          <w:sz w:val="18"/>
        </w:rPr>
        <w:t>OX457057.1         68599307                        ..----T--.-.--.--.-.---...TT-.-.---..-.  68599324</w:t>
      </w:r>
    </w:p>
    <w:p>
      <w:r>
        <w:rPr>
          <w:rFonts w:ascii="Consolas" w:hAnsi="Consolas"/>
          <w:sz w:val="18"/>
        </w:rPr>
        <w:t>OX457057.1         83520628                                 .-.--.--.-.---...TT-.-.---..-.  83520642</w:t>
      </w:r>
    </w:p>
    <w:p>
      <w:r>
        <w:rPr>
          <w:rFonts w:ascii="Consolas" w:hAnsi="Consolas"/>
          <w:sz w:val="18"/>
        </w:rPr>
        <w:t>OX457057.1         70938140                                   .--.--.-.---...TTG.-.---..-.  70938154</w:t>
      </w:r>
    </w:p>
    <w:p>
      <w:r>
        <w:rPr>
          <w:rFonts w:ascii="Consolas" w:hAnsi="Consolas"/>
          <w:sz w:val="18"/>
        </w:rPr>
        <w:t>OX457057.1         33252752                                 .-.--.--.-.---...TTA.-.---..-.  33252737</w:t>
      </w:r>
    </w:p>
    <w:p>
      <w:r>
        <w:rPr>
          <w:rFonts w:ascii="Consolas" w:hAnsi="Consolas"/>
          <w:sz w:val="18"/>
        </w:rPr>
        <w:t>OX457057.1         160621698                                  .--.--.-.---...---.-.---..-.  160621687</w:t>
      </w:r>
    </w:p>
    <w:p>
      <w:r>
        <w:rPr>
          <w:rFonts w:ascii="Consolas" w:hAnsi="Consolas"/>
          <w:sz w:val="18"/>
        </w:rPr>
        <w:t>OX457057.1         76965139                                   .--.--.-.---...---.-.---..-.  76965150</w:t>
      </w:r>
    </w:p>
    <w:p>
      <w:r>
        <w:rPr>
          <w:rFonts w:ascii="Consolas" w:hAnsi="Consolas"/>
          <w:sz w:val="18"/>
        </w:rPr>
        <w:t>OX457057.1         161727552                             .--.-.--.--.-T---...---.-.---..T.  161727566</w:t>
      </w:r>
    </w:p>
    <w:p>
      <w:r>
        <w:rPr>
          <w:rFonts w:ascii="Consolas" w:hAnsi="Consolas"/>
          <w:sz w:val="18"/>
        </w:rPr>
        <w:t>OX457071.1         33065796         ....-A..--T--.-..----.--.-.--.--.-.---...---.-.---..-.  33065820</w:t>
      </w:r>
    </w:p>
    <w:p>
      <w:r>
        <w:rPr>
          <w:rFonts w:ascii="Consolas" w:hAnsi="Consolas"/>
          <w:sz w:val="18"/>
        </w:rPr>
        <w:t>OX457071.1         47463964                                   .--.--.-.---...---.-.---..-.  47463953</w:t>
      </w:r>
    </w:p>
    <w:p>
      <w:r>
        <w:rPr>
          <w:rFonts w:ascii="Consolas" w:hAnsi="Consolas"/>
          <w:sz w:val="18"/>
        </w:rPr>
        <w:t>OX457071.1         17660407                        ..----.--.-.--.--.-.---...---.-.---..-.  17660392</w:t>
      </w:r>
    </w:p>
    <w:p>
      <w:r>
        <w:rPr>
          <w:rFonts w:ascii="Consolas" w:hAnsi="Consolas"/>
          <w:sz w:val="18"/>
        </w:rPr>
        <w:t>OX457071.1         10009856                        ..----T--.-.--.--.-.---..C---.-.---..-.  10009871</w:t>
      </w:r>
    </w:p>
    <w:p>
      <w:r>
        <w:rPr>
          <w:rFonts w:ascii="Consolas" w:hAnsi="Consolas"/>
          <w:sz w:val="18"/>
        </w:rPr>
        <w:t>OX457071.1         49768428                      .-..----G--.-.--.--.-.---...---.-.---..-.  49768444</w:t>
      </w:r>
    </w:p>
    <w:p>
      <w:r>
        <w:rPr>
          <w:rFonts w:ascii="Consolas" w:hAnsi="Consolas"/>
          <w:sz w:val="18"/>
        </w:rPr>
        <w:t>OX457071.1         54982090                        ..----.--A-.--.--.-.---...---.-.---..-.  54982105</w:t>
      </w:r>
    </w:p>
    <w:p>
      <w:r>
        <w:rPr>
          <w:rFonts w:ascii="Consolas" w:hAnsi="Consolas"/>
          <w:sz w:val="18"/>
        </w:rPr>
        <w:t>OX457071.1         68873370                        ..----.--A-.--.--.-.---...---.-.---..-.  68873385</w:t>
      </w:r>
    </w:p>
    <w:p>
      <w:r>
        <w:rPr>
          <w:rFonts w:ascii="Consolas" w:hAnsi="Consolas"/>
          <w:sz w:val="18"/>
        </w:rPr>
        <w:t>OX457071.1         11173514                      .-.C----.--.-.--.--.-.---...---.-.---..-.  11173498</w:t>
      </w:r>
    </w:p>
    <w:p>
      <w:r>
        <w:rPr>
          <w:rFonts w:ascii="Consolas" w:hAnsi="Consolas"/>
          <w:sz w:val="18"/>
        </w:rPr>
        <w:t>OX457071.1         36872946                        ..----.--.-.--.--.-.---...---.-.---..-.  36872961</w:t>
      </w:r>
    </w:p>
    <w:p>
      <w:r>
        <w:rPr>
          <w:rFonts w:ascii="Consolas" w:hAnsi="Consolas"/>
          <w:sz w:val="18"/>
        </w:rPr>
        <w:t>OX457071.1         38151675                        ..----.--.-.--.--.-.---...---.-.---..-.  38151660</w:t>
      </w:r>
    </w:p>
    <w:p>
      <w:r>
        <w:rPr>
          <w:rFonts w:ascii="Consolas" w:hAnsi="Consolas"/>
          <w:sz w:val="18"/>
        </w:rPr>
        <w:t>OX457071.1         43124838                        ..----.--.-.--.--.-.---...---.-.---..-.  43124823</w:t>
      </w:r>
    </w:p>
    <w:p>
      <w:r>
        <w:rPr>
          <w:rFonts w:ascii="Consolas" w:hAnsi="Consolas"/>
          <w:sz w:val="18"/>
        </w:rPr>
        <w:t>OX457071.1         7837833                         ..----T--.-.--.--.-.---...---.-.---..-.  7837818</w:t>
      </w:r>
    </w:p>
    <w:p>
      <w:r>
        <w:rPr>
          <w:rFonts w:ascii="Consolas" w:hAnsi="Consolas"/>
          <w:sz w:val="18"/>
        </w:rPr>
        <w:t>OX457071.1         16451940                        ..----.--A-.--.--.-.---...---.-.---..-.  16451925</w:t>
      </w:r>
    </w:p>
    <w:p>
      <w:r>
        <w:rPr>
          <w:rFonts w:ascii="Consolas" w:hAnsi="Consolas"/>
          <w:sz w:val="18"/>
        </w:rPr>
        <w:t>OX457071.1         19943640                        ..----T--.-.--.--.-.---...---.-.---..-.  19943625</w:t>
      </w:r>
    </w:p>
    <w:p>
      <w:r>
        <w:rPr>
          <w:rFonts w:ascii="Consolas" w:hAnsi="Consolas"/>
          <w:sz w:val="18"/>
        </w:rPr>
        <w:t>OX457071.1         25045051                        ..----T--.-.--.--.-.---...---.-.---..-.  25045066</w:t>
      </w:r>
    </w:p>
    <w:p>
      <w:r>
        <w:rPr>
          <w:rFonts w:ascii="Consolas" w:hAnsi="Consolas"/>
          <w:sz w:val="18"/>
        </w:rPr>
        <w:t>OX457071.1         34041879                        ..----T--.-.--.--.-.---...---.-.---..-.  34041894</w:t>
      </w:r>
    </w:p>
    <w:p>
      <w:r>
        <w:rPr>
          <w:rFonts w:ascii="Consolas" w:hAnsi="Consolas"/>
          <w:sz w:val="18"/>
        </w:rPr>
        <w:t>OX457071.1         44017333                        ..----.--C-.--.--.-.---...---.-.---..-.  44017318</w:t>
      </w:r>
    </w:p>
    <w:p>
      <w:r>
        <w:rPr>
          <w:rFonts w:ascii="Consolas" w:hAnsi="Consolas"/>
          <w:sz w:val="18"/>
        </w:rPr>
        <w:t>OX457071.1         45753488                        ..----.--A-.--.--.-.---...---.-.---..-.  45753503</w:t>
      </w:r>
    </w:p>
    <w:p>
      <w:r>
        <w:rPr>
          <w:rFonts w:ascii="Consolas" w:hAnsi="Consolas"/>
          <w:sz w:val="18"/>
        </w:rPr>
        <w:t>OX457071.1         47463976                        ..----T--.-.--.--.-.---...---.-.---..-.  47463961</w:t>
      </w:r>
    </w:p>
    <w:p>
      <w:r>
        <w:rPr>
          <w:rFonts w:ascii="Consolas" w:hAnsi="Consolas"/>
          <w:sz w:val="18"/>
        </w:rPr>
        <w:t>OX457071.1         58926239                         .----.--A-.--.--.-.---...---.-.---..-.  58926253</w:t>
      </w:r>
    </w:p>
    <w:p>
      <w:r>
        <w:rPr>
          <w:rFonts w:ascii="Consolas" w:hAnsi="Consolas"/>
          <w:sz w:val="18"/>
        </w:rPr>
        <w:t>OX457071.1         62251516                        ..----.--A-.--.--.-.---...---.-.---..-.  62251501</w:t>
      </w:r>
    </w:p>
    <w:p>
      <w:r>
        <w:rPr>
          <w:rFonts w:ascii="Consolas" w:hAnsi="Consolas"/>
          <w:sz w:val="18"/>
        </w:rPr>
        <w:t>OX457071.1         65719760                        ..----C--.-.--.--.-.---...---.-.---..-.  65719775</w:t>
      </w:r>
    </w:p>
    <w:p>
      <w:r>
        <w:rPr>
          <w:rFonts w:ascii="Consolas" w:hAnsi="Consolas"/>
          <w:sz w:val="18"/>
        </w:rPr>
        <w:t>OX457071.1         71518236                                   .--.--.-.---...---.-.---..-.  71518247</w:t>
      </w:r>
    </w:p>
    <w:p>
      <w:r>
        <w:rPr>
          <w:rFonts w:ascii="Consolas" w:hAnsi="Consolas"/>
          <w:sz w:val="18"/>
        </w:rPr>
        <w:t>OX457071.1         14038687                        ..----.--.-.--.--.-.---...---.-.---..-.  14038672</w:t>
      </w:r>
    </w:p>
    <w:p>
      <w:r>
        <w:rPr>
          <w:rFonts w:ascii="Consolas" w:hAnsi="Consolas"/>
          <w:sz w:val="18"/>
        </w:rPr>
        <w:t>OX457071.1         30655462                        ..----T--.-.--.--.-.---...---.-.---..-.  30655477</w:t>
      </w:r>
    </w:p>
    <w:p>
      <w:r>
        <w:rPr>
          <w:rFonts w:ascii="Consolas" w:hAnsi="Consolas"/>
          <w:sz w:val="18"/>
        </w:rPr>
        <w:t>OX457071.1         44994338                         .----.--.-.--.--A-.---...---.-.---..-.  44994352</w:t>
      </w:r>
    </w:p>
    <w:p>
      <w:r>
        <w:rPr>
          <w:rFonts w:ascii="Consolas" w:hAnsi="Consolas"/>
          <w:sz w:val="18"/>
        </w:rPr>
        <w:t>OX457071.1         31638289                        ..----.--A-.--.--.-.---...---G-.---..-G  31638274</w:t>
      </w:r>
    </w:p>
    <w:p>
      <w:r>
        <w:rPr>
          <w:rFonts w:ascii="Consolas" w:hAnsi="Consolas"/>
          <w:sz w:val="18"/>
        </w:rPr>
        <w:t>OX457071.1         36470562                        ..----.--.-.--.--.-.---A..---.-.---..-.  36470577</w:t>
      </w:r>
    </w:p>
    <w:p>
      <w:r>
        <w:rPr>
          <w:rFonts w:ascii="Consolas" w:hAnsi="Consolas"/>
          <w:sz w:val="18"/>
        </w:rPr>
        <w:t>OX457071.1         45159788                                      .--.-T---...---.-.---..-.  45159778</w:t>
      </w:r>
    </w:p>
    <w:p>
      <w:r>
        <w:rPr>
          <w:rFonts w:ascii="Consolas" w:hAnsi="Consolas"/>
          <w:sz w:val="18"/>
        </w:rPr>
        <w:t>OX457071.1         6740726                                  .-.--.--.-.---...---.-.---..-.  6740714</w:t>
      </w:r>
    </w:p>
    <w:p>
      <w:r>
        <w:rPr>
          <w:rFonts w:ascii="Consolas" w:hAnsi="Consolas"/>
          <w:sz w:val="18"/>
        </w:rPr>
        <w:t>OX457071.1         8018807                          .----.--.-.--.--.-.---...---.-.---..-.  8018793</w:t>
      </w:r>
    </w:p>
    <w:p>
      <w:r>
        <w:rPr>
          <w:rFonts w:ascii="Consolas" w:hAnsi="Consolas"/>
          <w:sz w:val="18"/>
        </w:rPr>
        <w:t>OX457071.1         8744998                         ..----.--.-.--.--.-.---...---.-.---..-.  8745013</w:t>
      </w:r>
    </w:p>
    <w:p>
      <w:r>
        <w:rPr>
          <w:rFonts w:ascii="Consolas" w:hAnsi="Consolas"/>
          <w:sz w:val="18"/>
        </w:rPr>
        <w:t>OX457071.1         51418027                                 .-.--.--.-.---...---.-.---..-.  51418015</w:t>
      </w:r>
    </w:p>
    <w:p>
      <w:r>
        <w:rPr>
          <w:rFonts w:ascii="Consolas" w:hAnsi="Consolas"/>
          <w:sz w:val="18"/>
        </w:rPr>
        <w:t>OX457071.1         59407170                                   .--.--.-.---...---.-.---..-.  59407181</w:t>
      </w:r>
    </w:p>
    <w:p>
      <w:r>
        <w:rPr>
          <w:rFonts w:ascii="Consolas" w:hAnsi="Consolas"/>
          <w:sz w:val="18"/>
        </w:rPr>
        <w:t>OX457071.1         13793294                              .--.-.--.--.-.---...---.-.---..-.  13793281</w:t>
      </w:r>
    </w:p>
    <w:p>
      <w:r>
        <w:rPr>
          <w:rFonts w:ascii="Consolas" w:hAnsi="Consolas"/>
          <w:sz w:val="18"/>
        </w:rPr>
        <w:t>OX457071.1         15872849                                 .-.--A--.-.---...---.-.---..-.  15872861</w:t>
      </w:r>
    </w:p>
    <w:p>
      <w:r>
        <w:rPr>
          <w:rFonts w:ascii="Consolas" w:hAnsi="Consolas"/>
          <w:sz w:val="18"/>
        </w:rPr>
        <w:t>OX457071.1         17239209                                   .--.--.-G---...---.-.---..-.  17239220</w:t>
      </w:r>
    </w:p>
    <w:p>
      <w:r>
        <w:rPr>
          <w:rFonts w:ascii="Consolas" w:hAnsi="Consolas"/>
          <w:sz w:val="18"/>
        </w:rPr>
        <w:t>OX457071.1         22186808                                   .--.--.-.---...---.-.---..-.  22186819</w:t>
      </w:r>
    </w:p>
    <w:p>
      <w:r>
        <w:rPr>
          <w:rFonts w:ascii="Consolas" w:hAnsi="Consolas"/>
          <w:sz w:val="18"/>
        </w:rPr>
        <w:t>OX457071.1         23633381                         .----.--A-.--.--.-.---...---.-.---..-.  23633367</w:t>
      </w:r>
    </w:p>
    <w:p>
      <w:r>
        <w:rPr>
          <w:rFonts w:ascii="Consolas" w:hAnsi="Consolas"/>
          <w:sz w:val="18"/>
        </w:rPr>
        <w:t>OX457071.1         34041895                                   .--.--.-.---...---.-.---..-.  34041906</w:t>
      </w:r>
    </w:p>
    <w:p>
      <w:r>
        <w:rPr>
          <w:rFonts w:ascii="Consolas" w:hAnsi="Consolas"/>
          <w:sz w:val="18"/>
        </w:rPr>
        <w:t>OX457071.1         35915396                         .----.--A-.--.--.-.---...---.-.---..-.  35915382</w:t>
      </w:r>
    </w:p>
    <w:p>
      <w:r>
        <w:rPr>
          <w:rFonts w:ascii="Consolas" w:hAnsi="Consolas"/>
          <w:sz w:val="18"/>
        </w:rPr>
        <w:t>OX457071.1         50972107                                   .--.--.-.---...---.-.---..-.  50972118</w:t>
      </w:r>
    </w:p>
    <w:p>
      <w:r>
        <w:rPr>
          <w:rFonts w:ascii="Consolas" w:hAnsi="Consolas"/>
          <w:sz w:val="18"/>
        </w:rPr>
        <w:t>OX457071.1         73495725                         .----.--A-.--.--.-.---...---.-.---..-.  73495711</w:t>
      </w:r>
    </w:p>
    <w:p>
      <w:r>
        <w:rPr>
          <w:rFonts w:ascii="Consolas" w:hAnsi="Consolas"/>
          <w:sz w:val="18"/>
        </w:rPr>
        <w:t>OX457071.1         31575758                                   .--.--.-.---...---.-.---..-.  31575747</w:t>
      </w:r>
    </w:p>
    <w:p>
      <w:r>
        <w:rPr>
          <w:rFonts w:ascii="Consolas" w:hAnsi="Consolas"/>
          <w:sz w:val="18"/>
        </w:rPr>
        <w:t>OX457071.1         37249251                                   .--.--.-.---...---.-.---..-.  37249240</w:t>
      </w:r>
    </w:p>
    <w:p>
      <w:r>
        <w:rPr>
          <w:rFonts w:ascii="Consolas" w:hAnsi="Consolas"/>
          <w:sz w:val="18"/>
        </w:rPr>
        <w:t>OX457071.1         45685625                                   .--.--.-.---...---.-.---..-.  45685636</w:t>
      </w:r>
    </w:p>
    <w:p>
      <w:r>
        <w:rPr>
          <w:rFonts w:ascii="Consolas" w:hAnsi="Consolas"/>
          <w:sz w:val="18"/>
        </w:rPr>
        <w:t>OX457071.1         48068190                                   .--.--.-.---...---.-.---..-.  48068201</w:t>
      </w:r>
    </w:p>
    <w:p>
      <w:r>
        <w:rPr>
          <w:rFonts w:ascii="Consolas" w:hAnsi="Consolas"/>
          <w:sz w:val="18"/>
        </w:rPr>
        <w:t>OX457071.1         8699226                    .--.-..----.--.A.--.--.-.---...---.-.---..-.  8699208</w:t>
      </w:r>
    </w:p>
    <w:p>
      <w:r>
        <w:rPr>
          <w:rFonts w:ascii="Consolas" w:hAnsi="Consolas"/>
          <w:sz w:val="18"/>
        </w:rPr>
        <w:t>OX457071.1         4270024                               .--.-.--.--.-.---...---.-.---..-.  4270037</w:t>
      </w:r>
    </w:p>
    <w:p>
      <w:r>
        <w:rPr>
          <w:rFonts w:ascii="Consolas" w:hAnsi="Consolas"/>
          <w:sz w:val="18"/>
        </w:rPr>
        <w:t>OX457071.1         6326189                               .--.-.--.--.-.---...---.-.---..-.  6326176</w:t>
      </w:r>
    </w:p>
    <w:p>
      <w:r>
        <w:rPr>
          <w:rFonts w:ascii="Consolas" w:hAnsi="Consolas"/>
          <w:sz w:val="18"/>
        </w:rPr>
        <w:t>OX457071.1         14023619                              .--.-.--.--.-.---...---.-.---..-.  14023606</w:t>
      </w:r>
    </w:p>
    <w:p>
      <w:r>
        <w:rPr>
          <w:rFonts w:ascii="Consolas" w:hAnsi="Consolas"/>
          <w:sz w:val="18"/>
        </w:rPr>
        <w:t>OX457071.1         19639279                                 .-.--.--.-.---...---.-.---..-.  19639267</w:t>
      </w:r>
    </w:p>
    <w:p>
      <w:r>
        <w:rPr>
          <w:rFonts w:ascii="Consolas" w:hAnsi="Consolas"/>
          <w:sz w:val="18"/>
        </w:rPr>
        <w:t>OX457071.1         31129924                              .--.-.--.--.-.---...---.-.---..-.  31129937</w:t>
      </w:r>
    </w:p>
    <w:p>
      <w:r>
        <w:rPr>
          <w:rFonts w:ascii="Consolas" w:hAnsi="Consolas"/>
          <w:sz w:val="18"/>
        </w:rPr>
        <w:t>OX457071.1         36872954                                   .--.--.-.---...---.-.---..-.  36872965</w:t>
      </w:r>
    </w:p>
    <w:p>
      <w:r>
        <w:rPr>
          <w:rFonts w:ascii="Consolas" w:hAnsi="Consolas"/>
          <w:sz w:val="18"/>
        </w:rPr>
        <w:t>OX457071.1         38660365                                   .--.--.-.---...---.-.---..-.  38660354</w:t>
      </w:r>
    </w:p>
    <w:p>
      <w:r>
        <w:rPr>
          <w:rFonts w:ascii="Consolas" w:hAnsi="Consolas"/>
          <w:sz w:val="18"/>
        </w:rPr>
        <w:t>OX457071.1         42944896                              .--.-.--.--.-.---...---.-.---..-.  42944883</w:t>
      </w:r>
    </w:p>
    <w:p>
      <w:r>
        <w:rPr>
          <w:rFonts w:ascii="Consolas" w:hAnsi="Consolas"/>
          <w:sz w:val="18"/>
        </w:rPr>
        <w:t>OX457071.1         50381698                         .----.--.-.--.--.-.---...---.-.---..-.  50381684</w:t>
      </w:r>
    </w:p>
    <w:p>
      <w:r>
        <w:rPr>
          <w:rFonts w:ascii="Consolas" w:hAnsi="Consolas"/>
          <w:sz w:val="18"/>
        </w:rPr>
        <w:t>OX457071.1         53928165                                   .--.--.-.---...---.-.---..-.  53928176</w:t>
      </w:r>
    </w:p>
    <w:p>
      <w:r>
        <w:rPr>
          <w:rFonts w:ascii="Consolas" w:hAnsi="Consolas"/>
          <w:sz w:val="18"/>
        </w:rPr>
        <w:t>OX457071.1         56609646                                   .--.--.-.---...---.-.---..-.  56609635</w:t>
      </w:r>
    </w:p>
    <w:p>
      <w:r>
        <w:rPr>
          <w:rFonts w:ascii="Consolas" w:hAnsi="Consolas"/>
          <w:sz w:val="18"/>
        </w:rPr>
        <w:t>OX457071.1         63853586                                 .-.--.--.-.---...---.-.---..-.  63853574</w:t>
      </w:r>
    </w:p>
    <w:p>
      <w:r>
        <w:rPr>
          <w:rFonts w:ascii="Consolas" w:hAnsi="Consolas"/>
          <w:sz w:val="18"/>
        </w:rPr>
        <w:t>OX457071.1         75116632                              .--.-.--.--.-.---...---.-.---..-.  75116645</w:t>
      </w:r>
    </w:p>
    <w:p>
      <w:r>
        <w:rPr>
          <w:rFonts w:ascii="Consolas" w:hAnsi="Consolas"/>
          <w:sz w:val="18"/>
        </w:rPr>
        <w:t>OX457071.1         76383112                              .--.-.--.--.-.---...---.-.---..-.  76383125</w:t>
      </w:r>
    </w:p>
    <w:p>
      <w:r>
        <w:rPr>
          <w:rFonts w:ascii="Consolas" w:hAnsi="Consolas"/>
          <w:sz w:val="18"/>
        </w:rPr>
        <w:t>OX457071.1         77333970                                 .-.--.--.-.---...---.-.---..-.  77333982</w:t>
      </w:r>
    </w:p>
    <w:p>
      <w:r>
        <w:rPr>
          <w:rFonts w:ascii="Consolas" w:hAnsi="Consolas"/>
          <w:sz w:val="18"/>
        </w:rPr>
        <w:t>OX457071.1         3022953                                  .-.--.--A-.---...---.-.---..-.  3022941</w:t>
      </w:r>
    </w:p>
    <w:p>
      <w:r>
        <w:rPr>
          <w:rFonts w:ascii="Consolas" w:hAnsi="Consolas"/>
          <w:sz w:val="18"/>
        </w:rPr>
        <w:t>OX457071.1         18544108                        ..----.--.-.--.--.-.---...---.-.---..-.  18544123</w:t>
      </w:r>
    </w:p>
    <w:p>
      <w:r>
        <w:rPr>
          <w:rFonts w:ascii="Consolas" w:hAnsi="Consolas"/>
          <w:sz w:val="18"/>
        </w:rPr>
        <w:t>OX457071.1         23464141                              .--.-A--.--.-.---...---.-.---..-.  23464128</w:t>
      </w:r>
    </w:p>
    <w:p>
      <w:r>
        <w:rPr>
          <w:rFonts w:ascii="Consolas" w:hAnsi="Consolas"/>
          <w:sz w:val="18"/>
        </w:rPr>
        <w:t>OX457071.1         40246194                                 .-.--.--.-.---...---.-.---..-.  40246182</w:t>
      </w:r>
    </w:p>
    <w:p>
      <w:r>
        <w:rPr>
          <w:rFonts w:ascii="Consolas" w:hAnsi="Consolas"/>
          <w:sz w:val="18"/>
        </w:rPr>
        <w:t>OX457071.1         50959348                         .----.--.-.--.--.-.---...---.-.---..-.  50959334</w:t>
      </w:r>
    </w:p>
    <w:p>
      <w:r>
        <w:rPr>
          <w:rFonts w:ascii="Consolas" w:hAnsi="Consolas"/>
          <w:sz w:val="18"/>
        </w:rPr>
        <w:t>OX457071.1         53810228                                   .--.--.-.---...---.-.---..-.  53810239</w:t>
      </w:r>
    </w:p>
    <w:p>
      <w:r>
        <w:rPr>
          <w:rFonts w:ascii="Consolas" w:hAnsi="Consolas"/>
          <w:sz w:val="18"/>
        </w:rPr>
        <w:t>OX457071.1         65067936                         .----.--A-.--.--.-.---...---.-.---..-.  65067950</w:t>
      </w:r>
    </w:p>
    <w:p>
      <w:r>
        <w:rPr>
          <w:rFonts w:ascii="Consolas" w:hAnsi="Consolas"/>
          <w:sz w:val="18"/>
        </w:rPr>
        <w:t>OX457071.1         5861037                               .--.-.--.--.-.---...---.-.---..-.  5861024</w:t>
      </w:r>
    </w:p>
    <w:p>
      <w:r>
        <w:rPr>
          <w:rFonts w:ascii="Consolas" w:hAnsi="Consolas"/>
          <w:sz w:val="18"/>
        </w:rPr>
        <w:t>OX457071.1         8437500                                    .--.--A-.---.A.---.-.---..-.  8437489</w:t>
      </w:r>
    </w:p>
    <w:p>
      <w:r>
        <w:rPr>
          <w:rFonts w:ascii="Consolas" w:hAnsi="Consolas"/>
          <w:sz w:val="18"/>
        </w:rPr>
        <w:t>OX457071.1         10368638                                 .-.--.--.-.---...---.-.---..-.  10368650</w:t>
      </w:r>
    </w:p>
    <w:p>
      <w:r>
        <w:rPr>
          <w:rFonts w:ascii="Consolas" w:hAnsi="Consolas"/>
          <w:sz w:val="18"/>
        </w:rPr>
        <w:t>OX457071.1         24205890                              .--.-.--.--.-.---...---.-.---..-.  24205903</w:t>
      </w:r>
    </w:p>
    <w:p>
      <w:r>
        <w:rPr>
          <w:rFonts w:ascii="Consolas" w:hAnsi="Consolas"/>
          <w:sz w:val="18"/>
        </w:rPr>
        <w:t>OX457071.1         40462172                                   .--.--.-.---...---.-.---..-.  40462183</w:t>
      </w:r>
    </w:p>
    <w:p>
      <w:r>
        <w:rPr>
          <w:rFonts w:ascii="Consolas" w:hAnsi="Consolas"/>
          <w:sz w:val="18"/>
        </w:rPr>
        <w:t>OX457071.1         49611700                              .--.-A--.--.-.---...---.-.---..-.  49611687</w:t>
      </w:r>
    </w:p>
    <w:p>
      <w:r>
        <w:rPr>
          <w:rFonts w:ascii="Consolas" w:hAnsi="Consolas"/>
          <w:sz w:val="18"/>
        </w:rPr>
        <w:t>OX457071.1         60521608                                 .-.--.--A-.---.A.---.-.---..-.  60521620</w:t>
      </w:r>
    </w:p>
    <w:p>
      <w:r>
        <w:rPr>
          <w:rFonts w:ascii="Consolas" w:hAnsi="Consolas"/>
          <w:sz w:val="18"/>
        </w:rPr>
        <w:t>OX457071.1         4270038                                    .--.--.-.---...---.-.---..-.  4270049</w:t>
      </w:r>
    </w:p>
    <w:p>
      <w:r>
        <w:rPr>
          <w:rFonts w:ascii="Consolas" w:hAnsi="Consolas"/>
          <w:sz w:val="18"/>
        </w:rPr>
        <w:t>OX457071.1         5244360                                    .--.--.-.---...---.-.---..-.  5244371</w:t>
      </w:r>
    </w:p>
    <w:p>
      <w:r>
        <w:rPr>
          <w:rFonts w:ascii="Consolas" w:hAnsi="Consolas"/>
          <w:sz w:val="18"/>
        </w:rPr>
        <w:t>OX457071.1         8018792                                    .--.--.-.---...---.-.---..-.  8018781</w:t>
      </w:r>
    </w:p>
    <w:p>
      <w:r>
        <w:rPr>
          <w:rFonts w:ascii="Consolas" w:hAnsi="Consolas"/>
          <w:sz w:val="18"/>
        </w:rPr>
        <w:t>OX457071.1         8366764                                    .--.--.-.---...---.-.---..-.  8366775</w:t>
      </w:r>
    </w:p>
    <w:p>
      <w:r>
        <w:rPr>
          <w:rFonts w:ascii="Consolas" w:hAnsi="Consolas"/>
          <w:sz w:val="18"/>
        </w:rPr>
        <w:t>OX457071.1         15701820                                   .--.--.-.---...---.-.---..-.  15701809</w:t>
      </w:r>
    </w:p>
    <w:p>
      <w:r>
        <w:rPr>
          <w:rFonts w:ascii="Consolas" w:hAnsi="Consolas"/>
          <w:sz w:val="18"/>
        </w:rPr>
        <w:t>OX457071.1         16451928                                   .--.--.-.---...---.-.---..-.  16451917</w:t>
      </w:r>
    </w:p>
    <w:p>
      <w:r>
        <w:rPr>
          <w:rFonts w:ascii="Consolas" w:hAnsi="Consolas"/>
          <w:sz w:val="18"/>
        </w:rPr>
        <w:t>OX457071.1         19117679                                 .-.--.--.-.---...---.-.---..-.  19117667</w:t>
      </w:r>
    </w:p>
    <w:p>
      <w:r>
        <w:rPr>
          <w:rFonts w:ascii="Consolas" w:hAnsi="Consolas"/>
          <w:sz w:val="18"/>
        </w:rPr>
        <w:t>OX457071.1         21143747                                   .--.--.-.---...---.-.---..-.  21143736</w:t>
      </w:r>
    </w:p>
    <w:p>
      <w:r>
        <w:rPr>
          <w:rFonts w:ascii="Consolas" w:hAnsi="Consolas"/>
          <w:sz w:val="18"/>
        </w:rPr>
        <w:t>OX457071.1         22387495                                 .-.--.--.-.---...---.-.---..-.  22387507</w:t>
      </w:r>
    </w:p>
    <w:p>
      <w:r>
        <w:rPr>
          <w:rFonts w:ascii="Consolas" w:hAnsi="Consolas"/>
          <w:sz w:val="18"/>
        </w:rPr>
        <w:t>OX457071.1         22387508                                   .--.--.-.---...---.-.---..-.  22387519</w:t>
      </w:r>
    </w:p>
    <w:p>
      <w:r>
        <w:rPr>
          <w:rFonts w:ascii="Consolas" w:hAnsi="Consolas"/>
          <w:sz w:val="18"/>
        </w:rPr>
        <w:t>OX457071.1         23464135                                   .--.--.-.---...---.-.---..-.  23464124</w:t>
      </w:r>
    </w:p>
    <w:p>
      <w:r>
        <w:rPr>
          <w:rFonts w:ascii="Consolas" w:hAnsi="Consolas"/>
          <w:sz w:val="18"/>
        </w:rPr>
        <w:t>OX457071.1         23633366                                   .--.--.-.---...---.-.---..-.  23633355</w:t>
      </w:r>
    </w:p>
    <w:p>
      <w:r>
        <w:rPr>
          <w:rFonts w:ascii="Consolas" w:hAnsi="Consolas"/>
          <w:sz w:val="18"/>
        </w:rPr>
        <w:t>OX457071.1         25045059                                   .--.--.-.---...---.-.---..-.  25045070</w:t>
      </w:r>
    </w:p>
    <w:p>
      <w:r>
        <w:rPr>
          <w:rFonts w:ascii="Consolas" w:hAnsi="Consolas"/>
          <w:sz w:val="18"/>
        </w:rPr>
        <w:t>OX457071.1         25724062                                   .--.--.-.---...---.-.---..-.  25724051</w:t>
      </w:r>
    </w:p>
    <w:p>
      <w:r>
        <w:rPr>
          <w:rFonts w:ascii="Consolas" w:hAnsi="Consolas"/>
          <w:sz w:val="18"/>
        </w:rPr>
        <w:t>OX457071.1         29798752                                      .--.-.---...---.-.---..-.  29798762</w:t>
      </w:r>
    </w:p>
    <w:p>
      <w:r>
        <w:rPr>
          <w:rFonts w:ascii="Consolas" w:hAnsi="Consolas"/>
          <w:sz w:val="18"/>
        </w:rPr>
        <w:t>OX457071.1         31535485                                 .-.--.--.-.---...---.-.---..-.  31535473</w:t>
      </w:r>
    </w:p>
    <w:p>
      <w:r>
        <w:rPr>
          <w:rFonts w:ascii="Consolas" w:hAnsi="Consolas"/>
          <w:sz w:val="18"/>
        </w:rPr>
        <w:t>OX457071.1         33823699                                   .--.--.-.---...---.-.---..-.  33823710</w:t>
      </w:r>
    </w:p>
    <w:p>
      <w:r>
        <w:rPr>
          <w:rFonts w:ascii="Consolas" w:hAnsi="Consolas"/>
          <w:sz w:val="18"/>
        </w:rPr>
        <w:t>OX457071.1         34373223                                 .-.--.--.-.---...---.-.---..-.  34373235</w:t>
      </w:r>
    </w:p>
    <w:p>
      <w:r>
        <w:rPr>
          <w:rFonts w:ascii="Consolas" w:hAnsi="Consolas"/>
          <w:sz w:val="18"/>
        </w:rPr>
        <w:t>OX457071.1         36618003                                   .--.--.-.---...---.-.---..-.  36618014</w:t>
      </w:r>
    </w:p>
    <w:p>
      <w:r>
        <w:rPr>
          <w:rFonts w:ascii="Consolas" w:hAnsi="Consolas"/>
          <w:sz w:val="18"/>
        </w:rPr>
        <w:t>OX457071.1         37107441                                   .--.--.-.---...---.-.---..-.  37107430</w:t>
      </w:r>
    </w:p>
    <w:p>
      <w:r>
        <w:rPr>
          <w:rFonts w:ascii="Consolas" w:hAnsi="Consolas"/>
          <w:sz w:val="18"/>
        </w:rPr>
        <w:t>OX457071.1         37249255                                   .--.--.-.---...---.-.---..-.  37249244</w:t>
      </w:r>
    </w:p>
    <w:p>
      <w:r>
        <w:rPr>
          <w:rFonts w:ascii="Consolas" w:hAnsi="Consolas"/>
          <w:sz w:val="18"/>
        </w:rPr>
        <w:t>OX457071.1         38151663                                   .--.--.-.---...---.-.---..-.  38151652</w:t>
      </w:r>
    </w:p>
    <w:p>
      <w:r>
        <w:rPr>
          <w:rFonts w:ascii="Consolas" w:hAnsi="Consolas"/>
          <w:sz w:val="18"/>
        </w:rPr>
        <w:t>OX457071.1         38175378                                 .-.--.--.-.---...---.-.---..-.  38175390</w:t>
      </w:r>
    </w:p>
    <w:p>
      <w:r>
        <w:rPr>
          <w:rFonts w:ascii="Consolas" w:hAnsi="Consolas"/>
          <w:sz w:val="18"/>
        </w:rPr>
        <w:t>OX457071.1         40462168                                   .--.--.-.---...---.-.---..-.  40462179</w:t>
      </w:r>
    </w:p>
    <w:p>
      <w:r>
        <w:rPr>
          <w:rFonts w:ascii="Consolas" w:hAnsi="Consolas"/>
          <w:sz w:val="18"/>
        </w:rPr>
        <w:t>OX457071.1         41319944                                   .--.--.-.---...---.-.---..-.  41319933</w:t>
      </w:r>
    </w:p>
    <w:p>
      <w:r>
        <w:rPr>
          <w:rFonts w:ascii="Consolas" w:hAnsi="Consolas"/>
          <w:sz w:val="18"/>
        </w:rPr>
        <w:t>OX457071.1         45685600                                 .-.--.--.-.---...---.-.---..-.  45685612</w:t>
      </w:r>
    </w:p>
    <w:p>
      <w:r>
        <w:rPr>
          <w:rFonts w:ascii="Consolas" w:hAnsi="Consolas"/>
          <w:sz w:val="18"/>
        </w:rPr>
        <w:t>OX457071.1         45685621                                   .--.--.-.---...---.-.---..-.  45685632</w:t>
      </w:r>
    </w:p>
    <w:p>
      <w:r>
        <w:rPr>
          <w:rFonts w:ascii="Consolas" w:hAnsi="Consolas"/>
          <w:sz w:val="18"/>
        </w:rPr>
        <w:t>OX457071.1         49624475                                 .-.--.--.-.---...---.-.---..-.  49624487</w:t>
      </w:r>
    </w:p>
    <w:p>
      <w:r>
        <w:rPr>
          <w:rFonts w:ascii="Consolas" w:hAnsi="Consolas"/>
          <w:sz w:val="18"/>
        </w:rPr>
        <w:t>OX457071.1         49624480                                   .--.--.-.---...---.-.---..-.  49624491</w:t>
      </w:r>
    </w:p>
    <w:p>
      <w:r>
        <w:rPr>
          <w:rFonts w:ascii="Consolas" w:hAnsi="Consolas"/>
          <w:sz w:val="18"/>
        </w:rPr>
        <w:t>OX457071.1         49768449                                   .--.--.-.---...---.-.---..-.  49768460</w:t>
      </w:r>
    </w:p>
    <w:p>
      <w:r>
        <w:rPr>
          <w:rFonts w:ascii="Consolas" w:hAnsi="Consolas"/>
          <w:sz w:val="18"/>
        </w:rPr>
        <w:t>OX457071.1         52133049                                 .-.--.--.-.---...---.-.---..-.  52133037</w:t>
      </w:r>
    </w:p>
    <w:p>
      <w:r>
        <w:rPr>
          <w:rFonts w:ascii="Consolas" w:hAnsi="Consolas"/>
          <w:sz w:val="18"/>
        </w:rPr>
        <w:t>OX457071.1         53151906                                   .--.--.-.---...---.-.---..-.  53151895</w:t>
      </w:r>
    </w:p>
    <w:p>
      <w:r>
        <w:rPr>
          <w:rFonts w:ascii="Consolas" w:hAnsi="Consolas"/>
          <w:sz w:val="18"/>
        </w:rPr>
        <w:t>OX457071.1         53810224                                   .--.--.-.---...---.-.---..-.  53810235</w:t>
      </w:r>
    </w:p>
    <w:p>
      <w:r>
        <w:rPr>
          <w:rFonts w:ascii="Consolas" w:hAnsi="Consolas"/>
          <w:sz w:val="18"/>
        </w:rPr>
        <w:t>OX457071.1         54105839                                   .--.--.-.---...---.-.---..-.  54105828</w:t>
      </w:r>
    </w:p>
    <w:p>
      <w:r>
        <w:rPr>
          <w:rFonts w:ascii="Consolas" w:hAnsi="Consolas"/>
          <w:sz w:val="18"/>
        </w:rPr>
        <w:t>OX457071.1         55419137                                   .--.--.-.---...---.-.---..-.  55419126</w:t>
      </w:r>
    </w:p>
    <w:p>
      <w:r>
        <w:rPr>
          <w:rFonts w:ascii="Consolas" w:hAnsi="Consolas"/>
          <w:sz w:val="18"/>
        </w:rPr>
        <w:t>OX457071.1         56376683                                 .-.--.--.-.---...---.-.---..-.  56376695</w:t>
      </w:r>
    </w:p>
    <w:p>
      <w:r>
        <w:rPr>
          <w:rFonts w:ascii="Consolas" w:hAnsi="Consolas"/>
          <w:sz w:val="18"/>
        </w:rPr>
        <w:t>OX457071.1         60133800                                 .-.--.--.-.---...---.-.---..-.  60133812</w:t>
      </w:r>
    </w:p>
    <w:p>
      <w:r>
        <w:rPr>
          <w:rFonts w:ascii="Consolas" w:hAnsi="Consolas"/>
          <w:sz w:val="18"/>
        </w:rPr>
        <w:t>OX457071.1         65017506                                   .--.--.-.---...---.-.---..-.  65017495</w:t>
      </w:r>
    </w:p>
    <w:p>
      <w:r>
        <w:rPr>
          <w:rFonts w:ascii="Consolas" w:hAnsi="Consolas"/>
          <w:sz w:val="18"/>
        </w:rPr>
        <w:t>OX457071.1         65719768                                   .--.--.-.---...---.-.---..-.  65719779</w:t>
      </w:r>
    </w:p>
    <w:p>
      <w:r>
        <w:rPr>
          <w:rFonts w:ascii="Consolas" w:hAnsi="Consolas"/>
          <w:sz w:val="18"/>
        </w:rPr>
        <w:t>OX457071.1         66982565                                   .--.--.-.---...---.-.---..-.  66982554</w:t>
      </w:r>
    </w:p>
    <w:p>
      <w:r>
        <w:rPr>
          <w:rFonts w:ascii="Consolas" w:hAnsi="Consolas"/>
          <w:sz w:val="18"/>
        </w:rPr>
        <w:t>OX457071.1         68449984                                   .--.--.-.---...---.-.---..-.  68449973</w:t>
      </w:r>
    </w:p>
    <w:p>
      <w:r>
        <w:rPr>
          <w:rFonts w:ascii="Consolas" w:hAnsi="Consolas"/>
          <w:sz w:val="18"/>
        </w:rPr>
        <w:t>OX457071.1         71337867                                   .--.--.-.---...---.-.---..-.  71337878</w:t>
      </w:r>
    </w:p>
    <w:p>
      <w:r>
        <w:rPr>
          <w:rFonts w:ascii="Consolas" w:hAnsi="Consolas"/>
          <w:sz w:val="18"/>
        </w:rPr>
        <w:t>OX457071.1         76383118                                   .--.--.-.---...---.-.---..-.  76383129</w:t>
      </w:r>
    </w:p>
    <w:p>
      <w:r>
        <w:rPr>
          <w:rFonts w:ascii="Consolas" w:hAnsi="Consolas"/>
          <w:sz w:val="18"/>
        </w:rPr>
        <w:t>OX457071.1         2341248                                    .--.--.-.---...---.-.---..-.  2341237</w:t>
      </w:r>
    </w:p>
    <w:p>
      <w:r>
        <w:rPr>
          <w:rFonts w:ascii="Consolas" w:hAnsi="Consolas"/>
          <w:sz w:val="18"/>
        </w:rPr>
        <w:t>OX457071.1         6740730                                  .-.--.--.-T---...---.-.---..-.  6740718</w:t>
      </w:r>
    </w:p>
    <w:p>
      <w:r>
        <w:rPr>
          <w:rFonts w:ascii="Consolas" w:hAnsi="Consolas"/>
          <w:sz w:val="18"/>
        </w:rPr>
        <w:t>OX457071.1         19539775                                   .--.--.-.---...---.-.---..-.  19539764</w:t>
      </w:r>
    </w:p>
    <w:p>
      <w:r>
        <w:rPr>
          <w:rFonts w:ascii="Consolas" w:hAnsi="Consolas"/>
          <w:sz w:val="18"/>
        </w:rPr>
        <w:t>OX457071.1         34373240                                   .--.--.-.---...---.-.---..-.  34373251</w:t>
      </w:r>
    </w:p>
    <w:p>
      <w:r>
        <w:rPr>
          <w:rFonts w:ascii="Consolas" w:hAnsi="Consolas"/>
          <w:sz w:val="18"/>
        </w:rPr>
        <w:t>OX457071.1         37620964                              .--.-.--.--.-.---...---.-.---..-.  37620977</w:t>
      </w:r>
    </w:p>
    <w:p>
      <w:r>
        <w:rPr>
          <w:rFonts w:ascii="Consolas" w:hAnsi="Consolas"/>
          <w:sz w:val="18"/>
        </w:rPr>
        <w:t>OX457071.1         47453099                                   .--.--.-.---...---.-.---..-.  47453110</w:t>
      </w:r>
    </w:p>
    <w:p>
      <w:r>
        <w:rPr>
          <w:rFonts w:ascii="Consolas" w:hAnsi="Consolas"/>
          <w:sz w:val="18"/>
        </w:rPr>
        <w:t>OX457071.1         77938361                              .--.-.--.--.-.---...---.-.---..-.  77938374</w:t>
      </w:r>
    </w:p>
    <w:p>
      <w:r>
        <w:rPr>
          <w:rFonts w:ascii="Consolas" w:hAnsi="Consolas"/>
          <w:sz w:val="18"/>
        </w:rPr>
        <w:t>OX457071.1         3022957                                  .-.--.--.-T---..A---.-.---..-.  3022945</w:t>
      </w:r>
    </w:p>
    <w:p>
      <w:r>
        <w:rPr>
          <w:rFonts w:ascii="Consolas" w:hAnsi="Consolas"/>
          <w:sz w:val="18"/>
        </w:rPr>
        <w:t>OX457071.1         19539771                                   .--.--.-.---...---.-.---..-.  19539760</w:t>
      </w:r>
    </w:p>
    <w:p>
      <w:r>
        <w:rPr>
          <w:rFonts w:ascii="Consolas" w:hAnsi="Consolas"/>
          <w:sz w:val="18"/>
        </w:rPr>
        <w:t>OX457071.1         5805081                                       .--.-.---...---.-.---..-.  5805071</w:t>
      </w:r>
    </w:p>
    <w:p>
      <w:r>
        <w:rPr>
          <w:rFonts w:ascii="Consolas" w:hAnsi="Consolas"/>
          <w:sz w:val="18"/>
        </w:rPr>
        <w:t>OX457071.1         16504879                                   .--.--.-.---...---.-.---..-.  16504868</w:t>
      </w:r>
    </w:p>
    <w:p>
      <w:r>
        <w:rPr>
          <w:rFonts w:ascii="Consolas" w:hAnsi="Consolas"/>
          <w:sz w:val="18"/>
        </w:rPr>
        <w:t>OX457071.1         19943624                                   .--.--.-.---...---.-.---..-.  19943613</w:t>
      </w:r>
    </w:p>
    <w:p>
      <w:r>
        <w:rPr>
          <w:rFonts w:ascii="Consolas" w:hAnsi="Consolas"/>
          <w:sz w:val="18"/>
        </w:rPr>
        <w:t>OX457071.1         23788380                                   .--.--.-.---...---.-.---..-.  23788391</w:t>
      </w:r>
    </w:p>
    <w:p>
      <w:r>
        <w:rPr>
          <w:rFonts w:ascii="Consolas" w:hAnsi="Consolas"/>
          <w:sz w:val="18"/>
        </w:rPr>
        <w:t>OX457071.1         25724066                                   .--.--.-.---...---.-.---..-.  25724055</w:t>
      </w:r>
    </w:p>
    <w:p>
      <w:r>
        <w:rPr>
          <w:rFonts w:ascii="Consolas" w:hAnsi="Consolas"/>
          <w:sz w:val="18"/>
        </w:rPr>
        <w:t>OX457071.1         31575768                              .--.-.--.--.-.---...---.-.---..-.  31575755</w:t>
      </w:r>
    </w:p>
    <w:p>
      <w:r>
        <w:rPr>
          <w:rFonts w:ascii="Consolas" w:hAnsi="Consolas"/>
          <w:sz w:val="18"/>
        </w:rPr>
        <w:t>OX457071.1         33823695                                   .--.--.-.---...---.-.---..-.  33823706</w:t>
      </w:r>
    </w:p>
    <w:p>
      <w:r>
        <w:rPr>
          <w:rFonts w:ascii="Consolas" w:hAnsi="Consolas"/>
          <w:sz w:val="18"/>
        </w:rPr>
        <w:t>OX457071.1         38175395                                   .--.--.-.---...---.-.---..-.  38175406</w:t>
      </w:r>
    </w:p>
    <w:p>
      <w:r>
        <w:rPr>
          <w:rFonts w:ascii="Consolas" w:hAnsi="Consolas"/>
          <w:sz w:val="18"/>
        </w:rPr>
        <w:t>OX457071.1         40289387                                   .--.--.-.---...---.-.---..-.  40289376</w:t>
      </w:r>
    </w:p>
    <w:p>
      <w:r>
        <w:rPr>
          <w:rFonts w:ascii="Consolas" w:hAnsi="Consolas"/>
          <w:sz w:val="18"/>
        </w:rPr>
        <w:t>OX457071.1         42956196                              .--.-.--.--.-.---...---.-.---..-.  42956209</w:t>
      </w:r>
    </w:p>
    <w:p>
      <w:r>
        <w:rPr>
          <w:rFonts w:ascii="Consolas" w:hAnsi="Consolas"/>
          <w:sz w:val="18"/>
        </w:rPr>
        <w:t>OX457071.1         48068187                                      .--.-.---...---.-.---..-.  48068197</w:t>
      </w:r>
    </w:p>
    <w:p>
      <w:r>
        <w:rPr>
          <w:rFonts w:ascii="Consolas" w:hAnsi="Consolas"/>
          <w:sz w:val="18"/>
        </w:rPr>
        <w:t>OX457071.1         50972095                                   .--.--.-.---...---.-.---..-.  50972106</w:t>
      </w:r>
    </w:p>
    <w:p>
      <w:r>
        <w:rPr>
          <w:rFonts w:ascii="Consolas" w:hAnsi="Consolas"/>
          <w:sz w:val="18"/>
        </w:rPr>
        <w:t>OX457071.1         52133040                                   .--.--.-.---...---.-.---..-.  52133029</w:t>
      </w:r>
    </w:p>
    <w:p>
      <w:r>
        <w:rPr>
          <w:rFonts w:ascii="Consolas" w:hAnsi="Consolas"/>
          <w:sz w:val="18"/>
        </w:rPr>
        <w:t>OX457071.1         54426657                                      .--.-.---...---.-.---..-.  54426647</w:t>
      </w:r>
    </w:p>
    <w:p>
      <w:r>
        <w:rPr>
          <w:rFonts w:ascii="Consolas" w:hAnsi="Consolas"/>
          <w:sz w:val="18"/>
        </w:rPr>
        <w:t>OX457071.1         73352114                                 .-.--.--.-.---...---.-.---..-.  73352126</w:t>
      </w:r>
    </w:p>
    <w:p>
      <w:r>
        <w:rPr>
          <w:rFonts w:ascii="Consolas" w:hAnsi="Consolas"/>
          <w:sz w:val="18"/>
        </w:rPr>
        <w:t>OX457071.1         77043252                                      .--.-.---...---.-.---..-.  77043262</w:t>
      </w:r>
    </w:p>
    <w:p>
      <w:r>
        <w:rPr>
          <w:rFonts w:ascii="Consolas" w:hAnsi="Consolas"/>
          <w:sz w:val="18"/>
        </w:rPr>
        <w:t>OX457071.1         11167661                                 .-.--.--.-.---...---.-.---..-.  11167673</w:t>
      </w:r>
    </w:p>
    <w:p>
      <w:r>
        <w:rPr>
          <w:rFonts w:ascii="Consolas" w:hAnsi="Consolas"/>
          <w:sz w:val="18"/>
        </w:rPr>
        <w:t>OX457071.1         27005598                                 .-.--.--.-.---...---.-.---..-.  27005586</w:t>
      </w:r>
    </w:p>
    <w:p>
      <w:r>
        <w:rPr>
          <w:rFonts w:ascii="Consolas" w:hAnsi="Consolas"/>
          <w:sz w:val="18"/>
        </w:rPr>
        <w:t>OX457071.1         27005600                                      .--.-T---...---.-.---..-.  27005590</w:t>
      </w:r>
    </w:p>
    <w:p>
      <w:r>
        <w:rPr>
          <w:rFonts w:ascii="Consolas" w:hAnsi="Consolas"/>
          <w:sz w:val="18"/>
        </w:rPr>
        <w:t>OX457071.1         35709886                                 .-.--.--.-.---...---.-.---..-.  35709898</w:t>
      </w:r>
    </w:p>
    <w:p>
      <w:r>
        <w:rPr>
          <w:rFonts w:ascii="Consolas" w:hAnsi="Consolas"/>
          <w:sz w:val="18"/>
        </w:rPr>
        <w:t>OX457071.1         29602655                                   .--.--.-.---...---.-.---..-.  29602666</w:t>
      </w:r>
    </w:p>
    <w:p>
      <w:r>
        <w:rPr>
          <w:rFonts w:ascii="Consolas" w:hAnsi="Consolas"/>
          <w:sz w:val="18"/>
        </w:rPr>
        <w:t>OX457071.1         30152205                                      .--.-.---...---.-.---..-.  30152195</w:t>
      </w:r>
    </w:p>
    <w:p>
      <w:r>
        <w:rPr>
          <w:rFonts w:ascii="Consolas" w:hAnsi="Consolas"/>
          <w:sz w:val="18"/>
        </w:rPr>
        <w:t>OX457071.1         48100175                                      .--.-.---...---.-.---..-.  48100185</w:t>
      </w:r>
    </w:p>
    <w:p>
      <w:r>
        <w:rPr>
          <w:rFonts w:ascii="Consolas" w:hAnsi="Consolas"/>
          <w:sz w:val="18"/>
        </w:rPr>
        <w:t>OX457071.1         19539777                                         .-.---...---.-.---..-.  19539768</w:t>
      </w:r>
    </w:p>
    <w:p>
      <w:r>
        <w:rPr>
          <w:rFonts w:ascii="Consolas" w:hAnsi="Consolas"/>
          <w:sz w:val="18"/>
        </w:rPr>
        <w:t>OX457071.1         19928561                                         .-.---...---.-.---..-.  19928552</w:t>
      </w:r>
    </w:p>
    <w:p>
      <w:r>
        <w:rPr>
          <w:rFonts w:ascii="Consolas" w:hAnsi="Consolas"/>
          <w:sz w:val="18"/>
        </w:rPr>
        <w:t>OX457071.1         26688965                                   .--.--.-.---...---.-.---..-.  26688976</w:t>
      </w:r>
    </w:p>
    <w:p>
      <w:r>
        <w:rPr>
          <w:rFonts w:ascii="Consolas" w:hAnsi="Consolas"/>
          <w:sz w:val="18"/>
        </w:rPr>
        <w:t>OX457071.1         30000990                         .----.--.-.--.--.-.---...---.-.---..-.  30000976</w:t>
      </w:r>
    </w:p>
    <w:p>
      <w:r>
        <w:rPr>
          <w:rFonts w:ascii="Consolas" w:hAnsi="Consolas"/>
          <w:sz w:val="18"/>
        </w:rPr>
        <w:t>OX457071.1         31580824                                      .--.-.---...---.-.---..-.  31580834</w:t>
      </w:r>
    </w:p>
    <w:p>
      <w:r>
        <w:rPr>
          <w:rFonts w:ascii="Consolas" w:hAnsi="Consolas"/>
          <w:sz w:val="18"/>
        </w:rPr>
        <w:t>OX457071.1         33065821                                   .--.--.-.---...---.-.---..-.  33065832</w:t>
      </w:r>
    </w:p>
    <w:p>
      <w:r>
        <w:rPr>
          <w:rFonts w:ascii="Consolas" w:hAnsi="Consolas"/>
          <w:sz w:val="18"/>
        </w:rPr>
        <w:t>OX457071.1         33547129                                      .--.-.---...---.-.---..-.  33547139</w:t>
      </w:r>
    </w:p>
    <w:p>
      <w:r>
        <w:rPr>
          <w:rFonts w:ascii="Consolas" w:hAnsi="Consolas"/>
          <w:sz w:val="18"/>
        </w:rPr>
        <w:t>OX457071.1         37249262                                      .--.-.---...---.-.---..-.  37249252</w:t>
      </w:r>
    </w:p>
    <w:p>
      <w:r>
        <w:rPr>
          <w:rFonts w:ascii="Consolas" w:hAnsi="Consolas"/>
          <w:sz w:val="18"/>
        </w:rPr>
        <w:t>OX457071.1         37289936                                         .-.---...---.-.---..-.  37289945</w:t>
      </w:r>
    </w:p>
    <w:p>
      <w:r>
        <w:rPr>
          <w:rFonts w:ascii="Consolas" w:hAnsi="Consolas"/>
          <w:sz w:val="18"/>
        </w:rPr>
        <w:t>OX457071.1         40437501                                      .--.-.---...---.-.---..-.  40437511</w:t>
      </w:r>
    </w:p>
    <w:p>
      <w:r>
        <w:rPr>
          <w:rFonts w:ascii="Consolas" w:hAnsi="Consolas"/>
          <w:sz w:val="18"/>
        </w:rPr>
        <w:t>OX457071.1         49434371                                      .--.-.---...---.-.---..-.  49434381</w:t>
      </w:r>
    </w:p>
    <w:p>
      <w:r>
        <w:rPr>
          <w:rFonts w:ascii="Consolas" w:hAnsi="Consolas"/>
          <w:sz w:val="18"/>
        </w:rPr>
        <w:t>OX457071.1         49434386                                   .--.--.-.---...---.-.---..-.  49434397</w:t>
      </w:r>
    </w:p>
    <w:p>
      <w:r>
        <w:rPr>
          <w:rFonts w:ascii="Consolas" w:hAnsi="Consolas"/>
          <w:sz w:val="18"/>
        </w:rPr>
        <w:t>OX457071.1         51729326                                   .--.--.-.---...---.-.---..-.  51729337</w:t>
      </w:r>
    </w:p>
    <w:p>
      <w:r>
        <w:rPr>
          <w:rFonts w:ascii="Consolas" w:hAnsi="Consolas"/>
          <w:sz w:val="18"/>
        </w:rPr>
        <w:t>OX457071.1         52233615                                   .--.--.-.---...---.-.---..-.  52233626</w:t>
      </w:r>
    </w:p>
    <w:p>
      <w:r>
        <w:rPr>
          <w:rFonts w:ascii="Consolas" w:hAnsi="Consolas"/>
          <w:sz w:val="18"/>
        </w:rPr>
        <w:t>OX457071.1         53370714                         .----.--.-.--.--.-.---...---.-.---..-.  53370728</w:t>
      </w:r>
    </w:p>
    <w:p>
      <w:r>
        <w:rPr>
          <w:rFonts w:ascii="Consolas" w:hAnsi="Consolas"/>
          <w:sz w:val="18"/>
        </w:rPr>
        <w:t>OX457071.1         53495301                                      .--.-.---...---.-.---..-.  53495291</w:t>
      </w:r>
    </w:p>
    <w:p>
      <w:r>
        <w:rPr>
          <w:rFonts w:ascii="Consolas" w:hAnsi="Consolas"/>
          <w:sz w:val="18"/>
        </w:rPr>
        <w:t>OX457071.1         53928162                                      .--.-.---...---.-.---..-.  53928172</w:t>
      </w:r>
    </w:p>
    <w:p>
      <w:r>
        <w:rPr>
          <w:rFonts w:ascii="Consolas" w:hAnsi="Consolas"/>
          <w:sz w:val="18"/>
        </w:rPr>
        <w:t>OX457071.1         61283628                                      .--.-.---...---.-.---..-.  61283638</w:t>
      </w:r>
    </w:p>
    <w:p>
      <w:r>
        <w:rPr>
          <w:rFonts w:ascii="Consolas" w:hAnsi="Consolas"/>
          <w:sz w:val="18"/>
        </w:rPr>
        <w:t>OX457071.1         64560084                                      .--.-.---...---.-.---..-.  64560094</w:t>
      </w:r>
    </w:p>
    <w:p>
      <w:r>
        <w:rPr>
          <w:rFonts w:ascii="Consolas" w:hAnsi="Consolas"/>
          <w:sz w:val="18"/>
        </w:rPr>
        <w:t>OX457071.1         66338430                              .--.-.--.--.-.---...---.-.---..-.  66338417</w:t>
      </w:r>
    </w:p>
    <w:p>
      <w:r>
        <w:rPr>
          <w:rFonts w:ascii="Consolas" w:hAnsi="Consolas"/>
          <w:sz w:val="18"/>
        </w:rPr>
        <w:t>OX457071.1         76613691                                   .--.--.-.---...---.-.---..-.  76613680</w:t>
      </w:r>
    </w:p>
    <w:p>
      <w:r>
        <w:rPr>
          <w:rFonts w:ascii="Consolas" w:hAnsi="Consolas"/>
          <w:sz w:val="18"/>
        </w:rPr>
        <w:t>OX457071.1         2809207                               .--.-.--.--.-.---...---.-.---..-.  2809194</w:t>
      </w:r>
    </w:p>
    <w:p>
      <w:r>
        <w:rPr>
          <w:rFonts w:ascii="Consolas" w:hAnsi="Consolas"/>
          <w:sz w:val="18"/>
        </w:rPr>
        <w:t>OX457071.1         77333968                                      .--.-T---...---.-.---..-.  77333978</w:t>
      </w:r>
    </w:p>
    <w:p>
      <w:r>
        <w:rPr>
          <w:rFonts w:ascii="Consolas" w:hAnsi="Consolas"/>
          <w:sz w:val="18"/>
        </w:rPr>
        <w:t>OX457071.1         75280794                      .-..----.--.-.--.--.-------.---.-.---..-.  75280781</w:t>
      </w:r>
    </w:p>
    <w:p>
      <w:r>
        <w:rPr>
          <w:rFonts w:ascii="Consolas" w:hAnsi="Consolas"/>
          <w:sz w:val="18"/>
        </w:rPr>
        <w:t>OX457075.1         10595927         ...T-...--A--T-.T----.--.-G--.--.-T---...---.-.---..-.  10595951</w:t>
      </w:r>
    </w:p>
    <w:p>
      <w:r>
        <w:rPr>
          <w:rFonts w:ascii="Consolas" w:hAnsi="Consolas"/>
          <w:sz w:val="18"/>
        </w:rPr>
        <w:t>OX457075.1         5472914                         ..----T--.-.--G--.-.---...---.-.---..-.  5472929</w:t>
      </w:r>
    </w:p>
    <w:p>
      <w:r>
        <w:rPr>
          <w:rFonts w:ascii="Consolas" w:hAnsi="Consolas"/>
          <w:sz w:val="18"/>
        </w:rPr>
        <w:t>OX457075.1         11456673                         .----.--.-.--.--.-.---...---.-.---..-.  11456659</w:t>
      </w:r>
    </w:p>
    <w:p>
      <w:r>
        <w:rPr>
          <w:rFonts w:ascii="Consolas" w:hAnsi="Consolas"/>
          <w:sz w:val="18"/>
        </w:rPr>
        <w:t>OX457075.1         1899931                         ..----T--.-.--.--.-.---...---.-.---..-.  1899946</w:t>
      </w:r>
    </w:p>
    <w:p>
      <w:r>
        <w:rPr>
          <w:rFonts w:ascii="Consolas" w:hAnsi="Consolas"/>
          <w:sz w:val="18"/>
        </w:rPr>
        <w:t>OX457075.1         10928555                      .-..----T--.-.--.--.-.---...---.-.---..-.  10928539</w:t>
      </w:r>
    </w:p>
    <w:p>
      <w:r>
        <w:rPr>
          <w:rFonts w:ascii="Consolas" w:hAnsi="Consolas"/>
          <w:sz w:val="18"/>
        </w:rPr>
        <w:t>OX457075.1         4088996                               .--.-.--.--.-T---C..---.-.---..-.  4089009</w:t>
      </w:r>
    </w:p>
    <w:p>
      <w:r>
        <w:rPr>
          <w:rFonts w:ascii="Consolas" w:hAnsi="Consolas"/>
          <w:sz w:val="18"/>
        </w:rPr>
        <w:t>OX457075.1         19500180                              .--.-.--.--.-.---...---.-.---..-.  19500167</w:t>
      </w:r>
    </w:p>
    <w:p>
      <w:r>
        <w:rPr>
          <w:rFonts w:ascii="Consolas" w:hAnsi="Consolas"/>
          <w:sz w:val="18"/>
        </w:rPr>
        <w:t>OX457075.1         22299486                        ..----.--.-.--.--.-.---...---.-.---..-.  22299501</w:t>
      </w:r>
    </w:p>
    <w:p>
      <w:r>
        <w:rPr>
          <w:rFonts w:ascii="Consolas" w:hAnsi="Consolas"/>
          <w:sz w:val="18"/>
        </w:rPr>
        <w:t>OX457075.1         5521444                         ..----G--.-.--.--.-.---GC.---T-.---..-.  5521459</w:t>
      </w:r>
    </w:p>
    <w:p>
      <w:r>
        <w:rPr>
          <w:rFonts w:ascii="Consolas" w:hAnsi="Consolas"/>
          <w:sz w:val="18"/>
        </w:rPr>
        <w:t>OX457075.1         8699535                         ..----.--.-.--.--.-.---...---.-.---..-.  8699520</w:t>
      </w:r>
    </w:p>
    <w:p>
      <w:r>
        <w:rPr>
          <w:rFonts w:ascii="Consolas" w:hAnsi="Consolas"/>
          <w:sz w:val="18"/>
        </w:rPr>
        <w:t>OX457075.1         3160124                         ..----T--.-.--.--.-.---...---.-.---..-.  3160109</w:t>
      </w:r>
    </w:p>
    <w:p>
      <w:r>
        <w:rPr>
          <w:rFonts w:ascii="Consolas" w:hAnsi="Consolas"/>
          <w:sz w:val="18"/>
        </w:rPr>
        <w:t>OX457075.1         29600509                        ..----T--.-.--.--.-.---...---.-.---..-.  29600524</w:t>
      </w:r>
    </w:p>
    <w:p>
      <w:r>
        <w:rPr>
          <w:rFonts w:ascii="Consolas" w:hAnsi="Consolas"/>
          <w:sz w:val="18"/>
        </w:rPr>
        <w:t>OX457075.1         33001915                        ..----T--.-.--.--.-.---...---.-.---..-.  33001900</w:t>
      </w:r>
    </w:p>
    <w:p>
      <w:r>
        <w:rPr>
          <w:rFonts w:ascii="Consolas" w:hAnsi="Consolas"/>
          <w:sz w:val="18"/>
        </w:rPr>
        <w:t>OX457075.1         16652392                         .----.--.-.--.--.-.---...---.-.---..-.  16652406</w:t>
      </w:r>
    </w:p>
    <w:p>
      <w:r>
        <w:rPr>
          <w:rFonts w:ascii="Consolas" w:hAnsi="Consolas"/>
          <w:sz w:val="18"/>
        </w:rPr>
        <w:t>OX457075.1         3875313                                    .--.--.-.---...---.-.---..-.  3875324</w:t>
      </w:r>
    </w:p>
    <w:p>
      <w:r>
        <w:rPr>
          <w:rFonts w:ascii="Consolas" w:hAnsi="Consolas"/>
          <w:sz w:val="18"/>
        </w:rPr>
        <w:t>OX457075.1         7229779                                  .-.--.--.-.---...---.-.---..-.  7229791</w:t>
      </w:r>
    </w:p>
    <w:p>
      <w:r>
        <w:rPr>
          <w:rFonts w:ascii="Consolas" w:hAnsi="Consolas"/>
          <w:sz w:val="18"/>
        </w:rPr>
        <w:t>OX457075.1         475125                           .----.--.-C--.--.-.---...---.-.---..-.  475139</w:t>
      </w:r>
    </w:p>
    <w:p>
      <w:r>
        <w:rPr>
          <w:rFonts w:ascii="Consolas" w:hAnsi="Consolas"/>
          <w:sz w:val="18"/>
        </w:rPr>
        <w:t>OX457075.1         502815                           .----.--.-C--.--.-.---...---.-.---..-.  502829</w:t>
      </w:r>
    </w:p>
    <w:p>
      <w:r>
        <w:rPr>
          <w:rFonts w:ascii="Consolas" w:hAnsi="Consolas"/>
          <w:sz w:val="18"/>
        </w:rPr>
        <w:t>OX457075.1         530737                           .----.--.-C--.--.-.---...---.-.---..-.  530751</w:t>
      </w:r>
    </w:p>
    <w:p>
      <w:r>
        <w:rPr>
          <w:rFonts w:ascii="Consolas" w:hAnsi="Consolas"/>
          <w:sz w:val="18"/>
        </w:rPr>
        <w:t>OX457075.1         1897043                                    .--.--.-.---...---.-.---..-.  1897054</w:t>
      </w:r>
    </w:p>
    <w:p>
      <w:r>
        <w:rPr>
          <w:rFonts w:ascii="Consolas" w:hAnsi="Consolas"/>
          <w:sz w:val="18"/>
        </w:rPr>
        <w:t>OX457075.1         6144074                                    .--.--.-.---...---.-.---..-.  6144063</w:t>
      </w:r>
    </w:p>
    <w:p>
      <w:r>
        <w:rPr>
          <w:rFonts w:ascii="Consolas" w:hAnsi="Consolas"/>
          <w:sz w:val="18"/>
        </w:rPr>
        <w:t>OX457075.1         33001903                                   .--.--.-.---...---.-.---..-.  33001892</w:t>
      </w:r>
    </w:p>
    <w:p>
      <w:r>
        <w:rPr>
          <w:rFonts w:ascii="Consolas" w:hAnsi="Consolas"/>
          <w:sz w:val="18"/>
        </w:rPr>
        <w:t>OX457075.1         1944226                               .--.-.--.--.-.---...---.-.---..-.  1944213</w:t>
      </w:r>
    </w:p>
    <w:p>
      <w:r>
        <w:rPr>
          <w:rFonts w:ascii="Consolas" w:hAnsi="Consolas"/>
          <w:sz w:val="18"/>
        </w:rPr>
        <w:t>OX457075.1         6781809                          .----.--.-.--.--.-.---...---.-C---..-.  6781795</w:t>
      </w:r>
    </w:p>
    <w:p>
      <w:r>
        <w:rPr>
          <w:rFonts w:ascii="Consolas" w:hAnsi="Consolas"/>
          <w:sz w:val="18"/>
        </w:rPr>
        <w:t>OX457075.1         19548120                        ..----T--.-.--.--.-.---...---.-.---..-.  19548105</w:t>
      </w:r>
    </w:p>
    <w:p>
      <w:r>
        <w:rPr>
          <w:rFonts w:ascii="Consolas" w:hAnsi="Consolas"/>
          <w:sz w:val="18"/>
        </w:rPr>
        <w:t>OX457075.1         4215282                                    .--.--A-.---..A---.-.---..-.  4215293</w:t>
      </w:r>
    </w:p>
    <w:p>
      <w:r>
        <w:rPr>
          <w:rFonts w:ascii="Consolas" w:hAnsi="Consolas"/>
          <w:sz w:val="18"/>
        </w:rPr>
        <w:t>OX457075.1         10361037                              .--.-.--.--.-.---...---.-.---..-.  10361050</w:t>
      </w:r>
    </w:p>
    <w:p>
      <w:r>
        <w:rPr>
          <w:rFonts w:ascii="Consolas" w:hAnsi="Consolas"/>
          <w:sz w:val="18"/>
        </w:rPr>
        <w:t>OX457075.1         19051452                              .--.-.--.--.-.---...---.-.---..-.  19051439</w:t>
      </w:r>
    </w:p>
    <w:p>
      <w:r>
        <w:rPr>
          <w:rFonts w:ascii="Consolas" w:hAnsi="Consolas"/>
          <w:sz w:val="18"/>
        </w:rPr>
        <w:t>OX457075.1         24266677                        ..----.--.-.--.--.-.---...---.-.---..-.  24266662</w:t>
      </w:r>
    </w:p>
    <w:p>
      <w:r>
        <w:rPr>
          <w:rFonts w:ascii="Consolas" w:hAnsi="Consolas"/>
          <w:sz w:val="18"/>
        </w:rPr>
        <w:t>OX457075.1         29656857                                   .--.--.-.---...---.-.---..-.  29656846</w:t>
      </w:r>
    </w:p>
    <w:p>
      <w:r>
        <w:rPr>
          <w:rFonts w:ascii="Consolas" w:hAnsi="Consolas"/>
          <w:sz w:val="18"/>
        </w:rPr>
        <w:t>OX457075.1         31975085                              .--.-.--.--.-.---...---.-.---..-.  31975072</w:t>
      </w:r>
    </w:p>
    <w:p>
      <w:r>
        <w:rPr>
          <w:rFonts w:ascii="Consolas" w:hAnsi="Consolas"/>
          <w:sz w:val="18"/>
        </w:rPr>
        <w:t>OX457075.1         36497078                              .--.-.--.--.-.---...---.-.---..-.  36497091</w:t>
      </w:r>
    </w:p>
    <w:p>
      <w:r>
        <w:rPr>
          <w:rFonts w:ascii="Consolas" w:hAnsi="Consolas"/>
          <w:sz w:val="18"/>
        </w:rPr>
        <w:t>OX457075.1         404985                           .----.--.-C--.--.-.---...---.-.---..-.  404999</w:t>
      </w:r>
    </w:p>
    <w:p>
      <w:r>
        <w:rPr>
          <w:rFonts w:ascii="Consolas" w:hAnsi="Consolas"/>
          <w:sz w:val="18"/>
        </w:rPr>
        <w:t>OX457075.1         2694328                                    .--.--.-.---...---.-.---..-.  2694317</w:t>
      </w:r>
    </w:p>
    <w:p>
      <w:r>
        <w:rPr>
          <w:rFonts w:ascii="Consolas" w:hAnsi="Consolas"/>
          <w:sz w:val="18"/>
        </w:rPr>
        <w:t>OX457075.1         28596007                                 .-.--.--.-T---...---.-A---..-.  28595995</w:t>
      </w:r>
    </w:p>
    <w:p>
      <w:r>
        <w:rPr>
          <w:rFonts w:ascii="Consolas" w:hAnsi="Consolas"/>
          <w:sz w:val="18"/>
        </w:rPr>
        <w:t>OX457075.1         31133819                                 .-.--.--.-.---...---.-.---..-.  31133807</w:t>
      </w:r>
    </w:p>
    <w:p>
      <w:r>
        <w:rPr>
          <w:rFonts w:ascii="Consolas" w:hAnsi="Consolas"/>
          <w:sz w:val="18"/>
        </w:rPr>
        <w:t>OX457075.1         2694332                                    .--.--.-.---...---.-.---..-.  2694321</w:t>
      </w:r>
    </w:p>
    <w:p>
      <w:r>
        <w:rPr>
          <w:rFonts w:ascii="Consolas" w:hAnsi="Consolas"/>
          <w:sz w:val="18"/>
        </w:rPr>
        <w:t>OX457075.1         2694341                                  .-.--.--.-.---...---.-.---..-.  2694329</w:t>
      </w:r>
    </w:p>
    <w:p>
      <w:r>
        <w:rPr>
          <w:rFonts w:ascii="Consolas" w:hAnsi="Consolas"/>
          <w:sz w:val="18"/>
        </w:rPr>
        <w:t>OX457075.1         5022991                                    .--.--.-.---...---.-.---..-.  5022980</w:t>
      </w:r>
    </w:p>
    <w:p>
      <w:r>
        <w:rPr>
          <w:rFonts w:ascii="Consolas" w:hAnsi="Consolas"/>
          <w:sz w:val="18"/>
        </w:rPr>
        <w:t>OX457075.1         7110399                                  .-.--.--.-.---...---.-.---..-.  7110387</w:t>
      </w:r>
    </w:p>
    <w:p>
      <w:r>
        <w:rPr>
          <w:rFonts w:ascii="Consolas" w:hAnsi="Consolas"/>
          <w:sz w:val="18"/>
        </w:rPr>
        <w:t>OX457075.1         8460422                          .----.--.-.--.--.-.---...---.-.---..-.  8460408</w:t>
      </w:r>
    </w:p>
    <w:p>
      <w:r>
        <w:rPr>
          <w:rFonts w:ascii="Consolas" w:hAnsi="Consolas"/>
          <w:sz w:val="18"/>
        </w:rPr>
        <w:t>OX457075.1         14446190                                   .--.--.-.---...---.-.---..-.  14446179</w:t>
      </w:r>
    </w:p>
    <w:p>
      <w:r>
        <w:rPr>
          <w:rFonts w:ascii="Consolas" w:hAnsi="Consolas"/>
          <w:sz w:val="18"/>
        </w:rPr>
        <w:t>OX457075.1         14446199                                 .-.--.--.-.---...---.-.---..-.  14446187</w:t>
      </w:r>
    </w:p>
    <w:p>
      <w:r>
        <w:rPr>
          <w:rFonts w:ascii="Consolas" w:hAnsi="Consolas"/>
          <w:sz w:val="18"/>
        </w:rPr>
        <w:t>OX457075.1         15879422                                   .--.--.-.---...---.-.---..-.  15879433</w:t>
      </w:r>
    </w:p>
    <w:p>
      <w:r>
        <w:rPr>
          <w:rFonts w:ascii="Consolas" w:hAnsi="Consolas"/>
          <w:sz w:val="18"/>
        </w:rPr>
        <w:t>OX457075.1         16803217                                   .--.--.-.---...---.-.---..-.  16803206</w:t>
      </w:r>
    </w:p>
    <w:p>
      <w:r>
        <w:rPr>
          <w:rFonts w:ascii="Consolas" w:hAnsi="Consolas"/>
          <w:sz w:val="18"/>
        </w:rPr>
        <w:t>OX457075.1         17958245                                   .--.--.-.---...---.-.---..-.  17958256</w:t>
      </w:r>
    </w:p>
    <w:p>
      <w:r>
        <w:rPr>
          <w:rFonts w:ascii="Consolas" w:hAnsi="Consolas"/>
          <w:sz w:val="18"/>
        </w:rPr>
        <w:t>OX457075.1         23731034                                   .--.--.-.---...---.-.---..-.  23731023</w:t>
      </w:r>
    </w:p>
    <w:p>
      <w:r>
        <w:rPr>
          <w:rFonts w:ascii="Consolas" w:hAnsi="Consolas"/>
          <w:sz w:val="18"/>
        </w:rPr>
        <w:t>OX457075.1         29361969                                 .-.--.--.-.---...---.-.---..-.  29361957</w:t>
      </w:r>
    </w:p>
    <w:p>
      <w:r>
        <w:rPr>
          <w:rFonts w:ascii="Consolas" w:hAnsi="Consolas"/>
          <w:sz w:val="18"/>
        </w:rPr>
        <w:t>OX457075.1         29656866                                 .-.--.--.-.---...---.-.---..-.  29656854</w:t>
      </w:r>
    </w:p>
    <w:p>
      <w:r>
        <w:rPr>
          <w:rFonts w:ascii="Consolas" w:hAnsi="Consolas"/>
          <w:sz w:val="18"/>
        </w:rPr>
        <w:t>OX457075.1         30398885                                   .--.--.-.---...---.-.---..-.  30398874</w:t>
      </w:r>
    </w:p>
    <w:p>
      <w:r>
        <w:rPr>
          <w:rFonts w:ascii="Consolas" w:hAnsi="Consolas"/>
          <w:sz w:val="18"/>
        </w:rPr>
        <w:t>OX457075.1         30398894                                 .-.--.--.-.---...---.-.---..-.  30398882</w:t>
      </w:r>
    </w:p>
    <w:p>
      <w:r>
        <w:rPr>
          <w:rFonts w:ascii="Consolas" w:hAnsi="Consolas"/>
          <w:sz w:val="18"/>
        </w:rPr>
        <w:t>OX457075.1         31975071                                   .--.--.-.---...---.-.---..-.  31975060</w:t>
      </w:r>
    </w:p>
    <w:p>
      <w:r>
        <w:rPr>
          <w:rFonts w:ascii="Consolas" w:hAnsi="Consolas"/>
          <w:sz w:val="18"/>
        </w:rPr>
        <w:t>OX457075.1         32178735                                   .--.--.-.---...---.-.---..-.  32178746</w:t>
      </w:r>
    </w:p>
    <w:p>
      <w:r>
        <w:rPr>
          <w:rFonts w:ascii="Consolas" w:hAnsi="Consolas"/>
          <w:sz w:val="18"/>
        </w:rPr>
        <w:t>OX457075.1         14976689                                 .-.--.--.-.---...---.-.---..-.  14976677</w:t>
      </w:r>
    </w:p>
    <w:p>
      <w:r>
        <w:rPr>
          <w:rFonts w:ascii="Consolas" w:hAnsi="Consolas"/>
          <w:sz w:val="18"/>
        </w:rPr>
        <w:t>OX457075.1         16803213                                   .--.--.-.---...---.-.---..-.  16803202</w:t>
      </w:r>
    </w:p>
    <w:p>
      <w:r>
        <w:rPr>
          <w:rFonts w:ascii="Consolas" w:hAnsi="Consolas"/>
          <w:sz w:val="18"/>
        </w:rPr>
        <w:t>OX457075.1         29473024                                   .--.--.-.---...---.-.---..-.  29473013</w:t>
      </w:r>
    </w:p>
    <w:p>
      <w:r>
        <w:rPr>
          <w:rFonts w:ascii="Consolas" w:hAnsi="Consolas"/>
          <w:sz w:val="18"/>
        </w:rPr>
        <w:t>OX457075.1         23797577                                   .--.--.-.---...---.-.---..-.  23797566</w:t>
      </w:r>
    </w:p>
    <w:p>
      <w:r>
        <w:rPr>
          <w:rFonts w:ascii="Consolas" w:hAnsi="Consolas"/>
          <w:sz w:val="18"/>
        </w:rPr>
        <w:t>OX457075.1         17130452                         .----.--.-.C-.--.-.---...---.-.---..-.  17130437</w:t>
      </w:r>
    </w:p>
    <w:p>
      <w:r>
        <w:rPr>
          <w:rFonts w:ascii="Consolas" w:hAnsi="Consolas"/>
          <w:sz w:val="18"/>
        </w:rPr>
        <w:t>OX457075.1         8625237                                    .--.--.-.---...---.-.---..-.  8625226</w:t>
      </w:r>
    </w:p>
    <w:p>
      <w:r>
        <w:rPr>
          <w:rFonts w:ascii="Consolas" w:hAnsi="Consolas"/>
          <w:sz w:val="18"/>
        </w:rPr>
        <w:t>OX457075.1         6787816                                    .--.--.-.---...---.-.---..-.  6787827</w:t>
      </w:r>
    </w:p>
    <w:p>
      <w:r>
        <w:rPr>
          <w:rFonts w:ascii="Consolas" w:hAnsi="Consolas"/>
          <w:sz w:val="18"/>
        </w:rPr>
        <w:t>OX457075.1         7915598                                  .-.--.--.-.---...---.-.---..-.  7915610</w:t>
      </w:r>
    </w:p>
    <w:p>
      <w:r>
        <w:rPr>
          <w:rFonts w:ascii="Consolas" w:hAnsi="Consolas"/>
          <w:sz w:val="18"/>
        </w:rPr>
        <w:t>OX457075.1         33976819                        ..----C--.-.--.--.-.---...---.-.---..-.  33976804</w:t>
      </w:r>
    </w:p>
    <w:p>
      <w:r>
        <w:rPr>
          <w:rFonts w:ascii="Consolas" w:hAnsi="Consolas"/>
          <w:sz w:val="18"/>
        </w:rPr>
        <w:t>OX457075.1         475136                                     .--.--.-.---...---.-.---..-.  475147</w:t>
      </w:r>
    </w:p>
    <w:p>
      <w:r>
        <w:rPr>
          <w:rFonts w:ascii="Consolas" w:hAnsi="Consolas"/>
          <w:sz w:val="18"/>
        </w:rPr>
        <w:t>OX457075.1         502826                                     .--.--.-.---...---.-.---..-.  502837</w:t>
      </w:r>
    </w:p>
    <w:p>
      <w:r>
        <w:rPr>
          <w:rFonts w:ascii="Consolas" w:hAnsi="Consolas"/>
          <w:sz w:val="18"/>
        </w:rPr>
        <w:t>OX457075.1         530752                                     .--.--.-.---...---.-.---..-.  530763</w:t>
      </w:r>
    </w:p>
    <w:p>
      <w:r>
        <w:rPr>
          <w:rFonts w:ascii="Consolas" w:hAnsi="Consolas"/>
          <w:sz w:val="18"/>
        </w:rPr>
        <w:t>OX457075.1         9370394                                       .--.-.---...---.-.---..-.  9370404</w:t>
      </w:r>
    </w:p>
    <w:p>
      <w:r>
        <w:rPr>
          <w:rFonts w:ascii="Consolas" w:hAnsi="Consolas"/>
          <w:sz w:val="18"/>
        </w:rPr>
        <w:t>OX457075.1         15404237                         .----.--.-.--.--.-.---...---.-.---..-.  15404223</w:t>
      </w:r>
    </w:p>
    <w:p>
      <w:r>
        <w:rPr>
          <w:rFonts w:ascii="Consolas" w:hAnsi="Consolas"/>
          <w:sz w:val="18"/>
        </w:rPr>
        <w:t>OX457075.1         6785061                                          .-.---C..---.-.---..-.  6785052</w:t>
      </w:r>
    </w:p>
    <w:p>
      <w:r>
        <w:rPr>
          <w:rFonts w:ascii="Consolas" w:hAnsi="Consolas"/>
          <w:sz w:val="18"/>
        </w:rPr>
        <w:t>OX457075.1         14825280                                         .-.---...---.-.---A.-.  14825271</w:t>
      </w:r>
    </w:p>
    <w:p>
      <w:r>
        <w:rPr>
          <w:rFonts w:ascii="Consolas" w:hAnsi="Consolas"/>
          <w:sz w:val="18"/>
        </w:rPr>
        <w:t>OX457075.1         27795460                              .--.-.--.--.-.---...---.-.---..-.  27795473</w:t>
      </w:r>
    </w:p>
    <w:p>
      <w:r>
        <w:rPr>
          <w:rFonts w:ascii="Consolas" w:hAnsi="Consolas"/>
          <w:sz w:val="18"/>
        </w:rPr>
        <w:t>OX457075.1         31670243                                      .--.-.---...---.-.---..-.  31670233</w:t>
      </w:r>
    </w:p>
    <w:p>
      <w:r>
        <w:rPr>
          <w:rFonts w:ascii="Consolas" w:hAnsi="Consolas"/>
          <w:sz w:val="18"/>
        </w:rPr>
        <w:t>OX457075.1         593182                                           .-.---...---.-.---..-.  593191</w:t>
      </w:r>
    </w:p>
    <w:p>
      <w:r>
        <w:rPr>
          <w:rFonts w:ascii="Consolas" w:hAnsi="Consolas"/>
          <w:sz w:val="18"/>
        </w:rPr>
        <w:t>OX457075.1         28957138              ...--.--.-..----.--.-.--.--.-T---...T--.-A---A.-.  28957117</w:t>
      </w:r>
    </w:p>
    <w:p>
      <w:r>
        <w:rPr>
          <w:rFonts w:ascii="Consolas" w:hAnsi="Consolas"/>
          <w:sz w:val="18"/>
        </w:rPr>
        <w:t>OX457072.1         26881615                      .-..----T--.-.--.--.-.---...---T-.---..-.  26881599</w:t>
      </w:r>
    </w:p>
    <w:p>
      <w:r>
        <w:rPr>
          <w:rFonts w:ascii="Consolas" w:hAnsi="Consolas"/>
          <w:sz w:val="18"/>
        </w:rPr>
        <w:t>OX457072.1         40059274          ...-A..--.--T-..----.--.-.--.--.-.---...---.-.---..-.  40059297</w:t>
      </w:r>
    </w:p>
    <w:p>
      <w:r>
        <w:rPr>
          <w:rFonts w:ascii="Consolas" w:hAnsi="Consolas"/>
          <w:sz w:val="18"/>
        </w:rPr>
        <w:t>OX457072.1         2841179               ...--.--T-.G----C--.-.--.--.-.---...---.-.---..-.  2841159</w:t>
      </w:r>
    </w:p>
    <w:p>
      <w:r>
        <w:rPr>
          <w:rFonts w:ascii="Consolas" w:hAnsi="Consolas"/>
          <w:sz w:val="18"/>
        </w:rPr>
        <w:t>OX457072.1         45144006                        ..----T--.-.--.--.-.---...---.-.---..-.  45143991</w:t>
      </w:r>
    </w:p>
    <w:p>
      <w:r>
        <w:rPr>
          <w:rFonts w:ascii="Consolas" w:hAnsi="Consolas"/>
          <w:sz w:val="18"/>
        </w:rPr>
        <w:t>OX457072.1         68005477                        ..----.--A-.--.--.-.---...---T-A---..-.  68005492</w:t>
      </w:r>
    </w:p>
    <w:p>
      <w:r>
        <w:rPr>
          <w:rFonts w:ascii="Consolas" w:hAnsi="Consolas"/>
          <w:sz w:val="18"/>
        </w:rPr>
        <w:t>OX457072.1         37786846                        ..----.--A-.--.--.-.---...---G-.---..-G  37786831</w:t>
      </w:r>
    </w:p>
    <w:p>
      <w:r>
        <w:rPr>
          <w:rFonts w:ascii="Consolas" w:hAnsi="Consolas"/>
          <w:sz w:val="18"/>
        </w:rPr>
        <w:t>OX457072.1         52451405                        ..----.--.-.--.--.-.---...---.-.---..-.  52451420</w:t>
      </w:r>
    </w:p>
    <w:p>
      <w:r>
        <w:rPr>
          <w:rFonts w:ascii="Consolas" w:hAnsi="Consolas"/>
          <w:sz w:val="18"/>
        </w:rPr>
        <w:t>OX457072.1         5348153                       .-..----.--.-.--.--C-T---...---.-.---..-.  5348169</w:t>
      </w:r>
    </w:p>
    <w:p>
      <w:r>
        <w:rPr>
          <w:rFonts w:ascii="Consolas" w:hAnsi="Consolas"/>
          <w:sz w:val="18"/>
        </w:rPr>
        <w:t>OX457072.1         6293480                          .----.--.-.--.--.-.---...---.-.---..-.  6293466</w:t>
      </w:r>
    </w:p>
    <w:p>
      <w:r>
        <w:rPr>
          <w:rFonts w:ascii="Consolas" w:hAnsi="Consolas"/>
          <w:sz w:val="18"/>
        </w:rPr>
        <w:t>OX457072.1         28096796                        ..----.--.-.--.--.-.---...---.-.---..-.  28096811</w:t>
      </w:r>
    </w:p>
    <w:p>
      <w:r>
        <w:rPr>
          <w:rFonts w:ascii="Consolas" w:hAnsi="Consolas"/>
          <w:sz w:val="18"/>
        </w:rPr>
        <w:t>OX457072.1         51682333                        ..----.--.-.--.--.-.---...---.-.---..-.  51682348</w:t>
      </w:r>
    </w:p>
    <w:p>
      <w:r>
        <w:rPr>
          <w:rFonts w:ascii="Consolas" w:hAnsi="Consolas"/>
          <w:sz w:val="18"/>
        </w:rPr>
        <w:t>OX457072.1         66349164                        ..----.--.-.--.--.-.---...---.-.---..-.  66349149</w:t>
      </w:r>
    </w:p>
    <w:p>
      <w:r>
        <w:rPr>
          <w:rFonts w:ascii="Consolas" w:hAnsi="Consolas"/>
          <w:sz w:val="18"/>
        </w:rPr>
        <w:t>OX457072.1         1149854                         ..----.--A-.--.--.-.---...---.-.---..-.  1149869</w:t>
      </w:r>
    </w:p>
    <w:p>
      <w:r>
        <w:rPr>
          <w:rFonts w:ascii="Consolas" w:hAnsi="Consolas"/>
          <w:sz w:val="18"/>
        </w:rPr>
        <w:t>OX457072.1         2941152                         ..----T--.-.--.--.-.---...---.-.---..-.  2941137</w:t>
      </w:r>
    </w:p>
    <w:p>
      <w:r>
        <w:rPr>
          <w:rFonts w:ascii="Consolas" w:hAnsi="Consolas"/>
          <w:sz w:val="18"/>
        </w:rPr>
        <w:t>OX457072.1         29237395                        ..----T--.-.--.--.-.---...---.-.---..-.  29237380</w:t>
      </w:r>
    </w:p>
    <w:p>
      <w:r>
        <w:rPr>
          <w:rFonts w:ascii="Consolas" w:hAnsi="Consolas"/>
          <w:sz w:val="18"/>
        </w:rPr>
        <w:t>OX457072.1         31223547                        ..----.--A-.--.--.-.---...---.-.---..-.  31223562</w:t>
      </w:r>
    </w:p>
    <w:p>
      <w:r>
        <w:rPr>
          <w:rFonts w:ascii="Consolas" w:hAnsi="Consolas"/>
          <w:sz w:val="18"/>
        </w:rPr>
        <w:t>OX457072.1         31666930                        ..----.--A-.--.--.-.---...---.-.---..-.  31666945</w:t>
      </w:r>
    </w:p>
    <w:p>
      <w:r>
        <w:rPr>
          <w:rFonts w:ascii="Consolas" w:hAnsi="Consolas"/>
          <w:sz w:val="18"/>
        </w:rPr>
        <w:t>OX457072.1         33595946                              .--.-.--.--.-.---...---.-.---..-.  33595959</w:t>
      </w:r>
    </w:p>
    <w:p>
      <w:r>
        <w:rPr>
          <w:rFonts w:ascii="Consolas" w:hAnsi="Consolas"/>
          <w:sz w:val="18"/>
        </w:rPr>
        <w:t>OX457072.1         38898878                        ..----T--.-.--.--.-.---...---.-.---..-.  38898863</w:t>
      </w:r>
    </w:p>
    <w:p>
      <w:r>
        <w:rPr>
          <w:rFonts w:ascii="Consolas" w:hAnsi="Consolas"/>
          <w:sz w:val="18"/>
        </w:rPr>
        <w:t>OX457072.1         50566448                        ..----T--.-.--.--.-.---...---.-.---..-.  50566433</w:t>
      </w:r>
    </w:p>
    <w:p>
      <w:r>
        <w:rPr>
          <w:rFonts w:ascii="Consolas" w:hAnsi="Consolas"/>
          <w:sz w:val="18"/>
        </w:rPr>
        <w:t>OX457072.1         54202191                        ..----.--A-.--.--.-.---...---.-.---..-.  54202206</w:t>
      </w:r>
    </w:p>
    <w:p>
      <w:r>
        <w:rPr>
          <w:rFonts w:ascii="Consolas" w:hAnsi="Consolas"/>
          <w:sz w:val="18"/>
        </w:rPr>
        <w:t>OX457072.1         54257925                        ..----.--A-.--.--.-.---...---.-.---..-.  54257940</w:t>
      </w:r>
    </w:p>
    <w:p>
      <w:r>
        <w:rPr>
          <w:rFonts w:ascii="Consolas" w:hAnsi="Consolas"/>
          <w:sz w:val="18"/>
        </w:rPr>
        <w:t>OX457072.1         28199005                        ..----.--.-.--.--.-.---...---.-.---..-.  28199020</w:t>
      </w:r>
    </w:p>
    <w:p>
      <w:r>
        <w:rPr>
          <w:rFonts w:ascii="Consolas" w:hAnsi="Consolas"/>
          <w:sz w:val="18"/>
        </w:rPr>
        <w:t>OX457072.1         35436021                        ..----.--A-.--.--.-.---.A.---.-.---..-.  35436036</w:t>
      </w:r>
    </w:p>
    <w:p>
      <w:r>
        <w:rPr>
          <w:rFonts w:ascii="Consolas" w:hAnsi="Consolas"/>
          <w:sz w:val="18"/>
        </w:rPr>
        <w:t>OX457072.1         2841158                                    .--.--.-.---...---.-.---..-.  2841147</w:t>
      </w:r>
    </w:p>
    <w:p>
      <w:r>
        <w:rPr>
          <w:rFonts w:ascii="Consolas" w:hAnsi="Consolas"/>
          <w:sz w:val="18"/>
        </w:rPr>
        <w:t>OX457072.1         34030870                                   .--.--.-.---...---.-.---..-.  34030859</w:t>
      </w:r>
    </w:p>
    <w:p>
      <w:r>
        <w:rPr>
          <w:rFonts w:ascii="Consolas" w:hAnsi="Consolas"/>
          <w:sz w:val="18"/>
        </w:rPr>
        <w:t>OX457072.1         40033534                         .----.--.-.--.--.-.---...---.-.---..-.  40033548</w:t>
      </w:r>
    </w:p>
    <w:p>
      <w:r>
        <w:rPr>
          <w:rFonts w:ascii="Consolas" w:hAnsi="Consolas"/>
          <w:sz w:val="18"/>
        </w:rPr>
        <w:t>OX457072.1         48398287                              .--.-.--.--.-.---...---.-.---..-.  48398274</w:t>
      </w:r>
    </w:p>
    <w:p>
      <w:r>
        <w:rPr>
          <w:rFonts w:ascii="Consolas" w:hAnsi="Consolas"/>
          <w:sz w:val="18"/>
        </w:rPr>
        <w:t>OX457072.1         66028585                              .--.-.--.--.-.---...---.-.---..-.  66028598</w:t>
      </w:r>
    </w:p>
    <w:p>
      <w:r>
        <w:rPr>
          <w:rFonts w:ascii="Consolas" w:hAnsi="Consolas"/>
          <w:sz w:val="18"/>
        </w:rPr>
        <w:t>OX457072.1         68005041                                   .--.--.-.---...---.-.---..-.  68005030</w:t>
      </w:r>
    </w:p>
    <w:p>
      <w:r>
        <w:rPr>
          <w:rFonts w:ascii="Consolas" w:hAnsi="Consolas"/>
          <w:sz w:val="18"/>
        </w:rPr>
        <w:t>OX457072.1         73154360                                   .--.--.-.---...---.-.---..-.  73154371</w:t>
      </w:r>
    </w:p>
    <w:p>
      <w:r>
        <w:rPr>
          <w:rFonts w:ascii="Consolas" w:hAnsi="Consolas"/>
          <w:sz w:val="18"/>
        </w:rPr>
        <w:t>OX457072.1         77799976                         .----.--.-.--.--.-.---...---.-.---..-.  77799962</w:t>
      </w:r>
    </w:p>
    <w:p>
      <w:r>
        <w:rPr>
          <w:rFonts w:ascii="Consolas" w:hAnsi="Consolas"/>
          <w:sz w:val="18"/>
        </w:rPr>
        <w:t>OX457072.1         6617214                          .----.--A-.--.--.-.---...---.-.---..-.  6617228</w:t>
      </w:r>
    </w:p>
    <w:p>
      <w:r>
        <w:rPr>
          <w:rFonts w:ascii="Consolas" w:hAnsi="Consolas"/>
          <w:sz w:val="18"/>
        </w:rPr>
        <w:t>OX457072.1         8818037                          .----.--A-.--.--.-.---...---.-.---..-.  8818023</w:t>
      </w:r>
    </w:p>
    <w:p>
      <w:r>
        <w:rPr>
          <w:rFonts w:ascii="Consolas" w:hAnsi="Consolas"/>
          <w:sz w:val="18"/>
        </w:rPr>
        <w:t>OX457072.1         12139026                                   .--.--.-.---...---.-.---..-.  12139037</w:t>
      </w:r>
    </w:p>
    <w:p>
      <w:r>
        <w:rPr>
          <w:rFonts w:ascii="Consolas" w:hAnsi="Consolas"/>
          <w:sz w:val="18"/>
        </w:rPr>
        <w:t>OX457072.1         18144187                         .----.--A-.--.--.-.---...---.-.---..-.  18144173</w:t>
      </w:r>
    </w:p>
    <w:p>
      <w:r>
        <w:rPr>
          <w:rFonts w:ascii="Consolas" w:hAnsi="Consolas"/>
          <w:sz w:val="18"/>
        </w:rPr>
        <w:t>OX457072.1         26537453                        ..----T--.-.--.--.-.---...---.-.---..-.  26537468</w:t>
      </w:r>
    </w:p>
    <w:p>
      <w:r>
        <w:rPr>
          <w:rFonts w:ascii="Consolas" w:hAnsi="Consolas"/>
          <w:sz w:val="18"/>
        </w:rPr>
        <w:t>OX457072.1         34648125                         .----.--.-.--C--.-.---...---.-.---..-.  34648139</w:t>
      </w:r>
    </w:p>
    <w:p>
      <w:r>
        <w:rPr>
          <w:rFonts w:ascii="Consolas" w:hAnsi="Consolas"/>
          <w:sz w:val="18"/>
        </w:rPr>
        <w:t>OX457072.1         51394501                         .----.--A-.--.--.-.---...---.-.---..-.  51394515</w:t>
      </w:r>
    </w:p>
    <w:p>
      <w:r>
        <w:rPr>
          <w:rFonts w:ascii="Consolas" w:hAnsi="Consolas"/>
          <w:sz w:val="18"/>
        </w:rPr>
        <w:t>OX457072.1         53243532                                   .--.--.-.---...---.-.---..-.  53243521</w:t>
      </w:r>
    </w:p>
    <w:p>
      <w:r>
        <w:rPr>
          <w:rFonts w:ascii="Consolas" w:hAnsi="Consolas"/>
          <w:sz w:val="18"/>
        </w:rPr>
        <w:t>OX457072.1         76848257                         .----.--A-.--.--.-.---...---.-.---..-.  76848243</w:t>
      </w:r>
    </w:p>
    <w:p>
      <w:r>
        <w:rPr>
          <w:rFonts w:ascii="Consolas" w:hAnsi="Consolas"/>
          <w:sz w:val="18"/>
        </w:rPr>
        <w:t>OX457072.1         34030885                         .----.--.-C--.--.-T---...---.-.---..-.  34030871</w:t>
      </w:r>
    </w:p>
    <w:p>
      <w:r>
        <w:rPr>
          <w:rFonts w:ascii="Consolas" w:hAnsi="Consolas"/>
          <w:sz w:val="18"/>
        </w:rPr>
        <w:t>OX457072.1         43765052                        ..----T--.-.--.--.-.---...---.-.---..-.  43765037</w:t>
      </w:r>
    </w:p>
    <w:p>
      <w:r>
        <w:rPr>
          <w:rFonts w:ascii="Consolas" w:hAnsi="Consolas"/>
          <w:sz w:val="18"/>
        </w:rPr>
        <w:t>OX457072.1         67797945                                   .--.--.-.---C..---.-.---..-.  67797956</w:t>
      </w:r>
    </w:p>
    <w:p>
      <w:r>
        <w:rPr>
          <w:rFonts w:ascii="Consolas" w:hAnsi="Consolas"/>
          <w:sz w:val="18"/>
        </w:rPr>
        <w:t>OX457072.1         25833807                              .--.-.--.--.-T---..A---T-.---..-.  25833820</w:t>
      </w:r>
    </w:p>
    <w:p>
      <w:r>
        <w:rPr>
          <w:rFonts w:ascii="Consolas" w:hAnsi="Consolas"/>
          <w:sz w:val="18"/>
        </w:rPr>
        <w:t>OX457072.1         9253087                               .--.-.--.--.-.---...---.-.---..-.  9253100</w:t>
      </w:r>
    </w:p>
    <w:p>
      <w:r>
        <w:rPr>
          <w:rFonts w:ascii="Consolas" w:hAnsi="Consolas"/>
          <w:sz w:val="18"/>
        </w:rPr>
        <w:t>OX457072.1         10097737                              .--.-.--.--.-.---...---.-.---..-.  10097724</w:t>
      </w:r>
    </w:p>
    <w:p>
      <w:r>
        <w:rPr>
          <w:rFonts w:ascii="Consolas" w:hAnsi="Consolas"/>
          <w:sz w:val="18"/>
        </w:rPr>
        <w:t>OX457072.1         12139004                              .--.-.--.--.-.---...---.-.---..-.  12139017</w:t>
      </w:r>
    </w:p>
    <w:p>
      <w:r>
        <w:rPr>
          <w:rFonts w:ascii="Consolas" w:hAnsi="Consolas"/>
          <w:sz w:val="18"/>
        </w:rPr>
        <w:t>OX457072.1         19514268                              .--.-.--.--.-.---...---.-.---..-.  19514255</w:t>
      </w:r>
    </w:p>
    <w:p>
      <w:r>
        <w:rPr>
          <w:rFonts w:ascii="Consolas" w:hAnsi="Consolas"/>
          <w:sz w:val="18"/>
        </w:rPr>
        <w:t>OX457072.1         25188438                                   .--.--.-.---...---.-.---..-.  25188449</w:t>
      </w:r>
    </w:p>
    <w:p>
      <w:r>
        <w:rPr>
          <w:rFonts w:ascii="Consolas" w:hAnsi="Consolas"/>
          <w:sz w:val="18"/>
        </w:rPr>
        <w:t>OX457072.1         26006165                              .--.-.--.--.-.---...---.-.---..-.  26006152</w:t>
      </w:r>
    </w:p>
    <w:p>
      <w:r>
        <w:rPr>
          <w:rFonts w:ascii="Consolas" w:hAnsi="Consolas"/>
          <w:sz w:val="18"/>
        </w:rPr>
        <w:t>OX457072.1         26657036                                 .-.--.--.-.---...---.-.---..-.  26657024</w:t>
      </w:r>
    </w:p>
    <w:p>
      <w:r>
        <w:rPr>
          <w:rFonts w:ascii="Consolas" w:hAnsi="Consolas"/>
          <w:sz w:val="18"/>
        </w:rPr>
        <w:t>OX457072.1         27013390                              .--.-.--.--.-.---...---.-.---..-.  27013403</w:t>
      </w:r>
    </w:p>
    <w:p>
      <w:r>
        <w:rPr>
          <w:rFonts w:ascii="Consolas" w:hAnsi="Consolas"/>
          <w:sz w:val="18"/>
        </w:rPr>
        <w:t>OX457072.1         55631504                              .--.-.--.--.-.---...---.-.---..-.  55631491</w:t>
      </w:r>
    </w:p>
    <w:p>
      <w:r>
        <w:rPr>
          <w:rFonts w:ascii="Consolas" w:hAnsi="Consolas"/>
          <w:sz w:val="18"/>
        </w:rPr>
        <w:t>OX457072.1         64644258                              .--.-.--.--.-.---...---.-.---..-.  64644245</w:t>
      </w:r>
    </w:p>
    <w:p>
      <w:r>
        <w:rPr>
          <w:rFonts w:ascii="Consolas" w:hAnsi="Consolas"/>
          <w:sz w:val="18"/>
        </w:rPr>
        <w:t>OX457072.1         73154242                              .--.-.--.--.-.---...---.-.---..-.  73154255</w:t>
      </w:r>
    </w:p>
    <w:p>
      <w:r>
        <w:rPr>
          <w:rFonts w:ascii="Consolas" w:hAnsi="Consolas"/>
          <w:sz w:val="18"/>
        </w:rPr>
        <w:t>OX457072.1         73154252                                   .--.--.-.---...---.-.---..-.  73154263</w:t>
      </w:r>
    </w:p>
    <w:p>
      <w:r>
        <w:rPr>
          <w:rFonts w:ascii="Consolas" w:hAnsi="Consolas"/>
          <w:sz w:val="18"/>
        </w:rPr>
        <w:t>OX457072.1         14980379                                   .--.--.-.---...---.-.---..-.  14980390</w:t>
      </w:r>
    </w:p>
    <w:p>
      <w:r>
        <w:rPr>
          <w:rFonts w:ascii="Consolas" w:hAnsi="Consolas"/>
          <w:sz w:val="18"/>
        </w:rPr>
        <w:t>OX457072.1         15047935                                 .-.--.--.-.---A..---.-.---..-.  15047923</w:t>
      </w:r>
    </w:p>
    <w:p>
      <w:r>
        <w:rPr>
          <w:rFonts w:ascii="Consolas" w:hAnsi="Consolas"/>
          <w:sz w:val="18"/>
        </w:rPr>
        <w:t>OX457072.1         30672237                        ..----T--.-.--.--.-.---...---.-.---..-.  30672252</w:t>
      </w:r>
    </w:p>
    <w:p>
      <w:r>
        <w:rPr>
          <w:rFonts w:ascii="Consolas" w:hAnsi="Consolas"/>
          <w:sz w:val="18"/>
        </w:rPr>
        <w:t>OX457072.1         35103536                              .--.-G--.--.-.---...---.-.---..-.  35103523</w:t>
      </w:r>
    </w:p>
    <w:p>
      <w:r>
        <w:rPr>
          <w:rFonts w:ascii="Consolas" w:hAnsi="Consolas"/>
          <w:sz w:val="18"/>
        </w:rPr>
        <w:t>OX457072.1         74258346                                 .-.--.--.-G---...---.-.---..-.  74258334</w:t>
      </w:r>
    </w:p>
    <w:p>
      <w:r>
        <w:rPr>
          <w:rFonts w:ascii="Consolas" w:hAnsi="Consolas"/>
          <w:sz w:val="18"/>
        </w:rPr>
        <w:t>OX457072.1         16131578                                 .-.--.--.-T---..A---.-.---..-.  16131590</w:t>
      </w:r>
    </w:p>
    <w:p>
      <w:r>
        <w:rPr>
          <w:rFonts w:ascii="Consolas" w:hAnsi="Consolas"/>
          <w:sz w:val="18"/>
        </w:rPr>
        <w:t>OX457072.1         8514740                                    .--.--.-.---...---.-.---..-.  8514751</w:t>
      </w:r>
    </w:p>
    <w:p>
      <w:r>
        <w:rPr>
          <w:rFonts w:ascii="Consolas" w:hAnsi="Consolas"/>
          <w:sz w:val="18"/>
        </w:rPr>
        <w:t>OX457072.1         8818018                                    .--.--.-.---...---.-.---..-.  8818007</w:t>
      </w:r>
    </w:p>
    <w:p>
      <w:r>
        <w:rPr>
          <w:rFonts w:ascii="Consolas" w:hAnsi="Consolas"/>
          <w:sz w:val="18"/>
        </w:rPr>
        <w:t>OX457072.1         10097727                                   .--.--.-.---...---.-.---..-.  10097716</w:t>
      </w:r>
    </w:p>
    <w:p>
      <w:r>
        <w:rPr>
          <w:rFonts w:ascii="Consolas" w:hAnsi="Consolas"/>
          <w:sz w:val="18"/>
        </w:rPr>
        <w:t>OX457072.1         15462066                                   .--.--.-.---...---.-.---..-.  15462077</w:t>
      </w:r>
    </w:p>
    <w:p>
      <w:r>
        <w:rPr>
          <w:rFonts w:ascii="Consolas" w:hAnsi="Consolas"/>
          <w:sz w:val="18"/>
        </w:rPr>
        <w:t>OX457072.1         17117571                                   .--.--.-.---...---.-.---..-.  17117560</w:t>
      </w:r>
    </w:p>
    <w:p>
      <w:r>
        <w:rPr>
          <w:rFonts w:ascii="Consolas" w:hAnsi="Consolas"/>
          <w:sz w:val="18"/>
        </w:rPr>
        <w:t>OX457072.1         19029316                                   .--.--.-.---...---.-.---..-.  19029327</w:t>
      </w:r>
    </w:p>
    <w:p>
      <w:r>
        <w:rPr>
          <w:rFonts w:ascii="Consolas" w:hAnsi="Consolas"/>
          <w:sz w:val="18"/>
        </w:rPr>
        <w:t>OX457072.1         19514262                                   .--.--.-.---...---.-.---..-.  19514251</w:t>
      </w:r>
    </w:p>
    <w:p>
      <w:r>
        <w:rPr>
          <w:rFonts w:ascii="Consolas" w:hAnsi="Consolas"/>
          <w:sz w:val="18"/>
        </w:rPr>
        <w:t>OX457072.1         20890250                                   .--.--.-.---...---.-.---..-.  20890239</w:t>
      </w:r>
    </w:p>
    <w:p>
      <w:r>
        <w:rPr>
          <w:rFonts w:ascii="Consolas" w:hAnsi="Consolas"/>
          <w:sz w:val="18"/>
        </w:rPr>
        <w:t>OX457072.1         20940338                                   .--.--.-.---...---.-.---..-.  20940327</w:t>
      </w:r>
    </w:p>
    <w:p>
      <w:r>
        <w:rPr>
          <w:rFonts w:ascii="Consolas" w:hAnsi="Consolas"/>
          <w:sz w:val="18"/>
        </w:rPr>
        <w:t>OX457072.1         21720877                                      .--.-.---...---.-.---..-.  21720887</w:t>
      </w:r>
    </w:p>
    <w:p>
      <w:r>
        <w:rPr>
          <w:rFonts w:ascii="Consolas" w:hAnsi="Consolas"/>
          <w:sz w:val="18"/>
        </w:rPr>
        <w:t>OX457072.1         24059279                                   .--.--.-.---...---.-.---..-.  24059268</w:t>
      </w:r>
    </w:p>
    <w:p>
      <w:r>
        <w:rPr>
          <w:rFonts w:ascii="Consolas" w:hAnsi="Consolas"/>
          <w:sz w:val="18"/>
        </w:rPr>
        <w:t>OX457072.1         24059288                                 .-.--.--.-.---...---.-.---..-.  24059276</w:t>
      </w:r>
    </w:p>
    <w:p>
      <w:r>
        <w:rPr>
          <w:rFonts w:ascii="Consolas" w:hAnsi="Consolas"/>
          <w:sz w:val="18"/>
        </w:rPr>
        <w:t>OX457072.1         26006139                                   .--.--.-.---...---.-.---..-.  26006128</w:t>
      </w:r>
    </w:p>
    <w:p>
      <w:r>
        <w:rPr>
          <w:rFonts w:ascii="Consolas" w:hAnsi="Consolas"/>
          <w:sz w:val="18"/>
        </w:rPr>
        <w:t>OX457072.1         27013400                                   .--.--.-.---...---.-.---..-.  27013411</w:t>
      </w:r>
    </w:p>
    <w:p>
      <w:r>
        <w:rPr>
          <w:rFonts w:ascii="Consolas" w:hAnsi="Consolas"/>
          <w:sz w:val="18"/>
        </w:rPr>
        <w:t>OX457072.1         29237387                                   .--.--.-.---...---.-.---..-.  29237376</w:t>
      </w:r>
    </w:p>
    <w:p>
      <w:r>
        <w:rPr>
          <w:rFonts w:ascii="Consolas" w:hAnsi="Consolas"/>
          <w:sz w:val="18"/>
        </w:rPr>
        <w:t>OX457072.1         29991041                                   .--.--.-.---...---.-.---..-.  29991030</w:t>
      </w:r>
    </w:p>
    <w:p>
      <w:r>
        <w:rPr>
          <w:rFonts w:ascii="Consolas" w:hAnsi="Consolas"/>
          <w:sz w:val="18"/>
        </w:rPr>
        <w:t>OX457072.1         34030879                                 .-.--.--.-.---...---.-.---..-.  34030867</w:t>
      </w:r>
    </w:p>
    <w:p>
      <w:r>
        <w:rPr>
          <w:rFonts w:ascii="Consolas" w:hAnsi="Consolas"/>
          <w:sz w:val="18"/>
        </w:rPr>
        <w:t>OX457072.1         34443105                                   .--.--.-.---...---.-.---..-.  34443116</w:t>
      </w:r>
    </w:p>
    <w:p>
      <w:r>
        <w:rPr>
          <w:rFonts w:ascii="Consolas" w:hAnsi="Consolas"/>
          <w:sz w:val="18"/>
        </w:rPr>
        <w:t>OX457072.1         35103502                                   .--.--.-.---...---.-.---..-.  35103491</w:t>
      </w:r>
    </w:p>
    <w:p>
      <w:r>
        <w:rPr>
          <w:rFonts w:ascii="Consolas" w:hAnsi="Consolas"/>
          <w:sz w:val="18"/>
        </w:rPr>
        <w:t>OX457072.1         35436037                                   .--.--.-.---...---.-.---..-.  35436048</w:t>
      </w:r>
    </w:p>
    <w:p>
      <w:r>
        <w:rPr>
          <w:rFonts w:ascii="Consolas" w:hAnsi="Consolas"/>
          <w:sz w:val="18"/>
        </w:rPr>
        <w:t>OX457072.1         47169376                                   .--.--.-.---...---.-.---..-.  47169365</w:t>
      </w:r>
    </w:p>
    <w:p>
      <w:r>
        <w:rPr>
          <w:rFonts w:ascii="Consolas" w:hAnsi="Consolas"/>
          <w:sz w:val="18"/>
        </w:rPr>
        <w:t>OX457072.1         50566436                                   .--.--.-.---...---.-.---..-.  50566425</w:t>
      </w:r>
    </w:p>
    <w:p>
      <w:r>
        <w:rPr>
          <w:rFonts w:ascii="Consolas" w:hAnsi="Consolas"/>
          <w:sz w:val="18"/>
        </w:rPr>
        <w:t>OX457072.1         51390746                                   .--.--.-.---...---.-.---..-.  51390757</w:t>
      </w:r>
    </w:p>
    <w:p>
      <w:r>
        <w:rPr>
          <w:rFonts w:ascii="Consolas" w:hAnsi="Consolas"/>
          <w:sz w:val="18"/>
        </w:rPr>
        <w:t>OX457072.1         54089408                                   .--.--.-.---...---.-.---..-.  54089419</w:t>
      </w:r>
    </w:p>
    <w:p>
      <w:r>
        <w:rPr>
          <w:rFonts w:ascii="Consolas" w:hAnsi="Consolas"/>
          <w:sz w:val="18"/>
        </w:rPr>
        <w:t>OX457072.1         55631490                                   .--.--.-.---...---.-.---..-.  55631479</w:t>
      </w:r>
    </w:p>
    <w:p>
      <w:r>
        <w:rPr>
          <w:rFonts w:ascii="Consolas" w:hAnsi="Consolas"/>
          <w:sz w:val="18"/>
        </w:rPr>
        <w:t>OX457072.1         57784699                                 .-.--.--.-.---...---.-.---..-.  57784711</w:t>
      </w:r>
    </w:p>
    <w:p>
      <w:r>
        <w:rPr>
          <w:rFonts w:ascii="Consolas" w:hAnsi="Consolas"/>
          <w:sz w:val="18"/>
        </w:rPr>
        <w:t>OX457072.1         58860141                                 .-.--.--.-.---...---.-.---..-.  58860153</w:t>
      </w:r>
    </w:p>
    <w:p>
      <w:r>
        <w:rPr>
          <w:rFonts w:ascii="Consolas" w:hAnsi="Consolas"/>
          <w:sz w:val="18"/>
        </w:rPr>
        <w:t>OX457072.1         62915288                                 .-.--.--.-.---...---.-.---..-.  62915276</w:t>
      </w:r>
    </w:p>
    <w:p>
      <w:r>
        <w:rPr>
          <w:rFonts w:ascii="Consolas" w:hAnsi="Consolas"/>
          <w:sz w:val="18"/>
        </w:rPr>
        <w:t>OX457072.1         64220763                                   .--.--.-.---...---.-.---..-.  64220752</w:t>
      </w:r>
    </w:p>
    <w:p>
      <w:r>
        <w:rPr>
          <w:rFonts w:ascii="Consolas" w:hAnsi="Consolas"/>
          <w:sz w:val="18"/>
        </w:rPr>
        <w:t>OX457072.1         64418184                              .--.-.--.--.-.---...---.-.---..-.  64418171</w:t>
      </w:r>
    </w:p>
    <w:p>
      <w:r>
        <w:rPr>
          <w:rFonts w:ascii="Consolas" w:hAnsi="Consolas"/>
          <w:sz w:val="18"/>
        </w:rPr>
        <w:t>OX457072.1         67570216                              .--.-.--.--.-.---...---.-.---..-.  67570203</w:t>
      </w:r>
    </w:p>
    <w:p>
      <w:r>
        <w:rPr>
          <w:rFonts w:ascii="Consolas" w:hAnsi="Consolas"/>
          <w:sz w:val="18"/>
        </w:rPr>
        <w:t>OX457072.1         68476644                                   .--.--.-.---...---.-.---..-.  68476655</w:t>
      </w:r>
    </w:p>
    <w:p>
      <w:r>
        <w:rPr>
          <w:rFonts w:ascii="Consolas" w:hAnsi="Consolas"/>
          <w:sz w:val="18"/>
        </w:rPr>
        <w:t>OX457072.1         76848238                                   .--.--.-.---...---.-.---..-.  76848227</w:t>
      </w:r>
    </w:p>
    <w:p>
      <w:r>
        <w:rPr>
          <w:rFonts w:ascii="Consolas" w:hAnsi="Consolas"/>
          <w:sz w:val="18"/>
        </w:rPr>
        <w:t>OX457072.1         77799969                                   .--.--.-.---...---.-.---..-.  77799958</w:t>
      </w:r>
    </w:p>
    <w:p>
      <w:r>
        <w:rPr>
          <w:rFonts w:ascii="Consolas" w:hAnsi="Consolas"/>
          <w:sz w:val="18"/>
        </w:rPr>
        <w:t>OX457072.1         5348174                                    .--.--.-.---...---G-.---..-.  5348185</w:t>
      </w:r>
    </w:p>
    <w:p>
      <w:r>
        <w:rPr>
          <w:rFonts w:ascii="Consolas" w:hAnsi="Consolas"/>
          <w:sz w:val="18"/>
        </w:rPr>
        <w:t>OX457072.1         14633033                                   .--.--.-.---...---.-.---..-.  14633044</w:t>
      </w:r>
    </w:p>
    <w:p>
      <w:r>
        <w:rPr>
          <w:rFonts w:ascii="Consolas" w:hAnsi="Consolas"/>
          <w:sz w:val="18"/>
        </w:rPr>
        <w:t>OX457072.1         20940343                                 .-.--.--.-G---...---.-.---..-.  20940331</w:t>
      </w:r>
    </w:p>
    <w:p>
      <w:r>
        <w:rPr>
          <w:rFonts w:ascii="Consolas" w:hAnsi="Consolas"/>
          <w:sz w:val="18"/>
        </w:rPr>
        <w:t>OX457072.1         24059275                                   .--.--.-.---...---.-.---..-.  24059264</w:t>
      </w:r>
    </w:p>
    <w:p>
      <w:r>
        <w:rPr>
          <w:rFonts w:ascii="Consolas" w:hAnsi="Consolas"/>
          <w:sz w:val="18"/>
        </w:rPr>
        <w:t>OX457072.1         26667666                                   .--.--.-.---...---.-.---..-.  26667677</w:t>
      </w:r>
    </w:p>
    <w:p>
      <w:r>
        <w:rPr>
          <w:rFonts w:ascii="Consolas" w:hAnsi="Consolas"/>
          <w:sz w:val="18"/>
        </w:rPr>
        <w:t>OX457072.1         37808514                                   .--.--.-.---...---.-.---..-.  37808503</w:t>
      </w:r>
    </w:p>
    <w:p>
      <w:r>
        <w:rPr>
          <w:rFonts w:ascii="Consolas" w:hAnsi="Consolas"/>
          <w:sz w:val="18"/>
        </w:rPr>
        <w:t>OX457072.1         42003876                              .--.-.--.--.-.---...---.-.---..-.  42003889</w:t>
      </w:r>
    </w:p>
    <w:p>
      <w:r>
        <w:rPr>
          <w:rFonts w:ascii="Consolas" w:hAnsi="Consolas"/>
          <w:sz w:val="18"/>
        </w:rPr>
        <w:t>OX457072.1         45268908                              .--.-.--.--.-.---...---.-.---..-.  45268921</w:t>
      </w:r>
    </w:p>
    <w:p>
      <w:r>
        <w:rPr>
          <w:rFonts w:ascii="Consolas" w:hAnsi="Consolas"/>
          <w:sz w:val="18"/>
        </w:rPr>
        <w:t>OX457072.1         4690953                                    .--.--.-.---...---.-.---..-.  4690942</w:t>
      </w:r>
    </w:p>
    <w:p>
      <w:r>
        <w:rPr>
          <w:rFonts w:ascii="Consolas" w:hAnsi="Consolas"/>
          <w:sz w:val="18"/>
        </w:rPr>
        <w:t>OX457072.1         28199013                                   .--.--.-.---...---.-.---..-.  28199024</w:t>
      </w:r>
    </w:p>
    <w:p>
      <w:r>
        <w:rPr>
          <w:rFonts w:ascii="Consolas" w:hAnsi="Consolas"/>
          <w:sz w:val="18"/>
        </w:rPr>
        <w:t>OX457072.1         37808510                                   .--.--.-.---...---.-.---..-.  37808499</w:t>
      </w:r>
    </w:p>
    <w:p>
      <w:r>
        <w:rPr>
          <w:rFonts w:ascii="Consolas" w:hAnsi="Consolas"/>
          <w:sz w:val="18"/>
        </w:rPr>
        <w:t>OX457072.1         56328267                                   .--.--.-.---...---.-.---.C-.  56328278</w:t>
      </w:r>
    </w:p>
    <w:p>
      <w:r>
        <w:rPr>
          <w:rFonts w:ascii="Consolas" w:hAnsi="Consolas"/>
          <w:sz w:val="18"/>
        </w:rPr>
        <w:t>OX457072.1         63907900                              .--.-.--.--.-.---...---T-A---..-.  63907887</w:t>
      </w:r>
    </w:p>
    <w:p>
      <w:r>
        <w:rPr>
          <w:rFonts w:ascii="Consolas" w:hAnsi="Consolas"/>
          <w:sz w:val="18"/>
        </w:rPr>
        <w:t>OX457072.1         977247                                     .--.--.-.---...---.-.---..-.  977236</w:t>
      </w:r>
    </w:p>
    <w:p>
      <w:r>
        <w:rPr>
          <w:rFonts w:ascii="Consolas" w:hAnsi="Consolas"/>
          <w:sz w:val="18"/>
        </w:rPr>
        <w:t>OX457072.1         15059040                                   .--.--.-.---...---.-.---..-.  15059029</w:t>
      </w:r>
    </w:p>
    <w:p>
      <w:r>
        <w:rPr>
          <w:rFonts w:ascii="Consolas" w:hAnsi="Consolas"/>
          <w:sz w:val="18"/>
        </w:rPr>
        <w:t>OX457072.1         19029312                                   .--.--.-.---...---.-.---..-.  19029323</w:t>
      </w:r>
    </w:p>
    <w:p>
      <w:r>
        <w:rPr>
          <w:rFonts w:ascii="Consolas" w:hAnsi="Consolas"/>
          <w:sz w:val="18"/>
        </w:rPr>
        <w:t>OX457072.1         23348397                                   .--.--.-.---...---.-.---..-.  23348386</w:t>
      </w:r>
    </w:p>
    <w:p>
      <w:r>
        <w:rPr>
          <w:rFonts w:ascii="Consolas" w:hAnsi="Consolas"/>
          <w:sz w:val="18"/>
        </w:rPr>
        <w:t>OX457072.1         34075692                                   .--.--.-.---...---.-.---..-.  34075703</w:t>
      </w:r>
    </w:p>
    <w:p>
      <w:r>
        <w:rPr>
          <w:rFonts w:ascii="Consolas" w:hAnsi="Consolas"/>
          <w:sz w:val="18"/>
        </w:rPr>
        <w:t>OX457072.1         36534869                                      .--.-.---...---.-.---..-.  36534859</w:t>
      </w:r>
    </w:p>
    <w:p>
      <w:r>
        <w:rPr>
          <w:rFonts w:ascii="Consolas" w:hAnsi="Consolas"/>
          <w:sz w:val="18"/>
        </w:rPr>
        <w:t>OX457072.1         44734923                              .--.-.--.--.-.---...---.-.---..-.  44734910</w:t>
      </w:r>
    </w:p>
    <w:p>
      <w:r>
        <w:rPr>
          <w:rFonts w:ascii="Consolas" w:hAnsi="Consolas"/>
          <w:sz w:val="18"/>
        </w:rPr>
        <w:t>OX457072.1         46332979                                   .--.--.-.---...---.-.---..-.  46332990</w:t>
      </w:r>
    </w:p>
    <w:p>
      <w:r>
        <w:rPr>
          <w:rFonts w:ascii="Consolas" w:hAnsi="Consolas"/>
          <w:sz w:val="18"/>
        </w:rPr>
        <w:t>OX457072.1         62915283                                   .--.--.-.---...---.-.---..-.  62915272</w:t>
      </w:r>
    </w:p>
    <w:p>
      <w:r>
        <w:rPr>
          <w:rFonts w:ascii="Consolas" w:hAnsi="Consolas"/>
          <w:sz w:val="18"/>
        </w:rPr>
        <w:t>OX457072.1         40869765                              .--.-.--.--.-.---...---.-.---..-.  40869752</w:t>
      </w:r>
    </w:p>
    <w:p>
      <w:r>
        <w:rPr>
          <w:rFonts w:ascii="Consolas" w:hAnsi="Consolas"/>
          <w:sz w:val="18"/>
        </w:rPr>
        <w:t>OX457072.1         45212256                                   .--.--A-.---...---.-.---..-.  45212245</w:t>
      </w:r>
    </w:p>
    <w:p>
      <w:r>
        <w:rPr>
          <w:rFonts w:ascii="Consolas" w:hAnsi="Consolas"/>
          <w:sz w:val="18"/>
        </w:rPr>
        <w:t>OX457072.1         45560464                                      .--.-.---...---.-.---..-.  45560454</w:t>
      </w:r>
    </w:p>
    <w:p>
      <w:r>
        <w:rPr>
          <w:rFonts w:ascii="Consolas" w:hAnsi="Consolas"/>
          <w:sz w:val="18"/>
        </w:rPr>
        <w:t>OX457072.1         58323339                                      .--.-T---...---.-.---..-.  58323329</w:t>
      </w:r>
    </w:p>
    <w:p>
      <w:r>
        <w:rPr>
          <w:rFonts w:ascii="Consolas" w:hAnsi="Consolas"/>
          <w:sz w:val="18"/>
        </w:rPr>
        <w:t>OX457072.1         73154356                                   .--.--A-.---...---.-.---..-.  73154367</w:t>
      </w:r>
    </w:p>
    <w:p>
      <w:r>
        <w:rPr>
          <w:rFonts w:ascii="Consolas" w:hAnsi="Consolas"/>
          <w:sz w:val="18"/>
        </w:rPr>
        <w:t>OX457072.1         69253906                                   .--.--.-.---...---.-C---..-.  69253917</w:t>
      </w:r>
    </w:p>
    <w:p>
      <w:r>
        <w:rPr>
          <w:rFonts w:ascii="Consolas" w:hAnsi="Consolas"/>
          <w:sz w:val="18"/>
        </w:rPr>
        <w:t>OX457072.1         73154352                                   .--.--A-.---..A---.-.---..-.  73154363</w:t>
      </w:r>
    </w:p>
    <w:p>
      <w:r>
        <w:rPr>
          <w:rFonts w:ascii="Consolas" w:hAnsi="Consolas"/>
          <w:sz w:val="18"/>
        </w:rPr>
        <w:t>OX457072.1         4690992                                       .--.-.---...---.-.---..-.  4690982</w:t>
      </w:r>
    </w:p>
    <w:p>
      <w:r>
        <w:rPr>
          <w:rFonts w:ascii="Consolas" w:hAnsi="Consolas"/>
          <w:sz w:val="18"/>
        </w:rPr>
        <w:t>OX457072.1         10285407                                   .--.--.-.---...---.-.---..-.  10285396</w:t>
      </w:r>
    </w:p>
    <w:p>
      <w:r>
        <w:rPr>
          <w:rFonts w:ascii="Consolas" w:hAnsi="Consolas"/>
          <w:sz w:val="18"/>
        </w:rPr>
        <w:t>OX457072.1         15462055                                      .--.-.---...---.-.---..-.  15462065</w:t>
      </w:r>
    </w:p>
    <w:p>
      <w:r>
        <w:rPr>
          <w:rFonts w:ascii="Consolas" w:hAnsi="Consolas"/>
          <w:sz w:val="18"/>
        </w:rPr>
        <w:t>OX457072.1         21789351                                      .--.-.---...---.-.---..-.  21789341</w:t>
      </w:r>
    </w:p>
    <w:p>
      <w:r>
        <w:rPr>
          <w:rFonts w:ascii="Consolas" w:hAnsi="Consolas"/>
          <w:sz w:val="18"/>
        </w:rPr>
        <w:t>OX457072.1         22819806                                         .-.---...---.-.---..-.  22819815</w:t>
      </w:r>
    </w:p>
    <w:p>
      <w:r>
        <w:rPr>
          <w:rFonts w:ascii="Consolas" w:hAnsi="Consolas"/>
          <w:sz w:val="18"/>
        </w:rPr>
        <w:t>OX457072.1         26383519                                   .--.--.-.---...---.-.---..-.  26383530</w:t>
      </w:r>
    </w:p>
    <w:p>
      <w:r>
        <w:rPr>
          <w:rFonts w:ascii="Consolas" w:hAnsi="Consolas"/>
          <w:sz w:val="18"/>
        </w:rPr>
        <w:t>OX457072.1         31254558                                   .--.--.-.---...---.-.---..-.  31254547</w:t>
      </w:r>
    </w:p>
    <w:p>
      <w:r>
        <w:rPr>
          <w:rFonts w:ascii="Consolas" w:hAnsi="Consolas"/>
          <w:sz w:val="18"/>
        </w:rPr>
        <w:t>OX457072.1         33356226                                   .--.--.-.---...---.-.---..-.  33356215</w:t>
      </w:r>
    </w:p>
    <w:p>
      <w:r>
        <w:rPr>
          <w:rFonts w:ascii="Consolas" w:hAnsi="Consolas"/>
          <w:sz w:val="18"/>
        </w:rPr>
        <w:t>OX457072.1         50538929                                   .--.--.-.---...---.-.---..-.  50538940</w:t>
      </w:r>
    </w:p>
    <w:p>
      <w:r>
        <w:rPr>
          <w:rFonts w:ascii="Consolas" w:hAnsi="Consolas"/>
          <w:sz w:val="18"/>
        </w:rPr>
        <w:t>OX457072.1         51390735                                      .--.-.---...---.-.---..-.  51390745</w:t>
      </w:r>
    </w:p>
    <w:p>
      <w:r>
        <w:rPr>
          <w:rFonts w:ascii="Consolas" w:hAnsi="Consolas"/>
          <w:sz w:val="18"/>
        </w:rPr>
        <w:t>OX457072.1         53205366                                   .--.--.-.---...---.-.---..-.  53205355</w:t>
      </w:r>
    </w:p>
    <w:p>
      <w:r>
        <w:rPr>
          <w:rFonts w:ascii="Consolas" w:hAnsi="Consolas"/>
          <w:sz w:val="18"/>
        </w:rPr>
        <w:t>OX457072.1         57784712                                   .--.--.-.---...---.-.---..-.  57784723</w:t>
      </w:r>
    </w:p>
    <w:p>
      <w:r>
        <w:rPr>
          <w:rFonts w:ascii="Consolas" w:hAnsi="Consolas"/>
          <w:sz w:val="18"/>
        </w:rPr>
        <w:t>OX457072.1         59625420                                   .--.--.-.---...---.-.---..-.  59625409</w:t>
      </w:r>
    </w:p>
    <w:p>
      <w:r>
        <w:rPr>
          <w:rFonts w:ascii="Consolas" w:hAnsi="Consolas"/>
          <w:sz w:val="18"/>
        </w:rPr>
        <w:t>OX457072.1         62392011                              .--.-.--.--.-.---...---.-.---..-.  62392024</w:t>
      </w:r>
    </w:p>
    <w:p>
      <w:r>
        <w:rPr>
          <w:rFonts w:ascii="Consolas" w:hAnsi="Consolas"/>
          <w:sz w:val="18"/>
        </w:rPr>
        <w:t>OX457072.1         63786217                                         .-.---...---.-.---..-.  63786226</w:t>
      </w:r>
    </w:p>
    <w:p>
      <w:r>
        <w:rPr>
          <w:rFonts w:ascii="Consolas" w:hAnsi="Consolas"/>
          <w:sz w:val="18"/>
        </w:rPr>
        <w:t>OX457072.1         68005052                                      .--.-.---...---.-.---..-.  68005042</w:t>
      </w:r>
    </w:p>
    <w:p>
      <w:r>
        <w:rPr>
          <w:rFonts w:ascii="Consolas" w:hAnsi="Consolas"/>
          <w:sz w:val="18"/>
        </w:rPr>
        <w:t>OX457072.1         11129350                                      .--.-T---...---.-.---..-.  11129340</w:t>
      </w:r>
    </w:p>
    <w:p>
      <w:r>
        <w:rPr>
          <w:rFonts w:ascii="Consolas" w:hAnsi="Consolas"/>
          <w:sz w:val="18"/>
        </w:rPr>
        <w:t>OX457072.1         17117567                                   .--.--.-.---...---.-.---..-.  17117556</w:t>
      </w:r>
    </w:p>
    <w:p>
      <w:r>
        <w:rPr>
          <w:rFonts w:ascii="Consolas" w:hAnsi="Consolas"/>
          <w:sz w:val="18"/>
        </w:rPr>
        <w:t>OX457072.1         26657038                                      .--.-T---...---.-.---..-.  26657028</w:t>
      </w:r>
    </w:p>
    <w:p>
      <w:r>
        <w:rPr>
          <w:rFonts w:ascii="Consolas" w:hAnsi="Consolas"/>
          <w:sz w:val="18"/>
        </w:rPr>
        <w:t>OX457072.1         34119433                                      .--.-C---...---.-.---..-.  34119443</w:t>
      </w:r>
    </w:p>
    <w:p>
      <w:r>
        <w:rPr>
          <w:rFonts w:ascii="Consolas" w:hAnsi="Consolas"/>
          <w:sz w:val="18"/>
        </w:rPr>
        <w:t>OX457072.1         57784697                                      .--.-T---...---.-.---..-.  57784707</w:t>
      </w:r>
    </w:p>
    <w:p>
      <w:r>
        <w:rPr>
          <w:rFonts w:ascii="Consolas" w:hAnsi="Consolas"/>
          <w:sz w:val="18"/>
        </w:rPr>
        <w:t>OX457072.1         74258341                                   .--.--.-.---...---.-.---..-.  74258330</w:t>
      </w:r>
    </w:p>
    <w:p>
      <w:r>
        <w:rPr>
          <w:rFonts w:ascii="Consolas" w:hAnsi="Consolas"/>
          <w:sz w:val="18"/>
        </w:rPr>
        <w:t>OX457072.1         56307965                                   .--.--.-.---...---.-.---..-.  56307954</w:t>
      </w:r>
    </w:p>
    <w:p>
      <w:r>
        <w:rPr>
          <w:rFonts w:ascii="Consolas" w:hAnsi="Consolas"/>
          <w:sz w:val="18"/>
        </w:rPr>
        <w:t>OX457072.1         24471043                              .--.-.--.--.-.---...---.-.---..-.  24471030</w:t>
      </w:r>
    </w:p>
    <w:p>
      <w:r>
        <w:rPr>
          <w:rFonts w:ascii="Consolas" w:hAnsi="Consolas"/>
          <w:sz w:val="18"/>
        </w:rPr>
        <w:t>OX457072.1         6557934                               .--.-.--.--.-.---...---.-.---..-.  6557947</w:t>
      </w:r>
    </w:p>
    <w:p>
      <w:r>
        <w:rPr>
          <w:rFonts w:ascii="Consolas" w:hAnsi="Consolas"/>
          <w:sz w:val="18"/>
        </w:rPr>
        <w:t>OX457072.1         11816345                                               ...---.-.---..-.  11816352</w:t>
      </w:r>
    </w:p>
    <w:p>
      <w:r>
        <w:rPr>
          <w:rFonts w:ascii="Consolas" w:hAnsi="Consolas"/>
          <w:sz w:val="18"/>
        </w:rPr>
        <w:t>OX457072.1         19160822                                   .--.--.-.---...---.-.---..-.  19160811</w:t>
      </w:r>
    </w:p>
    <w:p>
      <w:r>
        <w:rPr>
          <w:rFonts w:ascii="Consolas" w:hAnsi="Consolas"/>
          <w:sz w:val="18"/>
        </w:rPr>
        <w:t>OX457063.1         50747358                                   .--.--.-.---...---.-.---..-.  50747347</w:t>
      </w:r>
    </w:p>
    <w:p>
      <w:r>
        <w:rPr>
          <w:rFonts w:ascii="Consolas" w:hAnsi="Consolas"/>
          <w:sz w:val="18"/>
        </w:rPr>
        <w:t>OX457063.1         42360327                                   .--.--.-.---...---.-.---..-.  42360316</w:t>
      </w:r>
    </w:p>
    <w:p>
      <w:r>
        <w:rPr>
          <w:rFonts w:ascii="Consolas" w:hAnsi="Consolas"/>
          <w:sz w:val="18"/>
        </w:rPr>
        <w:t>OX457063.1         28954079                        ..----.--A-.--.--.-.---...---.-.---..-.  28954064</w:t>
      </w:r>
    </w:p>
    <w:p>
      <w:r>
        <w:rPr>
          <w:rFonts w:ascii="Consolas" w:hAnsi="Consolas"/>
          <w:sz w:val="18"/>
        </w:rPr>
        <w:t>OX457063.1         101804249                     .-.G----.--.-.--.--.-.---...---.-.---..-.  101804233</w:t>
      </w:r>
    </w:p>
    <w:p>
      <w:r>
        <w:rPr>
          <w:rFonts w:ascii="Consolas" w:hAnsi="Consolas"/>
          <w:sz w:val="18"/>
        </w:rPr>
        <w:t>OX457063.1         18667480                        ..----.--A-.--.--.-.---...---.-.---..-T  18667465</w:t>
      </w:r>
    </w:p>
    <w:p>
      <w:r>
        <w:rPr>
          <w:rFonts w:ascii="Consolas" w:hAnsi="Consolas"/>
          <w:sz w:val="18"/>
        </w:rPr>
        <w:t>OX457063.1         5479072                         ..----T--.-.--.--.-.---...---.-.---..-.  5479057</w:t>
      </w:r>
    </w:p>
    <w:p>
      <w:r>
        <w:rPr>
          <w:rFonts w:ascii="Consolas" w:hAnsi="Consolas"/>
          <w:sz w:val="18"/>
        </w:rPr>
        <w:t>OX457063.1         11766168                        ..----T--.-.--.--.-.---...---.-.---..-.  11766153</w:t>
      </w:r>
    </w:p>
    <w:p>
      <w:r>
        <w:rPr>
          <w:rFonts w:ascii="Consolas" w:hAnsi="Consolas"/>
          <w:sz w:val="18"/>
        </w:rPr>
        <w:t>OX457063.1         67484822                                   .--.--.-.---...---.-.---..-.  67484811</w:t>
      </w:r>
    </w:p>
    <w:p>
      <w:r>
        <w:rPr>
          <w:rFonts w:ascii="Consolas" w:hAnsi="Consolas"/>
          <w:sz w:val="18"/>
        </w:rPr>
        <w:t>OX457063.1         75525276                      .-..----.--.-C--.--.-.---...---.-.---..-.  75525292</w:t>
      </w:r>
    </w:p>
    <w:p>
      <w:r>
        <w:rPr>
          <w:rFonts w:ascii="Consolas" w:hAnsi="Consolas"/>
          <w:sz w:val="18"/>
        </w:rPr>
        <w:t>OX457063.1         94291704                        ..----T--.-.--.--.-.---...---.-.---..-.  94291719</w:t>
      </w:r>
    </w:p>
    <w:p>
      <w:r>
        <w:rPr>
          <w:rFonts w:ascii="Consolas" w:hAnsi="Consolas"/>
          <w:sz w:val="18"/>
        </w:rPr>
        <w:t>OX457063.1         42924016                                   .--.--.-.---...---.-.---..-.  42924005</w:t>
      </w:r>
    </w:p>
    <w:p>
      <w:r>
        <w:rPr>
          <w:rFonts w:ascii="Consolas" w:hAnsi="Consolas"/>
          <w:sz w:val="18"/>
        </w:rPr>
        <w:t>OX457063.1         83967410                        ..----.--A-.--.--.-.---...---.-.---..-.  83967425</w:t>
      </w:r>
    </w:p>
    <w:p>
      <w:r>
        <w:rPr>
          <w:rFonts w:ascii="Consolas" w:hAnsi="Consolas"/>
          <w:sz w:val="18"/>
        </w:rPr>
        <w:t>OX457063.1         84308262                        ..----.--A-.--.--.-.---...---T-A---..-.  84308247</w:t>
      </w:r>
    </w:p>
    <w:p>
      <w:r>
        <w:rPr>
          <w:rFonts w:ascii="Consolas" w:hAnsi="Consolas"/>
          <w:sz w:val="18"/>
        </w:rPr>
        <w:t>OX457063.1         25369583                        ..----.--.-.--.--.-.---...---.-.---..-.  25369598</w:t>
      </w:r>
    </w:p>
    <w:p>
      <w:r>
        <w:rPr>
          <w:rFonts w:ascii="Consolas" w:hAnsi="Consolas"/>
          <w:sz w:val="18"/>
        </w:rPr>
        <w:t>OX457063.1         46080376                        ..----.--.-.--.--.-.---...---.-.---..-.  46080361</w:t>
      </w:r>
    </w:p>
    <w:p>
      <w:r>
        <w:rPr>
          <w:rFonts w:ascii="Consolas" w:hAnsi="Consolas"/>
          <w:sz w:val="18"/>
        </w:rPr>
        <w:t>OX457063.1         69102410                        ..----.--.-.--.--.-.---...---.-.---..-.  69102395</w:t>
      </w:r>
    </w:p>
    <w:p>
      <w:r>
        <w:rPr>
          <w:rFonts w:ascii="Consolas" w:hAnsi="Consolas"/>
          <w:sz w:val="18"/>
        </w:rPr>
        <w:t>OX457063.1         72895101                              .--.-.--.--.-.---...---.-.---..-.  72895114</w:t>
      </w:r>
    </w:p>
    <w:p>
      <w:r>
        <w:rPr>
          <w:rFonts w:ascii="Consolas" w:hAnsi="Consolas"/>
          <w:sz w:val="18"/>
        </w:rPr>
        <w:t>OX457063.1         93831746                              .--.-.--.--.-.---...---.-.---..-.  93831759</w:t>
      </w:r>
    </w:p>
    <w:p>
      <w:r>
        <w:rPr>
          <w:rFonts w:ascii="Consolas" w:hAnsi="Consolas"/>
          <w:sz w:val="18"/>
        </w:rPr>
        <w:t>OX457063.1         4181572                         ..----.--A-.--.--.-.---...---.-.---..-.  4181587</w:t>
      </w:r>
    </w:p>
    <w:p>
      <w:r>
        <w:rPr>
          <w:rFonts w:ascii="Consolas" w:hAnsi="Consolas"/>
          <w:sz w:val="18"/>
        </w:rPr>
        <w:t>OX457063.1         31530811                        ..----.--A-.--.--.-.---...---.-.---..-.  31530796</w:t>
      </w:r>
    </w:p>
    <w:p>
      <w:r>
        <w:rPr>
          <w:rFonts w:ascii="Consolas" w:hAnsi="Consolas"/>
          <w:sz w:val="18"/>
        </w:rPr>
        <w:t>OX457063.1         33513589                        ..----.--A-.--.--.-.---...---.-.---..-.  33513574</w:t>
      </w:r>
    </w:p>
    <w:p>
      <w:r>
        <w:rPr>
          <w:rFonts w:ascii="Consolas" w:hAnsi="Consolas"/>
          <w:sz w:val="18"/>
        </w:rPr>
        <w:t>OX457063.1         36577392                        ..----.--A-.--.--.-.---...---.-.---..-.  36577377</w:t>
      </w:r>
    </w:p>
    <w:p>
      <w:r>
        <w:rPr>
          <w:rFonts w:ascii="Consolas" w:hAnsi="Consolas"/>
          <w:sz w:val="18"/>
        </w:rPr>
        <w:t>OX457063.1         42263376                        ..----T--.-.--.--.-.---...---.-.---..-.  42263361</w:t>
      </w:r>
    </w:p>
    <w:p>
      <w:r>
        <w:rPr>
          <w:rFonts w:ascii="Consolas" w:hAnsi="Consolas"/>
          <w:sz w:val="18"/>
        </w:rPr>
        <w:t>OX457063.1         61972859                        ..----.--A-.--.--.-.---...---.-.---..-.  61972844</w:t>
      </w:r>
    </w:p>
    <w:p>
      <w:r>
        <w:rPr>
          <w:rFonts w:ascii="Consolas" w:hAnsi="Consolas"/>
          <w:sz w:val="18"/>
        </w:rPr>
        <w:t>OX457063.1         75361044                        ..----T--.-.--.--.-.---...---.-.---..-.  75361029</w:t>
      </w:r>
    </w:p>
    <w:p>
      <w:r>
        <w:rPr>
          <w:rFonts w:ascii="Consolas" w:hAnsi="Consolas"/>
          <w:sz w:val="18"/>
        </w:rPr>
        <w:t>OX457063.1         75489583                        ..----.--A-.--.--.-.---...---.-.---..-.  75489568</w:t>
      </w:r>
    </w:p>
    <w:p>
      <w:r>
        <w:rPr>
          <w:rFonts w:ascii="Consolas" w:hAnsi="Consolas"/>
          <w:sz w:val="18"/>
        </w:rPr>
        <w:t>OX457063.1         86716858                        ..----.--A-.--.--.-.---...---.-.---..-.  86716843</w:t>
      </w:r>
    </w:p>
    <w:p>
      <w:r>
        <w:rPr>
          <w:rFonts w:ascii="Consolas" w:hAnsi="Consolas"/>
          <w:sz w:val="18"/>
        </w:rPr>
        <w:t>OX457063.1         87995506                        ..----.--A-.--.--.-.---...---.-.---..-.  87995491</w:t>
      </w:r>
    </w:p>
    <w:p>
      <w:r>
        <w:rPr>
          <w:rFonts w:ascii="Consolas" w:hAnsi="Consolas"/>
          <w:sz w:val="18"/>
        </w:rPr>
        <w:t>OX457063.1         96427008                        ..----.--A-.--.--.-.---...---.-.---..-.  96427023</w:t>
      </w:r>
    </w:p>
    <w:p>
      <w:r>
        <w:rPr>
          <w:rFonts w:ascii="Consolas" w:hAnsi="Consolas"/>
          <w:sz w:val="18"/>
        </w:rPr>
        <w:t>OX457063.1         101611747                                .-.--.--.-.---...---.-.---..-.  101611759</w:t>
      </w:r>
    </w:p>
    <w:p>
      <w:r>
        <w:rPr>
          <w:rFonts w:ascii="Consolas" w:hAnsi="Consolas"/>
          <w:sz w:val="18"/>
        </w:rPr>
        <w:t>OX457063.1         111254370                       ..----.--A-.--.--.-.---...---.-.---..-.  111254385</w:t>
      </w:r>
    </w:p>
    <w:p>
      <w:r>
        <w:rPr>
          <w:rFonts w:ascii="Consolas" w:hAnsi="Consolas"/>
          <w:sz w:val="18"/>
        </w:rPr>
        <w:t>OX457063.1         113961725                       ..----T--.-.--.--.-.---...---.-.---..-.  113961740</w:t>
      </w:r>
    </w:p>
    <w:p>
      <w:r>
        <w:rPr>
          <w:rFonts w:ascii="Consolas" w:hAnsi="Consolas"/>
          <w:sz w:val="18"/>
        </w:rPr>
        <w:t>OX457063.1         15375986                        ..----C--.-.--C--.-.---...---.-.---..-.  15376001</w:t>
      </w:r>
    </w:p>
    <w:p>
      <w:r>
        <w:rPr>
          <w:rFonts w:ascii="Consolas" w:hAnsi="Consolas"/>
          <w:sz w:val="18"/>
        </w:rPr>
        <w:t>OX457063.1         36207110                        ..----T--.-.--.--.-.---...---.-.---..-.  36207095</w:t>
      </w:r>
    </w:p>
    <w:p>
      <w:r>
        <w:rPr>
          <w:rFonts w:ascii="Consolas" w:hAnsi="Consolas"/>
          <w:sz w:val="18"/>
        </w:rPr>
        <w:t>OX457063.1         55553446                                 .-.--.--.-.---...---.-.---..-.  55553434</w:t>
      </w:r>
    </w:p>
    <w:p>
      <w:r>
        <w:rPr>
          <w:rFonts w:ascii="Consolas" w:hAnsi="Consolas"/>
          <w:sz w:val="18"/>
        </w:rPr>
        <w:t>OX457063.1         112804610                             .--.-A--.--.-T---...---.-.---..-.  112804623</w:t>
      </w:r>
    </w:p>
    <w:p>
      <w:r>
        <w:rPr>
          <w:rFonts w:ascii="Consolas" w:hAnsi="Consolas"/>
          <w:sz w:val="18"/>
        </w:rPr>
        <w:t>OX457063.1         35373965                         .----.--.-.--.--.-.---...---.-.---..-.  35373951</w:t>
      </w:r>
    </w:p>
    <w:p>
      <w:r>
        <w:rPr>
          <w:rFonts w:ascii="Consolas" w:hAnsi="Consolas"/>
          <w:sz w:val="18"/>
        </w:rPr>
        <w:t>OX457063.1         35638263                         .----.--.-.--.--.-.---...---.-.---..-.  35638277</w:t>
      </w:r>
    </w:p>
    <w:p>
      <w:r>
        <w:rPr>
          <w:rFonts w:ascii="Consolas" w:hAnsi="Consolas"/>
          <w:sz w:val="18"/>
        </w:rPr>
        <w:t>OX457063.1         42634576                         .----.--.-.--.--.-.---...---.-.---..-.  42634562</w:t>
      </w:r>
    </w:p>
    <w:p>
      <w:r>
        <w:rPr>
          <w:rFonts w:ascii="Consolas" w:hAnsi="Consolas"/>
          <w:sz w:val="18"/>
        </w:rPr>
        <w:t>OX457063.1         69119140                              .--.-.--.--.-.---...---.-.---..-.  69119153</w:t>
      </w:r>
    </w:p>
    <w:p>
      <w:r>
        <w:rPr>
          <w:rFonts w:ascii="Consolas" w:hAnsi="Consolas"/>
          <w:sz w:val="18"/>
        </w:rPr>
        <w:t>OX457063.1         81960904                         .----.--.-.--.--.-.---...---.-.---..-.  81960890</w:t>
      </w:r>
    </w:p>
    <w:p>
      <w:r>
        <w:rPr>
          <w:rFonts w:ascii="Consolas" w:hAnsi="Consolas"/>
          <w:sz w:val="18"/>
        </w:rPr>
        <w:t>OX457063.1         90575621                         .----.--.-.--.--.-.---...---.-.---..-.  90575635</w:t>
      </w:r>
    </w:p>
    <w:p>
      <w:r>
        <w:rPr>
          <w:rFonts w:ascii="Consolas" w:hAnsi="Consolas"/>
          <w:sz w:val="18"/>
        </w:rPr>
        <w:t>OX457063.1         94434652                         .----.--.-.--.--.-.---...---.-.---..-.  94434666</w:t>
      </w:r>
    </w:p>
    <w:p>
      <w:r>
        <w:rPr>
          <w:rFonts w:ascii="Consolas" w:hAnsi="Consolas"/>
          <w:sz w:val="18"/>
        </w:rPr>
        <w:t>OX457063.1         104611813                                  .--.--.-.---...---.-.---..-.  104611824</w:t>
      </w:r>
    </w:p>
    <w:p>
      <w:r>
        <w:rPr>
          <w:rFonts w:ascii="Consolas" w:hAnsi="Consolas"/>
          <w:sz w:val="18"/>
        </w:rPr>
        <w:t>OX457063.1         6542758                         ..----.--A-.--.--.-.---...---.-.---..-.  6542743</w:t>
      </w:r>
    </w:p>
    <w:p>
      <w:r>
        <w:rPr>
          <w:rFonts w:ascii="Consolas" w:hAnsi="Consolas"/>
          <w:sz w:val="18"/>
        </w:rPr>
        <w:t>OX457063.1         14685167                                   .--.--.-.---...---.-.---..-.  14685156</w:t>
      </w:r>
    </w:p>
    <w:p>
      <w:r>
        <w:rPr>
          <w:rFonts w:ascii="Consolas" w:hAnsi="Consolas"/>
          <w:sz w:val="18"/>
        </w:rPr>
        <w:t>OX457063.1         17925114                         .----.--A-.--.--.-.---...---.-.---..-.  17925128</w:t>
      </w:r>
    </w:p>
    <w:p>
      <w:r>
        <w:rPr>
          <w:rFonts w:ascii="Consolas" w:hAnsi="Consolas"/>
          <w:sz w:val="18"/>
        </w:rPr>
        <w:t>OX457063.1         20996417                         .----.--A-.--.--.-.---...---.-.---..-.  20996431</w:t>
      </w:r>
    </w:p>
    <w:p>
      <w:r>
        <w:rPr>
          <w:rFonts w:ascii="Consolas" w:hAnsi="Consolas"/>
          <w:sz w:val="18"/>
        </w:rPr>
        <w:t>OX457063.1         21497284                         .----.--A-.--.--.-.---...---.-.---..-.  21497270</w:t>
      </w:r>
    </w:p>
    <w:p>
      <w:r>
        <w:rPr>
          <w:rFonts w:ascii="Consolas" w:hAnsi="Consolas"/>
          <w:sz w:val="18"/>
        </w:rPr>
        <w:t>OX457063.1         27361596                                   .--.--.-.---...---.-.---..-.  27361585</w:t>
      </w:r>
    </w:p>
    <w:p>
      <w:r>
        <w:rPr>
          <w:rFonts w:ascii="Consolas" w:hAnsi="Consolas"/>
          <w:sz w:val="18"/>
        </w:rPr>
        <w:t>OX457063.1         31530783                                   .--.--.-.---...---.-.---..-.  31530772</w:t>
      </w:r>
    </w:p>
    <w:p>
      <w:r>
        <w:rPr>
          <w:rFonts w:ascii="Consolas" w:hAnsi="Consolas"/>
          <w:sz w:val="18"/>
        </w:rPr>
        <w:t>OX457063.1         47497947                         .----.--A-.--.--.-.---...---.-.---..-.  47497933</w:t>
      </w:r>
    </w:p>
    <w:p>
      <w:r>
        <w:rPr>
          <w:rFonts w:ascii="Consolas" w:hAnsi="Consolas"/>
          <w:sz w:val="18"/>
        </w:rPr>
        <w:t>OX457063.1         48566150                         .----.--A-.--.--.-.---...---.-.---..-.  48566136</w:t>
      </w:r>
    </w:p>
    <w:p>
      <w:r>
        <w:rPr>
          <w:rFonts w:ascii="Consolas" w:hAnsi="Consolas"/>
          <w:sz w:val="18"/>
        </w:rPr>
        <w:t>OX457063.1         62966380                                      .--.-.---...---.-.---..-.  62966370</w:t>
      </w:r>
    </w:p>
    <w:p>
      <w:r>
        <w:rPr>
          <w:rFonts w:ascii="Consolas" w:hAnsi="Consolas"/>
          <w:sz w:val="18"/>
        </w:rPr>
        <w:t>OX457063.1         69558521                                         .-.---...---.-.---..-.  69558512</w:t>
      </w:r>
    </w:p>
    <w:p>
      <w:r>
        <w:rPr>
          <w:rFonts w:ascii="Consolas" w:hAnsi="Consolas"/>
          <w:sz w:val="18"/>
        </w:rPr>
        <w:t>OX457063.1         71849755                         .----.--A-.--.--.-.---...---.-.---..-.  71849769</w:t>
      </w:r>
    </w:p>
    <w:p>
      <w:r>
        <w:rPr>
          <w:rFonts w:ascii="Consolas" w:hAnsi="Consolas"/>
          <w:sz w:val="18"/>
        </w:rPr>
        <w:t>OX457063.1         82332916                         .----.--A-.--.--.-.---...---.-.---..-.  82332930</w:t>
      </w:r>
    </w:p>
    <w:p>
      <w:r>
        <w:rPr>
          <w:rFonts w:ascii="Consolas" w:hAnsi="Consolas"/>
          <w:sz w:val="18"/>
        </w:rPr>
        <w:t>OX457063.1         103051168                        .----.--A-.--.--.-.---...---.-.---..-.  103051182</w:t>
      </w:r>
    </w:p>
    <w:p>
      <w:r>
        <w:rPr>
          <w:rFonts w:ascii="Consolas" w:hAnsi="Consolas"/>
          <w:sz w:val="18"/>
        </w:rPr>
        <w:t>OX457063.1         103051175                                  .--.--.-.---...---.-.---..-.  103051186</w:t>
      </w:r>
    </w:p>
    <w:p>
      <w:r>
        <w:rPr>
          <w:rFonts w:ascii="Consolas" w:hAnsi="Consolas"/>
          <w:sz w:val="18"/>
        </w:rPr>
        <w:t>OX457063.1         104611786                        .----.--A-.--.--.-.---...---.-.---..-.  104611800</w:t>
      </w:r>
    </w:p>
    <w:p>
      <w:r>
        <w:rPr>
          <w:rFonts w:ascii="Consolas" w:hAnsi="Consolas"/>
          <w:sz w:val="18"/>
        </w:rPr>
        <w:t>OX457063.1         109702027                        .----.--A-.--.--.-.---...---.-.---..-.  109702013</w:t>
      </w:r>
    </w:p>
    <w:p>
      <w:r>
        <w:rPr>
          <w:rFonts w:ascii="Consolas" w:hAnsi="Consolas"/>
          <w:sz w:val="18"/>
        </w:rPr>
        <w:t>OX457063.1         10736829                                   .--.--.-.---...---.-.---..-.  10736818</w:t>
      </w:r>
    </w:p>
    <w:p>
      <w:r>
        <w:rPr>
          <w:rFonts w:ascii="Consolas" w:hAnsi="Consolas"/>
          <w:sz w:val="18"/>
        </w:rPr>
        <w:t>OX457063.1         40833953                              .--.-.--.--.-.---...---.-.---..-.  40833940</w:t>
      </w:r>
    </w:p>
    <w:p>
      <w:r>
        <w:rPr>
          <w:rFonts w:ascii="Consolas" w:hAnsi="Consolas"/>
          <w:sz w:val="18"/>
        </w:rPr>
        <w:t>OX457063.1         114012907                                  .--.--.-.---...---.-.---..-.  114012918</w:t>
      </w:r>
    </w:p>
    <w:p>
      <w:r>
        <w:rPr>
          <w:rFonts w:ascii="Consolas" w:hAnsi="Consolas"/>
          <w:sz w:val="18"/>
        </w:rPr>
        <w:t>OX457063.1         9647506                               .--.-.--.--.-.---...---.-.---..-.  9647493</w:t>
      </w:r>
    </w:p>
    <w:p>
      <w:r>
        <w:rPr>
          <w:rFonts w:ascii="Consolas" w:hAnsi="Consolas"/>
          <w:sz w:val="18"/>
        </w:rPr>
        <w:t>OX457063.1         14476267                                   .--.--.-.---...---.-.---..-.  14476278</w:t>
      </w:r>
    </w:p>
    <w:p>
      <w:r>
        <w:rPr>
          <w:rFonts w:ascii="Consolas" w:hAnsi="Consolas"/>
          <w:sz w:val="18"/>
        </w:rPr>
        <w:t>OX457063.1         20203953                                 .-.--.--.-.---...---.-.---..-.  20203941</w:t>
      </w:r>
    </w:p>
    <w:p>
      <w:r>
        <w:rPr>
          <w:rFonts w:ascii="Consolas" w:hAnsi="Consolas"/>
          <w:sz w:val="18"/>
        </w:rPr>
        <w:t>OX457063.1         22021812                                 .-.--.--.-.---...---.-.---..-.  22021800</w:t>
      </w:r>
    </w:p>
    <w:p>
      <w:r>
        <w:rPr>
          <w:rFonts w:ascii="Consolas" w:hAnsi="Consolas"/>
          <w:sz w:val="18"/>
        </w:rPr>
        <w:t>OX457063.1         23258640                              .--.-.--.--.-.---...---.-.---..-.  23258627</w:t>
      </w:r>
    </w:p>
    <w:p>
      <w:r>
        <w:rPr>
          <w:rFonts w:ascii="Consolas" w:hAnsi="Consolas"/>
          <w:sz w:val="18"/>
        </w:rPr>
        <w:t>OX457063.1         27361618                              .--.-.--.--.-.---...---.-.---..-.  27361605</w:t>
      </w:r>
    </w:p>
    <w:p>
      <w:r>
        <w:rPr>
          <w:rFonts w:ascii="Consolas" w:hAnsi="Consolas"/>
          <w:sz w:val="18"/>
        </w:rPr>
        <w:t>OX457063.1         32063776                              .--.-.--.--.-.---...---.-.---..-.  32063763</w:t>
      </w:r>
    </w:p>
    <w:p>
      <w:r>
        <w:rPr>
          <w:rFonts w:ascii="Consolas" w:hAnsi="Consolas"/>
          <w:sz w:val="18"/>
        </w:rPr>
        <w:t>OX457063.1         46460708                                   .--.--.-.---...---.-.---..-.  46460697</w:t>
      </w:r>
    </w:p>
    <w:p>
      <w:r>
        <w:rPr>
          <w:rFonts w:ascii="Consolas" w:hAnsi="Consolas"/>
          <w:sz w:val="18"/>
        </w:rPr>
        <w:t>OX457063.1         48634645                              .--.-.--.--.-.---...---.-.---..-.  48634632</w:t>
      </w:r>
    </w:p>
    <w:p>
      <w:r>
        <w:rPr>
          <w:rFonts w:ascii="Consolas" w:hAnsi="Consolas"/>
          <w:sz w:val="18"/>
        </w:rPr>
        <w:t>OX457063.1         53937929                                   .--.--.-.---...---.-.---..-.  53937918</w:t>
      </w:r>
    </w:p>
    <w:p>
      <w:r>
        <w:rPr>
          <w:rFonts w:ascii="Consolas" w:hAnsi="Consolas"/>
          <w:sz w:val="18"/>
        </w:rPr>
        <w:t>OX457063.1         57726552                                 .-.--.--.-.---...---.-.---..-.  57726564</w:t>
      </w:r>
    </w:p>
    <w:p>
      <w:r>
        <w:rPr>
          <w:rFonts w:ascii="Consolas" w:hAnsi="Consolas"/>
          <w:sz w:val="18"/>
        </w:rPr>
        <w:t>OX457063.1         73254020                              .--.-.--.--.-.---...---.-.---..-.  73254007</w:t>
      </w:r>
    </w:p>
    <w:p>
      <w:r>
        <w:rPr>
          <w:rFonts w:ascii="Consolas" w:hAnsi="Consolas"/>
          <w:sz w:val="18"/>
        </w:rPr>
        <w:t>OX457063.1         76405241                              .--.-.--.--.-.---...---.-.---..-.  76405228</w:t>
      </w:r>
    </w:p>
    <w:p>
      <w:r>
        <w:rPr>
          <w:rFonts w:ascii="Consolas" w:hAnsi="Consolas"/>
          <w:sz w:val="18"/>
        </w:rPr>
        <w:t>OX457063.1         77822921                              .--.-.--.--.-.---...---.-.---..-.  77822934</w:t>
      </w:r>
    </w:p>
    <w:p>
      <w:r>
        <w:rPr>
          <w:rFonts w:ascii="Consolas" w:hAnsi="Consolas"/>
          <w:sz w:val="18"/>
        </w:rPr>
        <w:t>OX457063.1         78009601                              .--.-.--.--.-.---...---.-.---..-.  78009588</w:t>
      </w:r>
    </w:p>
    <w:p>
      <w:r>
        <w:rPr>
          <w:rFonts w:ascii="Consolas" w:hAnsi="Consolas"/>
          <w:sz w:val="18"/>
        </w:rPr>
        <w:t>OX457063.1         80629811                              .--.-.--.--.-.---...---.-.---..-.  80629824</w:t>
      </w:r>
    </w:p>
    <w:p>
      <w:r>
        <w:rPr>
          <w:rFonts w:ascii="Consolas" w:hAnsi="Consolas"/>
          <w:sz w:val="18"/>
        </w:rPr>
        <w:t>OX457063.1         81438015                              .--.-.--.--.-.---...---.-.---..-.  81438028</w:t>
      </w:r>
    </w:p>
    <w:p>
      <w:r>
        <w:rPr>
          <w:rFonts w:ascii="Consolas" w:hAnsi="Consolas"/>
          <w:sz w:val="18"/>
        </w:rPr>
        <w:t>OX457063.1         87546506                                 .-.--.--.-.---...---.-.---..-.  87546518</w:t>
      </w:r>
    </w:p>
    <w:p>
      <w:r>
        <w:rPr>
          <w:rFonts w:ascii="Consolas" w:hAnsi="Consolas"/>
          <w:sz w:val="18"/>
        </w:rPr>
        <w:t>OX457063.1         102370003                             .--.-.--.--.-.---...---.-.---..-.  102369990</w:t>
      </w:r>
    </w:p>
    <w:p>
      <w:r>
        <w:rPr>
          <w:rFonts w:ascii="Consolas" w:hAnsi="Consolas"/>
          <w:sz w:val="18"/>
        </w:rPr>
        <w:t>OX457063.1         107750450                                  .--.--.-.---...---.-.---..-.  107750439</w:t>
      </w:r>
    </w:p>
    <w:p>
      <w:r>
        <w:rPr>
          <w:rFonts w:ascii="Consolas" w:hAnsi="Consolas"/>
          <w:sz w:val="18"/>
        </w:rPr>
        <w:t>OX457063.1         109412505                             .--.-.--.--.-.---...---.-.---..-.  109412518</w:t>
      </w:r>
    </w:p>
    <w:p>
      <w:r>
        <w:rPr>
          <w:rFonts w:ascii="Consolas" w:hAnsi="Consolas"/>
          <w:sz w:val="18"/>
        </w:rPr>
        <w:t>OX457063.1         1692824                          .----.--A-.--.--.-.---...---.-.---..-.  1692810</w:t>
      </w:r>
    </w:p>
    <w:p>
      <w:r>
        <w:rPr>
          <w:rFonts w:ascii="Consolas" w:hAnsi="Consolas"/>
          <w:sz w:val="18"/>
        </w:rPr>
        <w:t>OX457063.1         12511540                                 .-.--.--.-.---...---.-.---..-.  12511552</w:t>
      </w:r>
    </w:p>
    <w:p>
      <w:r>
        <w:rPr>
          <w:rFonts w:ascii="Consolas" w:hAnsi="Consolas"/>
          <w:sz w:val="18"/>
        </w:rPr>
        <w:t>OX457063.1         16319072                                 .-.--.--.-.---...---.-.---..-.  16319060</w:t>
      </w:r>
    </w:p>
    <w:p>
      <w:r>
        <w:rPr>
          <w:rFonts w:ascii="Consolas" w:hAnsi="Consolas"/>
          <w:sz w:val="18"/>
        </w:rPr>
        <w:t>OX457063.1         21497277                                   .--.--.-.---...---.-.---..-.  21497266</w:t>
      </w:r>
    </w:p>
    <w:p>
      <w:r>
        <w:rPr>
          <w:rFonts w:ascii="Consolas" w:hAnsi="Consolas"/>
          <w:sz w:val="18"/>
        </w:rPr>
        <w:t>OX457063.1         21609747                              .--.-G--.--.-.---...---.-.---..-.  21609734</w:t>
      </w:r>
    </w:p>
    <w:p>
      <w:r>
        <w:rPr>
          <w:rFonts w:ascii="Consolas" w:hAnsi="Consolas"/>
          <w:sz w:val="18"/>
        </w:rPr>
        <w:t>OX457063.1         25796557                              .--.-A--.--.-.---...---.-.---..-.  25796544</w:t>
      </w:r>
    </w:p>
    <w:p>
      <w:r>
        <w:rPr>
          <w:rFonts w:ascii="Consolas" w:hAnsi="Consolas"/>
          <w:sz w:val="18"/>
        </w:rPr>
        <w:t>OX457063.1         51496505                                 .-.--.--.-.---...---.-.---..-.  51496493</w:t>
      </w:r>
    </w:p>
    <w:p>
      <w:r>
        <w:rPr>
          <w:rFonts w:ascii="Consolas" w:hAnsi="Consolas"/>
          <w:sz w:val="18"/>
        </w:rPr>
        <w:t>OX457063.1         65429455                        ..----.--.-.--.--.-.---...---.-.---..-.  65429440</w:t>
      </w:r>
    </w:p>
    <w:p>
      <w:r>
        <w:rPr>
          <w:rFonts w:ascii="Consolas" w:hAnsi="Consolas"/>
          <w:sz w:val="18"/>
        </w:rPr>
        <w:t>OX457063.1         78180891                              .--.-C--.--.-.---...---.-.---..-.  78180878</w:t>
      </w:r>
    </w:p>
    <w:p>
      <w:r>
        <w:rPr>
          <w:rFonts w:ascii="Consolas" w:hAnsi="Consolas"/>
          <w:sz w:val="18"/>
        </w:rPr>
        <w:t>OX457063.1         80467499                                   .--.--.-.---...---.-.---..-G  80467488</w:t>
      </w:r>
    </w:p>
    <w:p>
      <w:r>
        <w:rPr>
          <w:rFonts w:ascii="Consolas" w:hAnsi="Consolas"/>
          <w:sz w:val="18"/>
        </w:rPr>
        <w:t>OX457063.1         93030824                                   .--.--.-.---...---.-.---..-.  93030835</w:t>
      </w:r>
    </w:p>
    <w:p>
      <w:r>
        <w:rPr>
          <w:rFonts w:ascii="Consolas" w:hAnsi="Consolas"/>
          <w:sz w:val="18"/>
        </w:rPr>
        <w:t>OX457063.1         8348040                                       .--.-.---...---.-.---..-.  8348030</w:t>
      </w:r>
    </w:p>
    <w:p>
      <w:r>
        <w:rPr>
          <w:rFonts w:ascii="Consolas" w:hAnsi="Consolas"/>
          <w:sz w:val="18"/>
        </w:rPr>
        <w:t>OX457063.1         15593734                              .--.-.--.--.-T---..A---.-.---..-.  15593747</w:t>
      </w:r>
    </w:p>
    <w:p>
      <w:r>
        <w:rPr>
          <w:rFonts w:ascii="Consolas" w:hAnsi="Consolas"/>
          <w:sz w:val="18"/>
        </w:rPr>
        <w:t>OX457063.1         20705985                                 .-.--.--.-T---..A---.-.---..-.  20705973</w:t>
      </w:r>
    </w:p>
    <w:p>
      <w:r>
        <w:rPr>
          <w:rFonts w:ascii="Consolas" w:hAnsi="Consolas"/>
          <w:sz w:val="18"/>
        </w:rPr>
        <w:t>OX457063.1         76679412                                 .-.--.--.-T---...---.-.---..-.  76679424</w:t>
      </w:r>
    </w:p>
    <w:p>
      <w:r>
        <w:rPr>
          <w:rFonts w:ascii="Consolas" w:hAnsi="Consolas"/>
          <w:sz w:val="18"/>
        </w:rPr>
        <w:t>OX457063.1         84427437                              .--.-.--.--.-.---...---.-.---..-.  84427424</w:t>
      </w:r>
    </w:p>
    <w:p>
      <w:r>
        <w:rPr>
          <w:rFonts w:ascii="Consolas" w:hAnsi="Consolas"/>
          <w:sz w:val="18"/>
        </w:rPr>
        <w:t>OX457063.1         5166720                                       .--.-.---...---.-.---..-.  5166710</w:t>
      </w:r>
    </w:p>
    <w:p>
      <w:r>
        <w:rPr>
          <w:rFonts w:ascii="Consolas" w:hAnsi="Consolas"/>
          <w:sz w:val="18"/>
        </w:rPr>
        <w:t>OX457063.1         7731079                                    .--.--.-.---...---.-.---..-.  7731068</w:t>
      </w:r>
    </w:p>
    <w:p>
      <w:r>
        <w:rPr>
          <w:rFonts w:ascii="Consolas" w:hAnsi="Consolas"/>
          <w:sz w:val="18"/>
        </w:rPr>
        <w:t>OX457063.1         10736833                                   .--.--.-.---...---.-.---..-.  10736822</w:t>
      </w:r>
    </w:p>
    <w:p>
      <w:r>
        <w:rPr>
          <w:rFonts w:ascii="Consolas" w:hAnsi="Consolas"/>
          <w:sz w:val="18"/>
        </w:rPr>
        <w:t>OX457063.1         14685172                                 .-.--.--.-.---...---.-.---..-.  14685160</w:t>
      </w:r>
    </w:p>
    <w:p>
      <w:r>
        <w:rPr>
          <w:rFonts w:ascii="Consolas" w:hAnsi="Consolas"/>
          <w:sz w:val="18"/>
        </w:rPr>
        <w:t>OX457063.1         15188505                                 .-.--.--.-.---...---.-.---..-.  15188517</w:t>
      </w:r>
    </w:p>
    <w:p>
      <w:r>
        <w:rPr>
          <w:rFonts w:ascii="Consolas" w:hAnsi="Consolas"/>
          <w:sz w:val="18"/>
        </w:rPr>
        <w:t>OX457063.1         15376014                                   .--.--.-.---...---.-.---..-.  15376025</w:t>
      </w:r>
    </w:p>
    <w:p>
      <w:r>
        <w:rPr>
          <w:rFonts w:ascii="Consolas" w:hAnsi="Consolas"/>
          <w:sz w:val="18"/>
        </w:rPr>
        <w:t>OX457063.1         15784340                                   .--.--.-.---...---.-.---..-.  15784329</w:t>
      </w:r>
    </w:p>
    <w:p>
      <w:r>
        <w:rPr>
          <w:rFonts w:ascii="Consolas" w:hAnsi="Consolas"/>
          <w:sz w:val="18"/>
        </w:rPr>
        <w:t>OX457063.1         15784353                                 .-.--.--.-.---...---.-.---..-.  15784341</w:t>
      </w:r>
    </w:p>
    <w:p>
      <w:r>
        <w:rPr>
          <w:rFonts w:ascii="Consolas" w:hAnsi="Consolas"/>
          <w:sz w:val="18"/>
        </w:rPr>
        <w:t>OX457063.1         16062289                                 .-.--.--.-.---...---.-.---..-.  16062277</w:t>
      </w:r>
    </w:p>
    <w:p>
      <w:r>
        <w:rPr>
          <w:rFonts w:ascii="Consolas" w:hAnsi="Consolas"/>
          <w:sz w:val="18"/>
        </w:rPr>
        <w:t>OX457063.1         22916601                                 .-.--.--.-.---...---.-.---..-.  22916613</w:t>
      </w:r>
    </w:p>
    <w:p>
      <w:r>
        <w:rPr>
          <w:rFonts w:ascii="Consolas" w:hAnsi="Consolas"/>
          <w:sz w:val="18"/>
        </w:rPr>
        <w:t>OX457063.1         23194993                                   .--.--.-.---...---.-.---..-.  23195004</w:t>
      </w:r>
    </w:p>
    <w:p>
      <w:r>
        <w:rPr>
          <w:rFonts w:ascii="Consolas" w:hAnsi="Consolas"/>
          <w:sz w:val="18"/>
        </w:rPr>
        <w:t>OX457063.1         23258614                                   .--.--.-.---...---.-.---..-.  23258603</w:t>
      </w:r>
    </w:p>
    <w:p>
      <w:r>
        <w:rPr>
          <w:rFonts w:ascii="Consolas" w:hAnsi="Consolas"/>
          <w:sz w:val="18"/>
        </w:rPr>
        <w:t>OX457063.1         23728472                                 .-.--.--.-.---...---.-.---..-.  23728484</w:t>
      </w:r>
    </w:p>
    <w:p>
      <w:r>
        <w:rPr>
          <w:rFonts w:ascii="Consolas" w:hAnsi="Consolas"/>
          <w:sz w:val="18"/>
        </w:rPr>
        <w:t>OX457063.1         25439292                                   .--.--.-.---...---.-.---..-.  25439281</w:t>
      </w:r>
    </w:p>
    <w:p>
      <w:r>
        <w:rPr>
          <w:rFonts w:ascii="Consolas" w:hAnsi="Consolas"/>
          <w:sz w:val="18"/>
        </w:rPr>
        <w:t>OX457063.1         25573162                                   .--.--.-.---...---.-.---..-.  25573151</w:t>
      </w:r>
    </w:p>
    <w:p>
      <w:r>
        <w:rPr>
          <w:rFonts w:ascii="Consolas" w:hAnsi="Consolas"/>
          <w:sz w:val="18"/>
        </w:rPr>
        <w:t>OX457063.1         26743526                                   .--.--.-.---...---.-.---..-.  26743515</w:t>
      </w:r>
    </w:p>
    <w:p>
      <w:r>
        <w:rPr>
          <w:rFonts w:ascii="Consolas" w:hAnsi="Consolas"/>
          <w:sz w:val="18"/>
        </w:rPr>
        <w:t>OX457063.1         28338066                                   .--.--.-.---...---.-.---..-.  28338077</w:t>
      </w:r>
    </w:p>
    <w:p>
      <w:r>
        <w:rPr>
          <w:rFonts w:ascii="Consolas" w:hAnsi="Consolas"/>
          <w:sz w:val="18"/>
        </w:rPr>
        <w:t>OX457063.1         33513565                                   .--.--.-.---...---.-.---..-.  33513554</w:t>
      </w:r>
    </w:p>
    <w:p>
      <w:r>
        <w:rPr>
          <w:rFonts w:ascii="Consolas" w:hAnsi="Consolas"/>
          <w:sz w:val="18"/>
        </w:rPr>
        <w:t>OX457063.1         38868473                                 .-.--.--.-.---...---.-.---..-.  38868485</w:t>
      </w:r>
    </w:p>
    <w:p>
      <w:r>
        <w:rPr>
          <w:rFonts w:ascii="Consolas" w:hAnsi="Consolas"/>
          <w:sz w:val="18"/>
        </w:rPr>
        <w:t>OX457063.1         40754006                                 .-.--.--.-.---...---.-.---..-.  40753994</w:t>
      </w:r>
    </w:p>
    <w:p>
      <w:r>
        <w:rPr>
          <w:rFonts w:ascii="Consolas" w:hAnsi="Consolas"/>
          <w:sz w:val="18"/>
        </w:rPr>
        <w:t>OX457063.1         41885464                                 .-.--.--.-.---...---.-.---..-.  41885476</w:t>
      </w:r>
    </w:p>
    <w:p>
      <w:r>
        <w:rPr>
          <w:rFonts w:ascii="Consolas" w:hAnsi="Consolas"/>
          <w:sz w:val="18"/>
        </w:rPr>
        <w:t>OX457063.1         42963596                                 .-.--.--.-.---...---.-.---..-.  42963584</w:t>
      </w:r>
    </w:p>
    <w:p>
      <w:r>
        <w:rPr>
          <w:rFonts w:ascii="Consolas" w:hAnsi="Consolas"/>
          <w:sz w:val="18"/>
        </w:rPr>
        <w:t>OX457063.1         45451199                                   .--.--.-.---...---.-.---..-.  45451188</w:t>
      </w:r>
    </w:p>
    <w:p>
      <w:r>
        <w:rPr>
          <w:rFonts w:ascii="Consolas" w:hAnsi="Consolas"/>
          <w:sz w:val="18"/>
        </w:rPr>
        <w:t>OX457063.1         47168535                                 .-.--.--.-.---...---.-.---..-.  47168523</w:t>
      </w:r>
    </w:p>
    <w:p>
      <w:r>
        <w:rPr>
          <w:rFonts w:ascii="Consolas" w:hAnsi="Consolas"/>
          <w:sz w:val="18"/>
        </w:rPr>
        <w:t>OX457063.1         50747387                                 .-.--.--.-.---...---.-.---..-.  50747375</w:t>
      </w:r>
    </w:p>
    <w:p>
      <w:r>
        <w:rPr>
          <w:rFonts w:ascii="Consolas" w:hAnsi="Consolas"/>
          <w:sz w:val="18"/>
        </w:rPr>
        <w:t>OX457063.1         56044746                                 .-.--.--.-.---...---.-.---..-.  56044758</w:t>
      </w:r>
    </w:p>
    <w:p>
      <w:r>
        <w:rPr>
          <w:rFonts w:ascii="Consolas" w:hAnsi="Consolas"/>
          <w:sz w:val="18"/>
        </w:rPr>
        <w:t>OX457063.1         56430736                                 .-.--.--.-.---...---.-.---..-.  56430724</w:t>
      </w:r>
    </w:p>
    <w:p>
      <w:r>
        <w:rPr>
          <w:rFonts w:ascii="Consolas" w:hAnsi="Consolas"/>
          <w:sz w:val="18"/>
        </w:rPr>
        <w:t>OX457063.1         56470414                                 .-.--.--.-.---...---.-.---..-.  56470426</w:t>
      </w:r>
    </w:p>
    <w:p>
      <w:r>
        <w:rPr>
          <w:rFonts w:ascii="Consolas" w:hAnsi="Consolas"/>
          <w:sz w:val="18"/>
        </w:rPr>
        <w:t>OX457063.1         57706630                                 .-.--.--.-.---...---.-.---..-.  57706642</w:t>
      </w:r>
    </w:p>
    <w:p>
      <w:r>
        <w:rPr>
          <w:rFonts w:ascii="Consolas" w:hAnsi="Consolas"/>
          <w:sz w:val="18"/>
        </w:rPr>
        <w:t>OX457063.1         57706635                                   .--.--.-.---...---.-.---..-.  57706646</w:t>
      </w:r>
    </w:p>
    <w:p>
      <w:r>
        <w:rPr>
          <w:rFonts w:ascii="Consolas" w:hAnsi="Consolas"/>
          <w:sz w:val="18"/>
        </w:rPr>
        <w:t>OX457063.1         64980240                                   .--.--.-.---...---.-.---..-.  64980229</w:t>
      </w:r>
    </w:p>
    <w:p>
      <w:r>
        <w:rPr>
          <w:rFonts w:ascii="Consolas" w:hAnsi="Consolas"/>
          <w:sz w:val="18"/>
        </w:rPr>
        <w:t>OX457063.1         66124647                                 .-.--.--.-.---...---.-.---..-.  66124659</w:t>
      </w:r>
    </w:p>
    <w:p>
      <w:r>
        <w:rPr>
          <w:rFonts w:ascii="Consolas" w:hAnsi="Consolas"/>
          <w:sz w:val="18"/>
        </w:rPr>
        <w:t>OX457063.1         66124656                                   .--.--.-.---...---.-.---..-.  66124667</w:t>
      </w:r>
    </w:p>
    <w:p>
      <w:r>
        <w:rPr>
          <w:rFonts w:ascii="Consolas" w:hAnsi="Consolas"/>
          <w:sz w:val="18"/>
        </w:rPr>
        <w:t>OX457063.1         68830841                                   .--.--.-.---...---.-.---..-.  68830852</w:t>
      </w:r>
    </w:p>
    <w:p>
      <w:r>
        <w:rPr>
          <w:rFonts w:ascii="Consolas" w:hAnsi="Consolas"/>
          <w:sz w:val="18"/>
        </w:rPr>
        <w:t>OX457063.1         69102394                                   .--.--.-.---...---.-.---..-.  69102383</w:t>
      </w:r>
    </w:p>
    <w:p>
      <w:r>
        <w:rPr>
          <w:rFonts w:ascii="Consolas" w:hAnsi="Consolas"/>
          <w:sz w:val="18"/>
        </w:rPr>
        <w:t>OX457063.1         71584404                                   .--.--.-.---...---.-.---..-.  71584415</w:t>
      </w:r>
    </w:p>
    <w:p>
      <w:r>
        <w:rPr>
          <w:rFonts w:ascii="Consolas" w:hAnsi="Consolas"/>
          <w:sz w:val="18"/>
        </w:rPr>
        <w:t>OX457063.1         74314695                                   .--.--.-.---...---.-.---..-.  74314684</w:t>
      </w:r>
    </w:p>
    <w:p>
      <w:r>
        <w:rPr>
          <w:rFonts w:ascii="Consolas" w:hAnsi="Consolas"/>
          <w:sz w:val="18"/>
        </w:rPr>
        <w:t>OX457063.1         74456402                                 .-.--.--.-.---...---.-.---..-.  74456390</w:t>
      </w:r>
    </w:p>
    <w:p>
      <w:r>
        <w:rPr>
          <w:rFonts w:ascii="Consolas" w:hAnsi="Consolas"/>
          <w:sz w:val="18"/>
        </w:rPr>
        <w:t>OX457063.1         74527983                                 .-.--.--.-.---...---.-.---..-.  74527995</w:t>
      </w:r>
    </w:p>
    <w:p>
      <w:r>
        <w:rPr>
          <w:rFonts w:ascii="Consolas" w:hAnsi="Consolas"/>
          <w:sz w:val="18"/>
        </w:rPr>
        <w:t>OX457063.1         74527992                                   .--.--.-.---...---.-.---..-.  74528003</w:t>
      </w:r>
    </w:p>
    <w:p>
      <w:r>
        <w:rPr>
          <w:rFonts w:ascii="Consolas" w:hAnsi="Consolas"/>
          <w:sz w:val="18"/>
        </w:rPr>
        <w:t>OX457063.1         75361036                                   .--.--.-.---...---.-.---..-.  75361025</w:t>
      </w:r>
    </w:p>
    <w:p>
      <w:r>
        <w:rPr>
          <w:rFonts w:ascii="Consolas" w:hAnsi="Consolas"/>
          <w:sz w:val="18"/>
        </w:rPr>
        <w:t>OX457063.1         75525285                                   .--.--.-.---...---.-.---..-.  75525296</w:t>
      </w:r>
    </w:p>
    <w:p>
      <w:r>
        <w:rPr>
          <w:rFonts w:ascii="Consolas" w:hAnsi="Consolas"/>
          <w:sz w:val="18"/>
        </w:rPr>
        <w:t>OX457063.1         75834801                                 .-.--.--.-.---...---.-.---..-.  75834789</w:t>
      </w:r>
    </w:p>
    <w:p>
      <w:r>
        <w:rPr>
          <w:rFonts w:ascii="Consolas" w:hAnsi="Consolas"/>
          <w:sz w:val="18"/>
        </w:rPr>
        <w:t>OX457063.1         77310667                                 .-.--.--.-.---...---.-.---..-.  77310679</w:t>
      </w:r>
    </w:p>
    <w:p>
      <w:r>
        <w:rPr>
          <w:rFonts w:ascii="Consolas" w:hAnsi="Consolas"/>
          <w:sz w:val="18"/>
        </w:rPr>
        <w:t>OX457063.1         78180877                                   .--.--.-.---...---.-.---..-.  78180866</w:t>
      </w:r>
    </w:p>
    <w:p>
      <w:r>
        <w:rPr>
          <w:rFonts w:ascii="Consolas" w:hAnsi="Consolas"/>
          <w:sz w:val="18"/>
        </w:rPr>
        <w:t>OX457063.1         78347935                                   .--.--.-.---...---.-.---..-.  78347946</w:t>
      </w:r>
    </w:p>
    <w:p>
      <w:r>
        <w:rPr>
          <w:rFonts w:ascii="Consolas" w:hAnsi="Consolas"/>
          <w:sz w:val="18"/>
        </w:rPr>
        <w:t>OX457063.1         78406741                                   .--.--.-.---...---.-.---..-.  78406730</w:t>
      </w:r>
    </w:p>
    <w:p>
      <w:r>
        <w:rPr>
          <w:rFonts w:ascii="Consolas" w:hAnsi="Consolas"/>
          <w:sz w:val="18"/>
        </w:rPr>
        <w:t>OX457063.1         79499961                                 .-.--.--.-.---...---.-.---..-.  79499973</w:t>
      </w:r>
    </w:p>
    <w:p>
      <w:r>
        <w:rPr>
          <w:rFonts w:ascii="Consolas" w:hAnsi="Consolas"/>
          <w:sz w:val="18"/>
        </w:rPr>
        <w:t>OX457063.1         82353230                              .--.-.--.--.-.---...---.-.---..-.  82353217</w:t>
      </w:r>
    </w:p>
    <w:p>
      <w:r>
        <w:rPr>
          <w:rFonts w:ascii="Consolas" w:hAnsi="Consolas"/>
          <w:sz w:val="18"/>
        </w:rPr>
        <w:t>OX457063.1         91600383                                   .--.--.-.---...---.-.---..-.  91600394</w:t>
      </w:r>
    </w:p>
    <w:p>
      <w:r>
        <w:rPr>
          <w:rFonts w:ascii="Consolas" w:hAnsi="Consolas"/>
          <w:sz w:val="18"/>
        </w:rPr>
        <w:t>OX457063.1         93798224                                   .--.--.-.---...---.-.---..-.  93798235</w:t>
      </w:r>
    </w:p>
    <w:p>
      <w:r>
        <w:rPr>
          <w:rFonts w:ascii="Consolas" w:hAnsi="Consolas"/>
          <w:sz w:val="18"/>
        </w:rPr>
        <w:t>OX457063.1         96473865                                   .--.--.-.---...---.-.---..-.  96473854</w:t>
      </w:r>
    </w:p>
    <w:p>
      <w:r>
        <w:rPr>
          <w:rFonts w:ascii="Consolas" w:hAnsi="Consolas"/>
          <w:sz w:val="18"/>
        </w:rPr>
        <w:t>OX457063.1         102369989                                  .--.--.-.---...---.-.---..-.  102369978</w:t>
      </w:r>
    </w:p>
    <w:p>
      <w:r>
        <w:rPr>
          <w:rFonts w:ascii="Consolas" w:hAnsi="Consolas"/>
          <w:sz w:val="18"/>
        </w:rPr>
        <w:t>OX457063.1         103288588                                .-.--.--.-.---...---.-.---..-.  103288576</w:t>
      </w:r>
    </w:p>
    <w:p>
      <w:r>
        <w:rPr>
          <w:rFonts w:ascii="Consolas" w:hAnsi="Consolas"/>
          <w:sz w:val="18"/>
        </w:rPr>
        <w:t>OX457063.1         103409245                                .-.--.--.-.---...---.-.---..-.  103409233</w:t>
      </w:r>
    </w:p>
    <w:p>
      <w:r>
        <w:rPr>
          <w:rFonts w:ascii="Consolas" w:hAnsi="Consolas"/>
          <w:sz w:val="18"/>
        </w:rPr>
        <w:t>OX457063.1         103753852                                  .--.--.-.---...---.-.---..-.  103753841</w:t>
      </w:r>
    </w:p>
    <w:p>
      <w:r>
        <w:rPr>
          <w:rFonts w:ascii="Consolas" w:hAnsi="Consolas"/>
          <w:sz w:val="18"/>
        </w:rPr>
        <w:t>OX457063.1         104120653                                  .--.--.-.---...---.-.---..-.  104120642</w:t>
      </w:r>
    </w:p>
    <w:p>
      <w:r>
        <w:rPr>
          <w:rFonts w:ascii="Consolas" w:hAnsi="Consolas"/>
          <w:sz w:val="18"/>
        </w:rPr>
        <w:t>OX457063.1         109543375                                  .--.--.-.---...---.-.---..-.  109543386</w:t>
      </w:r>
    </w:p>
    <w:p>
      <w:r>
        <w:rPr>
          <w:rFonts w:ascii="Consolas" w:hAnsi="Consolas"/>
          <w:sz w:val="18"/>
        </w:rPr>
        <w:t>OX457063.1         109702016                                  .--.--.-.---...---.-.---..-.  109702005</w:t>
      </w:r>
    </w:p>
    <w:p>
      <w:r>
        <w:rPr>
          <w:rFonts w:ascii="Consolas" w:hAnsi="Consolas"/>
          <w:sz w:val="18"/>
        </w:rPr>
        <w:t>OX457063.1         110140888                                  .--.--.-.---...---.-.---..-.  110140899</w:t>
      </w:r>
    </w:p>
    <w:p>
      <w:r>
        <w:rPr>
          <w:rFonts w:ascii="Consolas" w:hAnsi="Consolas"/>
          <w:sz w:val="18"/>
        </w:rPr>
        <w:t>OX457063.1         111254390                                  .--.--.-.---...---.-.---..-.  111254401</w:t>
      </w:r>
    </w:p>
    <w:p>
      <w:r>
        <w:rPr>
          <w:rFonts w:ascii="Consolas" w:hAnsi="Consolas"/>
          <w:sz w:val="18"/>
        </w:rPr>
        <w:t>OX457063.1         113702104                                .-.--.--.-.---...---.-.---..-.  113702092</w:t>
      </w:r>
    </w:p>
    <w:p>
      <w:r>
        <w:rPr>
          <w:rFonts w:ascii="Consolas" w:hAnsi="Consolas"/>
          <w:sz w:val="18"/>
        </w:rPr>
        <w:t>OX457063.1         113961737                                  .--.--.-.---...---.-.---..-.  113961748</w:t>
      </w:r>
    </w:p>
    <w:p>
      <w:r>
        <w:rPr>
          <w:rFonts w:ascii="Consolas" w:hAnsi="Consolas"/>
          <w:sz w:val="18"/>
        </w:rPr>
        <w:t>OX457063.1         114216128                                  .--.--.-.---...---.-.---..-.  114216117</w:t>
      </w:r>
    </w:p>
    <w:p>
      <w:r>
        <w:rPr>
          <w:rFonts w:ascii="Consolas" w:hAnsi="Consolas"/>
          <w:sz w:val="18"/>
        </w:rPr>
        <w:t>OX457063.1         114983286                                  .--.--.-.---...---.-.---..-.  114983275</w:t>
      </w:r>
    </w:p>
    <w:p>
      <w:r>
        <w:rPr>
          <w:rFonts w:ascii="Consolas" w:hAnsi="Consolas"/>
          <w:sz w:val="18"/>
        </w:rPr>
        <w:t>OX457063.1         7138231                          .----.--.-.--.--.-.---...---.-.---..-.  7138217</w:t>
      </w:r>
    </w:p>
    <w:p>
      <w:r>
        <w:rPr>
          <w:rFonts w:ascii="Consolas" w:hAnsi="Consolas"/>
          <w:sz w:val="18"/>
        </w:rPr>
        <w:t>OX457063.1         26317589                         .----.--A-.--.--.-.---...---.-.---..-.  26317603</w:t>
      </w:r>
    </w:p>
    <w:p>
      <w:r>
        <w:rPr>
          <w:rFonts w:ascii="Consolas" w:hAnsi="Consolas"/>
          <w:sz w:val="18"/>
        </w:rPr>
        <w:t>OX457063.1         32164051                         .----.--.-.--.--.-.---...---.-.---..-.  32164037</w:t>
      </w:r>
    </w:p>
    <w:p>
      <w:r>
        <w:rPr>
          <w:rFonts w:ascii="Consolas" w:hAnsi="Consolas"/>
          <w:sz w:val="18"/>
        </w:rPr>
        <w:t>OX457063.1         44925745                                   .--.--.-.---...---.-.---..-.  44925756</w:t>
      </w:r>
    </w:p>
    <w:p>
      <w:r>
        <w:rPr>
          <w:rFonts w:ascii="Consolas" w:hAnsi="Consolas"/>
          <w:sz w:val="18"/>
        </w:rPr>
        <w:t>OX457063.1         50636211                                 .-.--.--.-.---...---.-.---..-.  50636199</w:t>
      </w:r>
    </w:p>
    <w:p>
      <w:r>
        <w:rPr>
          <w:rFonts w:ascii="Consolas" w:hAnsi="Consolas"/>
          <w:sz w:val="18"/>
        </w:rPr>
        <w:t>OX457063.1         56303247                                   .--.--.-.---...---.-.---..-.  56303236</w:t>
      </w:r>
    </w:p>
    <w:p>
      <w:r>
        <w:rPr>
          <w:rFonts w:ascii="Consolas" w:hAnsi="Consolas"/>
          <w:sz w:val="18"/>
        </w:rPr>
        <w:t>OX457063.1         60602152                                   .--.--A-.---...---.-.---..-.  60602141</w:t>
      </w:r>
    </w:p>
    <w:p>
      <w:r>
        <w:rPr>
          <w:rFonts w:ascii="Consolas" w:hAnsi="Consolas"/>
          <w:sz w:val="18"/>
        </w:rPr>
        <w:t>OX457063.1         61573003                                 .-.--.--.-.---...---.-.---..-.  61573015</w:t>
      </w:r>
    </w:p>
    <w:p>
      <w:r>
        <w:rPr>
          <w:rFonts w:ascii="Consolas" w:hAnsi="Consolas"/>
          <w:sz w:val="18"/>
        </w:rPr>
        <w:t>OX457063.1         79499957                                 .-.--.--.-T---...---.-.---..-.  79499969</w:t>
      </w:r>
    </w:p>
    <w:p>
      <w:r>
        <w:rPr>
          <w:rFonts w:ascii="Consolas" w:hAnsi="Consolas"/>
          <w:sz w:val="18"/>
        </w:rPr>
        <w:t>OX457063.1         79612458                                   .--.--.-.---...---G-.---..-.  79612447</w:t>
      </w:r>
    </w:p>
    <w:p>
      <w:r>
        <w:rPr>
          <w:rFonts w:ascii="Consolas" w:hAnsi="Consolas"/>
          <w:sz w:val="18"/>
        </w:rPr>
        <w:t>OX457063.1         93798219                                 .-.--.--.-G---...---.-.---..-.  93798231</w:t>
      </w:r>
    </w:p>
    <w:p>
      <w:r>
        <w:rPr>
          <w:rFonts w:ascii="Consolas" w:hAnsi="Consolas"/>
          <w:sz w:val="18"/>
        </w:rPr>
        <w:t>OX457063.1         105273044                                  .--.--.-C---...---.-.---..-.  105273055</w:t>
      </w:r>
    </w:p>
    <w:p>
      <w:r>
        <w:rPr>
          <w:rFonts w:ascii="Consolas" w:hAnsi="Consolas"/>
          <w:sz w:val="18"/>
        </w:rPr>
        <w:t>OX457063.1         26743551                                 .-.--.--.-T---..A---.-.---..-.  26743539</w:t>
      </w:r>
    </w:p>
    <w:p>
      <w:r>
        <w:rPr>
          <w:rFonts w:ascii="Consolas" w:hAnsi="Consolas"/>
          <w:sz w:val="18"/>
        </w:rPr>
        <w:t>OX457063.1         28989093                                 .-.--.--.-.---...---.-.---..-.  28989081</w:t>
      </w:r>
    </w:p>
    <w:p>
      <w:r>
        <w:rPr>
          <w:rFonts w:ascii="Consolas" w:hAnsi="Consolas"/>
          <w:sz w:val="18"/>
        </w:rPr>
        <w:t>OX457063.1         61627861                                   .--.--.-.---...---.-.---..-.  61627850</w:t>
      </w:r>
    </w:p>
    <w:p>
      <w:r>
        <w:rPr>
          <w:rFonts w:ascii="Consolas" w:hAnsi="Consolas"/>
          <w:sz w:val="18"/>
        </w:rPr>
        <w:t>OX457063.1         84405166                                   .--.--.-.---...---.-.---C.-G  84405155</w:t>
      </w:r>
    </w:p>
    <w:p>
      <w:r>
        <w:rPr>
          <w:rFonts w:ascii="Consolas" w:hAnsi="Consolas"/>
          <w:sz w:val="18"/>
        </w:rPr>
        <w:t>OX457063.1         100992058                                  .--.--.-.---C..---.-.---..-.  100992069</w:t>
      </w:r>
    </w:p>
    <w:p>
      <w:r>
        <w:rPr>
          <w:rFonts w:ascii="Consolas" w:hAnsi="Consolas"/>
          <w:sz w:val="18"/>
        </w:rPr>
        <w:t>OX457063.1         105273039                                .-.--.--.-C---...---C-.---..-.  105273051</w:t>
      </w:r>
    </w:p>
    <w:p>
      <w:r>
        <w:rPr>
          <w:rFonts w:ascii="Consolas" w:hAnsi="Consolas"/>
          <w:sz w:val="18"/>
        </w:rPr>
        <w:t>OX457063.1         83746584                         .----.--.-.A-.--.-.---...---.-.---..-.  83746599</w:t>
      </w:r>
    </w:p>
    <w:p>
      <w:r>
        <w:rPr>
          <w:rFonts w:ascii="Consolas" w:hAnsi="Consolas"/>
          <w:sz w:val="18"/>
        </w:rPr>
        <w:t>OX457063.1         9077963                                    .--.--.-.---...---.-.---..-.  9077974</w:t>
      </w:r>
    </w:p>
    <w:p>
      <w:r>
        <w:rPr>
          <w:rFonts w:ascii="Consolas" w:hAnsi="Consolas"/>
          <w:sz w:val="18"/>
        </w:rPr>
        <w:t>OX457063.1         13658926                                   .--.--.-.---...---.-.---..-.  13658915</w:t>
      </w:r>
    </w:p>
    <w:p>
      <w:r>
        <w:rPr>
          <w:rFonts w:ascii="Consolas" w:hAnsi="Consolas"/>
          <w:sz w:val="18"/>
        </w:rPr>
        <w:t>OX457063.1         15593744                                   .--.--.-.---...---.-.---..-.  15593755</w:t>
      </w:r>
    </w:p>
    <w:p>
      <w:r>
        <w:rPr>
          <w:rFonts w:ascii="Consolas" w:hAnsi="Consolas"/>
          <w:sz w:val="18"/>
        </w:rPr>
        <w:t>OX457063.1         18963961                              .--.-.--.--.-.---...---.-.---..-.  18963948</w:t>
      </w:r>
    </w:p>
    <w:p>
      <w:r>
        <w:rPr>
          <w:rFonts w:ascii="Consolas" w:hAnsi="Consolas"/>
          <w:sz w:val="18"/>
        </w:rPr>
        <w:t>OX457063.1         23194989                                   .--.--.-.---...---.-.---..-.  23195000</w:t>
      </w:r>
    </w:p>
    <w:p>
      <w:r>
        <w:rPr>
          <w:rFonts w:ascii="Consolas" w:hAnsi="Consolas"/>
          <w:sz w:val="18"/>
        </w:rPr>
        <w:t>OX457063.1         23728489                                   .--.--.-.---...---.-.---..-.  23728500</w:t>
      </w:r>
    </w:p>
    <w:p>
      <w:r>
        <w:rPr>
          <w:rFonts w:ascii="Consolas" w:hAnsi="Consolas"/>
          <w:sz w:val="18"/>
        </w:rPr>
        <w:t>OX457063.1         26743542                                   .--.--.-.---...---.-.---..-.  26743531</w:t>
      </w:r>
    </w:p>
    <w:p>
      <w:r>
        <w:rPr>
          <w:rFonts w:ascii="Consolas" w:hAnsi="Consolas"/>
          <w:sz w:val="18"/>
        </w:rPr>
        <w:t>OX457063.1         34391057                                   .--.--.-.---...---.-.---..-.  34391068</w:t>
      </w:r>
    </w:p>
    <w:p>
      <w:r>
        <w:rPr>
          <w:rFonts w:ascii="Consolas" w:hAnsi="Consolas"/>
          <w:sz w:val="18"/>
        </w:rPr>
        <w:t>OX457063.1         38868482                                   .--.--.-.---...---.-.---..-.  38868493</w:t>
      </w:r>
    </w:p>
    <w:p>
      <w:r>
        <w:rPr>
          <w:rFonts w:ascii="Consolas" w:hAnsi="Consolas"/>
          <w:sz w:val="18"/>
        </w:rPr>
        <w:t>OX457063.1         41575668                                   .--.--.-.---...---.-.---..-.  41575679</w:t>
      </w:r>
    </w:p>
    <w:p>
      <w:r>
        <w:rPr>
          <w:rFonts w:ascii="Consolas" w:hAnsi="Consolas"/>
          <w:sz w:val="18"/>
        </w:rPr>
        <w:t>OX457063.1         42163825                                   .--.--.-.---...---.-.---..-.  42163814</w:t>
      </w:r>
    </w:p>
    <w:p>
      <w:r>
        <w:rPr>
          <w:rFonts w:ascii="Consolas" w:hAnsi="Consolas"/>
          <w:sz w:val="18"/>
        </w:rPr>
        <w:t>OX457063.1         42263364                                   .--.--.-.---...---.-.---..-.  42263353</w:t>
      </w:r>
    </w:p>
    <w:p>
      <w:r>
        <w:rPr>
          <w:rFonts w:ascii="Consolas" w:hAnsi="Consolas"/>
          <w:sz w:val="18"/>
        </w:rPr>
        <w:t>OX457063.1         42963591                                   .--.--.-.---...---.-.---..-.  42963580</w:t>
      </w:r>
    </w:p>
    <w:p>
      <w:r>
        <w:rPr>
          <w:rFonts w:ascii="Consolas" w:hAnsi="Consolas"/>
          <w:sz w:val="18"/>
        </w:rPr>
        <w:t>OX457063.1         64980248                                   .--.--.-.---...---.-.---..-.  64980237</w:t>
      </w:r>
    </w:p>
    <w:p>
      <w:r>
        <w:rPr>
          <w:rFonts w:ascii="Consolas" w:hAnsi="Consolas"/>
          <w:sz w:val="18"/>
        </w:rPr>
        <w:t>OX457063.1         68830833                                   .--.--.-.---...---.-.---..-.  68830844</w:t>
      </w:r>
    </w:p>
    <w:p>
      <w:r>
        <w:rPr>
          <w:rFonts w:ascii="Consolas" w:hAnsi="Consolas"/>
          <w:sz w:val="18"/>
        </w:rPr>
        <w:t>OX457063.1         73254014                                   .--.--.-.---...---.-.---..-.  73254003</w:t>
      </w:r>
    </w:p>
    <w:p>
      <w:r>
        <w:rPr>
          <w:rFonts w:ascii="Consolas" w:hAnsi="Consolas"/>
          <w:sz w:val="18"/>
        </w:rPr>
        <w:t>OX457063.1         83672634                                 .-.--.--.-.---...---.-.---..-.  83672622</w:t>
      </w:r>
    </w:p>
    <w:p>
      <w:r>
        <w:rPr>
          <w:rFonts w:ascii="Consolas" w:hAnsi="Consolas"/>
          <w:sz w:val="18"/>
        </w:rPr>
        <w:t>OX457063.1         91600371                                   .--.--.-.---...---.-.---..-.  91600382</w:t>
      </w:r>
    </w:p>
    <w:p>
      <w:r>
        <w:rPr>
          <w:rFonts w:ascii="Consolas" w:hAnsi="Consolas"/>
          <w:sz w:val="18"/>
        </w:rPr>
        <w:t>OX457063.1         93526319                              .--.-.--.--.-.---...---.-.---..-.  93526332</w:t>
      </w:r>
    </w:p>
    <w:p>
      <w:r>
        <w:rPr>
          <w:rFonts w:ascii="Consolas" w:hAnsi="Consolas"/>
          <w:sz w:val="18"/>
        </w:rPr>
        <w:t>OX457063.1         111361309                                     .--.-.---...---.-.---..-.  111361299</w:t>
      </w:r>
    </w:p>
    <w:p>
      <w:r>
        <w:rPr>
          <w:rFonts w:ascii="Consolas" w:hAnsi="Consolas"/>
          <w:sz w:val="18"/>
        </w:rPr>
        <w:t>OX457063.1         46651367                                      .--.-T---...---.-.---..-.  46651377</w:t>
      </w:r>
    </w:p>
    <w:p>
      <w:r>
        <w:rPr>
          <w:rFonts w:ascii="Consolas" w:hAnsi="Consolas"/>
          <w:sz w:val="18"/>
        </w:rPr>
        <w:t>OX457063.1         58335186                                   .--.--.-.---...---.-.---..-.  58335175</w:t>
      </w:r>
    </w:p>
    <w:p>
      <w:r>
        <w:rPr>
          <w:rFonts w:ascii="Consolas" w:hAnsi="Consolas"/>
          <w:sz w:val="18"/>
        </w:rPr>
        <w:t>OX457063.1         75111752                        ..----.--.-.--.--.-.---...---.-.---..-.  75111767</w:t>
      </w:r>
    </w:p>
    <w:p>
      <w:r>
        <w:rPr>
          <w:rFonts w:ascii="Consolas" w:hAnsi="Consolas"/>
          <w:sz w:val="18"/>
        </w:rPr>
        <w:t>OX457063.1         100035351                                .-.--.--.-.---...---.-.---..-.  100035339</w:t>
      </w:r>
    </w:p>
    <w:p>
      <w:r>
        <w:rPr>
          <w:rFonts w:ascii="Consolas" w:hAnsi="Consolas"/>
          <w:sz w:val="18"/>
        </w:rPr>
        <w:t>OX457063.1         100035353                                     .--.-T---...---.-.---..-.  100035343</w:t>
      </w:r>
    </w:p>
    <w:p>
      <w:r>
        <w:rPr>
          <w:rFonts w:ascii="Consolas" w:hAnsi="Consolas"/>
          <w:sz w:val="18"/>
        </w:rPr>
        <w:t>OX457063.1         104120661                                  .--.--.-.---...---G-.---..-.  104120650</w:t>
      </w:r>
    </w:p>
    <w:p>
      <w:r>
        <w:rPr>
          <w:rFonts w:ascii="Consolas" w:hAnsi="Consolas"/>
          <w:sz w:val="18"/>
        </w:rPr>
        <w:t>OX457063.1         108257014                                .-.--.--.-.---...---.-.---..-.  108257026</w:t>
      </w:r>
    </w:p>
    <w:p>
      <w:r>
        <w:rPr>
          <w:rFonts w:ascii="Consolas" w:hAnsi="Consolas"/>
          <w:sz w:val="18"/>
        </w:rPr>
        <w:t>OX457063.1         5427420                                    .--.--A-.---..A---.-.---..-.  5427431</w:t>
      </w:r>
    </w:p>
    <w:p>
      <w:r>
        <w:rPr>
          <w:rFonts w:ascii="Consolas" w:hAnsi="Consolas"/>
          <w:sz w:val="18"/>
        </w:rPr>
        <w:t>OX457063.1         16460661                                   .--.--.-.---...---.-.---..-.  16460650</w:t>
      </w:r>
    </w:p>
    <w:p>
      <w:r>
        <w:rPr>
          <w:rFonts w:ascii="Consolas" w:hAnsi="Consolas"/>
          <w:sz w:val="18"/>
        </w:rPr>
        <w:t>OX457063.1         32739446                                      .--.-.---..A---.-.---.A-.  32739456</w:t>
      </w:r>
    </w:p>
    <w:p>
      <w:r>
        <w:rPr>
          <w:rFonts w:ascii="Consolas" w:hAnsi="Consolas"/>
          <w:sz w:val="18"/>
        </w:rPr>
        <w:t>OX457063.1         2692298                                       .--.-.---...---.-.---..-.  2692288</w:t>
      </w:r>
    </w:p>
    <w:p>
      <w:r>
        <w:rPr>
          <w:rFonts w:ascii="Consolas" w:hAnsi="Consolas"/>
          <w:sz w:val="18"/>
        </w:rPr>
        <w:t>OX457063.1         7731086                                       .--.-.---...---.-.---..-.  7731076</w:t>
      </w:r>
    </w:p>
    <w:p>
      <w:r>
        <w:rPr>
          <w:rFonts w:ascii="Consolas" w:hAnsi="Consolas"/>
          <w:sz w:val="18"/>
        </w:rPr>
        <w:t>OX457063.1         12051779                                         .-.---...---.-.---..-.  12051788</w:t>
      </w:r>
    </w:p>
    <w:p>
      <w:r>
        <w:rPr>
          <w:rFonts w:ascii="Consolas" w:hAnsi="Consolas"/>
          <w:sz w:val="18"/>
        </w:rPr>
        <w:t>OX457063.1         13403255                                      .--.-.---...---.-.---..-.  13403245</w:t>
      </w:r>
    </w:p>
    <w:p>
      <w:r>
        <w:rPr>
          <w:rFonts w:ascii="Consolas" w:hAnsi="Consolas"/>
          <w:sz w:val="18"/>
        </w:rPr>
        <w:t>OX457063.1         20996432                                   .--.--.-.---...---.-.---..-.  20996443</w:t>
      </w:r>
    </w:p>
    <w:p>
      <w:r>
        <w:rPr>
          <w:rFonts w:ascii="Consolas" w:hAnsi="Consolas"/>
          <w:sz w:val="18"/>
        </w:rPr>
        <w:t>OX457063.1         25439315                                      .--.-.---...---.-.---..-.  25439305</w:t>
      </w:r>
    </w:p>
    <w:p>
      <w:r>
        <w:rPr>
          <w:rFonts w:ascii="Consolas" w:hAnsi="Consolas"/>
          <w:sz w:val="18"/>
        </w:rPr>
        <w:t>OX457063.1         26260349                                      .--.-.---...---.-.---..-.  26260359</w:t>
      </w:r>
    </w:p>
    <w:p>
      <w:r>
        <w:rPr>
          <w:rFonts w:ascii="Consolas" w:hAnsi="Consolas"/>
          <w:sz w:val="18"/>
        </w:rPr>
        <w:t>OX457063.1         40753997                                   .--.--.-.---...---.-.---..-.  40753986</w:t>
      </w:r>
    </w:p>
    <w:p>
      <w:r>
        <w:rPr>
          <w:rFonts w:ascii="Consolas" w:hAnsi="Consolas"/>
          <w:sz w:val="18"/>
        </w:rPr>
        <w:t>OX457063.1         41651470                                      .--.-.---...---.-.---..-.  41651460</w:t>
      </w:r>
    </w:p>
    <w:p>
      <w:r>
        <w:rPr>
          <w:rFonts w:ascii="Consolas" w:hAnsi="Consolas"/>
          <w:sz w:val="18"/>
        </w:rPr>
        <w:t>OX457063.1         67960409                                      .--.-.---...---.-.---..-.  67960399</w:t>
      </w:r>
    </w:p>
    <w:p>
      <w:r>
        <w:rPr>
          <w:rFonts w:ascii="Consolas" w:hAnsi="Consolas"/>
          <w:sz w:val="18"/>
        </w:rPr>
        <w:t>OX457063.1         74456385                                   .--.--.-.---...---.-.---..-.  74456374</w:t>
      </w:r>
    </w:p>
    <w:p>
      <w:r>
        <w:rPr>
          <w:rFonts w:ascii="Consolas" w:hAnsi="Consolas"/>
          <w:sz w:val="18"/>
        </w:rPr>
        <w:t>OX457063.1         77100961                                   .--.--.-.---...---.-.---..-.  77100950</w:t>
      </w:r>
    </w:p>
    <w:p>
      <w:r>
        <w:rPr>
          <w:rFonts w:ascii="Consolas" w:hAnsi="Consolas"/>
          <w:sz w:val="18"/>
        </w:rPr>
        <w:t>OX457063.1         78347916                                      .--.-.---...---.-.---..-.  78347926</w:t>
      </w:r>
    </w:p>
    <w:p>
      <w:r>
        <w:rPr>
          <w:rFonts w:ascii="Consolas" w:hAnsi="Consolas"/>
          <w:sz w:val="18"/>
        </w:rPr>
        <w:t>OX457063.1         83733353                                      .--.-.---...---.-.---..-.  83733363</w:t>
      </w:r>
    </w:p>
    <w:p>
      <w:r>
        <w:rPr>
          <w:rFonts w:ascii="Consolas" w:hAnsi="Consolas"/>
          <w:sz w:val="18"/>
        </w:rPr>
        <w:t>OX457063.1         96283390                                         .-.---...---.-.---..-.  96283399</w:t>
      </w:r>
    </w:p>
    <w:p>
      <w:r>
        <w:rPr>
          <w:rFonts w:ascii="Consolas" w:hAnsi="Consolas"/>
          <w:sz w:val="18"/>
        </w:rPr>
        <w:t>OX457063.1         103288583                                  .--.--.-.---...---.-.---..-.  103288572</w:t>
      </w:r>
    </w:p>
    <w:p>
      <w:r>
        <w:rPr>
          <w:rFonts w:ascii="Consolas" w:hAnsi="Consolas"/>
          <w:sz w:val="18"/>
        </w:rPr>
        <w:t>OX457063.1         106856267                                     .--.-.---...---.-.---..-.  106856257</w:t>
      </w:r>
    </w:p>
    <w:p>
      <w:r>
        <w:rPr>
          <w:rFonts w:ascii="Consolas" w:hAnsi="Consolas"/>
          <w:sz w:val="18"/>
        </w:rPr>
        <w:t>OX457063.1         112638146                                     .--.-.---...---.-.---..-.  112638136</w:t>
      </w:r>
    </w:p>
    <w:p>
      <w:r>
        <w:rPr>
          <w:rFonts w:ascii="Consolas" w:hAnsi="Consolas"/>
          <w:sz w:val="18"/>
        </w:rPr>
        <w:t>OX457063.1         15784336                                   .--.--.-.---...---.-.---..-.  15784325</w:t>
      </w:r>
    </w:p>
    <w:p>
      <w:r>
        <w:rPr>
          <w:rFonts w:ascii="Consolas" w:hAnsi="Consolas"/>
          <w:sz w:val="18"/>
        </w:rPr>
        <w:t>OX457063.1         19746467                                 .-.--.--.-.---...---.-.---..-.  19746479</w:t>
      </w:r>
    </w:p>
    <w:p>
      <w:r>
        <w:rPr>
          <w:rFonts w:ascii="Consolas" w:hAnsi="Consolas"/>
          <w:sz w:val="18"/>
        </w:rPr>
        <w:t>OX457063.1         26743522                                   .--.--.-.---...---.-.---..-.  26743511</w:t>
      </w:r>
    </w:p>
    <w:p>
      <w:r>
        <w:rPr>
          <w:rFonts w:ascii="Consolas" w:hAnsi="Consolas"/>
          <w:sz w:val="18"/>
        </w:rPr>
        <w:t>OX457063.1         28338070                                   .--.--.-.---...---.-.---..-.  28338081</w:t>
      </w:r>
    </w:p>
    <w:p>
      <w:r>
        <w:rPr>
          <w:rFonts w:ascii="Consolas" w:hAnsi="Consolas"/>
          <w:sz w:val="18"/>
        </w:rPr>
        <w:t>OX457063.1         38868471                                      .--.-T---...---.-.---..-.  38868481</w:t>
      </w:r>
    </w:p>
    <w:p>
      <w:r>
        <w:rPr>
          <w:rFonts w:ascii="Consolas" w:hAnsi="Consolas"/>
          <w:sz w:val="18"/>
        </w:rPr>
        <w:t>OX457063.1         40634989                         .----.--.-.--.--.-.---...---.-.---..-.  40634975</w:t>
      </w:r>
    </w:p>
    <w:p>
      <w:r>
        <w:rPr>
          <w:rFonts w:ascii="Consolas" w:hAnsi="Consolas"/>
          <w:sz w:val="18"/>
        </w:rPr>
        <w:t>OX457063.1         55582374                                   .--.--.-.---...---.-.---..-.  55582363</w:t>
      </w:r>
    </w:p>
    <w:p>
      <w:r>
        <w:rPr>
          <w:rFonts w:ascii="Consolas" w:hAnsi="Consolas"/>
          <w:sz w:val="18"/>
        </w:rPr>
        <w:t>OX457063.1         56303250                                      .--.-.---...---.-.---..-.  56303240</w:t>
      </w:r>
    </w:p>
    <w:p>
      <w:r>
        <w:rPr>
          <w:rFonts w:ascii="Consolas" w:hAnsi="Consolas"/>
          <w:sz w:val="18"/>
        </w:rPr>
        <w:t>OX457063.1         57706628                                      .--.-T---...---.-.---..-.  57706638</w:t>
      </w:r>
    </w:p>
    <w:p>
      <w:r>
        <w:rPr>
          <w:rFonts w:ascii="Consolas" w:hAnsi="Consolas"/>
          <w:sz w:val="18"/>
        </w:rPr>
        <w:t>OX457063.1         66124660                                   .--.--.-.---...---.-.---..-.  66124671</w:t>
      </w:r>
    </w:p>
    <w:p>
      <w:r>
        <w:rPr>
          <w:rFonts w:ascii="Consolas" w:hAnsi="Consolas"/>
          <w:sz w:val="18"/>
        </w:rPr>
        <w:t>OX457063.1         96838477                                 .-.--.--.-.---...---.-.---..-.  96838465</w:t>
      </w:r>
    </w:p>
    <w:p>
      <w:r>
        <w:rPr>
          <w:rFonts w:ascii="Consolas" w:hAnsi="Consolas"/>
          <w:sz w:val="18"/>
        </w:rPr>
        <w:t>OX457063.1         61891171                                   .--.--.-.---...---.-.---..-.  61891160</w:t>
      </w:r>
    </w:p>
    <w:p>
      <w:r>
        <w:rPr>
          <w:rFonts w:ascii="Consolas" w:hAnsi="Consolas"/>
          <w:sz w:val="18"/>
        </w:rPr>
        <w:t>OX457063.1         71849762                                   .--.--.-.---...---.-.---..-.  71849773</w:t>
      </w:r>
    </w:p>
    <w:p>
      <w:r>
        <w:rPr>
          <w:rFonts w:ascii="Consolas" w:hAnsi="Consolas"/>
          <w:sz w:val="18"/>
        </w:rPr>
        <w:t>OX457063.1         72324189                              .--.-.--.--.-.---...---.-.---..-.  72324202</w:t>
      </w:r>
    </w:p>
    <w:p>
      <w:r>
        <w:rPr>
          <w:rFonts w:ascii="Consolas" w:hAnsi="Consolas"/>
          <w:sz w:val="18"/>
        </w:rPr>
        <w:t>OX457063.1         58335190                                   .--.--A-.---...---.-.---..-.  58335179</w:t>
      </w:r>
    </w:p>
    <w:p>
      <w:r>
        <w:rPr>
          <w:rFonts w:ascii="Consolas" w:hAnsi="Consolas"/>
          <w:sz w:val="18"/>
        </w:rPr>
        <w:t>OX457063.1         77310688                                   .--.--.-.---...---.-.---..-.  77310699</w:t>
      </w:r>
    </w:p>
    <w:p>
      <w:r>
        <w:rPr>
          <w:rFonts w:ascii="Consolas" w:hAnsi="Consolas"/>
          <w:sz w:val="18"/>
        </w:rPr>
        <w:t>CATKHW010000682.1  116598                          ..----.--.-.--.--.-.---...---.-.---..-.  116583</w:t>
      </w:r>
    </w:p>
    <w:p>
      <w:r>
        <w:rPr>
          <w:rFonts w:ascii="Consolas" w:hAnsi="Consolas"/>
          <w:sz w:val="18"/>
        </w:rPr>
        <w:t>CATKHW010000682.1  116590                                     .--.--.-.---...---.-.---..-.  116579</w:t>
      </w:r>
    </w:p>
    <w:p>
      <w:r>
        <w:rPr>
          <w:rFonts w:ascii="Consolas" w:hAnsi="Consolas"/>
          <w:sz w:val="18"/>
        </w:rPr>
        <w:t>CATKHW010000672.1  21611                           ..----.--.-.--.--.-.---...---.-.---..-.  21596</w:t>
      </w:r>
    </w:p>
    <w:p>
      <w:r>
        <w:rPr>
          <w:rFonts w:ascii="Consolas" w:hAnsi="Consolas"/>
          <w:sz w:val="18"/>
        </w:rPr>
        <w:t>CATKHW010000672.1  106606                                   .-.--.--.-.---...---.-.---..-.  106594</w:t>
      </w:r>
    </w:p>
    <w:p>
      <w:r>
        <w:rPr>
          <w:rFonts w:ascii="Consolas" w:hAnsi="Consolas"/>
          <w:sz w:val="18"/>
        </w:rPr>
        <w:t>CATKHW010000353.1  66653                           ..----.--.-.--.--.-.---...---.-.---..-.  66638</w:t>
      </w:r>
    </w:p>
    <w:p>
      <w:r>
        <w:rPr>
          <w:rFonts w:ascii="Consolas" w:hAnsi="Consolas"/>
          <w:sz w:val="18"/>
        </w:rPr>
        <w:t>CATKHW010000353.1  150204                                   .-.--.--.-.---...---.-.---..-.  150192</w:t>
      </w:r>
    </w:p>
    <w:p>
      <w:r>
        <w:rPr>
          <w:rFonts w:ascii="Consolas" w:hAnsi="Consolas"/>
          <w:sz w:val="18"/>
        </w:rPr>
        <w:t>CATKHW010000701.1  94883                                 .--.-.--.--.-.---...---.-.---..-.  94870</w:t>
      </w:r>
    </w:p>
    <w:p>
      <w:r>
        <w:rPr>
          <w:rFonts w:ascii="Consolas" w:hAnsi="Consolas"/>
          <w:sz w:val="18"/>
        </w:rPr>
        <w:t>CATKHW010000243.1  128850                                   .-.--.--.-.---...---.-.---..-.  128862</w:t>
      </w:r>
    </w:p>
    <w:p>
      <w:r>
        <w:rPr>
          <w:rFonts w:ascii="Consolas" w:hAnsi="Consolas"/>
          <w:sz w:val="18"/>
        </w:rPr>
        <w:t>CATKHW010000719.1  292790                                     .--.--.-.---...---.-.---..-.  292779</w:t>
      </w:r>
    </w:p>
    <w:p>
      <w:r>
        <w:rPr>
          <w:rFonts w:ascii="Consolas" w:hAnsi="Consolas"/>
          <w:sz w:val="18"/>
        </w:rPr>
        <w:t>CATKHW010000719.1  292786                                     .--.--.-.---...---.-.---..-.  292775</w:t>
      </w:r>
    </w:p>
    <w:p>
      <w:r>
        <w:rPr>
          <w:rFonts w:ascii="Consolas" w:hAnsi="Consolas"/>
          <w:sz w:val="18"/>
        </w:rPr>
        <w:t>CATKHW010000535.1  33306                                      .--.--.-.---...---.-.---..-.  33295</w:t>
      </w:r>
    </w:p>
    <w:p>
      <w:r>
        <w:rPr>
          <w:rFonts w:ascii="Consolas" w:hAnsi="Consolas"/>
          <w:sz w:val="18"/>
        </w:rPr>
        <w:t>CATKHW010000535.1  33302                                      .--.--.-.---...---.-.---..-.  33291</w:t>
      </w:r>
    </w:p>
    <w:p>
      <w:r>
        <w:rPr>
          <w:rFonts w:ascii="Consolas" w:hAnsi="Consolas"/>
          <w:sz w:val="18"/>
        </w:rPr>
        <w:t>CATKHW010000495.1  222510                                   .-.--.--.-.---...---.-.---..-.  222522</w:t>
      </w:r>
    </w:p>
    <w:p>
      <w:r>
        <w:rPr>
          <w:rFonts w:ascii="Consolas" w:hAnsi="Consolas"/>
          <w:sz w:val="18"/>
        </w:rPr>
        <w:t>CATKHW010000417.1  25115                                    .-.--.--.-.---...---.-.---..-.  25127</w:t>
      </w:r>
    </w:p>
    <w:p>
      <w:r>
        <w:rPr>
          <w:rFonts w:ascii="Consolas" w:hAnsi="Consolas"/>
          <w:sz w:val="18"/>
        </w:rPr>
        <w:t>CATKHW010000348.1  2001921                                    .--.--.-.---...---.-.---..-.  2001932</w:t>
      </w:r>
    </w:p>
    <w:p>
      <w:r>
        <w:rPr>
          <w:rFonts w:ascii="Consolas" w:hAnsi="Consolas"/>
          <w:sz w:val="18"/>
        </w:rPr>
        <w:t>CATKHW010000348.1  2001917                                    .--.--.-.---...---.-.---..-.  2001928</w:t>
      </w:r>
    </w:p>
    <w:p>
      <w:r>
        <w:rPr>
          <w:rFonts w:ascii="Consolas" w:hAnsi="Consolas"/>
          <w:sz w:val="18"/>
        </w:rPr>
        <w:t>CATKHW010000348.1  2001925                                    .--.--.-.---...---.-.---..-.  2001936</w:t>
      </w:r>
    </w:p>
    <w:p>
      <w:r>
        <w:rPr>
          <w:rFonts w:ascii="Consolas" w:hAnsi="Consolas"/>
          <w:sz w:val="18"/>
        </w:rPr>
        <w:t>CATKHW010000348.1  2001906                               .--.-.--.--.-T---...---.G.---..-.  2001920</w:t>
      </w:r>
    </w:p>
    <w:p>
      <w:r>
        <w:rPr>
          <w:rFonts w:ascii="Consolas" w:hAnsi="Consolas"/>
          <w:sz w:val="18"/>
        </w:rPr>
        <w:t>CATKHW010000328.1  65546                                    .-.--.--.-.---...---.-.---..-.  65558</w:t>
      </w:r>
    </w:p>
    <w:p>
      <w:r>
        <w:rPr>
          <w:rFonts w:ascii="Consolas" w:hAnsi="Consolas"/>
          <w:sz w:val="18"/>
        </w:rPr>
        <w:t>CATKHW010000328.1  65563                                      .--.--.-.---...---.-.---..-.  65574</w:t>
      </w:r>
    </w:p>
    <w:p>
      <w:r>
        <w:rPr>
          <w:rFonts w:ascii="Consolas" w:hAnsi="Consolas"/>
          <w:sz w:val="18"/>
        </w:rPr>
        <w:t>CATKHW010000293.1  930255                                   .-.--.--.-.---...---.-.---..-.  930243</w:t>
      </w:r>
    </w:p>
    <w:p>
      <w:r>
        <w:rPr>
          <w:rFonts w:ascii="Consolas" w:hAnsi="Consolas"/>
          <w:sz w:val="18"/>
        </w:rPr>
        <w:t>CATKHW010000246.1  714357                                .--.-.--.--.-.---...---.-.---..-.  714344</w:t>
      </w:r>
    </w:p>
    <w:p>
      <w:r>
        <w:rPr>
          <w:rFonts w:ascii="Consolas" w:hAnsi="Consolas"/>
          <w:sz w:val="18"/>
        </w:rPr>
        <w:t>CATKHW010000246.1  1019933                                       .--.-T---...---.-.---..-.  1019943</w:t>
      </w:r>
    </w:p>
    <w:p>
      <w:r>
        <w:rPr>
          <w:rFonts w:ascii="Consolas" w:hAnsi="Consolas"/>
          <w:sz w:val="18"/>
        </w:rPr>
        <w:t>CATKHW010000246.1  1285385                                       .--.-T---...---.-.---..-.  1285375</w:t>
      </w:r>
    </w:p>
    <w:p>
      <w:r>
        <w:rPr>
          <w:rFonts w:ascii="Consolas" w:hAnsi="Consolas"/>
          <w:sz w:val="18"/>
        </w:rPr>
        <w:t>CATKHW010000236.1  17079                                      .--.--.-.---...---.-.---..-.  17068</w:t>
      </w:r>
    </w:p>
    <w:p>
      <w:r>
        <w:rPr>
          <w:rFonts w:ascii="Consolas" w:hAnsi="Consolas"/>
          <w:sz w:val="18"/>
        </w:rPr>
        <w:t>CATKHW010000019.1  38303                                      .--.--.-.---...---.-.---..-.  38292</w:t>
      </w:r>
    </w:p>
    <w:p>
      <w:r>
        <w:rPr>
          <w:rFonts w:ascii="Consolas" w:hAnsi="Consolas"/>
          <w:sz w:val="18"/>
        </w:rPr>
        <w:t>CATKHW010000019.1  41906                                      .--.--.-.---...---.-.---..-.  41895</w:t>
      </w:r>
    </w:p>
    <w:p>
      <w:r>
        <w:rPr>
          <w:rFonts w:ascii="Consolas" w:hAnsi="Consolas"/>
          <w:sz w:val="18"/>
        </w:rPr>
        <w:t>CATKHW010000016.1  29405                                      .--.--.-.---...---.-.---..-.  29394</w:t>
      </w:r>
    </w:p>
    <w:p>
      <w:r>
        <w:rPr>
          <w:rFonts w:ascii="Consolas" w:hAnsi="Consolas"/>
          <w:sz w:val="18"/>
        </w:rPr>
        <w:t>CATKHW010000489.1  1045711                                       .--.-.---...---.-.---..-.  1045701</w:t>
      </w:r>
    </w:p>
    <w:p>
      <w:r>
        <w:rPr>
          <w:rFonts w:ascii="Consolas" w:hAnsi="Consolas"/>
          <w:sz w:val="18"/>
        </w:rPr>
        <w:t>CATKHW010000122.1  246114                                     .--.--.-.---...---.-.---..-.  246125</w:t>
      </w:r>
    </w:p>
    <w:p>
      <w:r>
        <w:rPr>
          <w:rFonts w:ascii="Consolas" w:hAnsi="Consolas"/>
          <w:sz w:val="18"/>
        </w:rPr>
        <w:t>CATKHW010000103.1  15003                                      .--.--.-.---...---.-.---..-.  14992</w:t>
      </w:r>
    </w:p>
    <w:p>
      <w:r>
        <w:rPr>
          <w:rFonts w:ascii="Consolas" w:hAnsi="Consolas"/>
          <w:sz w:val="18"/>
        </w:rPr>
        <w:t>CATKHW010000706.1  212048                                        .--.-.---...---.-.---..-.  212058</w:t>
      </w:r>
    </w:p>
    <w:p>
      <w:r>
        <w:rPr>
          <w:rFonts w:ascii="Consolas" w:hAnsi="Consolas"/>
          <w:sz w:val="18"/>
        </w:rPr>
        <w:t>CATKHW010000173.1  51752                                      .--.--.-.---...---.-.---..-G  51741</w:t>
      </w:r>
    </w:p>
    <w:p>
      <w:r>
        <w:rPr>
          <w:rFonts w:ascii="Consolas" w:hAnsi="Consolas"/>
          <w:sz w:val="18"/>
        </w:rPr>
        <w:t>CATKHW010000658.1  375965                          ..----T--.-.--.--.-.---...---.-.---..-.  375980</w:t>
      </w:r>
    </w:p>
    <w:p>
      <w:r>
        <w:rPr>
          <w:rFonts w:ascii="Consolas" w:hAnsi="Consolas"/>
          <w:sz w:val="18"/>
        </w:rPr>
        <w:t>CATKHW010000658.1  375962                                   .-.--.--.-.---...TT-.-.---..-.  375976</w:t>
      </w:r>
    </w:p>
    <w:p>
      <w:r>
        <w:rPr>
          <w:rFonts w:ascii="Consolas" w:hAnsi="Consolas"/>
          <w:sz w:val="18"/>
        </w:rPr>
        <w:t>CATKHW010000586.1  1252839                         ..----T--.-.--.--.-.---...---.-.---..-.  1252824</w:t>
      </w:r>
    </w:p>
    <w:p>
      <w:r>
        <w:rPr>
          <w:rFonts w:ascii="Consolas" w:hAnsi="Consolas"/>
          <w:sz w:val="18"/>
        </w:rPr>
        <w:t>CATKHW010000586.1  1252842                                  .-.--.--.-.---...TT-.-.---..-.  1252828</w:t>
      </w:r>
    </w:p>
    <w:p>
      <w:r>
        <w:rPr>
          <w:rFonts w:ascii="Consolas" w:hAnsi="Consolas"/>
          <w:sz w:val="18"/>
        </w:rPr>
        <w:t>CATKHW010000312.1  336936                          ..----T--.-.--.--.-.---...---.-.---..-.  336951</w:t>
      </w:r>
    </w:p>
    <w:p>
      <w:r>
        <w:rPr>
          <w:rFonts w:ascii="Consolas" w:hAnsi="Consolas"/>
          <w:sz w:val="18"/>
        </w:rPr>
        <w:t>CATKHW010000312.1  336933                                   .-.--.--.-.---...TT-.-.---..-.  336947</w:t>
      </w:r>
    </w:p>
    <w:p>
      <w:r>
        <w:rPr>
          <w:rFonts w:ascii="Consolas" w:hAnsi="Consolas"/>
          <w:sz w:val="18"/>
        </w:rPr>
        <w:t>CATKHW010000007.1  3170458                         ..----T--.-.--.--.-.---...---.-.---..-.  3170443</w:t>
      </w:r>
    </w:p>
    <w:p>
      <w:r>
        <w:rPr>
          <w:rFonts w:ascii="Consolas" w:hAnsi="Consolas"/>
          <w:sz w:val="18"/>
        </w:rPr>
        <w:t>CATKHW010000007.1  3170461                                  .-.--.--.-.---...TT-.-.---..-.  3170447</w:t>
      </w:r>
    </w:p>
    <w:p>
      <w:r>
        <w:rPr>
          <w:rFonts w:ascii="Consolas" w:hAnsi="Consolas"/>
          <w:sz w:val="18"/>
        </w:rPr>
        <w:t>CATKHW010000005.1  5071814                         ..----T--.-.--.--.-T---...---.-.---..-.  5071799</w:t>
      </w:r>
    </w:p>
    <w:p>
      <w:r>
        <w:rPr>
          <w:rFonts w:ascii="Consolas" w:hAnsi="Consolas"/>
          <w:sz w:val="18"/>
        </w:rPr>
        <w:t>CATKHW010000004.1  6214845                         ..----T--.-.--.--.-.---...---.-.---..-.  6214830</w:t>
      </w:r>
    </w:p>
    <w:p>
      <w:r>
        <w:rPr>
          <w:rFonts w:ascii="Consolas" w:hAnsi="Consolas"/>
          <w:sz w:val="18"/>
        </w:rPr>
        <w:t>CATKHW010000004.1  6214848                                  .-.--.--.-.---...TT-.-.---..-.  6214834</w:t>
      </w:r>
    </w:p>
    <w:p>
      <w:r>
        <w:rPr>
          <w:rFonts w:ascii="Consolas" w:hAnsi="Consolas"/>
          <w:sz w:val="18"/>
        </w:rPr>
        <w:t>CATKHW010000263.1  1030                                     .-.--.--.-.---...---.-.---..-.  1018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502        -TTTATTTA-TTTA--TT--TA---TT--T-A-T-T--T-T-G-G-AG-A---TA-GAGT  536</w:t>
      </w:r>
    </w:p>
    <w:p>
      <w:r>
        <w:rPr>
          <w:rFonts w:ascii="Consolas" w:hAnsi="Consolas"/>
          <w:sz w:val="18"/>
        </w:rPr>
        <w:t>OX457064.1         92017046   -........-....--..--..---..--.-.-.-.--.                       92017068</w:t>
      </w:r>
    </w:p>
    <w:p>
      <w:r>
        <w:rPr>
          <w:rFonts w:ascii="Consolas" w:hAnsi="Consolas"/>
          <w:sz w:val="18"/>
        </w:rPr>
        <w:t>OX457064.1         18040367   -........-....--..--..---..--.-.-.-.--.-.-T-.-C.-.---..       18040397</w:t>
      </w:r>
    </w:p>
    <w:p>
      <w:r>
        <w:rPr>
          <w:rFonts w:ascii="Consolas" w:hAnsi="Consolas"/>
          <w:sz w:val="18"/>
        </w:rPr>
        <w:t>OX457064.1         79390438   -........-....--..--..---..--.-.-.-.--.-.-.                   79390414</w:t>
      </w:r>
    </w:p>
    <w:p>
      <w:r>
        <w:rPr>
          <w:rFonts w:ascii="Consolas" w:hAnsi="Consolas"/>
          <w:sz w:val="18"/>
        </w:rPr>
        <w:t>OX457064.1         69696316   -........-....--..--..---..--.-.-.-.--.-.-.-.                 69696341</w:t>
      </w:r>
    </w:p>
    <w:p>
      <w:r>
        <w:rPr>
          <w:rFonts w:ascii="Consolas" w:hAnsi="Consolas"/>
          <w:sz w:val="18"/>
        </w:rPr>
        <w:t>OX457064.1         46534129   -........-....--..--..---..--.-.-.-.--.-.                     46534106</w:t>
      </w:r>
    </w:p>
    <w:p>
      <w:r>
        <w:rPr>
          <w:rFonts w:ascii="Consolas" w:hAnsi="Consolas"/>
          <w:sz w:val="18"/>
        </w:rPr>
        <w:t>OX457064.1         103320928  -........-....--..--..---..--.-.-.-.--.-.                     103320905</w:t>
      </w:r>
    </w:p>
    <w:p>
      <w:r>
        <w:rPr>
          <w:rFonts w:ascii="Consolas" w:hAnsi="Consolas"/>
          <w:sz w:val="18"/>
        </w:rPr>
        <w:t>OX457064.1         54561738   -.AA.....-....--..--..---..--.-.-.-.--.-.                     54561761</w:t>
      </w:r>
    </w:p>
    <w:p>
      <w:r>
        <w:rPr>
          <w:rFonts w:ascii="Consolas" w:hAnsi="Consolas"/>
          <w:sz w:val="18"/>
        </w:rPr>
        <w:t>OX457064.1         32568753   -.....C..-....--..--..---..--.-.-.-.--.-.                     32568730</w:t>
      </w:r>
    </w:p>
    <w:p>
      <w:r>
        <w:rPr>
          <w:rFonts w:ascii="Consolas" w:hAnsi="Consolas"/>
          <w:sz w:val="18"/>
        </w:rPr>
        <w:t>OX457064.1         92265654   -........-...G--..--..---..--.-G-.-.--.                       92265676</w:t>
      </w:r>
    </w:p>
    <w:p>
      <w:r>
        <w:rPr>
          <w:rFonts w:ascii="Consolas" w:hAnsi="Consolas"/>
          <w:sz w:val="18"/>
        </w:rPr>
        <w:t>OX457064.1         92801933   -........-....--..--.T---..--.-G-.-.--.-.-.                   92801909</w:t>
      </w:r>
    </w:p>
    <w:p>
      <w:r>
        <w:rPr>
          <w:rFonts w:ascii="Consolas" w:hAnsi="Consolas"/>
          <w:sz w:val="18"/>
        </w:rPr>
        <w:t>OX457064.1         11653213   -.....C..-....--..--.G---..--.-.-.-.--.-.                     11653236</w:t>
      </w:r>
    </w:p>
    <w:p>
      <w:r>
        <w:rPr>
          <w:rFonts w:ascii="Consolas" w:hAnsi="Consolas"/>
          <w:sz w:val="18"/>
        </w:rPr>
        <w:t>OX457064.1         26244812   -........-....--..--..---..--.-T-.-.--G-.-.-.                 26244837</w:t>
      </w:r>
    </w:p>
    <w:p>
      <w:r>
        <w:rPr>
          <w:rFonts w:ascii="Consolas" w:hAnsi="Consolas"/>
          <w:sz w:val="18"/>
        </w:rPr>
        <w:t>OX457064.1         32851961   -........-....--..--..---..--.-.-.-.--.                       32851939</w:t>
      </w:r>
    </w:p>
    <w:p>
      <w:r>
        <w:rPr>
          <w:rFonts w:ascii="Consolas" w:hAnsi="Consolas"/>
          <w:sz w:val="18"/>
        </w:rPr>
        <w:t>OX457064.1         35590617   -........-....--..--..---..--.-.-.-.--.                       35590639</w:t>
      </w:r>
    </w:p>
    <w:p>
      <w:r>
        <w:rPr>
          <w:rFonts w:ascii="Consolas" w:hAnsi="Consolas"/>
          <w:sz w:val="18"/>
        </w:rPr>
        <w:t>OX457064.1         90382469   -........-....--..--..---..--.-.-.-.--.-.-.                   90382445</w:t>
      </w:r>
    </w:p>
    <w:p>
      <w:r>
        <w:rPr>
          <w:rFonts w:ascii="Consolas" w:hAnsi="Consolas"/>
          <w:sz w:val="18"/>
        </w:rPr>
        <w:t>OX457064.1         107916667  -........-....--..--..---..--.-.-.-.--.                       107916645</w:t>
      </w:r>
    </w:p>
    <w:p>
      <w:r>
        <w:rPr>
          <w:rFonts w:ascii="Consolas" w:hAnsi="Consolas"/>
          <w:sz w:val="18"/>
        </w:rPr>
        <w:t>OX457064.1         6060543    -........-....--..--..---..--.-.-.-.--.                       6060521</w:t>
      </w:r>
    </w:p>
    <w:p>
      <w:r>
        <w:rPr>
          <w:rFonts w:ascii="Consolas" w:hAnsi="Consolas"/>
          <w:sz w:val="18"/>
        </w:rPr>
        <w:t>OX457064.1         24515708   -........-....--..--..---..--.-.-.-.--.                       24515730</w:t>
      </w:r>
    </w:p>
    <w:p>
      <w:r>
        <w:rPr>
          <w:rFonts w:ascii="Consolas" w:hAnsi="Consolas"/>
          <w:sz w:val="18"/>
        </w:rPr>
        <w:t>OX457064.1         47895422   -........-....--..--..---..--.-.-.-.--.-.                     47895445</w:t>
      </w:r>
    </w:p>
    <w:p>
      <w:r>
        <w:rPr>
          <w:rFonts w:ascii="Consolas" w:hAnsi="Consolas"/>
          <w:sz w:val="18"/>
        </w:rPr>
        <w:t>OX457064.1         54018813   -........-....--..--..---..--.-.-.-.--.                       54018791</w:t>
      </w:r>
    </w:p>
    <w:p>
      <w:r>
        <w:rPr>
          <w:rFonts w:ascii="Consolas" w:hAnsi="Consolas"/>
          <w:sz w:val="18"/>
        </w:rPr>
        <w:t>OX457064.1         62690560   -........-....--..--..---..--.-.-.-.--.                       62690582</w:t>
      </w:r>
    </w:p>
    <w:p>
      <w:r>
        <w:rPr>
          <w:rFonts w:ascii="Consolas" w:hAnsi="Consolas"/>
          <w:sz w:val="18"/>
        </w:rPr>
        <w:t>OX457064.1         63733929   -........-....--..--..---..--.-.-.-.--.                       63733951</w:t>
      </w:r>
    </w:p>
    <w:p>
      <w:r>
        <w:rPr>
          <w:rFonts w:ascii="Consolas" w:hAnsi="Consolas"/>
          <w:sz w:val="18"/>
        </w:rPr>
        <w:t>OX457064.1         90028482   -........-....--..--..---..--.-.-.-.--.                       90028504</w:t>
      </w:r>
    </w:p>
    <w:p>
      <w:r>
        <w:rPr>
          <w:rFonts w:ascii="Consolas" w:hAnsi="Consolas"/>
          <w:sz w:val="18"/>
        </w:rPr>
        <w:t>OX457064.1         99005533   -........-....--..--..---..--.-.-.-.--.-.                     99005510</w:t>
      </w:r>
    </w:p>
    <w:p>
      <w:r>
        <w:rPr>
          <w:rFonts w:ascii="Consolas" w:hAnsi="Consolas"/>
          <w:sz w:val="18"/>
        </w:rPr>
        <w:t>OX457064.1         105492427  -........-....--..--..---..--.-.-.-.--.                       105492405</w:t>
      </w:r>
    </w:p>
    <w:p>
      <w:r>
        <w:rPr>
          <w:rFonts w:ascii="Consolas" w:hAnsi="Consolas"/>
          <w:sz w:val="18"/>
        </w:rPr>
        <w:t>OX457064.1         29135784   -........-....--..--..---..--.-.-.-.--.                       29135762</w:t>
      </w:r>
    </w:p>
    <w:p>
      <w:r>
        <w:rPr>
          <w:rFonts w:ascii="Consolas" w:hAnsi="Consolas"/>
          <w:sz w:val="18"/>
        </w:rPr>
        <w:t>OX457064.1         36885993   -...G....-...G--..--..---..--.-.-.-.--.                       36886015</w:t>
      </w:r>
    </w:p>
    <w:p>
      <w:r>
        <w:rPr>
          <w:rFonts w:ascii="Consolas" w:hAnsi="Consolas"/>
          <w:sz w:val="18"/>
        </w:rPr>
        <w:t>OX457064.1         41917558   -........-....--..--..---..--.-.-.-.--.-G-.-.                 41917533</w:t>
      </w:r>
    </w:p>
    <w:p>
      <w:r>
        <w:rPr>
          <w:rFonts w:ascii="Consolas" w:hAnsi="Consolas"/>
          <w:sz w:val="18"/>
        </w:rPr>
        <w:t>OX457064.1         14487246   -........-....--..--..---..--.-.-.-.--.                       14487224</w:t>
      </w:r>
    </w:p>
    <w:p>
      <w:r>
        <w:rPr>
          <w:rFonts w:ascii="Consolas" w:hAnsi="Consolas"/>
          <w:sz w:val="18"/>
        </w:rPr>
        <w:t>OX457064.1         26983310   -........-....--..--..---..--.-.-.-.--.                       26983288</w:t>
      </w:r>
    </w:p>
    <w:p>
      <w:r>
        <w:rPr>
          <w:rFonts w:ascii="Consolas" w:hAnsi="Consolas"/>
          <w:sz w:val="18"/>
        </w:rPr>
        <w:t>OX457064.1         84293658   -........-....--..--..---..--.-.-.-.--.-.                     84293681</w:t>
      </w:r>
    </w:p>
    <w:p>
      <w:r>
        <w:rPr>
          <w:rFonts w:ascii="Consolas" w:hAnsi="Consolas"/>
          <w:sz w:val="18"/>
        </w:rPr>
        <w:t>OX457064.1         101804873  -........-....--..--..---..--.-.-.-.--.                       101804895</w:t>
      </w:r>
    </w:p>
    <w:p>
      <w:r>
        <w:rPr>
          <w:rFonts w:ascii="Consolas" w:hAnsi="Consolas"/>
          <w:sz w:val="18"/>
        </w:rPr>
        <w:t>OX457064.1         13315750   -........-....--..--..---..--.-.-.-.--.-.                     13315727</w:t>
      </w:r>
    </w:p>
    <w:p>
      <w:r>
        <w:rPr>
          <w:rFonts w:ascii="Consolas" w:hAnsi="Consolas"/>
          <w:sz w:val="18"/>
        </w:rPr>
        <w:t>OX457064.1         20952796   -........-....--..--..---..--.-.-.-.                          20952817</w:t>
      </w:r>
    </w:p>
    <w:p>
      <w:r>
        <w:rPr>
          <w:rFonts w:ascii="Consolas" w:hAnsi="Consolas"/>
          <w:sz w:val="18"/>
        </w:rPr>
        <w:t>OX457064.1         20960948   -........-....--..--..---..--.-.-.-.                          20960969</w:t>
      </w:r>
    </w:p>
    <w:p>
      <w:r>
        <w:rPr>
          <w:rFonts w:ascii="Consolas" w:hAnsi="Consolas"/>
          <w:sz w:val="18"/>
        </w:rPr>
        <w:t>OX457064.1         20969100   -........-....--..--..---..--.-.-.-.                          20969121</w:t>
      </w:r>
    </w:p>
    <w:p>
      <w:r>
        <w:rPr>
          <w:rFonts w:ascii="Consolas" w:hAnsi="Consolas"/>
          <w:sz w:val="18"/>
        </w:rPr>
        <w:t>OX457064.1         22337895   -........-....--..--..---..--.-.-A-.--.-.-.-.                 22337870</w:t>
      </w:r>
    </w:p>
    <w:p>
      <w:r>
        <w:rPr>
          <w:rFonts w:ascii="Consolas" w:hAnsi="Consolas"/>
          <w:sz w:val="18"/>
        </w:rPr>
        <w:t>OX457064.1         23222329   -........-....--..--..---..--.-.-C-.--.-.-.-.                 23222304</w:t>
      </w:r>
    </w:p>
    <w:p>
      <w:r>
        <w:rPr>
          <w:rFonts w:ascii="Consolas" w:hAnsi="Consolas"/>
          <w:sz w:val="18"/>
        </w:rPr>
        <w:t>OX457064.1         23384146   -........-....--..--..---..--.-.-.-.--.                       23384168</w:t>
      </w:r>
    </w:p>
    <w:p>
      <w:r>
        <w:rPr>
          <w:rFonts w:ascii="Consolas" w:hAnsi="Consolas"/>
          <w:sz w:val="18"/>
        </w:rPr>
        <w:t>OX457064.1         24614510   -........-....--..--..---..--.-.-A-.--.-.                     24614487</w:t>
      </w:r>
    </w:p>
    <w:p>
      <w:r>
        <w:rPr>
          <w:rFonts w:ascii="Consolas" w:hAnsi="Consolas"/>
          <w:sz w:val="18"/>
        </w:rPr>
        <w:t>OX457064.1         25546808   -........-....--..--..---..--.-.-.-.--.                       25546786</w:t>
      </w:r>
    </w:p>
    <w:p>
      <w:r>
        <w:rPr>
          <w:rFonts w:ascii="Consolas" w:hAnsi="Consolas"/>
          <w:sz w:val="18"/>
        </w:rPr>
        <w:t>OX457064.1         42444299   -........-....--..--..---..--.-.-.-.--.                       42444277</w:t>
      </w:r>
    </w:p>
    <w:p>
      <w:r>
        <w:rPr>
          <w:rFonts w:ascii="Consolas" w:hAnsi="Consolas"/>
          <w:sz w:val="18"/>
        </w:rPr>
        <w:t>OX457064.1         45234468   -........-....--..--..---..--.-.-.-.--.                       45234446</w:t>
      </w:r>
    </w:p>
    <w:p>
      <w:r>
        <w:rPr>
          <w:rFonts w:ascii="Consolas" w:hAnsi="Consolas"/>
          <w:sz w:val="18"/>
        </w:rPr>
        <w:t>OX457064.1         94707176   -........-....--..--..---..--.-.-.-.--.                       94707154</w:t>
      </w:r>
    </w:p>
    <w:p>
      <w:r>
        <w:rPr>
          <w:rFonts w:ascii="Consolas" w:hAnsi="Consolas"/>
          <w:sz w:val="18"/>
        </w:rPr>
        <w:t>OX457064.1         101804877  -........-....--..--..---..--.-.-.-.--.-A-.-.                 101804902</w:t>
      </w:r>
    </w:p>
    <w:p>
      <w:r>
        <w:rPr>
          <w:rFonts w:ascii="Consolas" w:hAnsi="Consolas"/>
          <w:sz w:val="18"/>
        </w:rPr>
        <w:t>OX457064.1         37269145   -........-....--..--..---..--.-.-.-.--.                       37269123</w:t>
      </w:r>
    </w:p>
    <w:p>
      <w:r>
        <w:rPr>
          <w:rFonts w:ascii="Consolas" w:hAnsi="Consolas"/>
          <w:sz w:val="18"/>
        </w:rPr>
        <w:t>OX457064.1         45750849   -........-....--..--..---..--.-T-.-.--G-.-.-.                 45750824</w:t>
      </w:r>
    </w:p>
    <w:p>
      <w:r>
        <w:rPr>
          <w:rFonts w:ascii="Consolas" w:hAnsi="Consolas"/>
          <w:sz w:val="18"/>
        </w:rPr>
        <w:t>OX457064.1         66071264   -...G...T-....--..--..---..--.-.-.-.--.-.                     66071287</w:t>
      </w:r>
    </w:p>
    <w:p>
      <w:r>
        <w:rPr>
          <w:rFonts w:ascii="Consolas" w:hAnsi="Consolas"/>
          <w:sz w:val="18"/>
        </w:rPr>
        <w:t>OX457064.1         76272249   -........-....--..--..---..--.-T-.-.--G-.-.-.                 76272274</w:t>
      </w:r>
    </w:p>
    <w:p>
      <w:r>
        <w:rPr>
          <w:rFonts w:ascii="Consolas" w:hAnsi="Consolas"/>
          <w:sz w:val="18"/>
        </w:rPr>
        <w:t>OX457064.1         79503540   -........-....--..--.T---..--A-.-.-.--.-.                     79503563</w:t>
      </w:r>
    </w:p>
    <w:p>
      <w:r>
        <w:rPr>
          <w:rFonts w:ascii="Consolas" w:hAnsi="Consolas"/>
          <w:sz w:val="18"/>
        </w:rPr>
        <w:t>OX457064.1         106932390  -........-....--..--..---A.--.-T-.-.--.-.-.-.                 106932415</w:t>
      </w:r>
    </w:p>
    <w:p>
      <w:r>
        <w:rPr>
          <w:rFonts w:ascii="Consolas" w:hAnsi="Consolas"/>
          <w:sz w:val="18"/>
        </w:rPr>
        <w:t>OX457064.1         48399170   -........-....--..--..---..--.-.-.-.--.-.-.-.                 48399195</w:t>
      </w:r>
    </w:p>
    <w:p>
      <w:r>
        <w:rPr>
          <w:rFonts w:ascii="Consolas" w:hAnsi="Consolas"/>
          <w:sz w:val="18"/>
        </w:rPr>
        <w:t>OX457064.1         58344828   -........-....--..--..---..--.-.-.-.--.-.-.                   58344852</w:t>
      </w:r>
    </w:p>
    <w:p>
      <w:r>
        <w:rPr>
          <w:rFonts w:ascii="Consolas" w:hAnsi="Consolas"/>
          <w:sz w:val="18"/>
        </w:rPr>
        <w:t>OX457064.1         83863605   -........-....--..--..---..--.-T-.-.                          83863626</w:t>
      </w:r>
    </w:p>
    <w:p>
      <w:r>
        <w:rPr>
          <w:rFonts w:ascii="Consolas" w:hAnsi="Consolas"/>
          <w:sz w:val="18"/>
        </w:rPr>
        <w:t>OX457064.1         2572550    -........-....--..--..---..--.-.-.-.--.                       2572572</w:t>
      </w:r>
    </w:p>
    <w:p>
      <w:r>
        <w:rPr>
          <w:rFonts w:ascii="Consolas" w:hAnsi="Consolas"/>
          <w:sz w:val="18"/>
        </w:rPr>
        <w:t>OX457064.1         6353560    -........-....--..--..---..--.-.-.-.--.                       6353538</w:t>
      </w:r>
    </w:p>
    <w:p>
      <w:r>
        <w:rPr>
          <w:rFonts w:ascii="Consolas" w:hAnsi="Consolas"/>
          <w:sz w:val="18"/>
        </w:rPr>
        <w:t>OX457064.1         13832295   -........-....--..--..---..--.-.-.-.--.                       13832317</w:t>
      </w:r>
    </w:p>
    <w:p>
      <w:r>
        <w:rPr>
          <w:rFonts w:ascii="Consolas" w:hAnsi="Consolas"/>
          <w:sz w:val="18"/>
        </w:rPr>
        <w:t>OX457064.1         27308364   -........-....--..--..---..--.-.-.-.--.-.-.                   27308340</w:t>
      </w:r>
    </w:p>
    <w:p>
      <w:r>
        <w:rPr>
          <w:rFonts w:ascii="Consolas" w:hAnsi="Consolas"/>
          <w:sz w:val="18"/>
        </w:rPr>
        <w:t>OX457064.1         27308376   -........-....--..--..---..--.-.-.-.--.                       27308354</w:t>
      </w:r>
    </w:p>
    <w:p>
      <w:r>
        <w:rPr>
          <w:rFonts w:ascii="Consolas" w:hAnsi="Consolas"/>
          <w:sz w:val="18"/>
        </w:rPr>
        <w:t>OX457064.1         40987258   -........-....--..--..---..--.-.-.-.--.                       40987280</w:t>
      </w:r>
    </w:p>
    <w:p>
      <w:r>
        <w:rPr>
          <w:rFonts w:ascii="Consolas" w:hAnsi="Consolas"/>
          <w:sz w:val="18"/>
        </w:rPr>
        <w:t>OX457064.1         44327129   -........-....--..--..---..--.-.-.-.--.                       44327107</w:t>
      </w:r>
    </w:p>
    <w:p>
      <w:r>
        <w:rPr>
          <w:rFonts w:ascii="Consolas" w:hAnsi="Consolas"/>
          <w:sz w:val="18"/>
        </w:rPr>
        <w:t>OX457064.1         47637994   -........-....--..--..---..--.-.-.-.--.                       47637972</w:t>
      </w:r>
    </w:p>
    <w:p>
      <w:r>
        <w:rPr>
          <w:rFonts w:ascii="Consolas" w:hAnsi="Consolas"/>
          <w:sz w:val="18"/>
        </w:rPr>
        <w:t>OX457064.1         53192205   -........-....--..--..---..--.-.-.-.--.-.-.                   53192229</w:t>
      </w:r>
    </w:p>
    <w:p>
      <w:r>
        <w:rPr>
          <w:rFonts w:ascii="Consolas" w:hAnsi="Consolas"/>
          <w:sz w:val="18"/>
        </w:rPr>
        <w:t>OX457064.1         53471656   -........-....--..--..---..--.-.-.-.--.                       53471634</w:t>
      </w:r>
    </w:p>
    <w:p>
      <w:r>
        <w:rPr>
          <w:rFonts w:ascii="Consolas" w:hAnsi="Consolas"/>
          <w:sz w:val="18"/>
        </w:rPr>
        <w:t>OX457064.1         62423881   -........-....--..--..---..--.-.-.-.--.-.                     62423858</w:t>
      </w:r>
    </w:p>
    <w:p>
      <w:r>
        <w:rPr>
          <w:rFonts w:ascii="Consolas" w:hAnsi="Consolas"/>
          <w:sz w:val="18"/>
        </w:rPr>
        <w:t>OX457064.1         72563749   -........-....--..--..---..--.-.-.-.--.                       72563771</w:t>
      </w:r>
    </w:p>
    <w:p>
      <w:r>
        <w:rPr>
          <w:rFonts w:ascii="Consolas" w:hAnsi="Consolas"/>
          <w:sz w:val="18"/>
        </w:rPr>
        <w:t>OX457064.1         76272245   -........-....--..--..---..--.-.-.-.--.-.                     76272268</w:t>
      </w:r>
    </w:p>
    <w:p>
      <w:r>
        <w:rPr>
          <w:rFonts w:ascii="Consolas" w:hAnsi="Consolas"/>
          <w:sz w:val="18"/>
        </w:rPr>
        <w:t>OX457064.1         95486038   -........-....--..--..---..--.-.-.-.--.-.                     95486015</w:t>
      </w:r>
    </w:p>
    <w:p>
      <w:r>
        <w:rPr>
          <w:rFonts w:ascii="Consolas" w:hAnsi="Consolas"/>
          <w:sz w:val="18"/>
        </w:rPr>
        <w:t>OX457064.1         106932382  -........-....--..--..---..--.-.-.-.--.                       106932404</w:t>
      </w:r>
    </w:p>
    <w:p>
      <w:r>
        <w:rPr>
          <w:rFonts w:ascii="Consolas" w:hAnsi="Consolas"/>
          <w:sz w:val="18"/>
        </w:rPr>
        <w:t>OX457064.1         7396261    -........-....--..--..---..--.-.-.                            7396241</w:t>
      </w:r>
    </w:p>
    <w:p>
      <w:r>
        <w:rPr>
          <w:rFonts w:ascii="Consolas" w:hAnsi="Consolas"/>
          <w:sz w:val="18"/>
        </w:rPr>
        <w:t>OX457064.1         17389150   -........-....--..--..---..--.-.-.-A--.-.                     17389173</w:t>
      </w:r>
    </w:p>
    <w:p>
      <w:r>
        <w:rPr>
          <w:rFonts w:ascii="Consolas" w:hAnsi="Consolas"/>
          <w:sz w:val="18"/>
        </w:rPr>
        <w:t>OX457064.1         19852402   -.......G-....--..--..---..--.-.-.-.--.                       19852424</w:t>
      </w:r>
    </w:p>
    <w:p>
      <w:r>
        <w:rPr>
          <w:rFonts w:ascii="Consolas" w:hAnsi="Consolas"/>
          <w:sz w:val="18"/>
        </w:rPr>
        <w:t>OX457064.1         22762213   -........-....--..--..---..--.-.-.-.--.-.                     22762190</w:t>
      </w:r>
    </w:p>
    <w:p>
      <w:r>
        <w:rPr>
          <w:rFonts w:ascii="Consolas" w:hAnsi="Consolas"/>
          <w:sz w:val="18"/>
        </w:rPr>
        <w:t>OX457064.1         25694275   -........-....--..--..---..--.-.-.-.--.-.                     25694298</w:t>
      </w:r>
    </w:p>
    <w:p>
      <w:r>
        <w:rPr>
          <w:rFonts w:ascii="Consolas" w:hAnsi="Consolas"/>
          <w:sz w:val="18"/>
        </w:rPr>
        <w:t>OX457064.1         26860900   -........-....--..--..---..--.-.-.-.--.                       26860878</w:t>
      </w:r>
    </w:p>
    <w:p>
      <w:r>
        <w:rPr>
          <w:rFonts w:ascii="Consolas" w:hAnsi="Consolas"/>
          <w:sz w:val="18"/>
        </w:rPr>
        <w:t>OX457064.1         62611867   -........-....--..--..---..--.-.-.-A--.-.                     62611844</w:t>
      </w:r>
    </w:p>
    <w:p>
      <w:r>
        <w:rPr>
          <w:rFonts w:ascii="Consolas" w:hAnsi="Consolas"/>
          <w:sz w:val="18"/>
        </w:rPr>
        <w:t>OX457064.1         69452708   -........-....--..--..---..--.-T-.-.--.-.-.                   69452732</w:t>
      </w:r>
    </w:p>
    <w:p>
      <w:r>
        <w:rPr>
          <w:rFonts w:ascii="Consolas" w:hAnsi="Consolas"/>
          <w:sz w:val="18"/>
        </w:rPr>
        <w:t>OX457064.1         101994008  -........-....--..--..---..--.-.-.-.--.                       101994030</w:t>
      </w:r>
    </w:p>
    <w:p>
      <w:r>
        <w:rPr>
          <w:rFonts w:ascii="Consolas" w:hAnsi="Consolas"/>
          <w:sz w:val="18"/>
        </w:rPr>
        <w:t>OX457064.1         104698656  -........-....--..--..---..--.-.-.-.                          104698677</w:t>
      </w:r>
    </w:p>
    <w:p>
      <w:r>
        <w:rPr>
          <w:rFonts w:ascii="Consolas" w:hAnsi="Consolas"/>
          <w:sz w:val="18"/>
        </w:rPr>
        <w:t>OX457064.1         26095109   -........-....--..--..---..--.-.-.-.--.-.                     26095132</w:t>
      </w:r>
    </w:p>
    <w:p>
      <w:r>
        <w:rPr>
          <w:rFonts w:ascii="Consolas" w:hAnsi="Consolas"/>
          <w:sz w:val="18"/>
        </w:rPr>
        <w:t>OX457064.1         26095113   -........-....--..--..---..--.-T-.-.--.-.                     26095136</w:t>
      </w:r>
    </w:p>
    <w:p>
      <w:r>
        <w:rPr>
          <w:rFonts w:ascii="Consolas" w:hAnsi="Consolas"/>
          <w:sz w:val="18"/>
        </w:rPr>
        <w:t>OX457064.1         59967305   -...T....-....--..--..---..--.-T-.-.--.-.                     59967328</w:t>
      </w:r>
    </w:p>
    <w:p>
      <w:r>
        <w:rPr>
          <w:rFonts w:ascii="Consolas" w:hAnsi="Consolas"/>
          <w:sz w:val="18"/>
        </w:rPr>
        <w:t>OX457064.1         95541239   -G....G..-....--..--..---..--.-.-.-.--.                       95541261</w:t>
      </w:r>
    </w:p>
    <w:p>
      <w:r>
        <w:rPr>
          <w:rFonts w:ascii="Consolas" w:hAnsi="Consolas"/>
          <w:sz w:val="18"/>
        </w:rPr>
        <w:t>OX457064.1         46100348   -........-....--..--..---..--.-.-.-.--.-.                     46100325</w:t>
      </w:r>
    </w:p>
    <w:p>
      <w:r>
        <w:rPr>
          <w:rFonts w:ascii="Consolas" w:hAnsi="Consolas"/>
          <w:sz w:val="18"/>
        </w:rPr>
        <w:t>OX457064.1         2572554    -........-....--..--..---..--.-.-.-.--.-.                     2572577</w:t>
      </w:r>
    </w:p>
    <w:p>
      <w:r>
        <w:rPr>
          <w:rFonts w:ascii="Consolas" w:hAnsi="Consolas"/>
          <w:sz w:val="18"/>
        </w:rPr>
        <w:t>OX457064.1         9163273    -........-....--..--..---..--.-.-.-.--.-.                     9163250</w:t>
      </w:r>
    </w:p>
    <w:p>
      <w:r>
        <w:rPr>
          <w:rFonts w:ascii="Consolas" w:hAnsi="Consolas"/>
          <w:sz w:val="18"/>
        </w:rPr>
        <w:t>OX457064.1         9660499    -........-....--..--..---..--.-.-.-.--.-.                     9660522</w:t>
      </w:r>
    </w:p>
    <w:p>
      <w:r>
        <w:rPr>
          <w:rFonts w:ascii="Consolas" w:hAnsi="Consolas"/>
          <w:sz w:val="18"/>
        </w:rPr>
        <w:t>OX457064.1         10585818   -........-....--..--..---..--.-.-.-.--.                       10585840</w:t>
      </w:r>
    </w:p>
    <w:p>
      <w:r>
        <w:rPr>
          <w:rFonts w:ascii="Consolas" w:hAnsi="Consolas"/>
          <w:sz w:val="18"/>
        </w:rPr>
        <w:t>OX457064.1         10840015   -........-....--..--..---..--.-.-.-.--.                       10839993</w:t>
      </w:r>
    </w:p>
    <w:p>
      <w:r>
        <w:rPr>
          <w:rFonts w:ascii="Consolas" w:hAnsi="Consolas"/>
          <w:sz w:val="18"/>
        </w:rPr>
        <w:t>OX457064.1         14384790   -........-....--..--..---..--.-.-.-.--.-.                     14384767</w:t>
      </w:r>
    </w:p>
    <w:p>
      <w:r>
        <w:rPr>
          <w:rFonts w:ascii="Consolas" w:hAnsi="Consolas"/>
          <w:sz w:val="18"/>
        </w:rPr>
        <w:t>OX457064.1         14384802   -........-....--..--..---..--.-.-.-.--.                       14384780</w:t>
      </w:r>
    </w:p>
    <w:p>
      <w:r>
        <w:rPr>
          <w:rFonts w:ascii="Consolas" w:hAnsi="Consolas"/>
          <w:sz w:val="18"/>
        </w:rPr>
        <w:t>OX457064.1         15464395   -........-....--..--..---..--.-.-.-.--.-.                     15464418</w:t>
      </w:r>
    </w:p>
    <w:p>
      <w:r>
        <w:rPr>
          <w:rFonts w:ascii="Consolas" w:hAnsi="Consolas"/>
          <w:sz w:val="18"/>
        </w:rPr>
        <w:t>OX457064.1         18040359   -........-....--..--..---..--.-.-.-.--.                       18040381</w:t>
      </w:r>
    </w:p>
    <w:p>
      <w:r>
        <w:rPr>
          <w:rFonts w:ascii="Consolas" w:hAnsi="Consolas"/>
          <w:sz w:val="18"/>
        </w:rPr>
        <w:t>OX457064.1         19734222   -........-....--..--..---..--.-.-.-.--.                       19734200</w:t>
      </w:r>
    </w:p>
    <w:p>
      <w:r>
        <w:rPr>
          <w:rFonts w:ascii="Consolas" w:hAnsi="Consolas"/>
          <w:sz w:val="18"/>
        </w:rPr>
        <w:t>OX457064.1         26280514   -........-....--..--..---..--.-.-.                            26280534</w:t>
      </w:r>
    </w:p>
    <w:p>
      <w:r>
        <w:rPr>
          <w:rFonts w:ascii="Consolas" w:hAnsi="Consolas"/>
          <w:sz w:val="18"/>
        </w:rPr>
        <w:t>OX457064.1         26860892   -........-....--..--..---..--.-.-.-.--.-.                     26860869</w:t>
      </w:r>
    </w:p>
    <w:p>
      <w:r>
        <w:rPr>
          <w:rFonts w:ascii="Consolas" w:hAnsi="Consolas"/>
          <w:sz w:val="18"/>
        </w:rPr>
        <w:t>OX457064.1         26983298   -........-....--..--..---..--.-.-.-.--.-.                     26983275</w:t>
      </w:r>
    </w:p>
    <w:p>
      <w:r>
        <w:rPr>
          <w:rFonts w:ascii="Consolas" w:hAnsi="Consolas"/>
          <w:sz w:val="18"/>
        </w:rPr>
        <w:t>OX457064.1         29795591   -........-....--..--..---..--.-.-.-.--.-.                     29795568</w:t>
      </w:r>
    </w:p>
    <w:p>
      <w:r>
        <w:rPr>
          <w:rFonts w:ascii="Consolas" w:hAnsi="Consolas"/>
          <w:sz w:val="18"/>
        </w:rPr>
        <w:t>OX457064.1         32851945   -........-....--..--..---..--.-.-.-.--.-.                     32851922</w:t>
      </w:r>
    </w:p>
    <w:p>
      <w:r>
        <w:rPr>
          <w:rFonts w:ascii="Consolas" w:hAnsi="Consolas"/>
          <w:sz w:val="18"/>
        </w:rPr>
        <w:t>OX457064.1         33517470   -........-....--..--..---..--.-.-.-.--.-.                     33517493</w:t>
      </w:r>
    </w:p>
    <w:p>
      <w:r>
        <w:rPr>
          <w:rFonts w:ascii="Consolas" w:hAnsi="Consolas"/>
          <w:sz w:val="18"/>
        </w:rPr>
        <w:t>OX457064.1         35590621   -........-....--..--..---..--.-.-.-.--.-.                     35590644</w:t>
      </w:r>
    </w:p>
    <w:p>
      <w:r>
        <w:rPr>
          <w:rFonts w:ascii="Consolas" w:hAnsi="Consolas"/>
          <w:sz w:val="18"/>
        </w:rPr>
        <w:t>OX457064.1         40755819   -........-....--..--..---..--.-.-.-.--.                       40755841</w:t>
      </w:r>
    </w:p>
    <w:p>
      <w:r>
        <w:rPr>
          <w:rFonts w:ascii="Consolas" w:hAnsi="Consolas"/>
          <w:sz w:val="18"/>
        </w:rPr>
        <w:t>OX457064.1         40987262   -........-....--..--..---..--.-.-.-.--.-.                     40987285</w:t>
      </w:r>
    </w:p>
    <w:p>
      <w:r>
        <w:rPr>
          <w:rFonts w:ascii="Consolas" w:hAnsi="Consolas"/>
          <w:sz w:val="18"/>
        </w:rPr>
        <w:t>OX457064.1         42444291   -........-....--..--..---..--.-.-.-.--.-.                     42444268</w:t>
      </w:r>
    </w:p>
    <w:p>
      <w:r>
        <w:rPr>
          <w:rFonts w:ascii="Consolas" w:hAnsi="Consolas"/>
          <w:sz w:val="18"/>
        </w:rPr>
        <w:t>OX457064.1         44327093   -........-....--..--..---..--.-.-.-.--.-.                     44327070</w:t>
      </w:r>
    </w:p>
    <w:p>
      <w:r>
        <w:rPr>
          <w:rFonts w:ascii="Consolas" w:hAnsi="Consolas"/>
          <w:sz w:val="18"/>
        </w:rPr>
        <w:t>OX457064.1         45750853   -........-....--..--..---..--.-.-.-.--.-.                     45750830</w:t>
      </w:r>
    </w:p>
    <w:p>
      <w:r>
        <w:rPr>
          <w:rFonts w:ascii="Consolas" w:hAnsi="Consolas"/>
          <w:sz w:val="18"/>
        </w:rPr>
        <w:t>OX457064.1         50892563   -........-....--..--..---..--.-.-.-.--.                       50892541</w:t>
      </w:r>
    </w:p>
    <w:p>
      <w:r>
        <w:rPr>
          <w:rFonts w:ascii="Consolas" w:hAnsi="Consolas"/>
          <w:sz w:val="18"/>
        </w:rPr>
        <w:t>OX457064.1         53773728   -........-....--..--..---..--.-.-.-.--.-.                     53773751</w:t>
      </w:r>
    </w:p>
    <w:p>
      <w:r>
        <w:rPr>
          <w:rFonts w:ascii="Consolas" w:hAnsi="Consolas"/>
          <w:sz w:val="18"/>
        </w:rPr>
        <w:t>OX457064.1         53930233   -........-....--..--..---..--.-.-.-.--.                       53930211</w:t>
      </w:r>
    </w:p>
    <w:p>
      <w:r>
        <w:rPr>
          <w:rFonts w:ascii="Consolas" w:hAnsi="Consolas"/>
          <w:sz w:val="18"/>
        </w:rPr>
        <w:t>OX457064.1         54018801   -........-....--..--..---..--.-.-.-.--.-.                     54018778</w:t>
      </w:r>
    </w:p>
    <w:p>
      <w:r>
        <w:rPr>
          <w:rFonts w:ascii="Consolas" w:hAnsi="Consolas"/>
          <w:sz w:val="18"/>
        </w:rPr>
        <w:t>OX457064.1         54378485   -........-....--..--..---..--.-.-.-.--.                       54378507</w:t>
      </w:r>
    </w:p>
    <w:p>
      <w:r>
        <w:rPr>
          <w:rFonts w:ascii="Consolas" w:hAnsi="Consolas"/>
          <w:sz w:val="18"/>
        </w:rPr>
        <w:t>OX457064.1         54378513   -........-....--..--..---..--.-.-.-.--.-.                     54378536</w:t>
      </w:r>
    </w:p>
    <w:p>
      <w:r>
        <w:rPr>
          <w:rFonts w:ascii="Consolas" w:hAnsi="Consolas"/>
          <w:sz w:val="18"/>
        </w:rPr>
        <w:t>OX457064.1         63153264   -........-....--..--..---..--.-.-.-.--.-.-.                   63153288</w:t>
      </w:r>
    </w:p>
    <w:p>
      <w:r>
        <w:rPr>
          <w:rFonts w:ascii="Consolas" w:hAnsi="Consolas"/>
          <w:sz w:val="18"/>
        </w:rPr>
        <w:t>OX457064.1         63733933   -........-....--..--..---..--.-.-.-.--.-.                     63733956</w:t>
      </w:r>
    </w:p>
    <w:p>
      <w:r>
        <w:rPr>
          <w:rFonts w:ascii="Consolas" w:hAnsi="Consolas"/>
          <w:sz w:val="18"/>
        </w:rPr>
        <w:t>OX457064.1         63970669   -........-....--..--..---..--.-.-.-.--.-.                     63970692</w:t>
      </w:r>
    </w:p>
    <w:p>
      <w:r>
        <w:rPr>
          <w:rFonts w:ascii="Consolas" w:hAnsi="Consolas"/>
          <w:sz w:val="18"/>
        </w:rPr>
        <w:t>OX457064.1         64546329   -........-....--..--..---..--.-.-.                            64546349</w:t>
      </w:r>
    </w:p>
    <w:p>
      <w:r>
        <w:rPr>
          <w:rFonts w:ascii="Consolas" w:hAnsi="Consolas"/>
          <w:sz w:val="18"/>
        </w:rPr>
        <w:t>OX457064.1         65303824   -........-....--..--..---..--.-.-.-.--.-.                     65303847</w:t>
      </w:r>
    </w:p>
    <w:p>
      <w:r>
        <w:rPr>
          <w:rFonts w:ascii="Consolas" w:hAnsi="Consolas"/>
          <w:sz w:val="18"/>
        </w:rPr>
        <w:t>OX457064.1         66691890   -........-....--..--..---..--.-.-.-.--.                       66691912</w:t>
      </w:r>
    </w:p>
    <w:p>
      <w:r>
        <w:rPr>
          <w:rFonts w:ascii="Consolas" w:hAnsi="Consolas"/>
          <w:sz w:val="18"/>
        </w:rPr>
        <w:t>OX457064.1         66691906   -........-....--..--..---..--.-.-.-.--.-.                     66691929</w:t>
      </w:r>
    </w:p>
    <w:p>
      <w:r>
        <w:rPr>
          <w:rFonts w:ascii="Consolas" w:hAnsi="Consolas"/>
          <w:sz w:val="18"/>
        </w:rPr>
        <w:t>OX457064.1         67177126   -........-....--..--..---..--.-.-.-.--.                       67177148</w:t>
      </w:r>
    </w:p>
    <w:p>
      <w:r>
        <w:rPr>
          <w:rFonts w:ascii="Consolas" w:hAnsi="Consolas"/>
          <w:sz w:val="18"/>
        </w:rPr>
        <w:t>OX457064.1         69452704   -........-....--..--..---..--.-.-.-.--.-.                     69452727</w:t>
      </w:r>
    </w:p>
    <w:p>
      <w:r>
        <w:rPr>
          <w:rFonts w:ascii="Consolas" w:hAnsi="Consolas"/>
          <w:sz w:val="18"/>
        </w:rPr>
        <w:t>OX457064.1         78339754   -........-....--..--..---..--.-.-.-.--.                       78339776</w:t>
      </w:r>
    </w:p>
    <w:p>
      <w:r>
        <w:rPr>
          <w:rFonts w:ascii="Consolas" w:hAnsi="Consolas"/>
          <w:sz w:val="18"/>
        </w:rPr>
        <w:t>OX457064.1         79830655   -........-....--..--..---..--.-.-.-.--.-.                     79830632</w:t>
      </w:r>
    </w:p>
    <w:p>
      <w:r>
        <w:rPr>
          <w:rFonts w:ascii="Consolas" w:hAnsi="Consolas"/>
          <w:sz w:val="18"/>
        </w:rPr>
        <w:t>OX457064.1         80092850   -........-....--..--..---..--.-.-.-.--.-.                     80092873</w:t>
      </w:r>
    </w:p>
    <w:p>
      <w:r>
        <w:rPr>
          <w:rFonts w:ascii="Consolas" w:hAnsi="Consolas"/>
          <w:sz w:val="18"/>
        </w:rPr>
        <w:t>OX457064.1         80226148   -........-....--..--..---..--.-.-.-.--.-.                     80226125</w:t>
      </w:r>
    </w:p>
    <w:p>
      <w:r>
        <w:rPr>
          <w:rFonts w:ascii="Consolas" w:hAnsi="Consolas"/>
          <w:sz w:val="18"/>
        </w:rPr>
        <w:t>OX457064.1         81213363   -........-....--..--..---..--.-.-.-.--.-.                     81213386</w:t>
      </w:r>
    </w:p>
    <w:p>
      <w:r>
        <w:rPr>
          <w:rFonts w:ascii="Consolas" w:hAnsi="Consolas"/>
          <w:sz w:val="18"/>
        </w:rPr>
        <w:t>OX457064.1         82383499   -........-....--..--..---..--.-.-.-.--.-.                     82383522</w:t>
      </w:r>
    </w:p>
    <w:p>
      <w:r>
        <w:rPr>
          <w:rFonts w:ascii="Consolas" w:hAnsi="Consolas"/>
          <w:sz w:val="18"/>
        </w:rPr>
        <w:t>OX457064.1         86577440   -........-....--..--..---..--.-.-.-.--.-.                     86577417</w:t>
      </w:r>
    </w:p>
    <w:p>
      <w:r>
        <w:rPr>
          <w:rFonts w:ascii="Consolas" w:hAnsi="Consolas"/>
          <w:sz w:val="18"/>
        </w:rPr>
        <w:t>OX457064.1         87728312   -........-....--..--..---..--.-.-.-.--.-.                     87728335</w:t>
      </w:r>
    </w:p>
    <w:p>
      <w:r>
        <w:rPr>
          <w:rFonts w:ascii="Consolas" w:hAnsi="Consolas"/>
          <w:sz w:val="18"/>
        </w:rPr>
        <w:t>OX457064.1         90794275   -........-....--..--..---..--.-.-.                            90794295</w:t>
      </w:r>
    </w:p>
    <w:p>
      <w:r>
        <w:rPr>
          <w:rFonts w:ascii="Consolas" w:hAnsi="Consolas"/>
          <w:sz w:val="18"/>
        </w:rPr>
        <w:t>OX457064.1         92288344   -........-....--..--..---..--.-.-.-.--.-.                     92288367</w:t>
      </w:r>
    </w:p>
    <w:p>
      <w:r>
        <w:rPr>
          <w:rFonts w:ascii="Consolas" w:hAnsi="Consolas"/>
          <w:sz w:val="18"/>
        </w:rPr>
        <w:t>OX457064.1         97257637   -........-....--..--..---..--.-.-.-.--.-.                     97257660</w:t>
      </w:r>
    </w:p>
    <w:p>
      <w:r>
        <w:rPr>
          <w:rFonts w:ascii="Consolas" w:hAnsi="Consolas"/>
          <w:sz w:val="18"/>
        </w:rPr>
        <w:t>OX457064.1         104425043  -........-....--..--..---..--.-.-.-.--.                       104425065</w:t>
      </w:r>
    </w:p>
    <w:p>
      <w:r>
        <w:rPr>
          <w:rFonts w:ascii="Consolas" w:hAnsi="Consolas"/>
          <w:sz w:val="18"/>
        </w:rPr>
        <w:t>OX457064.1         104425047  -........-....--..--..---..--.-.-.-.--.-.                     104425070</w:t>
      </w:r>
    </w:p>
    <w:p>
      <w:r>
        <w:rPr>
          <w:rFonts w:ascii="Consolas" w:hAnsi="Consolas"/>
          <w:sz w:val="18"/>
        </w:rPr>
        <w:t>OX457064.1         107629418  -........-....--..--..---..--.-.-.-.--.-.                     107629441</w:t>
      </w:r>
    </w:p>
    <w:p>
      <w:r>
        <w:rPr>
          <w:rFonts w:ascii="Consolas" w:hAnsi="Consolas"/>
          <w:sz w:val="18"/>
        </w:rPr>
        <w:t>OX457064.1         109004904  -........-....--..--..---..--.-.-.-.--.                       109004882</w:t>
      </w:r>
    </w:p>
    <w:p>
      <w:r>
        <w:rPr>
          <w:rFonts w:ascii="Consolas" w:hAnsi="Consolas"/>
          <w:sz w:val="18"/>
        </w:rPr>
        <w:t>OX457064.1         1969019    -.G......-....--..--..---..--.-.-.-.--.-.                     1968996</w:t>
      </w:r>
    </w:p>
    <w:p>
      <w:r>
        <w:rPr>
          <w:rFonts w:ascii="Consolas" w:hAnsi="Consolas"/>
          <w:sz w:val="18"/>
        </w:rPr>
        <w:t>OX457064.1         18040355   -........-....--..--..---..--.-.-.-.--.                       18040377</w:t>
      </w:r>
    </w:p>
    <w:p>
      <w:r>
        <w:rPr>
          <w:rFonts w:ascii="Consolas" w:hAnsi="Consolas"/>
          <w:sz w:val="18"/>
        </w:rPr>
        <w:t>OX457064.1         32851941   -........-....--..--..---..--.-T-.-.--.-.                     32851918</w:t>
      </w:r>
    </w:p>
    <w:p>
      <w:r>
        <w:rPr>
          <w:rFonts w:ascii="Consolas" w:hAnsi="Consolas"/>
          <w:sz w:val="18"/>
        </w:rPr>
        <w:t>OX457064.1         48536019   -........-....--..--..---..--.-.-.-.                          48535998</w:t>
      </w:r>
    </w:p>
    <w:p>
      <w:r>
        <w:rPr>
          <w:rFonts w:ascii="Consolas" w:hAnsi="Consolas"/>
          <w:sz w:val="18"/>
        </w:rPr>
        <w:t>OX457064.1         52309212   -..C.....-....--..--..---..--.-.-.-.--.-.                     52309235</w:t>
      </w:r>
    </w:p>
    <w:p>
      <w:r>
        <w:rPr>
          <w:rFonts w:ascii="Consolas" w:hAnsi="Consolas"/>
          <w:sz w:val="18"/>
        </w:rPr>
        <w:t>OX457064.1         52507608   -........-....--..--..---..--.-.-G-.--.-.                     52507585</w:t>
      </w:r>
    </w:p>
    <w:p>
      <w:r>
        <w:rPr>
          <w:rFonts w:ascii="Consolas" w:hAnsi="Consolas"/>
          <w:sz w:val="18"/>
        </w:rPr>
        <w:t>OX457064.1         62973829   -...G....-....--..--..---..--.-.-.-.                          62973850</w:t>
      </w:r>
    </w:p>
    <w:p>
      <w:r>
        <w:rPr>
          <w:rFonts w:ascii="Consolas" w:hAnsi="Consolas"/>
          <w:sz w:val="18"/>
        </w:rPr>
        <w:t>OX457064.1         67226487   -........-....--..--..---..--.-.-.-.--.-.                     67226510</w:t>
      </w:r>
    </w:p>
    <w:p>
      <w:r>
        <w:rPr>
          <w:rFonts w:ascii="Consolas" w:hAnsi="Consolas"/>
          <w:sz w:val="18"/>
        </w:rPr>
        <w:t>OX457064.1         70052213   -........-....--..--..---..--.-T-.-.--.                       70052235</w:t>
      </w:r>
    </w:p>
    <w:p>
      <w:r>
        <w:rPr>
          <w:rFonts w:ascii="Consolas" w:hAnsi="Consolas"/>
          <w:sz w:val="18"/>
        </w:rPr>
        <w:t>OX457064.1         79830651   -........-....--..--..---..--.-T-.-.--.-.                     79830628</w:t>
      </w:r>
    </w:p>
    <w:p>
      <w:r>
        <w:rPr>
          <w:rFonts w:ascii="Consolas" w:hAnsi="Consolas"/>
          <w:sz w:val="18"/>
        </w:rPr>
        <w:t>OX457064.1         7101891    -........-.G..--..--..---..--.-.-.-.--.                       7101913</w:t>
      </w:r>
    </w:p>
    <w:p>
      <w:r>
        <w:rPr>
          <w:rFonts w:ascii="Consolas" w:hAnsi="Consolas"/>
          <w:sz w:val="18"/>
        </w:rPr>
        <w:t>OX457064.1         10344953   -........-....--..--..---..--.-.-.-.--.                       10344931</w:t>
      </w:r>
    </w:p>
    <w:p>
      <w:r>
        <w:rPr>
          <w:rFonts w:ascii="Consolas" w:hAnsi="Consolas"/>
          <w:sz w:val="18"/>
        </w:rPr>
        <w:t>OX457064.1         22762217   -........-....--..--..---..--.-.-.-.--.                       22762195</w:t>
      </w:r>
    </w:p>
    <w:p>
      <w:r>
        <w:rPr>
          <w:rFonts w:ascii="Consolas" w:hAnsi="Consolas"/>
          <w:sz w:val="18"/>
        </w:rPr>
        <w:t>OX457064.1         32851937   -........-....--..--.T---..--.-T-.-.--.-.                     32851914</w:t>
      </w:r>
    </w:p>
    <w:p>
      <w:r>
        <w:rPr>
          <w:rFonts w:ascii="Consolas" w:hAnsi="Consolas"/>
          <w:sz w:val="18"/>
        </w:rPr>
        <w:t>OX457064.1         47820291   -...G....-....--..--..---..--.-.-.-.--.-.                     47820268</w:t>
      </w:r>
    </w:p>
    <w:p>
      <w:r>
        <w:rPr>
          <w:rFonts w:ascii="Consolas" w:hAnsi="Consolas"/>
          <w:sz w:val="18"/>
        </w:rPr>
        <w:t>OX457064.1         49041424   -........-..C.--..--..---..--.-.-.-.--.-.                     49041401</w:t>
      </w:r>
    </w:p>
    <w:p>
      <w:r>
        <w:rPr>
          <w:rFonts w:ascii="Consolas" w:hAnsi="Consolas"/>
          <w:sz w:val="18"/>
        </w:rPr>
        <w:t>OX457064.1         71034219   -........-....--..--..---..--.-.-.-.--.                       71034241</w:t>
      </w:r>
    </w:p>
    <w:p>
      <w:r>
        <w:rPr>
          <w:rFonts w:ascii="Consolas" w:hAnsi="Consolas"/>
          <w:sz w:val="18"/>
        </w:rPr>
        <w:t>OX457064.1         17012547   -........-....--..--..---------.-.-.--.-.-.-.                 17012525</w:t>
      </w:r>
    </w:p>
    <w:p>
      <w:r>
        <w:rPr>
          <w:rFonts w:ascii="Consolas" w:hAnsi="Consolas"/>
          <w:sz w:val="18"/>
        </w:rPr>
        <w:t>OX457064.1         6353552    -........-....--..--..---..--.-.-.-.--.                       6353530</w:t>
      </w:r>
    </w:p>
    <w:p>
      <w:r>
        <w:rPr>
          <w:rFonts w:ascii="Consolas" w:hAnsi="Consolas"/>
          <w:sz w:val="18"/>
        </w:rPr>
        <w:t>OX457064.1         13961218   -........-....--..--..---..--.-.-.-.--.                       13961196</w:t>
      </w:r>
    </w:p>
    <w:p>
      <w:r>
        <w:rPr>
          <w:rFonts w:ascii="Consolas" w:hAnsi="Consolas"/>
          <w:sz w:val="18"/>
        </w:rPr>
        <w:t>OX457064.1         18813258   -........-....--..--..---..--.-.-.-.                          18813279</w:t>
      </w:r>
    </w:p>
    <w:p>
      <w:r>
        <w:rPr>
          <w:rFonts w:ascii="Consolas" w:hAnsi="Consolas"/>
          <w:sz w:val="18"/>
        </w:rPr>
        <w:t>OX457064.1         21812897   -........-....--..--..---..--.-.-.-.--.                       21812875</w:t>
      </w:r>
    </w:p>
    <w:p>
      <w:r>
        <w:rPr>
          <w:rFonts w:ascii="Consolas" w:hAnsi="Consolas"/>
          <w:sz w:val="18"/>
        </w:rPr>
        <w:t>OX457064.1         23222337   -........-....--..--..---..--.-.-.-.--.                       23222315</w:t>
      </w:r>
    </w:p>
    <w:p>
      <w:r>
        <w:rPr>
          <w:rFonts w:ascii="Consolas" w:hAnsi="Consolas"/>
          <w:sz w:val="18"/>
        </w:rPr>
        <w:t>OX457064.1         26374990   -........-....--..--..---..--.-.-.-.--.-.                     26375013</w:t>
      </w:r>
    </w:p>
    <w:p>
      <w:r>
        <w:rPr>
          <w:rFonts w:ascii="Consolas" w:hAnsi="Consolas"/>
          <w:sz w:val="18"/>
        </w:rPr>
        <w:t>OX457064.1         29795611   -........-....--..--..---..--.-.-.-.--.                       29795589</w:t>
      </w:r>
    </w:p>
    <w:p>
      <w:r>
        <w:rPr>
          <w:rFonts w:ascii="Consolas" w:hAnsi="Consolas"/>
          <w:sz w:val="18"/>
        </w:rPr>
        <w:t>OX457064.1         32725107   -........-....--..--..---..--.-.-.-.--.                       32725129</w:t>
      </w:r>
    </w:p>
    <w:p>
      <w:r>
        <w:rPr>
          <w:rFonts w:ascii="Consolas" w:hAnsi="Consolas"/>
          <w:sz w:val="18"/>
        </w:rPr>
        <w:t>OX457064.1         66829406   -........-....--..--..---..--.-.-.-.--.                       66829428</w:t>
      </w:r>
    </w:p>
    <w:p>
      <w:r>
        <w:rPr>
          <w:rFonts w:ascii="Consolas" w:hAnsi="Consolas"/>
          <w:sz w:val="18"/>
        </w:rPr>
        <w:t>OX457064.1         68274305   -........-....--..--..---..--.-.                              68274286</w:t>
      </w:r>
    </w:p>
    <w:p>
      <w:r>
        <w:rPr>
          <w:rFonts w:ascii="Consolas" w:hAnsi="Consolas"/>
          <w:sz w:val="18"/>
        </w:rPr>
        <w:t>OX457064.1         97257621   -........-....--..--..---..--.-.-.-.--.                       97257643</w:t>
      </w:r>
    </w:p>
    <w:p>
      <w:r>
        <w:rPr>
          <w:rFonts w:ascii="Consolas" w:hAnsi="Consolas"/>
          <w:sz w:val="18"/>
        </w:rPr>
        <w:t>OX457064.1         99742717   -........-....--..--..---..--.-.-.-.--.                       99742739</w:t>
      </w:r>
    </w:p>
    <w:p>
      <w:r>
        <w:rPr>
          <w:rFonts w:ascii="Consolas" w:hAnsi="Consolas"/>
          <w:sz w:val="18"/>
        </w:rPr>
        <w:t>OX457064.1         104043652  -........-....--..--..---..--.-.-.-.--.                       104043630</w:t>
      </w:r>
    </w:p>
    <w:p>
      <w:r>
        <w:rPr>
          <w:rFonts w:ascii="Consolas" w:hAnsi="Consolas"/>
          <w:sz w:val="18"/>
        </w:rPr>
        <w:t>OX457064.1         13675549   -........-....--..--..---..--.                                13675567</w:t>
      </w:r>
    </w:p>
    <w:p>
      <w:r>
        <w:rPr>
          <w:rFonts w:ascii="Consolas" w:hAnsi="Consolas"/>
          <w:sz w:val="18"/>
        </w:rPr>
        <w:t>OX457064.1         23222341   -........-....--..--..---..--.-.-.-.--.                       23222319</w:t>
      </w:r>
    </w:p>
    <w:p>
      <w:r>
        <w:rPr>
          <w:rFonts w:ascii="Consolas" w:hAnsi="Consolas"/>
          <w:sz w:val="18"/>
        </w:rPr>
        <w:t>OX457064.1         43187989   -........-....--..--..---..--.                                43188007</w:t>
      </w:r>
    </w:p>
    <w:p>
      <w:r>
        <w:rPr>
          <w:rFonts w:ascii="Consolas" w:hAnsi="Consolas"/>
          <w:sz w:val="18"/>
        </w:rPr>
        <w:t>OX457064.1         45326792   -........-....--..--..---..--.-.-.-A--.-.                     45326815</w:t>
      </w:r>
    </w:p>
    <w:p>
      <w:r>
        <w:rPr>
          <w:rFonts w:ascii="Consolas" w:hAnsi="Consolas"/>
          <w:sz w:val="18"/>
        </w:rPr>
        <w:t>OX457064.1         50892555   -........-....--..--..---..--.-.-A-.--.                       50892533</w:t>
      </w:r>
    </w:p>
    <w:p>
      <w:r>
        <w:rPr>
          <w:rFonts w:ascii="Consolas" w:hAnsi="Consolas"/>
          <w:sz w:val="18"/>
        </w:rPr>
        <w:t>OX457064.1         66829398   -........-....--..--..---..--.-.-.-.--.                       66829420</w:t>
      </w:r>
    </w:p>
    <w:p>
      <w:r>
        <w:rPr>
          <w:rFonts w:ascii="Consolas" w:hAnsi="Consolas"/>
          <w:sz w:val="18"/>
        </w:rPr>
        <w:t>OX457064.1         82856447   -........-....--..--..---..--.-.-.-.--.-G-.-.                 82856472</w:t>
      </w:r>
    </w:p>
    <w:p>
      <w:r>
        <w:rPr>
          <w:rFonts w:ascii="Consolas" w:hAnsi="Consolas"/>
          <w:sz w:val="18"/>
        </w:rPr>
        <w:t>OX457064.1         101862891  -........-....--..--..---..--C-.-.                            101862911</w:t>
      </w:r>
    </w:p>
    <w:p>
      <w:r>
        <w:rPr>
          <w:rFonts w:ascii="Consolas" w:hAnsi="Consolas"/>
          <w:sz w:val="18"/>
        </w:rPr>
        <w:t>OX457064.1         7101895    -.....G..-....--..--..---..--.-.-.-.--.                       7101917</w:t>
      </w:r>
    </w:p>
    <w:p>
      <w:r>
        <w:rPr>
          <w:rFonts w:ascii="Consolas" w:hAnsi="Consolas"/>
          <w:sz w:val="18"/>
        </w:rPr>
        <w:t>OX457064.1         67226483   -........-....--..--..---..--.-.-.-.--.                       67226505</w:t>
      </w:r>
    </w:p>
    <w:p>
      <w:r>
        <w:rPr>
          <w:rFonts w:ascii="Consolas" w:hAnsi="Consolas"/>
          <w:sz w:val="18"/>
        </w:rPr>
        <w:t>OX457064.1         9163289    -........-....--..--..---..--.-.-.-.--.                       9163267</w:t>
      </w:r>
    </w:p>
    <w:p>
      <w:r>
        <w:rPr>
          <w:rFonts w:ascii="Consolas" w:hAnsi="Consolas"/>
          <w:sz w:val="18"/>
        </w:rPr>
        <w:t>OX457064.1         11217062   -........-....--..--..---..--.-.-.                            11217082</w:t>
      </w:r>
    </w:p>
    <w:p>
      <w:r>
        <w:rPr>
          <w:rFonts w:ascii="Consolas" w:hAnsi="Consolas"/>
          <w:sz w:val="18"/>
        </w:rPr>
        <w:t>OX457064.1         13832299   -........-....--..--..---..--.-.-.-.                          13832320</w:t>
      </w:r>
    </w:p>
    <w:p>
      <w:r>
        <w:rPr>
          <w:rFonts w:ascii="Consolas" w:hAnsi="Consolas"/>
          <w:sz w:val="18"/>
        </w:rPr>
        <w:t>OX457064.1         47637982   -........-....--..--..---..--.-.-.-.                          47637961</w:t>
      </w:r>
    </w:p>
    <w:p>
      <w:r>
        <w:rPr>
          <w:rFonts w:ascii="Consolas" w:hAnsi="Consolas"/>
          <w:sz w:val="18"/>
        </w:rPr>
        <w:t>OX457064.1         63877076   -........-....--..--..---..--.-.-.-.--.                       63877054</w:t>
      </w:r>
    </w:p>
    <w:p>
      <w:r>
        <w:rPr>
          <w:rFonts w:ascii="Consolas" w:hAnsi="Consolas"/>
          <w:sz w:val="18"/>
        </w:rPr>
        <w:t>OX457064.1         63970665   -........-....--..--..---..--.-.-.-.--.                       63970687</w:t>
      </w:r>
    </w:p>
    <w:p>
      <w:r>
        <w:rPr>
          <w:rFonts w:ascii="Consolas" w:hAnsi="Consolas"/>
          <w:sz w:val="18"/>
        </w:rPr>
        <w:t>OX457064.1         77139139   -........-....--..--..---..--.-.-.-.                          77139160</w:t>
      </w:r>
    </w:p>
    <w:p>
      <w:r>
        <w:rPr>
          <w:rFonts w:ascii="Consolas" w:hAnsi="Consolas"/>
          <w:sz w:val="18"/>
        </w:rPr>
        <w:t>OX457064.1         108730699  -........-....--..--..---..--.                                108730717</w:t>
      </w:r>
    </w:p>
    <w:p>
      <w:r>
        <w:rPr>
          <w:rFonts w:ascii="Consolas" w:hAnsi="Consolas"/>
          <w:sz w:val="18"/>
        </w:rPr>
        <w:t>OX457064.1         14384806   -........-....--..--..---..--.-.-.-.--.                       14384784</w:t>
      </w:r>
    </w:p>
    <w:p>
      <w:r>
        <w:rPr>
          <w:rFonts w:ascii="Consolas" w:hAnsi="Consolas"/>
          <w:sz w:val="18"/>
        </w:rPr>
        <w:t>OX457064.1         35873773   -........-....--..--..---..--.-.-.-.--.-.                     35873796</w:t>
      </w:r>
    </w:p>
    <w:p>
      <w:r>
        <w:rPr>
          <w:rFonts w:ascii="Consolas" w:hAnsi="Consolas"/>
          <w:sz w:val="18"/>
        </w:rPr>
        <w:t>OX457064.1         44327089   -........-....--..--..---..--.-T-.-.                          44327068</w:t>
      </w:r>
    </w:p>
    <w:p>
      <w:r>
        <w:rPr>
          <w:rFonts w:ascii="Consolas" w:hAnsi="Consolas"/>
          <w:sz w:val="18"/>
        </w:rPr>
        <w:t>OX457064.1         45062918   -........-....--..--..---..--.-.-.-.                          45062939</w:t>
      </w:r>
    </w:p>
    <w:p>
      <w:r>
        <w:rPr>
          <w:rFonts w:ascii="Consolas" w:hAnsi="Consolas"/>
          <w:sz w:val="18"/>
        </w:rPr>
        <w:t>OX457064.1         49951296   -........-....--..--..---..--.-.-.-.--.-.-.                   49951320</w:t>
      </w:r>
    </w:p>
    <w:p>
      <w:r>
        <w:rPr>
          <w:rFonts w:ascii="Consolas" w:hAnsi="Consolas"/>
          <w:sz w:val="18"/>
        </w:rPr>
        <w:t>OX457064.1         50184920   -........-....--..--..---..--.-.-.-.--.                       50184898</w:t>
      </w:r>
    </w:p>
    <w:p>
      <w:r>
        <w:rPr>
          <w:rFonts w:ascii="Consolas" w:hAnsi="Consolas"/>
          <w:sz w:val="18"/>
        </w:rPr>
        <w:t>OX457064.1         53773732   -........-....--..--..---..--.-T-.-.                          53773753</w:t>
      </w:r>
    </w:p>
    <w:p>
      <w:r>
        <w:rPr>
          <w:rFonts w:ascii="Consolas" w:hAnsi="Consolas"/>
          <w:sz w:val="18"/>
        </w:rPr>
        <w:t>OX457064.1         54378481   -........-....--..--..---..--.-.-.-.--.                       54378503</w:t>
      </w:r>
    </w:p>
    <w:p>
      <w:r>
        <w:rPr>
          <w:rFonts w:ascii="Consolas" w:hAnsi="Consolas"/>
          <w:sz w:val="18"/>
        </w:rPr>
        <w:t>OX457064.1         61749359   -........-..C.--..--..---..--.-.-.                            61749379</w:t>
      </w:r>
    </w:p>
    <w:p>
      <w:r>
        <w:rPr>
          <w:rFonts w:ascii="Consolas" w:hAnsi="Consolas"/>
          <w:sz w:val="18"/>
        </w:rPr>
        <w:t>OX457064.1         62423877   -........-....--..--..---..--.-T-.-.                          62423856</w:t>
      </w:r>
    </w:p>
    <w:p>
      <w:r>
        <w:rPr>
          <w:rFonts w:ascii="Consolas" w:hAnsi="Consolas"/>
          <w:sz w:val="18"/>
        </w:rPr>
        <w:t>OX457064.1         101803813  -........-..C.--..--..---..--.-.-.                            101803793</w:t>
      </w:r>
    </w:p>
    <w:p>
      <w:r>
        <w:rPr>
          <w:rFonts w:ascii="Consolas" w:hAnsi="Consolas"/>
          <w:sz w:val="18"/>
        </w:rPr>
        <w:t>OX457064.1         7623765    -........-....--..--..---..--.                                7623783</w:t>
      </w:r>
    </w:p>
    <w:p>
      <w:r>
        <w:rPr>
          <w:rFonts w:ascii="Consolas" w:hAnsi="Consolas"/>
          <w:sz w:val="18"/>
        </w:rPr>
        <w:t>OX457064.1         108664234  -........-....--..--..---..--.                                108664252</w:t>
      </w:r>
    </w:p>
    <w:p>
      <w:r>
        <w:rPr>
          <w:rFonts w:ascii="Consolas" w:hAnsi="Consolas"/>
          <w:sz w:val="18"/>
        </w:rPr>
        <w:t>OX457064.1         88750227   -.C......-....--..--..---..--.-.-.G.--.-.-.-.                 88750253</w:t>
      </w:r>
    </w:p>
    <w:p>
      <w:r>
        <w:rPr>
          <w:rFonts w:ascii="Consolas" w:hAnsi="Consolas"/>
          <w:sz w:val="18"/>
        </w:rPr>
        <w:t>OX457064.1         48353902   -........-....--..--..---..--.-.-.-.--.                       48353924</w:t>
      </w:r>
    </w:p>
    <w:p>
      <w:r>
        <w:rPr>
          <w:rFonts w:ascii="Consolas" w:hAnsi="Consolas"/>
          <w:sz w:val="18"/>
        </w:rPr>
        <w:t>OX457064.1         11892879   -........-....--..--..---..--.-.-.-.                          11892900</w:t>
      </w:r>
    </w:p>
    <w:p>
      <w:r>
        <w:rPr>
          <w:rFonts w:ascii="Consolas" w:hAnsi="Consolas"/>
          <w:sz w:val="18"/>
        </w:rPr>
        <w:t>OX457064.1         54874393   -........-....--..--..---..--.-.-.-.--.-.                     54874370</w:t>
      </w:r>
    </w:p>
    <w:p>
      <w:r>
        <w:rPr>
          <w:rFonts w:ascii="Consolas" w:hAnsi="Consolas"/>
          <w:sz w:val="18"/>
        </w:rPr>
        <w:t>OX457064.1         91881831   -........-....--..--..---..--.                                91881849</w:t>
      </w:r>
    </w:p>
    <w:p>
      <w:r>
        <w:rPr>
          <w:rFonts w:ascii="Consolas" w:hAnsi="Consolas"/>
          <w:sz w:val="18"/>
        </w:rPr>
        <w:t>OX457064.1         91881827   -........-....--..--..---..--.-.-.-.--.-.                     91881850</w:t>
      </w:r>
    </w:p>
    <w:p>
      <w:r>
        <w:rPr>
          <w:rFonts w:ascii="Consolas" w:hAnsi="Consolas"/>
          <w:sz w:val="18"/>
        </w:rPr>
        <w:t>OX457064.1         107474080  -........-....--..--..---..--.-.-.-.--.-.                     107474103</w:t>
      </w:r>
    </w:p>
    <w:p>
      <w:r>
        <w:rPr>
          <w:rFonts w:ascii="Consolas" w:hAnsi="Consolas"/>
          <w:sz w:val="18"/>
        </w:rPr>
        <w:t>OX457064.1         70274039   -........-....--..--..TT-..--.-.-.-.--.-.                     70274064</w:t>
      </w:r>
    </w:p>
    <w:p>
      <w:r>
        <w:rPr>
          <w:rFonts w:ascii="Consolas" w:hAnsi="Consolas"/>
          <w:sz w:val="18"/>
        </w:rPr>
        <w:t>OX457064.1         13675545   -........-....--..--..---..--.-.-.-.--.-.                     13675568</w:t>
      </w:r>
    </w:p>
    <w:p>
      <w:r>
        <w:rPr>
          <w:rFonts w:ascii="Consolas" w:hAnsi="Consolas"/>
          <w:sz w:val="18"/>
        </w:rPr>
        <w:t>OX457064.1         7623757    -........-....--..--..---..--.-.-.-.--.                       7623779</w:t>
      </w:r>
    </w:p>
    <w:p>
      <w:r>
        <w:rPr>
          <w:rFonts w:ascii="Consolas" w:hAnsi="Consolas"/>
          <w:sz w:val="18"/>
        </w:rPr>
        <w:t>OX457067.1         60001967   -........-....--..--..---..--.-.-.-.--.-.-C-A-.T-.---.T-....  60001933</w:t>
      </w:r>
    </w:p>
    <w:p>
      <w:r>
        <w:rPr>
          <w:rFonts w:ascii="Consolas" w:hAnsi="Consolas"/>
          <w:sz w:val="18"/>
        </w:rPr>
        <w:t>OX457067.1         72203354   -........-....--..--..---..--.-.-.-.--.-.                     72203377</w:t>
      </w:r>
    </w:p>
    <w:p>
      <w:r>
        <w:rPr>
          <w:rFonts w:ascii="Consolas" w:hAnsi="Consolas"/>
          <w:sz w:val="18"/>
        </w:rPr>
        <w:t>OX457067.1         47016596   -........-....--..--..---..--.-.-.-.--.                       47016574</w:t>
      </w:r>
    </w:p>
    <w:p>
      <w:r>
        <w:rPr>
          <w:rFonts w:ascii="Consolas" w:hAnsi="Consolas"/>
          <w:sz w:val="18"/>
        </w:rPr>
        <w:t>OX457067.1         64529240   -........-....--..--..---A.--.-T-.-.--.                       64529218</w:t>
      </w:r>
    </w:p>
    <w:p>
      <w:r>
        <w:rPr>
          <w:rFonts w:ascii="Consolas" w:hAnsi="Consolas"/>
          <w:sz w:val="18"/>
        </w:rPr>
        <w:t>OX457067.1         12673344   -........-....--..--..---..--.-.-.-.--.-.-.-.                 12673319</w:t>
      </w:r>
    </w:p>
    <w:p>
      <w:r>
        <w:rPr>
          <w:rFonts w:ascii="Consolas" w:hAnsi="Consolas"/>
          <w:sz w:val="18"/>
        </w:rPr>
        <w:t>OX457067.1         31333097   -........-....--..--..---..--.-.-.-.--.-A-.-.                 31333122</w:t>
      </w:r>
    </w:p>
    <w:p>
      <w:r>
        <w:rPr>
          <w:rFonts w:ascii="Consolas" w:hAnsi="Consolas"/>
          <w:sz w:val="18"/>
        </w:rPr>
        <w:t>OX457067.1         23385257   -........-....--..--..---..--.-.-.-.--.                       23385279</w:t>
      </w:r>
    </w:p>
    <w:p>
      <w:r>
        <w:rPr>
          <w:rFonts w:ascii="Consolas" w:hAnsi="Consolas"/>
          <w:sz w:val="18"/>
        </w:rPr>
        <w:t>OX457067.1         38200081   -........-....--..--..---..--.-.-.-.--.-A-.-.                 38200106</w:t>
      </w:r>
    </w:p>
    <w:p>
      <w:r>
        <w:rPr>
          <w:rFonts w:ascii="Consolas" w:hAnsi="Consolas"/>
          <w:sz w:val="18"/>
        </w:rPr>
        <w:t>OX457067.1         42509228   -........-....--..--..---..--.-.-.-.--.-.                     42509205</w:t>
      </w:r>
    </w:p>
    <w:p>
      <w:r>
        <w:rPr>
          <w:rFonts w:ascii="Consolas" w:hAnsi="Consolas"/>
          <w:sz w:val="18"/>
        </w:rPr>
        <w:t>OX457067.1         84420900   -........-....--..--..---..--.-.-.-.--.-.                     84420923</w:t>
      </w:r>
    </w:p>
    <w:p>
      <w:r>
        <w:rPr>
          <w:rFonts w:ascii="Consolas" w:hAnsi="Consolas"/>
          <w:sz w:val="18"/>
        </w:rPr>
        <w:t>OX457067.1         64689975   -........-....--..--..---.C--C-.-.-.--.-.                     64689952</w:t>
      </w:r>
    </w:p>
    <w:p>
      <w:r>
        <w:rPr>
          <w:rFonts w:ascii="Consolas" w:hAnsi="Consolas"/>
          <w:sz w:val="18"/>
        </w:rPr>
        <w:t>OX457067.1         74119293   -........-....--..--..---..--.-T-.-.--.-.-.-.                 74119318</w:t>
      </w:r>
    </w:p>
    <w:p>
      <w:r>
        <w:rPr>
          <w:rFonts w:ascii="Consolas" w:hAnsi="Consolas"/>
          <w:sz w:val="18"/>
        </w:rPr>
        <w:t>OX457067.1         14087310   -.....GC.-....--..--..---..--.-.-.-.--.-.                     14087333</w:t>
      </w:r>
    </w:p>
    <w:p>
      <w:r>
        <w:rPr>
          <w:rFonts w:ascii="Consolas" w:hAnsi="Consolas"/>
          <w:sz w:val="18"/>
        </w:rPr>
        <w:t>OX457067.1         18875337   -........-....--..--..---..--.-.-.-.--.                       18875315</w:t>
      </w:r>
    </w:p>
    <w:p>
      <w:r>
        <w:rPr>
          <w:rFonts w:ascii="Consolas" w:hAnsi="Consolas"/>
          <w:sz w:val="18"/>
        </w:rPr>
        <w:t>OX457067.1         29106681   -........-....--..--..---..--.-.-.-.--.                       29106659</w:t>
      </w:r>
    </w:p>
    <w:p>
      <w:r>
        <w:rPr>
          <w:rFonts w:ascii="Consolas" w:hAnsi="Consolas"/>
          <w:sz w:val="18"/>
        </w:rPr>
        <w:t>OX457067.1         74580013   -........-....--..--..---..--.-.-.-.--.-.-.-.                 74580038</w:t>
      </w:r>
    </w:p>
    <w:p>
      <w:r>
        <w:rPr>
          <w:rFonts w:ascii="Consolas" w:hAnsi="Consolas"/>
          <w:sz w:val="18"/>
        </w:rPr>
        <w:t>OX457067.1         27036378   -........-....--..--..---..--.-.-.-.--.                       27036356</w:t>
      </w:r>
    </w:p>
    <w:p>
      <w:r>
        <w:rPr>
          <w:rFonts w:ascii="Consolas" w:hAnsi="Consolas"/>
          <w:sz w:val="18"/>
        </w:rPr>
        <w:t>OX457067.1         47835189   -........-...G--..--..---..--.-.-.-.--.                       47835167</w:t>
      </w:r>
    </w:p>
    <w:p>
      <w:r>
        <w:rPr>
          <w:rFonts w:ascii="Consolas" w:hAnsi="Consolas"/>
          <w:sz w:val="18"/>
        </w:rPr>
        <w:t>OX457067.1         51467862   -........-....--..--..---..--.-.-.-.--.                       51467884</w:t>
      </w:r>
    </w:p>
    <w:p>
      <w:r>
        <w:rPr>
          <w:rFonts w:ascii="Consolas" w:hAnsi="Consolas"/>
          <w:sz w:val="18"/>
        </w:rPr>
        <w:t>OX457067.1         54154913   -........-....--..--..---..--.-.-.-.--.                       54154935</w:t>
      </w:r>
    </w:p>
    <w:p>
      <w:r>
        <w:rPr>
          <w:rFonts w:ascii="Consolas" w:hAnsi="Consolas"/>
          <w:sz w:val="18"/>
        </w:rPr>
        <w:t>OX457067.1         56719529   -........-....--..--..---..--.-.-.-.--.-.                     56719552</w:t>
      </w:r>
    </w:p>
    <w:p>
      <w:r>
        <w:rPr>
          <w:rFonts w:ascii="Consolas" w:hAnsi="Consolas"/>
          <w:sz w:val="18"/>
        </w:rPr>
        <w:t>OX457067.1         72361222   -........-....--..--..---..--.-.-.-.--.                       72361200</w:t>
      </w:r>
    </w:p>
    <w:p>
      <w:r>
        <w:rPr>
          <w:rFonts w:ascii="Consolas" w:hAnsi="Consolas"/>
          <w:sz w:val="18"/>
        </w:rPr>
        <w:t>OX457067.1         83416025   -........-....--..--..---..--.-.-.-.--.                       83416003</w:t>
      </w:r>
    </w:p>
    <w:p>
      <w:r>
        <w:rPr>
          <w:rFonts w:ascii="Consolas" w:hAnsi="Consolas"/>
          <w:sz w:val="18"/>
        </w:rPr>
        <w:t>OX457067.1         53104629   -........-...G--..--..---..--.-.-.-.--.                       53104651</w:t>
      </w:r>
    </w:p>
    <w:p>
      <w:r>
        <w:rPr>
          <w:rFonts w:ascii="Consolas" w:hAnsi="Consolas"/>
          <w:sz w:val="18"/>
        </w:rPr>
        <w:t>OX457067.1         80710299   -.......G-....--..--..---..--.-.-.-.--.-.                     80710276</w:t>
      </w:r>
    </w:p>
    <w:p>
      <w:r>
        <w:rPr>
          <w:rFonts w:ascii="Consolas" w:hAnsi="Consolas"/>
          <w:sz w:val="18"/>
        </w:rPr>
        <w:t>OX457067.1         1504664    -........-....--..--..---..--.-.-.-.--.                       1504686</w:t>
      </w:r>
    </w:p>
    <w:p>
      <w:r>
        <w:rPr>
          <w:rFonts w:ascii="Consolas" w:hAnsi="Consolas"/>
          <w:sz w:val="18"/>
        </w:rPr>
        <w:t>OX457067.1         8148291    -........-....--..--..---..--.-.-.-.--.                       8148269</w:t>
      </w:r>
    </w:p>
    <w:p>
      <w:r>
        <w:rPr>
          <w:rFonts w:ascii="Consolas" w:hAnsi="Consolas"/>
          <w:sz w:val="18"/>
        </w:rPr>
        <w:t>OX457067.1         12049850   -........-....--..--..---..--.-.-.-.--.                       12049872</w:t>
      </w:r>
    </w:p>
    <w:p>
      <w:r>
        <w:rPr>
          <w:rFonts w:ascii="Consolas" w:hAnsi="Consolas"/>
          <w:sz w:val="18"/>
        </w:rPr>
        <w:t>OX457067.1         26949589   -........-....--..--..---..--.-.-.-.--.                       26949611</w:t>
      </w:r>
    </w:p>
    <w:p>
      <w:r>
        <w:rPr>
          <w:rFonts w:ascii="Consolas" w:hAnsi="Consolas"/>
          <w:sz w:val="18"/>
        </w:rPr>
        <w:t>OX457067.1         36361071   -........-....--..--..---..--.-.-.-.--.-.-.                   36361047</w:t>
      </w:r>
    </w:p>
    <w:p>
      <w:r>
        <w:rPr>
          <w:rFonts w:ascii="Consolas" w:hAnsi="Consolas"/>
          <w:sz w:val="18"/>
        </w:rPr>
        <w:t>OX457067.1         58280982   -........-....--..--..---..--.-.-.-.--.-.                     58280959</w:t>
      </w:r>
    </w:p>
    <w:p>
      <w:r>
        <w:rPr>
          <w:rFonts w:ascii="Consolas" w:hAnsi="Consolas"/>
          <w:sz w:val="18"/>
        </w:rPr>
        <w:t>OX457067.1         58315652   -........-....--..--..---..--.-.-.-.--.-.                     58315675</w:t>
      </w:r>
    </w:p>
    <w:p>
      <w:r>
        <w:rPr>
          <w:rFonts w:ascii="Consolas" w:hAnsi="Consolas"/>
          <w:sz w:val="18"/>
        </w:rPr>
        <w:t>OX457067.1         82122063   -........-....--..--..---..--.-.-.-.--.                       82122085</w:t>
      </w:r>
    </w:p>
    <w:p>
      <w:r>
        <w:rPr>
          <w:rFonts w:ascii="Consolas" w:hAnsi="Consolas"/>
          <w:sz w:val="18"/>
        </w:rPr>
        <w:t>OX457067.1         4146414    -........-....--..--..---..--.-.-.-.                          4146393</w:t>
      </w:r>
    </w:p>
    <w:p>
      <w:r>
        <w:rPr>
          <w:rFonts w:ascii="Consolas" w:hAnsi="Consolas"/>
          <w:sz w:val="18"/>
        </w:rPr>
        <w:t>OX457067.1         7815709    -........-....--..--..---..--.-.-.-.--.                       7815731</w:t>
      </w:r>
    </w:p>
    <w:p>
      <w:r>
        <w:rPr>
          <w:rFonts w:ascii="Consolas" w:hAnsi="Consolas"/>
          <w:sz w:val="18"/>
        </w:rPr>
        <w:t>OX457067.1         10962473   -........-....--..--..---G.--.-.-.-.--.                       10962451</w:t>
      </w:r>
    </w:p>
    <w:p>
      <w:r>
        <w:rPr>
          <w:rFonts w:ascii="Consolas" w:hAnsi="Consolas"/>
          <w:sz w:val="18"/>
        </w:rPr>
        <w:t>OX457067.1         12388037   -........-....--..--..---..--.-.-.-.--.                       12388059</w:t>
      </w:r>
    </w:p>
    <w:p>
      <w:r>
        <w:rPr>
          <w:rFonts w:ascii="Consolas" w:hAnsi="Consolas"/>
          <w:sz w:val="18"/>
        </w:rPr>
        <w:t>OX457067.1         13492964   -........-....--..--..---..--.-.-.-.--.                       13492986</w:t>
      </w:r>
    </w:p>
    <w:p>
      <w:r>
        <w:rPr>
          <w:rFonts w:ascii="Consolas" w:hAnsi="Consolas"/>
          <w:sz w:val="18"/>
        </w:rPr>
        <w:t>OX457067.1         15243611   -...G....-....--..--..---..--.-.-.-.--.-.                     15243588</w:t>
      </w:r>
    </w:p>
    <w:p>
      <w:r>
        <w:rPr>
          <w:rFonts w:ascii="Consolas" w:hAnsi="Consolas"/>
          <w:sz w:val="18"/>
        </w:rPr>
        <w:t>OX457067.1         16499983   -........-....--..--..---..--.-.-.-.--.-A-.-.                 16500008</w:t>
      </w:r>
    </w:p>
    <w:p>
      <w:r>
        <w:rPr>
          <w:rFonts w:ascii="Consolas" w:hAnsi="Consolas"/>
          <w:sz w:val="18"/>
        </w:rPr>
        <w:t>OX457067.1         16843690   -........-....--..--..---..--.-.-.-.--.-A-.-.                 16843665</w:t>
      </w:r>
    </w:p>
    <w:p>
      <w:r>
        <w:rPr>
          <w:rFonts w:ascii="Consolas" w:hAnsi="Consolas"/>
          <w:sz w:val="18"/>
        </w:rPr>
        <w:t>OX457067.1         21092185   -.......G-....--..--..---..--.-.-.-.--.-.                     21092208</w:t>
      </w:r>
    </w:p>
    <w:p>
      <w:r>
        <w:rPr>
          <w:rFonts w:ascii="Consolas" w:hAnsi="Consolas"/>
          <w:sz w:val="18"/>
        </w:rPr>
        <w:t>OX457067.1         39108924   -........-....--..--..---..--.-.-.-.--.-A-.-.                 39108949</w:t>
      </w:r>
    </w:p>
    <w:p>
      <w:r>
        <w:rPr>
          <w:rFonts w:ascii="Consolas" w:hAnsi="Consolas"/>
          <w:sz w:val="18"/>
        </w:rPr>
        <w:t>OX457067.1         67850962   -........-....--..--..---..--.-.-.-.--.                       67850940</w:t>
      </w:r>
    </w:p>
    <w:p>
      <w:r>
        <w:rPr>
          <w:rFonts w:ascii="Consolas" w:hAnsi="Consolas"/>
          <w:sz w:val="18"/>
        </w:rPr>
        <w:t>OX457067.1         72361218   -........-....--..--..---..--.-.-.-.--.-A-.-.                 72361193</w:t>
      </w:r>
    </w:p>
    <w:p>
      <w:r>
        <w:rPr>
          <w:rFonts w:ascii="Consolas" w:hAnsi="Consolas"/>
          <w:sz w:val="18"/>
        </w:rPr>
        <w:t>OX457067.1         77746098   -........-....--..--..---..--.-T-.-.--.-.                     77746075</w:t>
      </w:r>
    </w:p>
    <w:p>
      <w:r>
        <w:rPr>
          <w:rFonts w:ascii="Consolas" w:hAnsi="Consolas"/>
          <w:sz w:val="18"/>
        </w:rPr>
        <w:t>OX457067.1         1504680    -........-....--..--..---..--.-T-.-.--G-.-.-.                 1504705</w:t>
      </w:r>
    </w:p>
    <w:p>
      <w:r>
        <w:rPr>
          <w:rFonts w:ascii="Consolas" w:hAnsi="Consolas"/>
          <w:sz w:val="18"/>
        </w:rPr>
        <w:t>OX457067.1         16860858   -........-....--..--..---..--.-.-.-.--.                       16860880</w:t>
      </w:r>
    </w:p>
    <w:p>
      <w:r>
        <w:rPr>
          <w:rFonts w:ascii="Consolas" w:hAnsi="Consolas"/>
          <w:sz w:val="18"/>
        </w:rPr>
        <w:t>OX457067.1         66233135   -........-.C..--..--..---..--.-.-.-.--.-.                     66233112</w:t>
      </w:r>
    </w:p>
    <w:p>
      <w:r>
        <w:rPr>
          <w:rFonts w:ascii="Consolas" w:hAnsi="Consolas"/>
          <w:sz w:val="18"/>
        </w:rPr>
        <w:t>OX457067.1         67177234   -........-....--..--..---..--.-T-.-.--G-.-.-.                 67177209</w:t>
      </w:r>
    </w:p>
    <w:p>
      <w:r>
        <w:rPr>
          <w:rFonts w:ascii="Consolas" w:hAnsi="Consolas"/>
          <w:sz w:val="18"/>
        </w:rPr>
        <w:t>OX457067.1         10776786   -........-....--..--..---..--.-.-.-.--.                       10776808</w:t>
      </w:r>
    </w:p>
    <w:p>
      <w:r>
        <w:rPr>
          <w:rFonts w:ascii="Consolas" w:hAnsi="Consolas"/>
          <w:sz w:val="18"/>
        </w:rPr>
        <w:t>OX457067.1         14576236   -........-....--..--..---..--.-.-.-.--.                       14576258</w:t>
      </w:r>
    </w:p>
    <w:p>
      <w:r>
        <w:rPr>
          <w:rFonts w:ascii="Consolas" w:hAnsi="Consolas"/>
          <w:sz w:val="18"/>
        </w:rPr>
        <w:t>OX457067.1         14576252   -........-....--..--..---..--.-.-.-.--.-.-.                   14576276</w:t>
      </w:r>
    </w:p>
    <w:p>
      <w:r>
        <w:rPr>
          <w:rFonts w:ascii="Consolas" w:hAnsi="Consolas"/>
          <w:sz w:val="18"/>
        </w:rPr>
        <w:t>OX457067.1         16133902   -........-....--..--..---..--.-.-.-.--.-.-.                   16133926</w:t>
      </w:r>
    </w:p>
    <w:p>
      <w:r>
        <w:rPr>
          <w:rFonts w:ascii="Consolas" w:hAnsi="Consolas"/>
          <w:sz w:val="18"/>
        </w:rPr>
        <w:t>OX457067.1         16704592   -........-....--..--..---..--.-.-.-.--.                       16704614</w:t>
      </w:r>
    </w:p>
    <w:p>
      <w:r>
        <w:rPr>
          <w:rFonts w:ascii="Consolas" w:hAnsi="Consolas"/>
          <w:sz w:val="18"/>
        </w:rPr>
        <w:t>OX457067.1         16704608   -........-....--..--..---..--.-.-.-.--.-.-.                   16704632</w:t>
      </w:r>
    </w:p>
    <w:p>
      <w:r>
        <w:rPr>
          <w:rFonts w:ascii="Consolas" w:hAnsi="Consolas"/>
          <w:sz w:val="18"/>
        </w:rPr>
        <w:t>OX457067.1         18875313   -........-....--..--..---..--.-.-.-.--.-.-.                   18875289</w:t>
      </w:r>
    </w:p>
    <w:p>
      <w:r>
        <w:rPr>
          <w:rFonts w:ascii="Consolas" w:hAnsi="Consolas"/>
          <w:sz w:val="18"/>
        </w:rPr>
        <w:t>OX457067.1         23123045   -........-....--..--..---..--.-.-.-.--.                       23123023</w:t>
      </w:r>
    </w:p>
    <w:p>
      <w:r>
        <w:rPr>
          <w:rFonts w:ascii="Consolas" w:hAnsi="Consolas"/>
          <w:sz w:val="18"/>
        </w:rPr>
        <w:t>OX457067.1         26921069   -........-....--..--..---..--.-.-.-.--.                       26921047</w:t>
      </w:r>
    </w:p>
    <w:p>
      <w:r>
        <w:rPr>
          <w:rFonts w:ascii="Consolas" w:hAnsi="Consolas"/>
          <w:sz w:val="18"/>
        </w:rPr>
        <w:t>OX457067.1         29556804   -........-....--..--..---..--.-.-.-.--.                       29556826</w:t>
      </w:r>
    </w:p>
    <w:p>
      <w:r>
        <w:rPr>
          <w:rFonts w:ascii="Consolas" w:hAnsi="Consolas"/>
          <w:sz w:val="18"/>
        </w:rPr>
        <w:t>OX457067.1         41060996   -........-....--..--..---..--.-.-.-.--.-.                     41060973</w:t>
      </w:r>
    </w:p>
    <w:p>
      <w:r>
        <w:rPr>
          <w:rFonts w:ascii="Consolas" w:hAnsi="Consolas"/>
          <w:sz w:val="18"/>
        </w:rPr>
        <w:t>OX457067.1         57341501   -........-....--..--..---..--.-.-.-.--.                       57341523</w:t>
      </w:r>
    </w:p>
    <w:p>
      <w:r>
        <w:rPr>
          <w:rFonts w:ascii="Consolas" w:hAnsi="Consolas"/>
          <w:sz w:val="18"/>
        </w:rPr>
        <w:t>OX457067.1         58364719   -........-....--..--..---..--.-.-.-.--.-.                     58364696</w:t>
      </w:r>
    </w:p>
    <w:p>
      <w:r>
        <w:rPr>
          <w:rFonts w:ascii="Consolas" w:hAnsi="Consolas"/>
          <w:sz w:val="18"/>
        </w:rPr>
        <w:t>OX457067.1         60011493   -........-....--..--..---..--.-.-.-.--.                       60011515</w:t>
      </w:r>
    </w:p>
    <w:p>
      <w:r>
        <w:rPr>
          <w:rFonts w:ascii="Consolas" w:hAnsi="Consolas"/>
          <w:sz w:val="18"/>
        </w:rPr>
        <w:t>OX457067.1         62624445   -........-....--..--..---..--.-.-.-.--.-.-.                   62624421</w:t>
      </w:r>
    </w:p>
    <w:p>
      <w:r>
        <w:rPr>
          <w:rFonts w:ascii="Consolas" w:hAnsi="Consolas"/>
          <w:sz w:val="18"/>
        </w:rPr>
        <w:t>OX457067.1         76066689   -........-....--..--..---..--.-.-.-.--.-.                     76066712</w:t>
      </w:r>
    </w:p>
    <w:p>
      <w:r>
        <w:rPr>
          <w:rFonts w:ascii="Consolas" w:hAnsi="Consolas"/>
          <w:sz w:val="18"/>
        </w:rPr>
        <w:t>OX457067.1         88515279   -........-....--..--..---..--.-.-.-.--.                       88515301</w:t>
      </w:r>
    </w:p>
    <w:p>
      <w:r>
        <w:rPr>
          <w:rFonts w:ascii="Consolas" w:hAnsi="Consolas"/>
          <w:sz w:val="18"/>
        </w:rPr>
        <w:t>OX457067.1         88657903   -........-....--..--..---..--.-.-.-.--.                       88657881</w:t>
      </w:r>
    </w:p>
    <w:p>
      <w:r>
        <w:rPr>
          <w:rFonts w:ascii="Consolas" w:hAnsi="Consolas"/>
          <w:sz w:val="18"/>
        </w:rPr>
        <w:t>OX457067.1         89541265   -........-....--..--..---..--.-.-.-.--.                       89541287</w:t>
      </w:r>
    </w:p>
    <w:p>
      <w:r>
        <w:rPr>
          <w:rFonts w:ascii="Consolas" w:hAnsi="Consolas"/>
          <w:sz w:val="18"/>
        </w:rPr>
        <w:t>OX457067.1         14122077   -........-....--..--..---..--.-.-.-.--.                       14122055</w:t>
      </w:r>
    </w:p>
    <w:p>
      <w:r>
        <w:rPr>
          <w:rFonts w:ascii="Consolas" w:hAnsi="Consolas"/>
          <w:sz w:val="18"/>
        </w:rPr>
        <w:t>OX457067.1         27048918   -........-....--..--..---..--.-.-.                            27048938</w:t>
      </w:r>
    </w:p>
    <w:p>
      <w:r>
        <w:rPr>
          <w:rFonts w:ascii="Consolas" w:hAnsi="Consolas"/>
          <w:sz w:val="18"/>
        </w:rPr>
        <w:t>OX457067.1         58549686   -...G....-....--..--..---..--.-.-.-.--.-.                     58549663</w:t>
      </w:r>
    </w:p>
    <w:p>
      <w:r>
        <w:rPr>
          <w:rFonts w:ascii="Consolas" w:hAnsi="Consolas"/>
          <w:sz w:val="18"/>
        </w:rPr>
        <w:t>OX457067.1         64276659   -........-....--..--..---..--.-.-.-.--G-.-.-.                 64276684</w:t>
      </w:r>
    </w:p>
    <w:p>
      <w:r>
        <w:rPr>
          <w:rFonts w:ascii="Consolas" w:hAnsi="Consolas"/>
          <w:sz w:val="18"/>
        </w:rPr>
        <w:t>OX457067.1         74438871   -........-....--..--..---..--.-.-.-.--.-.                     74438848</w:t>
      </w:r>
    </w:p>
    <w:p>
      <w:r>
        <w:rPr>
          <w:rFonts w:ascii="Consolas" w:hAnsi="Consolas"/>
          <w:sz w:val="18"/>
        </w:rPr>
        <w:t>OX457067.1         87022130   -........-....--..--..---..--.-.-.-.--.                       87022108</w:t>
      </w:r>
    </w:p>
    <w:p>
      <w:r>
        <w:rPr>
          <w:rFonts w:ascii="Consolas" w:hAnsi="Consolas"/>
          <w:sz w:val="18"/>
        </w:rPr>
        <w:t>OX457067.1         89609729   -........-..C.--..--..---..--.-.-.                            89609709</w:t>
      </w:r>
    </w:p>
    <w:p>
      <w:r>
        <w:rPr>
          <w:rFonts w:ascii="Consolas" w:hAnsi="Consolas"/>
          <w:sz w:val="18"/>
        </w:rPr>
        <w:t>OX457067.1         7296010    -........-....--..--..---..--.-.-.-.--.-.                     7295987</w:t>
      </w:r>
    </w:p>
    <w:p>
      <w:r>
        <w:rPr>
          <w:rFonts w:ascii="Consolas" w:hAnsi="Consolas"/>
          <w:sz w:val="18"/>
        </w:rPr>
        <w:t>OX457067.1         20971881   -........-....--..--..---..--.-.-.-.--.-.                     20971904</w:t>
      </w:r>
    </w:p>
    <w:p>
      <w:r>
        <w:rPr>
          <w:rFonts w:ascii="Consolas" w:hAnsi="Consolas"/>
          <w:sz w:val="18"/>
        </w:rPr>
        <w:t>OX457067.1         80085595   -........-....--..--..---A.--.-T-.-.--.-.                     80085572</w:t>
      </w:r>
    </w:p>
    <w:p>
      <w:r>
        <w:rPr>
          <w:rFonts w:ascii="Consolas" w:hAnsi="Consolas"/>
          <w:sz w:val="18"/>
        </w:rPr>
        <w:t>OX457067.1         843316     -........-....--..--..---..--.-.-.                            843336</w:t>
      </w:r>
    </w:p>
    <w:p>
      <w:r>
        <w:rPr>
          <w:rFonts w:ascii="Consolas" w:hAnsi="Consolas"/>
          <w:sz w:val="18"/>
        </w:rPr>
        <w:t>OX457067.1         1032290    -........-....--..--..---..--.-.-.-.--.-.                     1032313</w:t>
      </w:r>
    </w:p>
    <w:p>
      <w:r>
        <w:rPr>
          <w:rFonts w:ascii="Consolas" w:hAnsi="Consolas"/>
          <w:sz w:val="18"/>
        </w:rPr>
        <w:t>OX457067.1         1341211    -........-....--..--..---..--.-.-.-.--.-.                     1341188</w:t>
      </w:r>
    </w:p>
    <w:p>
      <w:r>
        <w:rPr>
          <w:rFonts w:ascii="Consolas" w:hAnsi="Consolas"/>
          <w:sz w:val="18"/>
        </w:rPr>
        <w:t>OX457067.1         1504676    -........-....--..--..---..--.-.-.-.--.-.                     1504699</w:t>
      </w:r>
    </w:p>
    <w:p>
      <w:r>
        <w:rPr>
          <w:rFonts w:ascii="Consolas" w:hAnsi="Consolas"/>
          <w:sz w:val="18"/>
        </w:rPr>
        <w:t>OX457067.1         3739097    -........-....--..--..---..--.-.-.-.--.-.                     3739120</w:t>
      </w:r>
    </w:p>
    <w:p>
      <w:r>
        <w:rPr>
          <w:rFonts w:ascii="Consolas" w:hAnsi="Consolas"/>
          <w:sz w:val="18"/>
        </w:rPr>
        <w:t>OX457067.1         4565240    -........-....--..--..---..--.-.-.-.                          4565261</w:t>
      </w:r>
    </w:p>
    <w:p>
      <w:r>
        <w:rPr>
          <w:rFonts w:ascii="Consolas" w:hAnsi="Consolas"/>
          <w:sz w:val="18"/>
        </w:rPr>
        <w:t>OX457067.1         6599535    -........-....--..--..---..--.-.-.-.--.                       6599513</w:t>
      </w:r>
    </w:p>
    <w:p>
      <w:r>
        <w:rPr>
          <w:rFonts w:ascii="Consolas" w:hAnsi="Consolas"/>
          <w:sz w:val="18"/>
        </w:rPr>
        <w:t>OX457067.1         7713427    -........-....--..--..---..--.-.-.-.--.-.                     7713404</w:t>
      </w:r>
    </w:p>
    <w:p>
      <w:r>
        <w:rPr>
          <w:rFonts w:ascii="Consolas" w:hAnsi="Consolas"/>
          <w:sz w:val="18"/>
        </w:rPr>
        <w:t>OX457067.1         7815713    -........-....--..--..---..--.-.-.-.--.-.                     7815736</w:t>
      </w:r>
    </w:p>
    <w:p>
      <w:r>
        <w:rPr>
          <w:rFonts w:ascii="Consolas" w:hAnsi="Consolas"/>
          <w:sz w:val="18"/>
        </w:rPr>
        <w:t>OX457067.1         8148287    -........-....--..--..---..--.-.-.-.--.-.                     8148264</w:t>
      </w:r>
    </w:p>
    <w:p>
      <w:r>
        <w:rPr>
          <w:rFonts w:ascii="Consolas" w:hAnsi="Consolas"/>
          <w:sz w:val="18"/>
        </w:rPr>
        <w:t>OX457067.1         8390939    -........-....--..--..---..--.-.-.-.--.-.                     8390962</w:t>
      </w:r>
    </w:p>
    <w:p>
      <w:r>
        <w:rPr>
          <w:rFonts w:ascii="Consolas" w:hAnsi="Consolas"/>
          <w:sz w:val="18"/>
        </w:rPr>
        <w:t>OX457067.1         10232487   -........-....--..--..---..--.-.-.-.--.-.                     10232464</w:t>
      </w:r>
    </w:p>
    <w:p>
      <w:r>
        <w:rPr>
          <w:rFonts w:ascii="Consolas" w:hAnsi="Consolas"/>
          <w:sz w:val="18"/>
        </w:rPr>
        <w:t>OX457067.1         10679431   -........-....--..--..---..--.-.-.-.--.                       10679409</w:t>
      </w:r>
    </w:p>
    <w:p>
      <w:r>
        <w:rPr>
          <w:rFonts w:ascii="Consolas" w:hAnsi="Consolas"/>
          <w:sz w:val="18"/>
        </w:rPr>
        <w:t>OX457067.1         14983242   -........-....--..--..---..--.-.-.-.--.-.                     14983265</w:t>
      </w:r>
    </w:p>
    <w:p>
      <w:r>
        <w:rPr>
          <w:rFonts w:ascii="Consolas" w:hAnsi="Consolas"/>
          <w:sz w:val="18"/>
        </w:rPr>
        <w:t>OX457067.1         15704881   -........-....--..--..---..--.-.-.-.--.-.                     15704904</w:t>
      </w:r>
    </w:p>
    <w:p>
      <w:r>
        <w:rPr>
          <w:rFonts w:ascii="Consolas" w:hAnsi="Consolas"/>
          <w:sz w:val="18"/>
        </w:rPr>
        <w:t>OX457067.1         16252657   -........-....--..--..---..--.-.-.-.--.-.                     16252634</w:t>
      </w:r>
    </w:p>
    <w:p>
      <w:r>
        <w:rPr>
          <w:rFonts w:ascii="Consolas" w:hAnsi="Consolas"/>
          <w:sz w:val="18"/>
        </w:rPr>
        <w:t>OX457067.1         16499971   -........-....--..--..---..--.-.-.-.--.                       16499993</w:t>
      </w:r>
    </w:p>
    <w:p>
      <w:r>
        <w:rPr>
          <w:rFonts w:ascii="Consolas" w:hAnsi="Consolas"/>
          <w:sz w:val="18"/>
        </w:rPr>
        <w:t>OX457067.1         16860870   -........-....--..--..---..--.-.-.-.--.-.                     16860893</w:t>
      </w:r>
    </w:p>
    <w:p>
      <w:r>
        <w:rPr>
          <w:rFonts w:ascii="Consolas" w:hAnsi="Consolas"/>
          <w:sz w:val="18"/>
        </w:rPr>
        <w:t>OX457067.1         19651287   -........-....--..--..---..--.-.-.-.--.-.                     19651264</w:t>
      </w:r>
    </w:p>
    <w:p>
      <w:r>
        <w:rPr>
          <w:rFonts w:ascii="Consolas" w:hAnsi="Consolas"/>
          <w:sz w:val="18"/>
        </w:rPr>
        <w:t>OX457067.1         19651299   -........-....--..--..---..--.-.-.-.--.                       19651277</w:t>
      </w:r>
    </w:p>
    <w:p>
      <w:r>
        <w:rPr>
          <w:rFonts w:ascii="Consolas" w:hAnsi="Consolas"/>
          <w:sz w:val="18"/>
        </w:rPr>
        <w:t>OX457067.1         19683789   -........-....--..--..---..--.-.-.-.--.                       19683767</w:t>
      </w:r>
    </w:p>
    <w:p>
      <w:r>
        <w:rPr>
          <w:rFonts w:ascii="Consolas" w:hAnsi="Consolas"/>
          <w:sz w:val="18"/>
        </w:rPr>
        <w:t>OX457067.1         20426147   -........-....--..--..---..--.-.-.-.--.-.                     20426124</w:t>
      </w:r>
    </w:p>
    <w:p>
      <w:r>
        <w:rPr>
          <w:rFonts w:ascii="Consolas" w:hAnsi="Consolas"/>
          <w:sz w:val="18"/>
        </w:rPr>
        <w:t>OX457067.1         20597351   -........-....--..--..---..--.-.-.-.--.-.                     20597374</w:t>
      </w:r>
    </w:p>
    <w:p>
      <w:r>
        <w:rPr>
          <w:rFonts w:ascii="Consolas" w:hAnsi="Consolas"/>
          <w:sz w:val="18"/>
        </w:rPr>
        <w:t>OX457067.1         23755943   -........-....--..--..---..--.-.-.-.--.-.                     23755920</w:t>
      </w:r>
    </w:p>
    <w:p>
      <w:r>
        <w:rPr>
          <w:rFonts w:ascii="Consolas" w:hAnsi="Consolas"/>
          <w:sz w:val="18"/>
        </w:rPr>
        <w:t>OX457067.1         26949597   -........-....--..--..---..--.-.-.-.--.-.                     26949620</w:t>
      </w:r>
    </w:p>
    <w:p>
      <w:r>
        <w:rPr>
          <w:rFonts w:ascii="Consolas" w:hAnsi="Consolas"/>
          <w:sz w:val="18"/>
        </w:rPr>
        <w:t>OX457067.1         28467280   -........-....--..--..---..--.-.-.-.--.                       28467258</w:t>
      </w:r>
    </w:p>
    <w:p>
      <w:r>
        <w:rPr>
          <w:rFonts w:ascii="Consolas" w:hAnsi="Consolas"/>
          <w:sz w:val="18"/>
        </w:rPr>
        <w:t>OX457067.1         28762063   -........-....--..--..---..--.-.-.-.--.                       28762041</w:t>
      </w:r>
    </w:p>
    <w:p>
      <w:r>
        <w:rPr>
          <w:rFonts w:ascii="Consolas" w:hAnsi="Consolas"/>
          <w:sz w:val="18"/>
        </w:rPr>
        <w:t>OX457067.1         30572795   -........-....--..--..---..--.-.-.-.--.-.                     30572818</w:t>
      </w:r>
    </w:p>
    <w:p>
      <w:r>
        <w:rPr>
          <w:rFonts w:ascii="Consolas" w:hAnsi="Consolas"/>
          <w:sz w:val="18"/>
        </w:rPr>
        <w:t>OX457067.1         33019520   -........-....--..--..---..--.-.-.-.--.-.                     33019543</w:t>
      </w:r>
    </w:p>
    <w:p>
      <w:r>
        <w:rPr>
          <w:rFonts w:ascii="Consolas" w:hAnsi="Consolas"/>
          <w:sz w:val="18"/>
        </w:rPr>
        <w:t>OX457067.1         33559664   -........-....--..--..---..--.-.-.-.--.-.                     33559641</w:t>
      </w:r>
    </w:p>
    <w:p>
      <w:r>
        <w:rPr>
          <w:rFonts w:ascii="Consolas" w:hAnsi="Consolas"/>
          <w:sz w:val="18"/>
        </w:rPr>
        <w:t>OX457067.1         40289844   -........-....--..--..---..--.-.-.-.--.                       40289822</w:t>
      </w:r>
    </w:p>
    <w:p>
      <w:r>
        <w:rPr>
          <w:rFonts w:ascii="Consolas" w:hAnsi="Consolas"/>
          <w:sz w:val="18"/>
        </w:rPr>
        <w:t>OX457067.1         43763614   -........-....--..--..---..--.-.-.-.--.                       43763636</w:t>
      </w:r>
    </w:p>
    <w:p>
      <w:r>
        <w:rPr>
          <w:rFonts w:ascii="Consolas" w:hAnsi="Consolas"/>
          <w:sz w:val="18"/>
        </w:rPr>
        <w:t>OX457067.1         43763626   -........-....--..--..---..--.-.-.-.--.-.                     43763649</w:t>
      </w:r>
    </w:p>
    <w:p>
      <w:r>
        <w:rPr>
          <w:rFonts w:ascii="Consolas" w:hAnsi="Consolas"/>
          <w:sz w:val="18"/>
        </w:rPr>
        <w:t>OX457067.1         44265268   -........-....--..--..---..--.-.-.-.--.-.                     44265291</w:t>
      </w:r>
    </w:p>
    <w:p>
      <w:r>
        <w:rPr>
          <w:rFonts w:ascii="Consolas" w:hAnsi="Consolas"/>
          <w:sz w:val="18"/>
        </w:rPr>
        <w:t>OX457067.1         44428885   -........-....--..--..---..--.-.-.-.                          44428864</w:t>
      </w:r>
    </w:p>
    <w:p>
      <w:r>
        <w:rPr>
          <w:rFonts w:ascii="Consolas" w:hAnsi="Consolas"/>
          <w:sz w:val="18"/>
        </w:rPr>
        <w:t>OX457067.1         47016572   -........-....--..--..---..--.-.-.-.--.-.                     47016549</w:t>
      </w:r>
    </w:p>
    <w:p>
      <w:r>
        <w:rPr>
          <w:rFonts w:ascii="Consolas" w:hAnsi="Consolas"/>
          <w:sz w:val="18"/>
        </w:rPr>
        <w:t>OX457067.1         51873550   -........-....--..--..---..--.-.-.-.--.                       51873572</w:t>
      </w:r>
    </w:p>
    <w:p>
      <w:r>
        <w:rPr>
          <w:rFonts w:ascii="Consolas" w:hAnsi="Consolas"/>
          <w:sz w:val="18"/>
        </w:rPr>
        <w:t>OX457067.1         53079909   -........-....--..--..---..--.-.-.-.--.-.                     53079886</w:t>
      </w:r>
    </w:p>
    <w:p>
      <w:r>
        <w:rPr>
          <w:rFonts w:ascii="Consolas" w:hAnsi="Consolas"/>
          <w:sz w:val="18"/>
        </w:rPr>
        <w:t>OX457067.1         53079913   -........-....--..--..---..--.-.-.-.--.                       53079891</w:t>
      </w:r>
    </w:p>
    <w:p>
      <w:r>
        <w:rPr>
          <w:rFonts w:ascii="Consolas" w:hAnsi="Consolas"/>
          <w:sz w:val="18"/>
        </w:rPr>
        <w:t>OX457067.1         53491497   -........-....--..--..---..--.-.-.-.--.-.                     53491474</w:t>
      </w:r>
    </w:p>
    <w:p>
      <w:r>
        <w:rPr>
          <w:rFonts w:ascii="Consolas" w:hAnsi="Consolas"/>
          <w:sz w:val="18"/>
        </w:rPr>
        <w:t>OX457067.1         53708076   -........-....--..--..---..--.-.-.-.--.-.                     53708099</w:t>
      </w:r>
    </w:p>
    <w:p>
      <w:r>
        <w:rPr>
          <w:rFonts w:ascii="Consolas" w:hAnsi="Consolas"/>
          <w:sz w:val="18"/>
        </w:rPr>
        <w:t>OX457067.1         54205867   -........-....--..--..---..--.-.-.-.--.                       54205845</w:t>
      </w:r>
    </w:p>
    <w:p>
      <w:r>
        <w:rPr>
          <w:rFonts w:ascii="Consolas" w:hAnsi="Consolas"/>
          <w:sz w:val="18"/>
        </w:rPr>
        <w:t>OX457067.1         54297725   -........-....--..--..---..--.-.-.-.--.-.                     54297702</w:t>
      </w:r>
    </w:p>
    <w:p>
      <w:r>
        <w:rPr>
          <w:rFonts w:ascii="Consolas" w:hAnsi="Consolas"/>
          <w:sz w:val="18"/>
        </w:rPr>
        <w:t>OX457067.1         57341509   -........-....--..--..---..--.-.-.-.--.-.                     57341532</w:t>
      </w:r>
    </w:p>
    <w:p>
      <w:r>
        <w:rPr>
          <w:rFonts w:ascii="Consolas" w:hAnsi="Consolas"/>
          <w:sz w:val="18"/>
        </w:rPr>
        <w:t>OX457067.1         59384179   -........-....--..--..---..--.-.-.-.--.-.                     59384156</w:t>
      </w:r>
    </w:p>
    <w:p>
      <w:r>
        <w:rPr>
          <w:rFonts w:ascii="Consolas" w:hAnsi="Consolas"/>
          <w:sz w:val="18"/>
        </w:rPr>
        <w:t>OX457067.1         66982161   -........-....--..--..---..--.-.-.-.--.-.                     66982184</w:t>
      </w:r>
    </w:p>
    <w:p>
      <w:r>
        <w:rPr>
          <w:rFonts w:ascii="Consolas" w:hAnsi="Consolas"/>
          <w:sz w:val="18"/>
        </w:rPr>
        <w:t>OX457067.1         67177238   -........-....--..--..---..--.-.-.-.--.-.                     67177215</w:t>
      </w:r>
    </w:p>
    <w:p>
      <w:r>
        <w:rPr>
          <w:rFonts w:ascii="Consolas" w:hAnsi="Consolas"/>
          <w:sz w:val="18"/>
        </w:rPr>
        <w:t>OX457067.1         67850946   -........-....--..--..---..--.-.-.-.--.-.                     67850923</w:t>
      </w:r>
    </w:p>
    <w:p>
      <w:r>
        <w:rPr>
          <w:rFonts w:ascii="Consolas" w:hAnsi="Consolas"/>
          <w:sz w:val="18"/>
        </w:rPr>
        <w:t>OX457067.1         69049836   -........-....--..--..---..--.-.-.-.--.                       69049858</w:t>
      </w:r>
    </w:p>
    <w:p>
      <w:r>
        <w:rPr>
          <w:rFonts w:ascii="Consolas" w:hAnsi="Consolas"/>
          <w:sz w:val="18"/>
        </w:rPr>
        <w:t>OX457067.1         70122723   -........-....--..--..---..--.-.-.-.--.-.                     70122746</w:t>
      </w:r>
    </w:p>
    <w:p>
      <w:r>
        <w:rPr>
          <w:rFonts w:ascii="Consolas" w:hAnsi="Consolas"/>
          <w:sz w:val="18"/>
        </w:rPr>
        <w:t>OX457067.1         72707347   -........-....--..--..---..--.-.-.-.--.                       72707369</w:t>
      </w:r>
    </w:p>
    <w:p>
      <w:r>
        <w:rPr>
          <w:rFonts w:ascii="Consolas" w:hAnsi="Consolas"/>
          <w:sz w:val="18"/>
        </w:rPr>
        <w:t>OX457067.1         76973440   -........-....--..--..---..--.-.-.-.--.-.                     76973463</w:t>
      </w:r>
    </w:p>
    <w:p>
      <w:r>
        <w:rPr>
          <w:rFonts w:ascii="Consolas" w:hAnsi="Consolas"/>
          <w:sz w:val="18"/>
        </w:rPr>
        <w:t>OX457067.1         81114610   -........-....--..--..---..--.-.-.                            81114630</w:t>
      </w:r>
    </w:p>
    <w:p>
      <w:r>
        <w:rPr>
          <w:rFonts w:ascii="Consolas" w:hAnsi="Consolas"/>
          <w:sz w:val="18"/>
        </w:rPr>
        <w:t>OX457067.1         81868823   -........-....--..--..---..--.-.-.-.--.                       81868845</w:t>
      </w:r>
    </w:p>
    <w:p>
      <w:r>
        <w:rPr>
          <w:rFonts w:ascii="Consolas" w:hAnsi="Consolas"/>
          <w:sz w:val="18"/>
        </w:rPr>
        <w:t>OX457067.1         84206606   -........-....--..--..---..--.-.-.-.--.-.                     84206629</w:t>
      </w:r>
    </w:p>
    <w:p>
      <w:r>
        <w:rPr>
          <w:rFonts w:ascii="Consolas" w:hAnsi="Consolas"/>
          <w:sz w:val="18"/>
        </w:rPr>
        <w:t>OX457067.1         84862375   -........-....--..--..---..--.-.-.-.--.-.                     84862352</w:t>
      </w:r>
    </w:p>
    <w:p>
      <w:r>
        <w:rPr>
          <w:rFonts w:ascii="Consolas" w:hAnsi="Consolas"/>
          <w:sz w:val="18"/>
        </w:rPr>
        <w:t>OX457067.1         84905072   -........-....--..--..---..--.-.-.-.--.                       84905094</w:t>
      </w:r>
    </w:p>
    <w:p>
      <w:r>
        <w:rPr>
          <w:rFonts w:ascii="Consolas" w:hAnsi="Consolas"/>
          <w:sz w:val="18"/>
        </w:rPr>
        <w:t>OX457067.1         89541281   -........-....--..--..---..--.-.-.-.--.-.                     89541304</w:t>
      </w:r>
    </w:p>
    <w:p>
      <w:r>
        <w:rPr>
          <w:rFonts w:ascii="Consolas" w:hAnsi="Consolas"/>
          <w:sz w:val="18"/>
        </w:rPr>
        <w:t>OX457067.1         3784696    -........-..C.--..--..---..--.-.-.                            3784716</w:t>
      </w:r>
    </w:p>
    <w:p>
      <w:r>
        <w:rPr>
          <w:rFonts w:ascii="Consolas" w:hAnsi="Consolas"/>
          <w:sz w:val="18"/>
        </w:rPr>
        <w:t>OX457067.1         6599539    -........-....--..--..---..--.-.-.-.--.                       6599517</w:t>
      </w:r>
    </w:p>
    <w:p>
      <w:r>
        <w:rPr>
          <w:rFonts w:ascii="Consolas" w:hAnsi="Consolas"/>
          <w:sz w:val="18"/>
        </w:rPr>
        <w:t>OX457067.1         7515545    -.......G-....--..--..---..--.-.-.-.--.-.                     7515568</w:t>
      </w:r>
    </w:p>
    <w:p>
      <w:r>
        <w:rPr>
          <w:rFonts w:ascii="Consolas" w:hAnsi="Consolas"/>
          <w:sz w:val="18"/>
        </w:rPr>
        <w:t>OX457067.1         26315054   -...G....-....--..--..---..--.-.-.-.                          26315033</w:t>
      </w:r>
    </w:p>
    <w:p>
      <w:r>
        <w:rPr>
          <w:rFonts w:ascii="Consolas" w:hAnsi="Consolas"/>
          <w:sz w:val="18"/>
        </w:rPr>
        <w:t>OX457067.1         29239838   -........-....--..--..---..--.-.-.-.--.-.                     29239815</w:t>
      </w:r>
    </w:p>
    <w:p>
      <w:r>
        <w:rPr>
          <w:rFonts w:ascii="Consolas" w:hAnsi="Consolas"/>
          <w:sz w:val="18"/>
        </w:rPr>
        <w:t>OX457067.1         30572799   -........-....--..--..---..--.-T-.-.--.-.                     30572822</w:t>
      </w:r>
    </w:p>
    <w:p>
      <w:r>
        <w:rPr>
          <w:rFonts w:ascii="Consolas" w:hAnsi="Consolas"/>
          <w:sz w:val="18"/>
        </w:rPr>
        <w:t>OX457067.1         53104637   -...G....-....--..--..---..--.-.-.-.--.-.                     53104660</w:t>
      </w:r>
    </w:p>
    <w:p>
      <w:r>
        <w:rPr>
          <w:rFonts w:ascii="Consolas" w:hAnsi="Consolas"/>
          <w:sz w:val="18"/>
        </w:rPr>
        <w:t>OX457067.1         54205754   -........-....--..--..---..--.-.-.-.--.                       54205732</w:t>
      </w:r>
    </w:p>
    <w:p>
      <w:r>
        <w:rPr>
          <w:rFonts w:ascii="Consolas" w:hAnsi="Consolas"/>
          <w:sz w:val="18"/>
        </w:rPr>
        <w:t>OX457067.1         55979168   -........-....--..--..---..--.-.-.-.--.-.                     55979145</w:t>
      </w:r>
    </w:p>
    <w:p>
      <w:r>
        <w:rPr>
          <w:rFonts w:ascii="Consolas" w:hAnsi="Consolas"/>
          <w:sz w:val="18"/>
        </w:rPr>
        <w:t>OX457067.1         65342672   -.......G-....--..--..---..--.-.-.-.                          65342651</w:t>
      </w:r>
    </w:p>
    <w:p>
      <w:r>
        <w:rPr>
          <w:rFonts w:ascii="Consolas" w:hAnsi="Consolas"/>
          <w:sz w:val="18"/>
        </w:rPr>
        <w:t>OX457067.1         88515283   -........-....--..--..---..--.-.-.-A--.-.                     88515306</w:t>
      </w:r>
    </w:p>
    <w:p>
      <w:r>
        <w:rPr>
          <w:rFonts w:ascii="Consolas" w:hAnsi="Consolas"/>
          <w:sz w:val="18"/>
        </w:rPr>
        <w:t>OX457067.1         13858281   -........-....--..--..---..--.-.-.-.--.-.-.                   13858305</w:t>
      </w:r>
    </w:p>
    <w:p>
      <w:r>
        <w:rPr>
          <w:rFonts w:ascii="Consolas" w:hAnsi="Consolas"/>
          <w:sz w:val="18"/>
        </w:rPr>
        <w:t>OX457067.1         5129298    -........-....--..--..---..--.-.-.-.--.-.                     5129275</w:t>
      </w:r>
    </w:p>
    <w:p>
      <w:r>
        <w:rPr>
          <w:rFonts w:ascii="Consolas" w:hAnsi="Consolas"/>
          <w:sz w:val="18"/>
        </w:rPr>
        <w:t>OX457067.1         66792483   -........-....--..--.T---A.--.-.-.-.--.-.                     66792506</w:t>
      </w:r>
    </w:p>
    <w:p>
      <w:r>
        <w:rPr>
          <w:rFonts w:ascii="Consolas" w:hAnsi="Consolas"/>
          <w:sz w:val="18"/>
        </w:rPr>
        <w:t>OX457067.1         36216188   -........-....--..--..---..--.-.-.-.--.                       36216166</w:t>
      </w:r>
    </w:p>
    <w:p>
      <w:r>
        <w:rPr>
          <w:rFonts w:ascii="Consolas" w:hAnsi="Consolas"/>
          <w:sz w:val="18"/>
        </w:rPr>
        <w:t>OX457067.1         2888027    -........-....--..--..---..--.-.-.-.--.                       2888005</w:t>
      </w:r>
    </w:p>
    <w:p>
      <w:r>
        <w:rPr>
          <w:rFonts w:ascii="Consolas" w:hAnsi="Consolas"/>
          <w:sz w:val="18"/>
        </w:rPr>
        <w:t>OX457067.1         8297930    -........-....--..--..---..--.                                8297912</w:t>
      </w:r>
    </w:p>
    <w:p>
      <w:r>
        <w:rPr>
          <w:rFonts w:ascii="Consolas" w:hAnsi="Consolas"/>
          <w:sz w:val="18"/>
        </w:rPr>
        <w:t>OX457067.1         13203214   -........-....--..--..---..--.-.-.-.--.                       13203236</w:t>
      </w:r>
    </w:p>
    <w:p>
      <w:r>
        <w:rPr>
          <w:rFonts w:ascii="Consolas" w:hAnsi="Consolas"/>
          <w:sz w:val="18"/>
        </w:rPr>
        <w:t>OX457067.1         13203218   -........-....--..--..---..--.-.-.-.--.                       13203240</w:t>
      </w:r>
    </w:p>
    <w:p>
      <w:r>
        <w:rPr>
          <w:rFonts w:ascii="Consolas" w:hAnsi="Consolas"/>
          <w:sz w:val="18"/>
        </w:rPr>
        <w:t>OX457067.1         14122069   -........-....--..--..---..--.-.-.-.--.                       14122047</w:t>
      </w:r>
    </w:p>
    <w:p>
      <w:r>
        <w:rPr>
          <w:rFonts w:ascii="Consolas" w:hAnsi="Consolas"/>
          <w:sz w:val="18"/>
        </w:rPr>
        <w:t>OX457067.1         15053572   -........-....--..--..---..--.-.-.-.                          15053551</w:t>
      </w:r>
    </w:p>
    <w:p>
      <w:r>
        <w:rPr>
          <w:rFonts w:ascii="Consolas" w:hAnsi="Consolas"/>
          <w:sz w:val="18"/>
        </w:rPr>
        <w:t>OX457067.1         18653295   -........-....--..--..---..--.-.-.-.--.                       18653273</w:t>
      </w:r>
    </w:p>
    <w:p>
      <w:r>
        <w:rPr>
          <w:rFonts w:ascii="Consolas" w:hAnsi="Consolas"/>
          <w:sz w:val="18"/>
        </w:rPr>
        <w:t>OX457067.1         23385261   -........-....--..--..---..--.-.-.-.--.                       23385283</w:t>
      </w:r>
    </w:p>
    <w:p>
      <w:r>
        <w:rPr>
          <w:rFonts w:ascii="Consolas" w:hAnsi="Consolas"/>
          <w:sz w:val="18"/>
        </w:rPr>
        <w:t>OX457067.1         33019516   -........-....--..--..---..--.-.-.-.--.                       33019538</w:t>
      </w:r>
    </w:p>
    <w:p>
      <w:r>
        <w:rPr>
          <w:rFonts w:ascii="Consolas" w:hAnsi="Consolas"/>
          <w:sz w:val="18"/>
        </w:rPr>
        <w:t>OX457067.1         37278020   -........-....--..--..---..--.-.-.                            37278040</w:t>
      </w:r>
    </w:p>
    <w:p>
      <w:r>
        <w:rPr>
          <w:rFonts w:ascii="Consolas" w:hAnsi="Consolas"/>
          <w:sz w:val="18"/>
        </w:rPr>
        <w:t>OX457067.1         44265252   -........-....--..--..---..--.-.-.-.--.                       44265274</w:t>
      </w:r>
    </w:p>
    <w:p>
      <w:r>
        <w:rPr>
          <w:rFonts w:ascii="Consolas" w:hAnsi="Consolas"/>
          <w:sz w:val="18"/>
        </w:rPr>
        <w:t>OX457067.1         54154929   -........-....--..--..---..--.-.-.-.--.                       54154951</w:t>
      </w:r>
    </w:p>
    <w:p>
      <w:r>
        <w:rPr>
          <w:rFonts w:ascii="Consolas" w:hAnsi="Consolas"/>
          <w:sz w:val="18"/>
        </w:rPr>
        <w:t>OX457067.1         63874950   -........-....--..--..---..--.-.-.-.--.                       63874972</w:t>
      </w:r>
    </w:p>
    <w:p>
      <w:r>
        <w:rPr>
          <w:rFonts w:ascii="Consolas" w:hAnsi="Consolas"/>
          <w:sz w:val="18"/>
        </w:rPr>
        <w:t>OX457067.1         66982153   -........-....--..--..---..--.-.-.-.--.                       66982175</w:t>
      </w:r>
    </w:p>
    <w:p>
      <w:r>
        <w:rPr>
          <w:rFonts w:ascii="Consolas" w:hAnsi="Consolas"/>
          <w:sz w:val="18"/>
        </w:rPr>
        <w:t>OX457067.1         67591435   -........-....--..--..---..--.-.-.-.--.                       67591413</w:t>
      </w:r>
    </w:p>
    <w:p>
      <w:r>
        <w:rPr>
          <w:rFonts w:ascii="Consolas" w:hAnsi="Consolas"/>
          <w:sz w:val="18"/>
        </w:rPr>
        <w:t>OX457067.1         67664923   -........-....--..--..---..--.-.-.-.--.                       67664945</w:t>
      </w:r>
    </w:p>
    <w:p>
      <w:r>
        <w:rPr>
          <w:rFonts w:ascii="Consolas" w:hAnsi="Consolas"/>
          <w:sz w:val="18"/>
        </w:rPr>
        <w:t>OX457067.1         75095915   -........-....--..--..---..--.-.-.-.--.-.                     75095938</w:t>
      </w:r>
    </w:p>
    <w:p>
      <w:r>
        <w:rPr>
          <w:rFonts w:ascii="Consolas" w:hAnsi="Consolas"/>
          <w:sz w:val="18"/>
        </w:rPr>
        <w:t>OX457067.1         50002104   -........-....--..--..---..--.-.-.-.--.                       50002082</w:t>
      </w:r>
    </w:p>
    <w:p>
      <w:r>
        <w:rPr>
          <w:rFonts w:ascii="Consolas" w:hAnsi="Consolas"/>
          <w:sz w:val="18"/>
        </w:rPr>
        <w:t>OX457067.1         437045     -.......G-...G--..--..---..--.                                437063</w:t>
      </w:r>
    </w:p>
    <w:p>
      <w:r>
        <w:rPr>
          <w:rFonts w:ascii="Consolas" w:hAnsi="Consolas"/>
          <w:sz w:val="18"/>
        </w:rPr>
        <w:t>OX457067.1         2029684    -........-....--..--..---..--.-.-.-.--.                       2029662</w:t>
      </w:r>
    </w:p>
    <w:p>
      <w:r>
        <w:rPr>
          <w:rFonts w:ascii="Consolas" w:hAnsi="Consolas"/>
          <w:sz w:val="18"/>
        </w:rPr>
        <w:t>OX457067.1         2888035    -........-....--..--..---..--.-.-.-.--.                       2888013</w:t>
      </w:r>
    </w:p>
    <w:p>
      <w:r>
        <w:rPr>
          <w:rFonts w:ascii="Consolas" w:hAnsi="Consolas"/>
          <w:sz w:val="18"/>
        </w:rPr>
        <w:t>OX457067.1         4463492    -........-....--..--..---..--.-.-.-.                          4463471</w:t>
      </w:r>
    </w:p>
    <w:p>
      <w:r>
        <w:rPr>
          <w:rFonts w:ascii="Consolas" w:hAnsi="Consolas"/>
          <w:sz w:val="18"/>
        </w:rPr>
        <w:t>OX457067.1         4463496    -........-....--..--..---..--.-.-.-.--.                       4463474</w:t>
      </w:r>
    </w:p>
    <w:p>
      <w:r>
        <w:rPr>
          <w:rFonts w:ascii="Consolas" w:hAnsi="Consolas"/>
          <w:sz w:val="18"/>
        </w:rPr>
        <w:t>OX457067.1         8390931    -........-....--..--..---..--.-.-.-.--.                       8390953</w:t>
      </w:r>
    </w:p>
    <w:p>
      <w:r>
        <w:rPr>
          <w:rFonts w:ascii="Consolas" w:hAnsi="Consolas"/>
          <w:sz w:val="18"/>
        </w:rPr>
        <w:t>OX457067.1         14132416   -........-....--..--..---..--.-.-.-.                          14132437</w:t>
      </w:r>
    </w:p>
    <w:p>
      <w:r>
        <w:rPr>
          <w:rFonts w:ascii="Consolas" w:hAnsi="Consolas"/>
          <w:sz w:val="18"/>
        </w:rPr>
        <w:t>OX457067.1         14189120   -........-....--..--..---..--.-.-.-.                          14189099</w:t>
      </w:r>
    </w:p>
    <w:p>
      <w:r>
        <w:rPr>
          <w:rFonts w:ascii="Consolas" w:hAnsi="Consolas"/>
          <w:sz w:val="18"/>
        </w:rPr>
        <w:t>OX457067.1         25076767   -........-....--..--..---..--.-.-.-.--.                       25076789</w:t>
      </w:r>
    </w:p>
    <w:p>
      <w:r>
        <w:rPr>
          <w:rFonts w:ascii="Consolas" w:hAnsi="Consolas"/>
          <w:sz w:val="18"/>
        </w:rPr>
        <w:t>OX457067.1         47106433   -........-....--..--..---..--.                                47106415</w:t>
      </w:r>
    </w:p>
    <w:p>
      <w:r>
        <w:rPr>
          <w:rFonts w:ascii="Consolas" w:hAnsi="Consolas"/>
          <w:sz w:val="18"/>
        </w:rPr>
        <w:t>OX457067.1         54828365   -........-....--..--..---..--.-.-.-.--.                       54828343</w:t>
      </w:r>
    </w:p>
    <w:p>
      <w:r>
        <w:rPr>
          <w:rFonts w:ascii="Consolas" w:hAnsi="Consolas"/>
          <w:sz w:val="18"/>
        </w:rPr>
        <w:t>OX457067.1         59872102   -........-....--..--..---..--.-.-.-.--.-.-.                   59872126</w:t>
      </w:r>
    </w:p>
    <w:p>
      <w:r>
        <w:rPr>
          <w:rFonts w:ascii="Consolas" w:hAnsi="Consolas"/>
          <w:sz w:val="18"/>
        </w:rPr>
        <w:t>OX457067.1         61419796   -........-....--..--..---..--.-.-.-.--.-.                     61419819</w:t>
      </w:r>
    </w:p>
    <w:p>
      <w:r>
        <w:rPr>
          <w:rFonts w:ascii="Consolas" w:hAnsi="Consolas"/>
          <w:sz w:val="18"/>
        </w:rPr>
        <w:t>OX457067.1         63874942   -........-....--..--..---..--.-.-.-.--.                       63874964</w:t>
      </w:r>
    </w:p>
    <w:p>
      <w:r>
        <w:rPr>
          <w:rFonts w:ascii="Consolas" w:hAnsi="Consolas"/>
          <w:sz w:val="18"/>
        </w:rPr>
        <w:t>OX457067.1         73790061   -........-....--..--..---..--.-.-.-.--.-.                     73790084</w:t>
      </w:r>
    </w:p>
    <w:p>
      <w:r>
        <w:rPr>
          <w:rFonts w:ascii="Consolas" w:hAnsi="Consolas"/>
          <w:sz w:val="18"/>
        </w:rPr>
        <w:t>OX457067.1         19651283   -........-....--..--..---..--.-T-.-.                          19651262</w:t>
      </w:r>
    </w:p>
    <w:p>
      <w:r>
        <w:rPr>
          <w:rFonts w:ascii="Consolas" w:hAnsi="Consolas"/>
          <w:sz w:val="18"/>
        </w:rPr>
        <w:t>OX457067.1         38879932   -........-....--..--..---..--.-T-.-.                          38879911</w:t>
      </w:r>
    </w:p>
    <w:p>
      <w:r>
        <w:rPr>
          <w:rFonts w:ascii="Consolas" w:hAnsi="Consolas"/>
          <w:sz w:val="18"/>
        </w:rPr>
        <w:t>OX457067.1         40289848   -........-....--..--..---..--.-.-.-.--.                       40289826</w:t>
      </w:r>
    </w:p>
    <w:p>
      <w:r>
        <w:rPr>
          <w:rFonts w:ascii="Consolas" w:hAnsi="Consolas"/>
          <w:sz w:val="18"/>
        </w:rPr>
        <w:t>OX457067.1         62530721   -........-....--..--.T---..--.-.                              62530740</w:t>
      </w:r>
    </w:p>
    <w:p>
      <w:r>
        <w:rPr>
          <w:rFonts w:ascii="Consolas" w:hAnsi="Consolas"/>
          <w:sz w:val="18"/>
        </w:rPr>
        <w:t>OX457067.1         72671093   -........-....--..--.T---..                                   72671110</w:t>
      </w:r>
    </w:p>
    <w:p>
      <w:r>
        <w:rPr>
          <w:rFonts w:ascii="Consolas" w:hAnsi="Consolas"/>
          <w:sz w:val="18"/>
        </w:rPr>
        <w:t>OX457067.1         7460446    -........-....--..--..---..--.                                7460464</w:t>
      </w:r>
    </w:p>
    <w:p>
      <w:r>
        <w:rPr>
          <w:rFonts w:ascii="Consolas" w:hAnsi="Consolas"/>
          <w:sz w:val="18"/>
        </w:rPr>
        <w:t>OX457067.1         23755951   -........-....--..--..---..--.-.-.-.--.                       23755929</w:t>
      </w:r>
    </w:p>
    <w:p>
      <w:r>
        <w:rPr>
          <w:rFonts w:ascii="Consolas" w:hAnsi="Consolas"/>
          <w:sz w:val="18"/>
        </w:rPr>
        <w:t>OX457067.1         43840139   -........-....--..--..-------.-.-.-.--.-.                     43840118</w:t>
      </w:r>
    </w:p>
    <w:p>
      <w:r>
        <w:rPr>
          <w:rFonts w:ascii="Consolas" w:hAnsi="Consolas"/>
          <w:sz w:val="18"/>
        </w:rPr>
        <w:t>OX457067.1         69049832   -........-....--..--..---..--.-.-.-.--.                       69049854</w:t>
      </w:r>
    </w:p>
    <w:p>
      <w:r>
        <w:rPr>
          <w:rFonts w:ascii="Consolas" w:hAnsi="Consolas"/>
          <w:sz w:val="18"/>
        </w:rPr>
        <w:t>OX457067.1         39175477   -........-....T-..--..---..--.-T-.-.--.-.                     39175453</w:t>
      </w:r>
    </w:p>
    <w:p>
      <w:r>
        <w:rPr>
          <w:rFonts w:ascii="Consolas" w:hAnsi="Consolas"/>
          <w:sz w:val="18"/>
        </w:rPr>
        <w:t>OX457065.1         102057293  -........-....--..--..---..--.-T-.-.--.                       102057271</w:t>
      </w:r>
    </w:p>
    <w:p>
      <w:r>
        <w:rPr>
          <w:rFonts w:ascii="Consolas" w:hAnsi="Consolas"/>
          <w:sz w:val="18"/>
        </w:rPr>
        <w:t>OX457065.1         38519644   -........-....--..--..---..--.-T-.-.--.-.                     38519667</w:t>
      </w:r>
    </w:p>
    <w:p>
      <w:r>
        <w:rPr>
          <w:rFonts w:ascii="Consolas" w:hAnsi="Consolas"/>
          <w:sz w:val="18"/>
        </w:rPr>
        <w:t>OX457065.1         38095328   -........-....--..--..---..--.-.-.-.--.                       38095306</w:t>
      </w:r>
    </w:p>
    <w:p>
      <w:r>
        <w:rPr>
          <w:rFonts w:ascii="Consolas" w:hAnsi="Consolas"/>
          <w:sz w:val="18"/>
        </w:rPr>
        <w:t>OX457065.1         26212732   -.G......-C...--..--..---..--.-.-.-.--.-.-.-.                 26212757</w:t>
      </w:r>
    </w:p>
    <w:p>
      <w:r>
        <w:rPr>
          <w:rFonts w:ascii="Consolas" w:hAnsi="Consolas"/>
          <w:sz w:val="18"/>
        </w:rPr>
        <w:t>OX457065.1         72873937   -........-....--..--..---..--.-.-.-.--.-.-.                   72873961</w:t>
      </w:r>
    </w:p>
    <w:p>
      <w:r>
        <w:rPr>
          <w:rFonts w:ascii="Consolas" w:hAnsi="Consolas"/>
          <w:sz w:val="18"/>
        </w:rPr>
        <w:t>OX457065.1         42855308   -........-....--..--..---..--.-.-.-.--.-.-.-.                 42855333</w:t>
      </w:r>
    </w:p>
    <w:p>
      <w:r>
        <w:rPr>
          <w:rFonts w:ascii="Consolas" w:hAnsi="Consolas"/>
          <w:sz w:val="18"/>
        </w:rPr>
        <w:t>OX457065.1         98240196   -........-....--..--..---..--.-.-.-.--.-.                     98240173</w:t>
      </w:r>
    </w:p>
    <w:p>
      <w:r>
        <w:rPr>
          <w:rFonts w:ascii="Consolas" w:hAnsi="Consolas"/>
          <w:sz w:val="18"/>
        </w:rPr>
        <w:t>OX457065.1         2658980    -........-....--..--..---..--.-.-.-.--.-.                     2659003</w:t>
      </w:r>
    </w:p>
    <w:p>
      <w:r>
        <w:rPr>
          <w:rFonts w:ascii="Consolas" w:hAnsi="Consolas"/>
          <w:sz w:val="18"/>
        </w:rPr>
        <w:t>OX457065.1         69284528   -........-....--..--..---..--.-.-.-.--.-.                     69284505</w:t>
      </w:r>
    </w:p>
    <w:p>
      <w:r>
        <w:rPr>
          <w:rFonts w:ascii="Consolas" w:hAnsi="Consolas"/>
          <w:sz w:val="18"/>
        </w:rPr>
        <w:t>OX457065.1         72105118   -........-....--..--..---..--.-.-.-.--.-.-.-C-..              72105091</w:t>
      </w:r>
    </w:p>
    <w:p>
      <w:r>
        <w:rPr>
          <w:rFonts w:ascii="Consolas" w:hAnsi="Consolas"/>
          <w:sz w:val="18"/>
        </w:rPr>
        <w:t>OX457065.1         98222252   -........-....--..--..---..--.-.-.-.--.-.                     98222229</w:t>
      </w:r>
    </w:p>
    <w:p>
      <w:r>
        <w:rPr>
          <w:rFonts w:ascii="Consolas" w:hAnsi="Consolas"/>
          <w:sz w:val="18"/>
        </w:rPr>
        <w:t>OX457065.1         101130827  -........-....--..--..---..--.-.-.-.--.-.-.-C-..              101130854</w:t>
      </w:r>
    </w:p>
    <w:p>
      <w:r>
        <w:rPr>
          <w:rFonts w:ascii="Consolas" w:hAnsi="Consolas"/>
          <w:sz w:val="18"/>
        </w:rPr>
        <w:t>OX457065.1         10953566   -........-....--..--..---..--.-.-.-.--.-.-.-.                 10953591</w:t>
      </w:r>
    </w:p>
    <w:p>
      <w:r>
        <w:rPr>
          <w:rFonts w:ascii="Consolas" w:hAnsi="Consolas"/>
          <w:sz w:val="18"/>
        </w:rPr>
        <w:t>OX457065.1         60319016   -........-....--..--..---..--.-.-.-.--.                       60318994</w:t>
      </w:r>
    </w:p>
    <w:p>
      <w:r>
        <w:rPr>
          <w:rFonts w:ascii="Consolas" w:hAnsi="Consolas"/>
          <w:sz w:val="18"/>
        </w:rPr>
        <w:t>OX457065.1         72977987   -.A......-....--..--..---..--.-.-.-.--.                       72978009</w:t>
      </w:r>
    </w:p>
    <w:p>
      <w:r>
        <w:rPr>
          <w:rFonts w:ascii="Consolas" w:hAnsi="Consolas"/>
          <w:sz w:val="18"/>
        </w:rPr>
        <w:t>OX457065.1         13225050   -........-....--..--..---..--.-.-.-.--.                       13225072</w:t>
      </w:r>
    </w:p>
    <w:p>
      <w:r>
        <w:rPr>
          <w:rFonts w:ascii="Consolas" w:hAnsi="Consolas"/>
          <w:sz w:val="18"/>
        </w:rPr>
        <w:t>OX457065.1         65688555   -........-....--..--..---..--.-.-.-.--.-.                     65688578</w:t>
      </w:r>
    </w:p>
    <w:p>
      <w:r>
        <w:rPr>
          <w:rFonts w:ascii="Consolas" w:hAnsi="Consolas"/>
          <w:sz w:val="18"/>
        </w:rPr>
        <w:t>OX457065.1         76974228   -........-....--..--..---..--.-.-.-.--.-.-.-.                 76974203</w:t>
      </w:r>
    </w:p>
    <w:p>
      <w:r>
        <w:rPr>
          <w:rFonts w:ascii="Consolas" w:hAnsi="Consolas"/>
          <w:sz w:val="18"/>
        </w:rPr>
        <w:t>OX457065.1         81060500   -........-....--..--..---..--.-.-.-.--.                       81060522</w:t>
      </w:r>
    </w:p>
    <w:p>
      <w:r>
        <w:rPr>
          <w:rFonts w:ascii="Consolas" w:hAnsi="Consolas"/>
          <w:sz w:val="18"/>
        </w:rPr>
        <w:t>OX457065.1         21648784   -........-....--..--..---..--.-.-.-.--.                       21648762</w:t>
      </w:r>
    </w:p>
    <w:p>
      <w:r>
        <w:rPr>
          <w:rFonts w:ascii="Consolas" w:hAnsi="Consolas"/>
          <w:sz w:val="18"/>
        </w:rPr>
        <w:t>OX457065.1         26315602   -........-....--..--..---..--.-.-.-.--.-.-.                   26315626</w:t>
      </w:r>
    </w:p>
    <w:p>
      <w:r>
        <w:rPr>
          <w:rFonts w:ascii="Consolas" w:hAnsi="Consolas"/>
          <w:sz w:val="18"/>
        </w:rPr>
        <w:t>OX457065.1         30184545   -........-....--..--..---..--.-T-.-.--.                       30184567</w:t>
      </w:r>
    </w:p>
    <w:p>
      <w:r>
        <w:rPr>
          <w:rFonts w:ascii="Consolas" w:hAnsi="Consolas"/>
          <w:sz w:val="18"/>
        </w:rPr>
        <w:t>OX457065.1         50026429   -........-....--..--..---..--.-.-.-.--.                       50026451</w:t>
      </w:r>
    </w:p>
    <w:p>
      <w:r>
        <w:rPr>
          <w:rFonts w:ascii="Consolas" w:hAnsi="Consolas"/>
          <w:sz w:val="18"/>
        </w:rPr>
        <w:t>OX457065.1         52807799   -........-....--..--..---..--.-.-.-.--.                       52807821</w:t>
      </w:r>
    </w:p>
    <w:p>
      <w:r>
        <w:rPr>
          <w:rFonts w:ascii="Consolas" w:hAnsi="Consolas"/>
          <w:sz w:val="18"/>
        </w:rPr>
        <w:t>OX457065.1         55954618   -........-....--..--..---..--.-.-.-.--.                       55954640</w:t>
      </w:r>
    </w:p>
    <w:p>
      <w:r>
        <w:rPr>
          <w:rFonts w:ascii="Consolas" w:hAnsi="Consolas"/>
          <w:sz w:val="18"/>
        </w:rPr>
        <w:t>OX457065.1         69120994   -........-....--..--..---..--.-.-.-.--.                       69121016</w:t>
      </w:r>
    </w:p>
    <w:p>
      <w:r>
        <w:rPr>
          <w:rFonts w:ascii="Consolas" w:hAnsi="Consolas"/>
          <w:sz w:val="18"/>
        </w:rPr>
        <w:t>OX457065.1         73634065   -........-....--..--..---..--.-.-.-.--.-.-.-.                 73634090</w:t>
      </w:r>
    </w:p>
    <w:p>
      <w:r>
        <w:rPr>
          <w:rFonts w:ascii="Consolas" w:hAnsi="Consolas"/>
          <w:sz w:val="18"/>
        </w:rPr>
        <w:t>OX457065.1         75272207   -........-....--..--..---..--.-.-.-.--.                       75272185</w:t>
      </w:r>
    </w:p>
    <w:p>
      <w:r>
        <w:rPr>
          <w:rFonts w:ascii="Consolas" w:hAnsi="Consolas"/>
          <w:sz w:val="18"/>
        </w:rPr>
        <w:t>OX457065.1         78836008   -........-....--..--..---..--.-.-.-.--.                       78835986</w:t>
      </w:r>
    </w:p>
    <w:p>
      <w:r>
        <w:rPr>
          <w:rFonts w:ascii="Consolas" w:hAnsi="Consolas"/>
          <w:sz w:val="18"/>
        </w:rPr>
        <w:t>OX457065.1         80526112   -........-....--..--..---..--.-.-.-.--.-.                     80526135</w:t>
      </w:r>
    </w:p>
    <w:p>
      <w:r>
        <w:rPr>
          <w:rFonts w:ascii="Consolas" w:hAnsi="Consolas"/>
          <w:sz w:val="18"/>
        </w:rPr>
        <w:t>OX457065.1         83280380   -........-....--..--..---..--.-.-.-.--.-A-.-.                 83280355</w:t>
      </w:r>
    </w:p>
    <w:p>
      <w:r>
        <w:rPr>
          <w:rFonts w:ascii="Consolas" w:hAnsi="Consolas"/>
          <w:sz w:val="18"/>
        </w:rPr>
        <w:t>OX457065.1         89699206   -........-....--..--..---..--.-T-.-.--.-.                     89699229</w:t>
      </w:r>
    </w:p>
    <w:p>
      <w:r>
        <w:rPr>
          <w:rFonts w:ascii="Consolas" w:hAnsi="Consolas"/>
          <w:sz w:val="18"/>
        </w:rPr>
        <w:t>OX457065.1         10626643   -.......G-....--..--..---..--.-.-.-.--.                       10626665</w:t>
      </w:r>
    </w:p>
    <w:p>
      <w:r>
        <w:rPr>
          <w:rFonts w:ascii="Consolas" w:hAnsi="Consolas"/>
          <w:sz w:val="18"/>
        </w:rPr>
        <w:t>OX457065.1         24553971   -........-....--..--..---..--.-.-.-.--.-.-T-.-.               24553945</w:t>
      </w:r>
    </w:p>
    <w:p>
      <w:r>
        <w:rPr>
          <w:rFonts w:ascii="Consolas" w:hAnsi="Consolas"/>
          <w:sz w:val="18"/>
        </w:rPr>
        <w:t>OX457065.1         28335985   -........-....--..--..---..--.-.-.-.--.                       28336007</w:t>
      </w:r>
    </w:p>
    <w:p>
      <w:r>
        <w:rPr>
          <w:rFonts w:ascii="Consolas" w:hAnsi="Consolas"/>
          <w:sz w:val="18"/>
        </w:rPr>
        <w:t>OX457065.1         63399107   -........-....--..--..---..--.-.-.-.--.-.                     63399130</w:t>
      </w:r>
    </w:p>
    <w:p>
      <w:r>
        <w:rPr>
          <w:rFonts w:ascii="Consolas" w:hAnsi="Consolas"/>
          <w:sz w:val="18"/>
        </w:rPr>
        <w:t>OX457065.1         100561006  -........-....--..--..---..--.-.-.-.--.-.-.-.                 100561031</w:t>
      </w:r>
    </w:p>
    <w:p>
      <w:r>
        <w:rPr>
          <w:rFonts w:ascii="Consolas" w:hAnsi="Consolas"/>
          <w:sz w:val="18"/>
        </w:rPr>
        <w:t>OX457065.1         49869379   -........-....--..--..---..--.-.-.-.--.-.-.-.                 49869354</w:t>
      </w:r>
    </w:p>
    <w:p>
      <w:r>
        <w:rPr>
          <w:rFonts w:ascii="Consolas" w:hAnsi="Consolas"/>
          <w:sz w:val="18"/>
        </w:rPr>
        <w:t>OX457065.1         50087760   -........-....--..--..---..--.-.-.-.--.                       50087782</w:t>
      </w:r>
    </w:p>
    <w:p>
      <w:r>
        <w:rPr>
          <w:rFonts w:ascii="Consolas" w:hAnsi="Consolas"/>
          <w:sz w:val="18"/>
        </w:rPr>
        <w:t>OX457065.1         74155479   -........-....--..--..---..--.-.-.-.--.                       74155457</w:t>
      </w:r>
    </w:p>
    <w:p>
      <w:r>
        <w:rPr>
          <w:rFonts w:ascii="Consolas" w:hAnsi="Consolas"/>
          <w:sz w:val="18"/>
        </w:rPr>
        <w:t>OX457065.1         87010978   -........-....--..--..---..--.-.-.-.--.-.                     87010955</w:t>
      </w:r>
    </w:p>
    <w:p>
      <w:r>
        <w:rPr>
          <w:rFonts w:ascii="Consolas" w:hAnsi="Consolas"/>
          <w:sz w:val="18"/>
        </w:rPr>
        <w:t>OX457065.1         12262655   -........-....--..--..---..--.-.-.-.--.                       12262633</w:t>
      </w:r>
    </w:p>
    <w:p>
      <w:r>
        <w:rPr>
          <w:rFonts w:ascii="Consolas" w:hAnsi="Consolas"/>
          <w:sz w:val="18"/>
        </w:rPr>
        <w:t>OX457065.1         17504717   -........-....--..--..---..--.-.-.-.--.-.                     17504694</w:t>
      </w:r>
    </w:p>
    <w:p>
      <w:r>
        <w:rPr>
          <w:rFonts w:ascii="Consolas" w:hAnsi="Consolas"/>
          <w:sz w:val="18"/>
        </w:rPr>
        <w:t>OX457065.1         21556238   -........-....--..--..---..--.-.-.-.--.-A-.-.                 21556263</w:t>
      </w:r>
    </w:p>
    <w:p>
      <w:r>
        <w:rPr>
          <w:rFonts w:ascii="Consolas" w:hAnsi="Consolas"/>
          <w:sz w:val="18"/>
        </w:rPr>
        <w:t>OX457065.1         26968810   -........-....--..--..---..--.-T-.-.--.-.                     26968833</w:t>
      </w:r>
    </w:p>
    <w:p>
      <w:r>
        <w:rPr>
          <w:rFonts w:ascii="Consolas" w:hAnsi="Consolas"/>
          <w:sz w:val="18"/>
        </w:rPr>
        <w:t>OX457065.1         53577379   -........-....--..--..---..--.-.-.-.--.-A-.-.                 53577354</w:t>
      </w:r>
    </w:p>
    <w:p>
      <w:r>
        <w:rPr>
          <w:rFonts w:ascii="Consolas" w:hAnsi="Consolas"/>
          <w:sz w:val="18"/>
        </w:rPr>
        <w:t>OX457065.1         55670848   -.......G-....--..--..---..--.-.-.-.--.-.                     55670825</w:t>
      </w:r>
    </w:p>
    <w:p>
      <w:r>
        <w:rPr>
          <w:rFonts w:ascii="Consolas" w:hAnsi="Consolas"/>
          <w:sz w:val="18"/>
        </w:rPr>
        <w:t>OX457065.1         56901644   -........-....--..--..---..--.-.-.-.--.                       56901666</w:t>
      </w:r>
    </w:p>
    <w:p>
      <w:r>
        <w:rPr>
          <w:rFonts w:ascii="Consolas" w:hAnsi="Consolas"/>
          <w:sz w:val="18"/>
        </w:rPr>
        <w:t>OX457065.1         61243046   -........-....--..--..---..--.-.-.                            61243026</w:t>
      </w:r>
    </w:p>
    <w:p>
      <w:r>
        <w:rPr>
          <w:rFonts w:ascii="Consolas" w:hAnsi="Consolas"/>
          <w:sz w:val="18"/>
        </w:rPr>
        <w:t>OX457065.1         66869931   -........-....--..--..---..--.-.-.-.--.-A-.-.                 66869906</w:t>
      </w:r>
    </w:p>
    <w:p>
      <w:r>
        <w:rPr>
          <w:rFonts w:ascii="Consolas" w:hAnsi="Consolas"/>
          <w:sz w:val="18"/>
        </w:rPr>
        <w:t>OX457065.1         71170905   -........-....--C.--..---..--.-.-.-.--.                       71170927</w:t>
      </w:r>
    </w:p>
    <w:p>
      <w:r>
        <w:rPr>
          <w:rFonts w:ascii="Consolas" w:hAnsi="Consolas"/>
          <w:sz w:val="18"/>
        </w:rPr>
        <w:t>OX457065.1         72990140   -........-....--..--..---..--.-.-.-.                          72990119</w:t>
      </w:r>
    </w:p>
    <w:p>
      <w:r>
        <w:rPr>
          <w:rFonts w:ascii="Consolas" w:hAnsi="Consolas"/>
          <w:sz w:val="18"/>
        </w:rPr>
        <w:t>OX457065.1         80923125   -........-....--..--..---..--.-.-.-.--.                       80923103</w:t>
      </w:r>
    </w:p>
    <w:p>
      <w:r>
        <w:rPr>
          <w:rFonts w:ascii="Consolas" w:hAnsi="Consolas"/>
          <w:sz w:val="18"/>
        </w:rPr>
        <w:t>OX457065.1         85789598   -........-....--..--..---..--.-.                              85789617</w:t>
      </w:r>
    </w:p>
    <w:p>
      <w:r>
        <w:rPr>
          <w:rFonts w:ascii="Consolas" w:hAnsi="Consolas"/>
          <w:sz w:val="18"/>
        </w:rPr>
        <w:t>OX457065.1         86533154   -........-...G--..--..---..--.-.-.-.--.                       86533132</w:t>
      </w:r>
    </w:p>
    <w:p>
      <w:r>
        <w:rPr>
          <w:rFonts w:ascii="Consolas" w:hAnsi="Consolas"/>
          <w:sz w:val="18"/>
        </w:rPr>
        <w:t>OX457065.1         88192966   -........-....--..--..---..--.-.-.-.--.-.                     88192989</w:t>
      </w:r>
    </w:p>
    <w:p>
      <w:r>
        <w:rPr>
          <w:rFonts w:ascii="Consolas" w:hAnsi="Consolas"/>
          <w:sz w:val="18"/>
        </w:rPr>
        <w:t>OX457065.1         94160422   -........-....--..--..---..--.-.-.-.--.                       94160400</w:t>
      </w:r>
    </w:p>
    <w:p>
      <w:r>
        <w:rPr>
          <w:rFonts w:ascii="Consolas" w:hAnsi="Consolas"/>
          <w:sz w:val="18"/>
        </w:rPr>
        <w:t>OX457065.1         96873415   -........-....--..--..---..--.-.-.-.--.                       96873393</w:t>
      </w:r>
    </w:p>
    <w:p>
      <w:r>
        <w:rPr>
          <w:rFonts w:ascii="Consolas" w:hAnsi="Consolas"/>
          <w:sz w:val="18"/>
        </w:rPr>
        <w:t>OX457065.1         101130819  -........-....--..--..---..--.-.-.-.--.                       101130841</w:t>
      </w:r>
    </w:p>
    <w:p>
      <w:r>
        <w:rPr>
          <w:rFonts w:ascii="Consolas" w:hAnsi="Consolas"/>
          <w:sz w:val="18"/>
        </w:rPr>
        <w:t>OX457065.1         61129976   -........-....--..--..---..--.-T-.-.--.                       61129954</w:t>
      </w:r>
    </w:p>
    <w:p>
      <w:r>
        <w:rPr>
          <w:rFonts w:ascii="Consolas" w:hAnsi="Consolas"/>
          <w:sz w:val="18"/>
        </w:rPr>
        <w:t>OX457065.1         11404035   -........-....--..--..---..--.-.-.-.--.-.                     11404012</w:t>
      </w:r>
    </w:p>
    <w:p>
      <w:r>
        <w:rPr>
          <w:rFonts w:ascii="Consolas" w:hAnsi="Consolas"/>
          <w:sz w:val="18"/>
        </w:rPr>
        <w:t>OX457065.1         41127932   -........-....--..--.T---..--.-T-.-.--.-.                     41127909</w:t>
      </w:r>
    </w:p>
    <w:p>
      <w:r>
        <w:rPr>
          <w:rFonts w:ascii="Consolas" w:hAnsi="Consolas"/>
          <w:sz w:val="18"/>
        </w:rPr>
        <w:t>OX457065.1         66856424   -........-....--.A--.T---..--.-.-.-.--.-.                     66856447</w:t>
      </w:r>
    </w:p>
    <w:p>
      <w:r>
        <w:rPr>
          <w:rFonts w:ascii="Consolas" w:hAnsi="Consolas"/>
          <w:sz w:val="18"/>
        </w:rPr>
        <w:t>OX457065.1         95844423   -........-....--..--..---..--.-T-.-.--A-.-.-.                 95844398</w:t>
      </w:r>
    </w:p>
    <w:p>
      <w:r>
        <w:rPr>
          <w:rFonts w:ascii="Consolas" w:hAnsi="Consolas"/>
          <w:sz w:val="18"/>
        </w:rPr>
        <w:t>OX457065.1         25678852   -.....AA.-....--..--..---..--.-.-.-.--.-.                     25678829</w:t>
      </w:r>
    </w:p>
    <w:p>
      <w:r>
        <w:rPr>
          <w:rFonts w:ascii="Consolas" w:hAnsi="Consolas"/>
          <w:sz w:val="18"/>
        </w:rPr>
        <w:t>OX457065.1         32296726   -.C.G....-C...--..--..---..--.-.-.-.--.                       32296704</w:t>
      </w:r>
    </w:p>
    <w:p>
      <w:r>
        <w:rPr>
          <w:rFonts w:ascii="Consolas" w:hAnsi="Consolas"/>
          <w:sz w:val="18"/>
        </w:rPr>
        <w:t>OX457065.1         38309757   -........-....--..--..---C.--.-.-.-.--.-.-.                   38309733</w:t>
      </w:r>
    </w:p>
    <w:p>
      <w:r>
        <w:rPr>
          <w:rFonts w:ascii="Consolas" w:hAnsi="Consolas"/>
          <w:sz w:val="18"/>
        </w:rPr>
        <w:t>OX457065.1         40112196   -........-....--..--..---..--.-.-.-.--.-.                     40112173</w:t>
      </w:r>
    </w:p>
    <w:p>
      <w:r>
        <w:rPr>
          <w:rFonts w:ascii="Consolas" w:hAnsi="Consolas"/>
          <w:sz w:val="18"/>
        </w:rPr>
        <w:t>OX457065.1         72600285   -........-....--..--.T---C.--.-T-.-.--.-.-.                   72600261</w:t>
      </w:r>
    </w:p>
    <w:p>
      <w:r>
        <w:rPr>
          <w:rFonts w:ascii="Consolas" w:hAnsi="Consolas"/>
          <w:sz w:val="18"/>
        </w:rPr>
        <w:t>OX457065.1         14591568   -........-....--..--..---..--.-.-.-.--.                       14591546</w:t>
      </w:r>
    </w:p>
    <w:p>
      <w:r>
        <w:rPr>
          <w:rFonts w:ascii="Consolas" w:hAnsi="Consolas"/>
          <w:sz w:val="18"/>
        </w:rPr>
        <w:t>OX457065.1         14741714   -........-....--..--..---..--.-.-.-.--.-.                     14741737</w:t>
      </w:r>
    </w:p>
    <w:p>
      <w:r>
        <w:rPr>
          <w:rFonts w:ascii="Consolas" w:hAnsi="Consolas"/>
          <w:sz w:val="18"/>
        </w:rPr>
        <w:t>OX457065.1         30294019   -........-....--..--..---..--.-.-.-.--.-.-.                   30294043</w:t>
      </w:r>
    </w:p>
    <w:p>
      <w:r>
        <w:rPr>
          <w:rFonts w:ascii="Consolas" w:hAnsi="Consolas"/>
          <w:sz w:val="18"/>
        </w:rPr>
        <w:t>OX457065.1         36965572   -........-....--..--..---..--.-.-.-.--.-.-.                   36965596</w:t>
      </w:r>
    </w:p>
    <w:p>
      <w:r>
        <w:rPr>
          <w:rFonts w:ascii="Consolas" w:hAnsi="Consolas"/>
          <w:sz w:val="18"/>
        </w:rPr>
        <w:t>OX457065.1         41091124   -........-....--..--..---..--.-.-.-.--.                       41091146</w:t>
      </w:r>
    </w:p>
    <w:p>
      <w:r>
        <w:rPr>
          <w:rFonts w:ascii="Consolas" w:hAnsi="Consolas"/>
          <w:sz w:val="18"/>
        </w:rPr>
        <w:t>OX457065.1         41091136   -........-....--..--..---..--.-.-.-.--.-.-.                   41091160</w:t>
      </w:r>
    </w:p>
    <w:p>
      <w:r>
        <w:rPr>
          <w:rFonts w:ascii="Consolas" w:hAnsi="Consolas"/>
          <w:sz w:val="18"/>
        </w:rPr>
        <w:t>OX457065.1         47607909   -........-....--..--..---..--.-.-.-.--.                       47607931</w:t>
      </w:r>
    </w:p>
    <w:p>
      <w:r>
        <w:rPr>
          <w:rFonts w:ascii="Consolas" w:hAnsi="Consolas"/>
          <w:sz w:val="18"/>
        </w:rPr>
        <w:t>OX457065.1         53486237   -........-....--..--..---..--.-.-.-.--.-.                     53486260</w:t>
      </w:r>
    </w:p>
    <w:p>
      <w:r>
        <w:rPr>
          <w:rFonts w:ascii="Consolas" w:hAnsi="Consolas"/>
          <w:sz w:val="18"/>
        </w:rPr>
        <w:t>OX457065.1         54235044   -........-....--..--..---..--.-.-.-.--.                       54235022</w:t>
      </w:r>
    </w:p>
    <w:p>
      <w:r>
        <w:rPr>
          <w:rFonts w:ascii="Consolas" w:hAnsi="Consolas"/>
          <w:sz w:val="18"/>
        </w:rPr>
        <w:t>OX457065.1         69121018   -........-....--..--..---..--.-.-.-.--.-.-.                   69121042</w:t>
      </w:r>
    </w:p>
    <w:p>
      <w:r>
        <w:rPr>
          <w:rFonts w:ascii="Consolas" w:hAnsi="Consolas"/>
          <w:sz w:val="18"/>
        </w:rPr>
        <w:t>OX457065.1         75044460   -........-....--..--..---..--.-.-.-.--.-.-.                   75044436</w:t>
      </w:r>
    </w:p>
    <w:p>
      <w:r>
        <w:rPr>
          <w:rFonts w:ascii="Consolas" w:hAnsi="Consolas"/>
          <w:sz w:val="18"/>
        </w:rPr>
        <w:t>OX457065.1         75044472   -........-....--..--..---..--.-.-.-.--.                       75044450</w:t>
      </w:r>
    </w:p>
    <w:p>
      <w:r>
        <w:rPr>
          <w:rFonts w:ascii="Consolas" w:hAnsi="Consolas"/>
          <w:sz w:val="18"/>
        </w:rPr>
        <w:t>OX457065.1         79328123   -........-....--..--..---..--.-.-.-.--.                       79328101</w:t>
      </w:r>
    </w:p>
    <w:p>
      <w:r>
        <w:rPr>
          <w:rFonts w:ascii="Consolas" w:hAnsi="Consolas"/>
          <w:sz w:val="18"/>
        </w:rPr>
        <w:t>OX457065.1         80471023   -........-....--..--..---..--.-.-.-.--.-.                     80471000</w:t>
      </w:r>
    </w:p>
    <w:p>
      <w:r>
        <w:rPr>
          <w:rFonts w:ascii="Consolas" w:hAnsi="Consolas"/>
          <w:sz w:val="18"/>
        </w:rPr>
        <w:t>OX457065.1         91020746   -........-....--..--..---..--.-.-.-.--.-.                     91020769</w:t>
      </w:r>
    </w:p>
    <w:p>
      <w:r>
        <w:rPr>
          <w:rFonts w:ascii="Consolas" w:hAnsi="Consolas"/>
          <w:sz w:val="18"/>
        </w:rPr>
        <w:t>OX457065.1         92035442   -........-....--..--..---..--.-.-.-.--.                       92035420</w:t>
      </w:r>
    </w:p>
    <w:p>
      <w:r>
        <w:rPr>
          <w:rFonts w:ascii="Consolas" w:hAnsi="Consolas"/>
          <w:sz w:val="18"/>
        </w:rPr>
        <w:t>OX457065.1         95844427   -........-....--..--..---..--.-.-.-.--.-.                     95844404</w:t>
      </w:r>
    </w:p>
    <w:p>
      <w:r>
        <w:rPr>
          <w:rFonts w:ascii="Consolas" w:hAnsi="Consolas"/>
          <w:sz w:val="18"/>
        </w:rPr>
        <w:t>OX457065.1         97866428   -........-....--..--..---..--.-.-.-.--.                       97866406</w:t>
      </w:r>
    </w:p>
    <w:p>
      <w:r>
        <w:rPr>
          <w:rFonts w:ascii="Consolas" w:hAnsi="Consolas"/>
          <w:sz w:val="18"/>
        </w:rPr>
        <w:t>OX457065.1         32737565   -........-....--..--..---..--.-.-.C.--.-.-.-.                 32737539</w:t>
      </w:r>
    </w:p>
    <w:p>
      <w:r>
        <w:rPr>
          <w:rFonts w:ascii="Consolas" w:hAnsi="Consolas"/>
          <w:sz w:val="18"/>
        </w:rPr>
        <w:t>OX457065.1         16506032   -........-....--..--..---..--.-T-.-.--.                       16506010</w:t>
      </w:r>
    </w:p>
    <w:p>
      <w:r>
        <w:rPr>
          <w:rFonts w:ascii="Consolas" w:hAnsi="Consolas"/>
          <w:sz w:val="18"/>
        </w:rPr>
        <w:t>OX457065.1         25992475   -........-....--..--..---..--.-.-.-.--.-.                     25992498</w:t>
      </w:r>
    </w:p>
    <w:p>
      <w:r>
        <w:rPr>
          <w:rFonts w:ascii="Consolas" w:hAnsi="Consolas"/>
          <w:sz w:val="18"/>
        </w:rPr>
        <w:t>OX457065.1         29496408   -........-....--..--..---..--.-.-.-.--.-.-.                   29496432</w:t>
      </w:r>
    </w:p>
    <w:p>
      <w:r>
        <w:rPr>
          <w:rFonts w:ascii="Consolas" w:hAnsi="Consolas"/>
          <w:sz w:val="18"/>
        </w:rPr>
        <w:t>OX457065.1         42455358   -........-....--..--..---..--.-.-.-A--.-.                     42455335</w:t>
      </w:r>
    </w:p>
    <w:p>
      <w:r>
        <w:rPr>
          <w:rFonts w:ascii="Consolas" w:hAnsi="Consolas"/>
          <w:sz w:val="18"/>
        </w:rPr>
        <w:t>OX457065.1         67951960   -........-....--..--..---..--.-.-.-.--C-.-.                   67951984</w:t>
      </w:r>
    </w:p>
    <w:p>
      <w:r>
        <w:rPr>
          <w:rFonts w:ascii="Consolas" w:hAnsi="Consolas"/>
          <w:sz w:val="18"/>
        </w:rPr>
        <w:t>OX457065.1         101032463  -........-....--..--..---..--.-.-.-.--.                       101032441</w:t>
      </w:r>
    </w:p>
    <w:p>
      <w:r>
        <w:rPr>
          <w:rFonts w:ascii="Consolas" w:hAnsi="Consolas"/>
          <w:sz w:val="18"/>
        </w:rPr>
        <w:t>OX457065.1         17530821   -...T....-....--..--..---..--.-.-.-.--.-.                     17530844</w:t>
      </w:r>
    </w:p>
    <w:p>
      <w:r>
        <w:rPr>
          <w:rFonts w:ascii="Consolas" w:hAnsi="Consolas"/>
          <w:sz w:val="18"/>
        </w:rPr>
        <w:t>OX457065.1         31823134   -........-....--..--..---..--.-.-.-.--.                       31823112</w:t>
      </w:r>
    </w:p>
    <w:p>
      <w:r>
        <w:rPr>
          <w:rFonts w:ascii="Consolas" w:hAnsi="Consolas"/>
          <w:sz w:val="18"/>
        </w:rPr>
        <w:t>OX457065.1         33022482   -........-....--..--..---..--.-.-.-.--.                       33022460</w:t>
      </w:r>
    </w:p>
    <w:p>
      <w:r>
        <w:rPr>
          <w:rFonts w:ascii="Consolas" w:hAnsi="Consolas"/>
          <w:sz w:val="18"/>
        </w:rPr>
        <w:t>OX457065.1         34086482   -........-....--..--..---..--.-.-.-.--.-.                     34086459</w:t>
      </w:r>
    </w:p>
    <w:p>
      <w:r>
        <w:rPr>
          <w:rFonts w:ascii="Consolas" w:hAnsi="Consolas"/>
          <w:sz w:val="18"/>
        </w:rPr>
        <w:t>OX457065.1         2423052    -........-....--..--..---..--.-.-.-.--.-.                     2423029</w:t>
      </w:r>
    </w:p>
    <w:p>
      <w:r>
        <w:rPr>
          <w:rFonts w:ascii="Consolas" w:hAnsi="Consolas"/>
          <w:sz w:val="18"/>
        </w:rPr>
        <w:t>OX457065.1         4988110    -........-....--..--..---..--.-.-.-.--.-.                     4988133</w:t>
      </w:r>
    </w:p>
    <w:p>
      <w:r>
        <w:rPr>
          <w:rFonts w:ascii="Consolas" w:hAnsi="Consolas"/>
          <w:sz w:val="18"/>
        </w:rPr>
        <w:t>OX457065.1         8472883    -........-....--..--..---..--.-.-.-.--.                       8472861</w:t>
      </w:r>
    </w:p>
    <w:p>
      <w:r>
        <w:rPr>
          <w:rFonts w:ascii="Consolas" w:hAnsi="Consolas"/>
          <w:sz w:val="18"/>
        </w:rPr>
        <w:t>OX457065.1         10764314   -........-....--..--..---..--.-.-.-.--.-.                     10764337</w:t>
      </w:r>
    </w:p>
    <w:p>
      <w:r>
        <w:rPr>
          <w:rFonts w:ascii="Consolas" w:hAnsi="Consolas"/>
          <w:sz w:val="18"/>
        </w:rPr>
        <w:t>OX457065.1         21648776   -........-....--..--..---..--.-.-.-.--.-.                     21648753</w:t>
      </w:r>
    </w:p>
    <w:p>
      <w:r>
        <w:rPr>
          <w:rFonts w:ascii="Consolas" w:hAnsi="Consolas"/>
          <w:sz w:val="18"/>
        </w:rPr>
        <w:t>OX457065.1         22525297   -........-....--..--..---..--.-.-.                            22525277</w:t>
      </w:r>
    </w:p>
    <w:p>
      <w:r>
        <w:rPr>
          <w:rFonts w:ascii="Consolas" w:hAnsi="Consolas"/>
          <w:sz w:val="18"/>
        </w:rPr>
        <w:t>OX457065.1         25974263   -........-....--..--..---..--.-.-.-.--.-.                     25974240</w:t>
      </w:r>
    </w:p>
    <w:p>
      <w:r>
        <w:rPr>
          <w:rFonts w:ascii="Consolas" w:hAnsi="Consolas"/>
          <w:sz w:val="18"/>
        </w:rPr>
        <w:t>OX457065.1         25974283   -........-....--..--..---..--.-.-.-.--.                       25974261</w:t>
      </w:r>
    </w:p>
    <w:p>
      <w:r>
        <w:rPr>
          <w:rFonts w:ascii="Consolas" w:hAnsi="Consolas"/>
          <w:sz w:val="18"/>
        </w:rPr>
        <w:t>OX457065.1         30143244   -........-....--..--..---..--.-.-.-.--.                       30143266</w:t>
      </w:r>
    </w:p>
    <w:p>
      <w:r>
        <w:rPr>
          <w:rFonts w:ascii="Consolas" w:hAnsi="Consolas"/>
          <w:sz w:val="18"/>
        </w:rPr>
        <w:t>OX457065.1         30143276   -........-....--..--..---..--.-.-.-.--.-.                     30143299</w:t>
      </w:r>
    </w:p>
    <w:p>
      <w:r>
        <w:rPr>
          <w:rFonts w:ascii="Consolas" w:hAnsi="Consolas"/>
          <w:sz w:val="18"/>
        </w:rPr>
        <w:t>OX457065.1         30294015   -........-....--..--..---..--.-.-.-.--.                       30294037</w:t>
      </w:r>
    </w:p>
    <w:p>
      <w:r>
        <w:rPr>
          <w:rFonts w:ascii="Consolas" w:hAnsi="Consolas"/>
          <w:sz w:val="18"/>
        </w:rPr>
        <w:t>OX457065.1         30604888   -........-....--..--..---..--.-.-.-.--.                       30604866</w:t>
      </w:r>
    </w:p>
    <w:p>
      <w:r>
        <w:rPr>
          <w:rFonts w:ascii="Consolas" w:hAnsi="Consolas"/>
          <w:sz w:val="18"/>
        </w:rPr>
        <w:t>OX457065.1         31823130   -........-....--..--..---..--.-.-.-.--.                       31823108</w:t>
      </w:r>
    </w:p>
    <w:p>
      <w:r>
        <w:rPr>
          <w:rFonts w:ascii="Consolas" w:hAnsi="Consolas"/>
          <w:sz w:val="18"/>
        </w:rPr>
        <w:t>OX457065.1         32017583   -........-....--..--..---..--.-.-.-.--.-.                     32017560</w:t>
      </w:r>
    </w:p>
    <w:p>
      <w:r>
        <w:rPr>
          <w:rFonts w:ascii="Consolas" w:hAnsi="Consolas"/>
          <w:sz w:val="18"/>
        </w:rPr>
        <w:t>OX457065.1         32184140   -........-....--..--..---..--.-.-.-.--.-.                     32184117</w:t>
      </w:r>
    </w:p>
    <w:p>
      <w:r>
        <w:rPr>
          <w:rFonts w:ascii="Consolas" w:hAnsi="Consolas"/>
          <w:sz w:val="18"/>
        </w:rPr>
        <w:t>OX457065.1         34058781   -........-....--..--..---..--.-.-.-.--.                       34058803</w:t>
      </w:r>
    </w:p>
    <w:p>
      <w:r>
        <w:rPr>
          <w:rFonts w:ascii="Consolas" w:hAnsi="Consolas"/>
          <w:sz w:val="18"/>
        </w:rPr>
        <w:t>OX457065.1         34139881   -........-....--..--..---..--.-.-.-.--.                       34139859</w:t>
      </w:r>
    </w:p>
    <w:p>
      <w:r>
        <w:rPr>
          <w:rFonts w:ascii="Consolas" w:hAnsi="Consolas"/>
          <w:sz w:val="18"/>
        </w:rPr>
        <w:t>OX457065.1         38095320   -........-....--..--..---..--.-.-.-.--.-.                     38095297</w:t>
      </w:r>
    </w:p>
    <w:p>
      <w:r>
        <w:rPr>
          <w:rFonts w:ascii="Consolas" w:hAnsi="Consolas"/>
          <w:sz w:val="18"/>
        </w:rPr>
        <w:t>OX457065.1         38314957   -........-....--..--..---..--.-.-.-.--.-.                     38314934</w:t>
      </w:r>
    </w:p>
    <w:p>
      <w:r>
        <w:rPr>
          <w:rFonts w:ascii="Consolas" w:hAnsi="Consolas"/>
          <w:sz w:val="18"/>
        </w:rPr>
        <w:t>OX457065.1         38519640   -........-....--..--..---..--.-.-.-.--.-.                     38519663</w:t>
      </w:r>
    </w:p>
    <w:p>
      <w:r>
        <w:rPr>
          <w:rFonts w:ascii="Consolas" w:hAnsi="Consolas"/>
          <w:sz w:val="18"/>
        </w:rPr>
        <w:t>OX457065.1         38901139   -........-....--..--..---..--.-.-.-.--.                       38901117</w:t>
      </w:r>
    </w:p>
    <w:p>
      <w:r>
        <w:rPr>
          <w:rFonts w:ascii="Consolas" w:hAnsi="Consolas"/>
          <w:sz w:val="18"/>
        </w:rPr>
        <w:t>OX457065.1         41749094   -........-....--..--..---..--.-.-.-.--.                       41749116</w:t>
      </w:r>
    </w:p>
    <w:p>
      <w:r>
        <w:rPr>
          <w:rFonts w:ascii="Consolas" w:hAnsi="Consolas"/>
          <w:sz w:val="18"/>
        </w:rPr>
        <w:t>OX457065.1         46079192   -........-....--..--..---..--.-.-.-.--.-.                     46079169</w:t>
      </w:r>
    </w:p>
    <w:p>
      <w:r>
        <w:rPr>
          <w:rFonts w:ascii="Consolas" w:hAnsi="Consolas"/>
          <w:sz w:val="18"/>
        </w:rPr>
        <w:t>OX457065.1         46785932   -........-....--..--..---..--.-.-.-.--.-.                     46785955</w:t>
      </w:r>
    </w:p>
    <w:p>
      <w:r>
        <w:rPr>
          <w:rFonts w:ascii="Consolas" w:hAnsi="Consolas"/>
          <w:sz w:val="18"/>
        </w:rPr>
        <w:t>OX457065.1         47516446   -........-....--..--..---..--.-.-.-.--.-.                     47516423</w:t>
      </w:r>
    </w:p>
    <w:p>
      <w:r>
        <w:rPr>
          <w:rFonts w:ascii="Consolas" w:hAnsi="Consolas"/>
          <w:sz w:val="18"/>
        </w:rPr>
        <w:t>OX457065.1         47516454   -........-....--..--..---..--.-.-.-.--.                       47516432</w:t>
      </w:r>
    </w:p>
    <w:p>
      <w:r>
        <w:rPr>
          <w:rFonts w:ascii="Consolas" w:hAnsi="Consolas"/>
          <w:sz w:val="18"/>
        </w:rPr>
        <w:t>OX457065.1         48327241   -........-....--..--..---..--.-.-.-.--.-.                     48327264</w:t>
      </w:r>
    </w:p>
    <w:p>
      <w:r>
        <w:rPr>
          <w:rFonts w:ascii="Consolas" w:hAnsi="Consolas"/>
          <w:sz w:val="18"/>
        </w:rPr>
        <w:t>OX457065.1         50026441   -........-....--..--..---..--.-.-.-.--.-.                     50026464</w:t>
      </w:r>
    </w:p>
    <w:p>
      <w:r>
        <w:rPr>
          <w:rFonts w:ascii="Consolas" w:hAnsi="Consolas"/>
          <w:sz w:val="18"/>
        </w:rPr>
        <w:t>OX457065.1         50087764   -........-....--..--..---..--.-.-.-.--.-.                     50087787</w:t>
      </w:r>
    </w:p>
    <w:p>
      <w:r>
        <w:rPr>
          <w:rFonts w:ascii="Consolas" w:hAnsi="Consolas"/>
          <w:sz w:val="18"/>
        </w:rPr>
        <w:t>OX457065.1         51819702   -........-....--..--..---..--.-.-.-.--.                       51819724</w:t>
      </w:r>
    </w:p>
    <w:p>
      <w:r>
        <w:rPr>
          <w:rFonts w:ascii="Consolas" w:hAnsi="Consolas"/>
          <w:sz w:val="18"/>
        </w:rPr>
        <w:t>OX457065.1         52858329   -........-....--..--..---..--.-.-.-.                          52858308</w:t>
      </w:r>
    </w:p>
    <w:p>
      <w:r>
        <w:rPr>
          <w:rFonts w:ascii="Consolas" w:hAnsi="Consolas"/>
          <w:sz w:val="18"/>
        </w:rPr>
        <w:t>OX457065.1         54593556   -........-....--..--..---..--.-.-.-.--.-.                     54593533</w:t>
      </w:r>
    </w:p>
    <w:p>
      <w:r>
        <w:rPr>
          <w:rFonts w:ascii="Consolas" w:hAnsi="Consolas"/>
          <w:sz w:val="18"/>
        </w:rPr>
        <w:t>OX457065.1         54593560   -........-....--..--..---..--.-.-.-.--.                       54593538</w:t>
      </w:r>
    </w:p>
    <w:p>
      <w:r>
        <w:rPr>
          <w:rFonts w:ascii="Consolas" w:hAnsi="Consolas"/>
          <w:sz w:val="18"/>
        </w:rPr>
        <w:t>OX457065.1         54885428   -........-....--..--..---..--.-.-.-.--.                       54885450</w:t>
      </w:r>
    </w:p>
    <w:p>
      <w:r>
        <w:rPr>
          <w:rFonts w:ascii="Consolas" w:hAnsi="Consolas"/>
          <w:sz w:val="18"/>
        </w:rPr>
        <w:t>OX457065.1         57172080   -........-....--..--..---..--.-.-.-.--.-.                     57172103</w:t>
      </w:r>
    </w:p>
    <w:p>
      <w:r>
        <w:rPr>
          <w:rFonts w:ascii="Consolas" w:hAnsi="Consolas"/>
          <w:sz w:val="18"/>
        </w:rPr>
        <w:t>OX457065.1         61245113   -........-....--..--..---..--.-.-.-.--.                       61245091</w:t>
      </w:r>
    </w:p>
    <w:p>
      <w:r>
        <w:rPr>
          <w:rFonts w:ascii="Consolas" w:hAnsi="Consolas"/>
          <w:sz w:val="18"/>
        </w:rPr>
        <w:t>OX457065.1         61295794   -........-....--..--..---..--.-.-.-.--.-.                     61295771</w:t>
      </w:r>
    </w:p>
    <w:p>
      <w:r>
        <w:rPr>
          <w:rFonts w:ascii="Consolas" w:hAnsi="Consolas"/>
          <w:sz w:val="18"/>
        </w:rPr>
        <w:t>OX457065.1         61295798   -........-....--..--..---..--.-.-.-.--.                       61295776</w:t>
      </w:r>
    </w:p>
    <w:p>
      <w:r>
        <w:rPr>
          <w:rFonts w:ascii="Consolas" w:hAnsi="Consolas"/>
          <w:sz w:val="18"/>
        </w:rPr>
        <w:t>OX457065.1         64751587   -........-....--..--..---..--.-.-.-.--.-.                     64751610</w:t>
      </w:r>
    </w:p>
    <w:p>
      <w:r>
        <w:rPr>
          <w:rFonts w:ascii="Consolas" w:hAnsi="Consolas"/>
          <w:sz w:val="18"/>
        </w:rPr>
        <w:t>OX457065.1         69018470   -........-....--..--..---..--.-.-.-.--.-.                     69018447</w:t>
      </w:r>
    </w:p>
    <w:p>
      <w:r>
        <w:rPr>
          <w:rFonts w:ascii="Consolas" w:hAnsi="Consolas"/>
          <w:sz w:val="18"/>
        </w:rPr>
        <w:t>OX457065.1         70431776   -........-....--..--..---..--.-.-.-.--.                       70431798</w:t>
      </w:r>
    </w:p>
    <w:p>
      <w:r>
        <w:rPr>
          <w:rFonts w:ascii="Consolas" w:hAnsi="Consolas"/>
          <w:sz w:val="18"/>
        </w:rPr>
        <w:t>OX457065.1         70564561   -........-....--..--..---..--.-.-.-.--.-.                     70564584</w:t>
      </w:r>
    </w:p>
    <w:p>
      <w:r>
        <w:rPr>
          <w:rFonts w:ascii="Consolas" w:hAnsi="Consolas"/>
          <w:sz w:val="18"/>
        </w:rPr>
        <w:t>OX457065.1         71581329   -........-....--..--..---..--.-.-.-.--.-.                     71581352</w:t>
      </w:r>
    </w:p>
    <w:p>
      <w:r>
        <w:rPr>
          <w:rFonts w:ascii="Consolas" w:hAnsi="Consolas"/>
          <w:sz w:val="18"/>
        </w:rPr>
        <w:t>OX457065.1         73974642   -........-....--..--..---..--.-.-.                            73974622</w:t>
      </w:r>
    </w:p>
    <w:p>
      <w:r>
        <w:rPr>
          <w:rFonts w:ascii="Consolas" w:hAnsi="Consolas"/>
          <w:sz w:val="18"/>
        </w:rPr>
        <w:t>OX457065.1         75272203   -........-....--..--..---..--.-.-.-.--.-.                     75272180</w:t>
      </w:r>
    </w:p>
    <w:p>
      <w:r>
        <w:rPr>
          <w:rFonts w:ascii="Consolas" w:hAnsi="Consolas"/>
          <w:sz w:val="18"/>
        </w:rPr>
        <w:t>OX457065.1         79328119   -........-....--..--..---..--.-.-.-.--.-.                     79328096</w:t>
      </w:r>
    </w:p>
    <w:p>
      <w:r>
        <w:rPr>
          <w:rFonts w:ascii="Consolas" w:hAnsi="Consolas"/>
          <w:sz w:val="18"/>
        </w:rPr>
        <w:t>OX457065.1         80923121   -........-....--..--..---..--.-.-.-.--.-.                     80923098</w:t>
      </w:r>
    </w:p>
    <w:p>
      <w:r>
        <w:rPr>
          <w:rFonts w:ascii="Consolas" w:hAnsi="Consolas"/>
          <w:sz w:val="18"/>
        </w:rPr>
        <w:t>OX457065.1         89717833   -........-....--..--..---..--.-.-.-.--.                       89717855</w:t>
      </w:r>
    </w:p>
    <w:p>
      <w:r>
        <w:rPr>
          <w:rFonts w:ascii="Consolas" w:hAnsi="Consolas"/>
          <w:sz w:val="18"/>
        </w:rPr>
        <w:t>OX457065.1         92035438   -........-....--..--..---..--.-.-.-.--.-.                     92035415</w:t>
      </w:r>
    </w:p>
    <w:p>
      <w:r>
        <w:rPr>
          <w:rFonts w:ascii="Consolas" w:hAnsi="Consolas"/>
          <w:sz w:val="18"/>
        </w:rPr>
        <w:t>OX457065.1         93279348   -........-....--..--..---..--.-.-.-.--.-.                     93279325</w:t>
      </w:r>
    </w:p>
    <w:p>
      <w:r>
        <w:rPr>
          <w:rFonts w:ascii="Consolas" w:hAnsi="Consolas"/>
          <w:sz w:val="18"/>
        </w:rPr>
        <w:t>OX457065.1         93706556   -........-....--..--..---..--.-.-.-.--.                       93706578</w:t>
      </w:r>
    </w:p>
    <w:p>
      <w:r>
        <w:rPr>
          <w:rFonts w:ascii="Consolas" w:hAnsi="Consolas"/>
          <w:sz w:val="18"/>
        </w:rPr>
        <w:t>OX457065.1         93706568   -........-....--..--..---..--.-.-.-.--.-.                     93706591</w:t>
      </w:r>
    </w:p>
    <w:p>
      <w:r>
        <w:rPr>
          <w:rFonts w:ascii="Consolas" w:hAnsi="Consolas"/>
          <w:sz w:val="18"/>
        </w:rPr>
        <w:t>OX457065.1         94880287   -........-....--..--..---..--.-.-.-.--.-.                     94880264</w:t>
      </w:r>
    </w:p>
    <w:p>
      <w:r>
        <w:rPr>
          <w:rFonts w:ascii="Consolas" w:hAnsi="Consolas"/>
          <w:sz w:val="18"/>
        </w:rPr>
        <w:t>OX457065.1         95299456   -........-....--..--..---..--.-.-.-.--.                       95299434</w:t>
      </w:r>
    </w:p>
    <w:p>
      <w:r>
        <w:rPr>
          <w:rFonts w:ascii="Consolas" w:hAnsi="Consolas"/>
          <w:sz w:val="18"/>
        </w:rPr>
        <w:t>OX457065.1         97866424   -........-....--..--..---..--.-.-.-.--.-.                     97866401</w:t>
      </w:r>
    </w:p>
    <w:p>
      <w:r>
        <w:rPr>
          <w:rFonts w:ascii="Consolas" w:hAnsi="Consolas"/>
          <w:sz w:val="18"/>
        </w:rPr>
        <w:t>OX457065.1         98657389   -........-....--..--..---..--.-.-.-.--.-.-.                   98657365</w:t>
      </w:r>
    </w:p>
    <w:p>
      <w:r>
        <w:rPr>
          <w:rFonts w:ascii="Consolas" w:hAnsi="Consolas"/>
          <w:sz w:val="18"/>
        </w:rPr>
        <w:t>OX457065.1         101378061  -........-....--..--..---..--.-.-.-.--.-.                     101378038</w:t>
      </w:r>
    </w:p>
    <w:p>
      <w:r>
        <w:rPr>
          <w:rFonts w:ascii="Consolas" w:hAnsi="Consolas"/>
          <w:sz w:val="18"/>
        </w:rPr>
        <w:t>OX457065.1         102001290  -........-....--..--..---..--.-.-.-.--.-.                     102001267</w:t>
      </w:r>
    </w:p>
    <w:p>
      <w:r>
        <w:rPr>
          <w:rFonts w:ascii="Consolas" w:hAnsi="Consolas"/>
          <w:sz w:val="18"/>
        </w:rPr>
        <w:t>OX457065.1         38387531   -........-....--..--..---..--.-.-.A.--.-.-.-.                 38387505</w:t>
      </w:r>
    </w:p>
    <w:p>
      <w:r>
        <w:rPr>
          <w:rFonts w:ascii="Consolas" w:hAnsi="Consolas"/>
          <w:sz w:val="18"/>
        </w:rPr>
        <w:t>OX457065.1         14130245   -........-....--..--..---..--.-.-.-.--.                       14130223</w:t>
      </w:r>
    </w:p>
    <w:p>
      <w:r>
        <w:rPr>
          <w:rFonts w:ascii="Consolas" w:hAnsi="Consolas"/>
          <w:sz w:val="18"/>
        </w:rPr>
        <w:t>OX457065.1         16076475   -........-....--..--..---..--.-T-.-.--.-.                     16076498</w:t>
      </w:r>
    </w:p>
    <w:p>
      <w:r>
        <w:rPr>
          <w:rFonts w:ascii="Consolas" w:hAnsi="Consolas"/>
          <w:sz w:val="18"/>
        </w:rPr>
        <w:t>OX457065.1         40646385   -........-....--..--..---..--.-.-A-.--.-.                     40646408</w:t>
      </w:r>
    </w:p>
    <w:p>
      <w:r>
        <w:rPr>
          <w:rFonts w:ascii="Consolas" w:hAnsi="Consolas"/>
          <w:sz w:val="18"/>
        </w:rPr>
        <w:t>OX457065.1         45894340   -........-....--..--..---..--.                                45894358</w:t>
      </w:r>
    </w:p>
    <w:p>
      <w:r>
        <w:rPr>
          <w:rFonts w:ascii="Consolas" w:hAnsi="Consolas"/>
          <w:sz w:val="18"/>
        </w:rPr>
        <w:t>OX457065.1         49604735   -........-....--..--..---..--.-T-.-.                          49604714</w:t>
      </w:r>
    </w:p>
    <w:p>
      <w:r>
        <w:rPr>
          <w:rFonts w:ascii="Consolas" w:hAnsi="Consolas"/>
          <w:sz w:val="18"/>
        </w:rPr>
        <w:t>OX457065.1         53659510   -........-....--..--..---.C--.-.-.-.                          53659531</w:t>
      </w:r>
    </w:p>
    <w:p>
      <w:r>
        <w:rPr>
          <w:rFonts w:ascii="Consolas" w:hAnsi="Consolas"/>
          <w:sz w:val="18"/>
        </w:rPr>
        <w:t>OX457065.1         63375069   -........-..C.--..--..---..--.-.-.                            63375089</w:t>
      </w:r>
    </w:p>
    <w:p>
      <w:r>
        <w:rPr>
          <w:rFonts w:ascii="Consolas" w:hAnsi="Consolas"/>
          <w:sz w:val="18"/>
        </w:rPr>
        <w:t>OX457065.1         80471019   -........-....--..--..---..--.-T-.-.--.-.                     80470996</w:t>
      </w:r>
    </w:p>
    <w:p>
      <w:r>
        <w:rPr>
          <w:rFonts w:ascii="Consolas" w:hAnsi="Consolas"/>
          <w:sz w:val="18"/>
        </w:rPr>
        <w:t>OX457065.1         86035955   -...G....-....--..--..---..--.-.-.-.--.                       86035977</w:t>
      </w:r>
    </w:p>
    <w:p>
      <w:r>
        <w:rPr>
          <w:rFonts w:ascii="Consolas" w:hAnsi="Consolas"/>
          <w:sz w:val="18"/>
        </w:rPr>
        <w:t>OX457065.1         96934894   -........-....--..--..---..--.-T-.-.                          96934915</w:t>
      </w:r>
    </w:p>
    <w:p>
      <w:r>
        <w:rPr>
          <w:rFonts w:ascii="Consolas" w:hAnsi="Consolas"/>
          <w:sz w:val="18"/>
        </w:rPr>
        <w:t>OX457065.1         100933516  -........-....--..--..---..--.-.-.-.--.                       100933494</w:t>
      </w:r>
    </w:p>
    <w:p>
      <w:r>
        <w:rPr>
          <w:rFonts w:ascii="Consolas" w:hAnsi="Consolas"/>
          <w:sz w:val="18"/>
        </w:rPr>
        <w:t>OX457065.1         101769131  -.....C..-....--..--..---..--.-.-.-.--.-.-.                   101769107</w:t>
      </w:r>
    </w:p>
    <w:p>
      <w:r>
        <w:rPr>
          <w:rFonts w:ascii="Consolas" w:hAnsi="Consolas"/>
          <w:sz w:val="18"/>
        </w:rPr>
        <w:t>OX457065.1         25992471   -........-....--..--..---..--.-.-.-.--.                       25992493</w:t>
      </w:r>
    </w:p>
    <w:p>
      <w:r>
        <w:rPr>
          <w:rFonts w:ascii="Consolas" w:hAnsi="Consolas"/>
          <w:sz w:val="18"/>
        </w:rPr>
        <w:t>OX457065.1         32549051   -........-....--..--..---..--.-.-.-.--.                       32549073</w:t>
      </w:r>
    </w:p>
    <w:p>
      <w:r>
        <w:rPr>
          <w:rFonts w:ascii="Consolas" w:hAnsi="Consolas"/>
          <w:sz w:val="18"/>
        </w:rPr>
        <w:t>OX457065.1         73634061   -........-....--..--..---..--.-.-.-.--.                       73634083</w:t>
      </w:r>
    </w:p>
    <w:p>
      <w:r>
        <w:rPr>
          <w:rFonts w:ascii="Consolas" w:hAnsi="Consolas"/>
          <w:sz w:val="18"/>
        </w:rPr>
        <w:t>OX457065.1         90191463   -........-....--..--..---..--.-.-.-.--.-.                     90191440</w:t>
      </w:r>
    </w:p>
    <w:p>
      <w:r>
        <w:rPr>
          <w:rFonts w:ascii="Consolas" w:hAnsi="Consolas"/>
          <w:sz w:val="18"/>
        </w:rPr>
        <w:t>OX457065.1         3670269    -........-....--..--..---..--.-.-.-.--.                       3670247</w:t>
      </w:r>
    </w:p>
    <w:p>
      <w:r>
        <w:rPr>
          <w:rFonts w:ascii="Consolas" w:hAnsi="Consolas"/>
          <w:sz w:val="18"/>
        </w:rPr>
        <w:t>OX457065.1         6011470    -........-....--..--..---..--.-.-.-.--.-.                     6011447</w:t>
      </w:r>
    </w:p>
    <w:p>
      <w:r>
        <w:rPr>
          <w:rFonts w:ascii="Consolas" w:hAnsi="Consolas"/>
          <w:sz w:val="18"/>
        </w:rPr>
        <w:t>OX457065.1         10572852   -........-....--..--..---..--.-.-.-.--.                       10572830</w:t>
      </w:r>
    </w:p>
    <w:p>
      <w:r>
        <w:rPr>
          <w:rFonts w:ascii="Consolas" w:hAnsi="Consolas"/>
          <w:sz w:val="18"/>
        </w:rPr>
        <w:t>OX457065.1         48327229   -........-....--..--..---..--.-.-.-.--.                       48327251</w:t>
      </w:r>
    </w:p>
    <w:p>
      <w:r>
        <w:rPr>
          <w:rFonts w:ascii="Consolas" w:hAnsi="Consolas"/>
          <w:sz w:val="18"/>
        </w:rPr>
        <w:t>OX457065.1         51819722   -........-....--..--..---..--.-.-.-.--.                       51819744</w:t>
      </w:r>
    </w:p>
    <w:p>
      <w:r>
        <w:rPr>
          <w:rFonts w:ascii="Consolas" w:hAnsi="Consolas"/>
          <w:sz w:val="18"/>
        </w:rPr>
        <w:t>OX457065.1         53888122   -........-....--..--..---..--.-.-.-.--.-.                     53888145</w:t>
      </w:r>
    </w:p>
    <w:p>
      <w:r>
        <w:rPr>
          <w:rFonts w:ascii="Consolas" w:hAnsi="Consolas"/>
          <w:sz w:val="18"/>
        </w:rPr>
        <w:t>OX457065.1         64862194   -........-....--..--..---..--.-.-.-.--.-.                     64862171</w:t>
      </w:r>
    </w:p>
    <w:p>
      <w:r>
        <w:rPr>
          <w:rFonts w:ascii="Consolas" w:hAnsi="Consolas"/>
          <w:sz w:val="18"/>
        </w:rPr>
        <w:t>OX457065.1         71581325   -........-....--..--..---..--.-.-.-.--.                       71581347</w:t>
      </w:r>
    </w:p>
    <w:p>
      <w:r>
        <w:rPr>
          <w:rFonts w:ascii="Consolas" w:hAnsi="Consolas"/>
          <w:sz w:val="18"/>
        </w:rPr>
        <w:t>OX457065.1         76374441   -........-....--..--..---..--.-.-.-.--.                       76374463</w:t>
      </w:r>
    </w:p>
    <w:p>
      <w:r>
        <w:rPr>
          <w:rFonts w:ascii="Consolas" w:hAnsi="Consolas"/>
          <w:sz w:val="18"/>
        </w:rPr>
        <w:t>OX457065.1         103351294  -........-....--..--..---..--.-.-.-.--.-.-.-.                 103351319</w:t>
      </w:r>
    </w:p>
    <w:p>
      <w:r>
        <w:rPr>
          <w:rFonts w:ascii="Consolas" w:hAnsi="Consolas"/>
          <w:sz w:val="18"/>
        </w:rPr>
        <w:t>OX457065.1         103668735  -........-....--..--..---..--.-.-.-.--.                       103668713</w:t>
      </w:r>
    </w:p>
    <w:p>
      <w:r>
        <w:rPr>
          <w:rFonts w:ascii="Consolas" w:hAnsi="Consolas"/>
          <w:sz w:val="18"/>
        </w:rPr>
        <w:t>OX457065.1         5275517    -........-....--..--..---..--.-.-.-A--.-.                     5275494</w:t>
      </w:r>
    </w:p>
    <w:p>
      <w:r>
        <w:rPr>
          <w:rFonts w:ascii="Consolas" w:hAnsi="Consolas"/>
          <w:sz w:val="18"/>
        </w:rPr>
        <w:t>OX457065.1         15229930   -........-....--..--..---..--.-.-.-.--.-.                     15229953</w:t>
      </w:r>
    </w:p>
    <w:p>
      <w:r>
        <w:rPr>
          <w:rFonts w:ascii="Consolas" w:hAnsi="Consolas"/>
          <w:sz w:val="18"/>
        </w:rPr>
        <w:t>OX457065.1         28335989   -........-....--..--..---..--.-.-.-.--.                       28336011</w:t>
      </w:r>
    </w:p>
    <w:p>
      <w:r>
        <w:rPr>
          <w:rFonts w:ascii="Consolas" w:hAnsi="Consolas"/>
          <w:sz w:val="18"/>
        </w:rPr>
        <w:t>OX457065.1         64751571   -........-....--..--..---..--.-.-.-.--.                       64751593</w:t>
      </w:r>
    </w:p>
    <w:p>
      <w:r>
        <w:rPr>
          <w:rFonts w:ascii="Consolas" w:hAnsi="Consolas"/>
          <w:sz w:val="18"/>
        </w:rPr>
        <w:t>OX457065.1         67418942   -........-....--..--..---..--.-.-.-.--.-.                     67418965</w:t>
      </w:r>
    </w:p>
    <w:p>
      <w:r>
        <w:rPr>
          <w:rFonts w:ascii="Consolas" w:hAnsi="Consolas"/>
          <w:sz w:val="18"/>
        </w:rPr>
        <w:t>OX457065.1         74068163   -........-....--..--..---..--.-.-.-.--.-.                     74068140</w:t>
      </w:r>
    </w:p>
    <w:p>
      <w:r>
        <w:rPr>
          <w:rFonts w:ascii="Consolas" w:hAnsi="Consolas"/>
          <w:sz w:val="18"/>
        </w:rPr>
        <w:t>OX457065.1         94239971   -........-....--..--..---..--.-T-.-.--.-.                     94239994</w:t>
      </w:r>
    </w:p>
    <w:p>
      <w:r>
        <w:rPr>
          <w:rFonts w:ascii="Consolas" w:hAnsi="Consolas"/>
          <w:sz w:val="18"/>
        </w:rPr>
        <w:t>OX457065.1         29496404   -........-....--..--..---..--.-.-.-.--.                       29496426</w:t>
      </w:r>
    </w:p>
    <w:p>
      <w:r>
        <w:rPr>
          <w:rFonts w:ascii="Consolas" w:hAnsi="Consolas"/>
          <w:sz w:val="18"/>
        </w:rPr>
        <w:t>OX457065.1         49078098   -........-....--..--..---..--.---.-.--.-.-.-.                 49078074</w:t>
      </w:r>
    </w:p>
    <w:p>
      <w:r>
        <w:rPr>
          <w:rFonts w:ascii="Consolas" w:hAnsi="Consolas"/>
          <w:sz w:val="18"/>
        </w:rPr>
        <w:t>OX457065.1         80485740   -........-....--..--..---..--.-.-.-.                          80485719</w:t>
      </w:r>
    </w:p>
    <w:p>
      <w:r>
        <w:rPr>
          <w:rFonts w:ascii="Consolas" w:hAnsi="Consolas"/>
          <w:sz w:val="18"/>
        </w:rPr>
        <w:t>OX457065.1         5916921    -........-....--..--..---..--.-.-.-.--.                       5916899</w:t>
      </w:r>
    </w:p>
    <w:p>
      <w:r>
        <w:rPr>
          <w:rFonts w:ascii="Consolas" w:hAnsi="Consolas"/>
          <w:sz w:val="18"/>
        </w:rPr>
        <w:t>OX457065.1         18442294   -........-....--..--..---..--.-.-.-.--.                       18442316</w:t>
      </w:r>
    </w:p>
    <w:p>
      <w:r>
        <w:rPr>
          <w:rFonts w:ascii="Consolas" w:hAnsi="Consolas"/>
          <w:sz w:val="18"/>
        </w:rPr>
        <w:t>OX457065.1         22508004   -........-....--..--..---..--.-.-.-.--.-.                     22508027</w:t>
      </w:r>
    </w:p>
    <w:p>
      <w:r>
        <w:rPr>
          <w:rFonts w:ascii="Consolas" w:hAnsi="Consolas"/>
          <w:sz w:val="18"/>
        </w:rPr>
        <w:t>OX457065.1         34058789   -........-....--..--..---..--.-.-.-.                          34058810</w:t>
      </w:r>
    </w:p>
    <w:p>
      <w:r>
        <w:rPr>
          <w:rFonts w:ascii="Consolas" w:hAnsi="Consolas"/>
          <w:sz w:val="18"/>
        </w:rPr>
        <w:t>OX457065.1         54336437   -........-....--..--..---..--.                                54336455</w:t>
      </w:r>
    </w:p>
    <w:p>
      <w:r>
        <w:rPr>
          <w:rFonts w:ascii="Consolas" w:hAnsi="Consolas"/>
          <w:sz w:val="18"/>
        </w:rPr>
        <w:t>OX457065.1         56240232   -........-....--..--..---..--.-.-.-.--.-.                     56240255</w:t>
      </w:r>
    </w:p>
    <w:p>
      <w:r>
        <w:rPr>
          <w:rFonts w:ascii="Consolas" w:hAnsi="Consolas"/>
          <w:sz w:val="18"/>
        </w:rPr>
        <w:t>OX457065.1         67951952   -........-....--..--..---..--.-.-.-.--.                       67951974</w:t>
      </w:r>
    </w:p>
    <w:p>
      <w:r>
        <w:rPr>
          <w:rFonts w:ascii="Consolas" w:hAnsi="Consolas"/>
          <w:sz w:val="18"/>
        </w:rPr>
        <w:t>OX457065.1         68174770   -........-....--..--..---..--.-.-.-.                          68174791</w:t>
      </w:r>
    </w:p>
    <w:p>
      <w:r>
        <w:rPr>
          <w:rFonts w:ascii="Consolas" w:hAnsi="Consolas"/>
          <w:sz w:val="18"/>
        </w:rPr>
        <w:t>OX457065.1         68883774   -........-....--..--..---..--.-.-.-.--.-.                     68883797</w:t>
      </w:r>
    </w:p>
    <w:p>
      <w:r>
        <w:rPr>
          <w:rFonts w:ascii="Consolas" w:hAnsi="Consolas"/>
          <w:sz w:val="18"/>
        </w:rPr>
        <w:t>OX457065.1         69292384   -........-....--..--..---..--.-.-.                            69292404</w:t>
      </w:r>
    </w:p>
    <w:p>
      <w:r>
        <w:rPr>
          <w:rFonts w:ascii="Consolas" w:hAnsi="Consolas"/>
          <w:sz w:val="18"/>
        </w:rPr>
        <w:t>OX457065.1         75322840   -........-....--..--..---..--.-.-.-.--.                       75322862</w:t>
      </w:r>
    </w:p>
    <w:p>
      <w:r>
        <w:rPr>
          <w:rFonts w:ascii="Consolas" w:hAnsi="Consolas"/>
          <w:sz w:val="18"/>
        </w:rPr>
        <w:t>OX457065.1         82098039   -........-....--..--..---..--.-.-.-.--.                       82098061</w:t>
      </w:r>
    </w:p>
    <w:p>
      <w:r>
        <w:rPr>
          <w:rFonts w:ascii="Consolas" w:hAnsi="Consolas"/>
          <w:sz w:val="18"/>
        </w:rPr>
        <w:t>OX457065.1         87844151   -........-....--..--..---..--.-.-.-.--.                       87844173</w:t>
      </w:r>
    </w:p>
    <w:p>
      <w:r>
        <w:rPr>
          <w:rFonts w:ascii="Consolas" w:hAnsi="Consolas"/>
          <w:sz w:val="18"/>
        </w:rPr>
        <w:t>OX457065.1         96493937   -........-....--..--..---..--.-.-.-.--.-.                     96493914</w:t>
      </w:r>
    </w:p>
    <w:p>
      <w:r>
        <w:rPr>
          <w:rFonts w:ascii="Consolas" w:hAnsi="Consolas"/>
          <w:sz w:val="18"/>
        </w:rPr>
        <w:t>OX457065.1         9034957    -.G......-....--..--..---..--.-.-.-.--.-.                     9034934</w:t>
      </w:r>
    </w:p>
    <w:p>
      <w:r>
        <w:rPr>
          <w:rFonts w:ascii="Consolas" w:hAnsi="Consolas"/>
          <w:sz w:val="18"/>
        </w:rPr>
        <w:t>OX457065.1         25974287   -........-....--..--..---..--.-.-.-.--.                       25974265</w:t>
      </w:r>
    </w:p>
    <w:p>
      <w:r>
        <w:rPr>
          <w:rFonts w:ascii="Consolas" w:hAnsi="Consolas"/>
          <w:sz w:val="18"/>
        </w:rPr>
        <w:t>OX457065.1         29672870   -........-....--..--..---C.--.-.-.                            29672890</w:t>
      </w:r>
    </w:p>
    <w:p>
      <w:r>
        <w:rPr>
          <w:rFonts w:ascii="Consolas" w:hAnsi="Consolas"/>
          <w:sz w:val="18"/>
        </w:rPr>
        <w:t>OX457065.1         53486241   -........-....--..--..---..--.-T-.-.                          53486262</w:t>
      </w:r>
    </w:p>
    <w:p>
      <w:r>
        <w:rPr>
          <w:rFonts w:ascii="Consolas" w:hAnsi="Consolas"/>
          <w:sz w:val="18"/>
        </w:rPr>
        <w:t>OX457065.1         54885424   -........-....--..--..---..--.-.-.-.--.                       54885446</w:t>
      </w:r>
    </w:p>
    <w:p>
      <w:r>
        <w:rPr>
          <w:rFonts w:ascii="Consolas" w:hAnsi="Consolas"/>
          <w:sz w:val="18"/>
        </w:rPr>
        <w:t>OX457065.1         62955149   -........-....--..--..---..--.-G-.-.                          62955128</w:t>
      </w:r>
    </w:p>
    <w:p>
      <w:r>
        <w:rPr>
          <w:rFonts w:ascii="Consolas" w:hAnsi="Consolas"/>
          <w:sz w:val="18"/>
        </w:rPr>
        <w:t>OX457065.1         71776798   -........-....--..--..---..--.-.-.-.--.-.                     71776775</w:t>
      </w:r>
    </w:p>
    <w:p>
      <w:r>
        <w:rPr>
          <w:rFonts w:ascii="Consolas" w:hAnsi="Consolas"/>
          <w:sz w:val="18"/>
        </w:rPr>
        <w:t>OX457065.1         71878349   -........-..C.--..--..---..--.-.-.                            71878369</w:t>
      </w:r>
    </w:p>
    <w:p>
      <w:r>
        <w:rPr>
          <w:rFonts w:ascii="Consolas" w:hAnsi="Consolas"/>
          <w:sz w:val="18"/>
        </w:rPr>
        <w:t>OX457065.1         82452766   -........-..C.--..--..---..--.-.-.                            82452746</w:t>
      </w:r>
    </w:p>
    <w:p>
      <w:r>
        <w:rPr>
          <w:rFonts w:ascii="Consolas" w:hAnsi="Consolas"/>
          <w:sz w:val="18"/>
        </w:rPr>
        <w:t>OX457065.1         82901160   -........-....--..--..                                        82901175</w:t>
      </w:r>
    </w:p>
    <w:p>
      <w:r>
        <w:rPr>
          <w:rFonts w:ascii="Consolas" w:hAnsi="Consolas"/>
          <w:sz w:val="18"/>
        </w:rPr>
        <w:t>OX457065.1         88192970   -........-....--..--..---..--.-T-.-.                          88192991</w:t>
      </w:r>
    </w:p>
    <w:p>
      <w:r>
        <w:rPr>
          <w:rFonts w:ascii="Consolas" w:hAnsi="Consolas"/>
          <w:sz w:val="18"/>
        </w:rPr>
        <w:t>OX457065.1         91020742   -........-....--..--..---..--.-.-.-.--.                       91020764</w:t>
      </w:r>
    </w:p>
    <w:p>
      <w:r>
        <w:rPr>
          <w:rFonts w:ascii="Consolas" w:hAnsi="Consolas"/>
          <w:sz w:val="18"/>
        </w:rPr>
        <w:t>OX457065.1         8650222    -........-....--..--..---..--.-.-.C.--.-.-.-.                 8650248</w:t>
      </w:r>
    </w:p>
    <w:p>
      <w:r>
        <w:rPr>
          <w:rFonts w:ascii="Consolas" w:hAnsi="Consolas"/>
          <w:sz w:val="18"/>
        </w:rPr>
        <w:t>OX457065.1         7768276    -........-....--..--..---..--.-.-.-.                          7768255</w:t>
      </w:r>
    </w:p>
    <w:p>
      <w:r>
        <w:rPr>
          <w:rFonts w:ascii="Consolas" w:hAnsi="Consolas"/>
          <w:sz w:val="18"/>
        </w:rPr>
        <w:t>OX457065.1         8123003    -........-....--..--..---..--.                                8122985</w:t>
      </w:r>
    </w:p>
    <w:p>
      <w:r>
        <w:rPr>
          <w:rFonts w:ascii="Consolas" w:hAnsi="Consolas"/>
          <w:sz w:val="18"/>
        </w:rPr>
        <w:t>OX457065.1         29230571   -........-....--..--..---..--.                                29230553</w:t>
      </w:r>
    </w:p>
    <w:p>
      <w:r>
        <w:rPr>
          <w:rFonts w:ascii="Consolas" w:hAnsi="Consolas"/>
          <w:sz w:val="18"/>
        </w:rPr>
        <w:t>OX457065.1         100136581  -........-....--..--..---..--.-.-.-.                          100136602</w:t>
      </w:r>
    </w:p>
    <w:p>
      <w:r>
        <w:rPr>
          <w:rFonts w:ascii="Consolas" w:hAnsi="Consolas"/>
          <w:sz w:val="18"/>
        </w:rPr>
        <w:t>OX457065.1         81511862   -........-....--..--..---..--.-.-.-.                          81511883</w:t>
      </w:r>
    </w:p>
    <w:p>
      <w:r>
        <w:rPr>
          <w:rFonts w:ascii="Consolas" w:hAnsi="Consolas"/>
          <w:sz w:val="18"/>
        </w:rPr>
        <w:t>OX457065.1         82718590   -.....C..-....--..--..---..--.-.T.-.--.-.-.-.-..              82718618</w:t>
      </w:r>
    </w:p>
    <w:p>
      <w:r>
        <w:rPr>
          <w:rFonts w:ascii="Consolas" w:hAnsi="Consolas"/>
          <w:sz w:val="18"/>
        </w:rPr>
        <w:t>OX457065.1         9034969    -.G......-....--.G--..---..--.-.-.-.--.                       9034947</w:t>
      </w:r>
    </w:p>
    <w:p>
      <w:r>
        <w:rPr>
          <w:rFonts w:ascii="Consolas" w:hAnsi="Consolas"/>
          <w:sz w:val="18"/>
        </w:rPr>
        <w:t>OX457065.1         62139831   -........-....--..--..---..--.-.-.C.--.-.-.-.                 62139805</w:t>
      </w:r>
    </w:p>
    <w:p>
      <w:r>
        <w:rPr>
          <w:rFonts w:ascii="Consolas" w:hAnsi="Consolas"/>
          <w:sz w:val="18"/>
        </w:rPr>
        <w:t>OX457065.1         47516438   -........-....T-..--..---..--.-T-.-.--.-.                     47516414</w:t>
      </w:r>
    </w:p>
    <w:p>
      <w:r>
        <w:rPr>
          <w:rFonts w:ascii="Consolas" w:hAnsi="Consolas"/>
          <w:sz w:val="18"/>
        </w:rPr>
        <w:t>OX457073.1         328825     -........-....--..--..---..--.-.-.-.--.                       328803</w:t>
      </w:r>
    </w:p>
    <w:p>
      <w:r>
        <w:rPr>
          <w:rFonts w:ascii="Consolas" w:hAnsi="Consolas"/>
          <w:sz w:val="18"/>
        </w:rPr>
        <w:t>OX457073.1         55795113   -........-....--..--..---..--.-.-.-.--G-.-.                   55795137</w:t>
      </w:r>
    </w:p>
    <w:p>
      <w:r>
        <w:rPr>
          <w:rFonts w:ascii="Consolas" w:hAnsi="Consolas"/>
          <w:sz w:val="18"/>
        </w:rPr>
        <w:t>OX457073.1         54326214   -........-....--..--..---..--.-.-.-.--.-.                     54326191</w:t>
      </w:r>
    </w:p>
    <w:p>
      <w:r>
        <w:rPr>
          <w:rFonts w:ascii="Consolas" w:hAnsi="Consolas"/>
          <w:sz w:val="18"/>
        </w:rPr>
        <w:t>OX457073.1         53830721   -........-....--..--..---..--.-.-.-.--.-.                     53830744</w:t>
      </w:r>
    </w:p>
    <w:p>
      <w:r>
        <w:rPr>
          <w:rFonts w:ascii="Consolas" w:hAnsi="Consolas"/>
          <w:sz w:val="18"/>
        </w:rPr>
        <w:t>OX457073.1         3595779    -........-....--..--..---..--.-.-.-.--.-.                     3595756</w:t>
      </w:r>
    </w:p>
    <w:p>
      <w:r>
        <w:rPr>
          <w:rFonts w:ascii="Consolas" w:hAnsi="Consolas"/>
          <w:sz w:val="18"/>
        </w:rPr>
        <w:t>OX457073.1         15480404   -........-....--..--..---..--.-.-.-.--.-.                     15480381</w:t>
      </w:r>
    </w:p>
    <w:p>
      <w:r>
        <w:rPr>
          <w:rFonts w:ascii="Consolas" w:hAnsi="Consolas"/>
          <w:sz w:val="18"/>
        </w:rPr>
        <w:t>OX457073.1         53008909   -........-....--..--..---..--.-.-.-.--.-.                     53008932</w:t>
      </w:r>
    </w:p>
    <w:p>
      <w:r>
        <w:rPr>
          <w:rFonts w:ascii="Consolas" w:hAnsi="Consolas"/>
          <w:sz w:val="18"/>
        </w:rPr>
        <w:t>OX457073.1         13650205   -........-....--..--..---..--.-.-.-.--.-.                     13650228</w:t>
      </w:r>
    </w:p>
    <w:p>
      <w:r>
        <w:rPr>
          <w:rFonts w:ascii="Consolas" w:hAnsi="Consolas"/>
          <w:sz w:val="18"/>
        </w:rPr>
        <w:t>OX457073.1         2351305    -........-....--..--..---..--.-.-.-.--.                       2351327</w:t>
      </w:r>
    </w:p>
    <w:p>
      <w:r>
        <w:rPr>
          <w:rFonts w:ascii="Consolas" w:hAnsi="Consolas"/>
          <w:sz w:val="18"/>
        </w:rPr>
        <w:t>OX457073.1         24929119   -........-....--..--..---..--.-.-.-.--.                       24929097</w:t>
      </w:r>
    </w:p>
    <w:p>
      <w:r>
        <w:rPr>
          <w:rFonts w:ascii="Consolas" w:hAnsi="Consolas"/>
          <w:sz w:val="18"/>
        </w:rPr>
        <w:t>OX457073.1         9256888    -........-....--..--..---..--.-.-.-.--.-.-T-.-.               9256914</w:t>
      </w:r>
    </w:p>
    <w:p>
      <w:r>
        <w:rPr>
          <w:rFonts w:ascii="Consolas" w:hAnsi="Consolas"/>
          <w:sz w:val="18"/>
        </w:rPr>
        <w:t>OX457073.1         13237165   -........-....--..--..---..--.-.-.-.--.                       13237143</w:t>
      </w:r>
    </w:p>
    <w:p>
      <w:r>
        <w:rPr>
          <w:rFonts w:ascii="Consolas" w:hAnsi="Consolas"/>
          <w:sz w:val="18"/>
        </w:rPr>
        <w:t>OX457073.1         36988913   -........-....--..--..---..--.-.-.-.--.                       36988891</w:t>
      </w:r>
    </w:p>
    <w:p>
      <w:r>
        <w:rPr>
          <w:rFonts w:ascii="Consolas" w:hAnsi="Consolas"/>
          <w:sz w:val="18"/>
        </w:rPr>
        <w:t>OX457073.1         43348498   -........-....--..--..---..--.-.-.-.--.                       43348520</w:t>
      </w:r>
    </w:p>
    <w:p>
      <w:r>
        <w:rPr>
          <w:rFonts w:ascii="Consolas" w:hAnsi="Consolas"/>
          <w:sz w:val="18"/>
        </w:rPr>
        <w:t>OX457073.1         43660049   -........-....--..--..---..--.-.-.-.--.                       43660071</w:t>
      </w:r>
    </w:p>
    <w:p>
      <w:r>
        <w:rPr>
          <w:rFonts w:ascii="Consolas" w:hAnsi="Consolas"/>
          <w:sz w:val="18"/>
        </w:rPr>
        <w:t>OX457073.1         47330879   -........-....--..--..---..--.-.-.-.--.                       47330857</w:t>
      </w:r>
    </w:p>
    <w:p>
      <w:r>
        <w:rPr>
          <w:rFonts w:ascii="Consolas" w:hAnsi="Consolas"/>
          <w:sz w:val="18"/>
        </w:rPr>
        <w:t>OX457073.1         50494932   -........-....--..--..---..--.-.-.-.--.-A-.-.                 50494907</w:t>
      </w:r>
    </w:p>
    <w:p>
      <w:r>
        <w:rPr>
          <w:rFonts w:ascii="Consolas" w:hAnsi="Consolas"/>
          <w:sz w:val="18"/>
        </w:rPr>
        <w:t>OX457073.1         60516403   -........-....--..--..---..--.-.-.-.--.-.-.-.                 60516378</w:t>
      </w:r>
    </w:p>
    <w:p>
      <w:r>
        <w:rPr>
          <w:rFonts w:ascii="Consolas" w:hAnsi="Consolas"/>
          <w:sz w:val="18"/>
        </w:rPr>
        <w:t>OX457073.1         61740104   -........-....--..--..---..--.-.-.-.--.                       61740126</w:t>
      </w:r>
    </w:p>
    <w:p>
      <w:r>
        <w:rPr>
          <w:rFonts w:ascii="Consolas" w:hAnsi="Consolas"/>
          <w:sz w:val="18"/>
        </w:rPr>
        <w:t>OX457073.1         42427893   -.C...C..-....--..--..---..--.-.-.-.--.-.                     42427870</w:t>
      </w:r>
    </w:p>
    <w:p>
      <w:r>
        <w:rPr>
          <w:rFonts w:ascii="Consolas" w:hAnsi="Consolas"/>
          <w:sz w:val="18"/>
        </w:rPr>
        <w:t>OX457073.1         7862490    -........-....--..--..---..--.-.-.-.--.-.-.-.                 7862465</w:t>
      </w:r>
    </w:p>
    <w:p>
      <w:r>
        <w:rPr>
          <w:rFonts w:ascii="Consolas" w:hAnsi="Consolas"/>
          <w:sz w:val="18"/>
        </w:rPr>
        <w:t>OX457073.1         15507054   -........-....--..--..---..--.-.-.-.--.                       15507076</w:t>
      </w:r>
    </w:p>
    <w:p>
      <w:r>
        <w:rPr>
          <w:rFonts w:ascii="Consolas" w:hAnsi="Consolas"/>
          <w:sz w:val="18"/>
        </w:rPr>
        <w:t>OX457073.1         19778410   -........-....--..--..---..--.-.-.-.--.                       19778388</w:t>
      </w:r>
    </w:p>
    <w:p>
      <w:r>
        <w:rPr>
          <w:rFonts w:ascii="Consolas" w:hAnsi="Consolas"/>
          <w:sz w:val="18"/>
        </w:rPr>
        <w:t>OX457073.1         31211218   -........-....--..--..---..--.-.-.-.--.-.-.-.                 31211243</w:t>
      </w:r>
    </w:p>
    <w:p>
      <w:r>
        <w:rPr>
          <w:rFonts w:ascii="Consolas" w:hAnsi="Consolas"/>
          <w:sz w:val="18"/>
        </w:rPr>
        <w:t>OX457073.1         32491793   -........-....--..--..---..--.-.-.-.--.                       32491815</w:t>
      </w:r>
    </w:p>
    <w:p>
      <w:r>
        <w:rPr>
          <w:rFonts w:ascii="Consolas" w:hAnsi="Consolas"/>
          <w:sz w:val="18"/>
        </w:rPr>
        <w:t>OX457073.1         36353530   -........-....--..--..---..--.-.-.-.--.-.-.                   36353554</w:t>
      </w:r>
    </w:p>
    <w:p>
      <w:r>
        <w:rPr>
          <w:rFonts w:ascii="Consolas" w:hAnsi="Consolas"/>
          <w:sz w:val="18"/>
        </w:rPr>
        <w:t>OX457073.1         41985609   -........-....--..--..---..--.-.-.-.--.                       41985587</w:t>
      </w:r>
    </w:p>
    <w:p>
      <w:r>
        <w:rPr>
          <w:rFonts w:ascii="Consolas" w:hAnsi="Consolas"/>
          <w:sz w:val="18"/>
        </w:rPr>
        <w:t>OX457073.1         48139011   -........-....--..--..---..--.-.-.-.--.-.-.-.                 48139036</w:t>
      </w:r>
    </w:p>
    <w:p>
      <w:r>
        <w:rPr>
          <w:rFonts w:ascii="Consolas" w:hAnsi="Consolas"/>
          <w:sz w:val="18"/>
        </w:rPr>
        <w:t>OX457073.1         57131866   -........-....--..--..---..--.-.-.-.--.-.-.-.                 57131891</w:t>
      </w:r>
    </w:p>
    <w:p>
      <w:r>
        <w:rPr>
          <w:rFonts w:ascii="Consolas" w:hAnsi="Consolas"/>
          <w:sz w:val="18"/>
        </w:rPr>
        <w:t>OX457073.1         61713344   -........-....--..--..---..--.-.-.-.--.-.-.-.                 61713319</w:t>
      </w:r>
    </w:p>
    <w:p>
      <w:r>
        <w:rPr>
          <w:rFonts w:ascii="Consolas" w:hAnsi="Consolas"/>
          <w:sz w:val="18"/>
        </w:rPr>
        <w:t>OX457073.1         7744280    -........-....--..--..---..--.-.-.-.--.-G-.-.                 7744305</w:t>
      </w:r>
    </w:p>
    <w:p>
      <w:r>
        <w:rPr>
          <w:rFonts w:ascii="Consolas" w:hAnsi="Consolas"/>
          <w:sz w:val="18"/>
        </w:rPr>
        <w:t>OX457073.1         10922139   -........-....--..--..---..--.-.-.-.--.                       10922161</w:t>
      </w:r>
    </w:p>
    <w:p>
      <w:r>
        <w:rPr>
          <w:rFonts w:ascii="Consolas" w:hAnsi="Consolas"/>
          <w:sz w:val="18"/>
        </w:rPr>
        <w:t>OX457073.1         10922147   -........-....--..--..---..--.-.-.-.--.-A-.-.                 10922172</w:t>
      </w:r>
    </w:p>
    <w:p>
      <w:r>
        <w:rPr>
          <w:rFonts w:ascii="Consolas" w:hAnsi="Consolas"/>
          <w:sz w:val="18"/>
        </w:rPr>
        <w:t>OX457073.1         24952020   -........-....--..--..---..--.-.-.-.--.-A-.-.                 24952045</w:t>
      </w:r>
    </w:p>
    <w:p>
      <w:r>
        <w:rPr>
          <w:rFonts w:ascii="Consolas" w:hAnsi="Consolas"/>
          <w:sz w:val="18"/>
        </w:rPr>
        <w:t>OX457073.1         31211214   -........-....--..--..---..--.-.-.-.--.                       31211236</w:t>
      </w:r>
    </w:p>
    <w:p>
      <w:r>
        <w:rPr>
          <w:rFonts w:ascii="Consolas" w:hAnsi="Consolas"/>
          <w:sz w:val="18"/>
        </w:rPr>
        <w:t>OX457073.1         49547504   -........-....--..--..---..--.-.-.-.--.-A-.-.                 49547479</w:t>
      </w:r>
    </w:p>
    <w:p>
      <w:r>
        <w:rPr>
          <w:rFonts w:ascii="Consolas" w:hAnsi="Consolas"/>
          <w:sz w:val="18"/>
        </w:rPr>
        <w:t>OX457073.1         53796932   -........-....--..--..---..--.-.-.-.--.-G-.-.                 53796957</w:t>
      </w:r>
    </w:p>
    <w:p>
      <w:r>
        <w:rPr>
          <w:rFonts w:ascii="Consolas" w:hAnsi="Consolas"/>
          <w:sz w:val="18"/>
        </w:rPr>
        <w:t>OX457073.1         55336149   -........-....--..--..---..--.-.-.-.--.-A-.-.                 55336124</w:t>
      </w:r>
    </w:p>
    <w:p>
      <w:r>
        <w:rPr>
          <w:rFonts w:ascii="Consolas" w:hAnsi="Consolas"/>
          <w:sz w:val="18"/>
        </w:rPr>
        <w:t>OX457073.1         57114578   -........-....--..--..---..--.-.-.-.--.                       57114556</w:t>
      </w:r>
    </w:p>
    <w:p>
      <w:r>
        <w:rPr>
          <w:rFonts w:ascii="Consolas" w:hAnsi="Consolas"/>
          <w:sz w:val="18"/>
        </w:rPr>
        <w:t>OX457073.1         12924304   -........-....--..--..---..--.-T-.-.--.-.                     12924281</w:t>
      </w:r>
    </w:p>
    <w:p>
      <w:r>
        <w:rPr>
          <w:rFonts w:ascii="Consolas" w:hAnsi="Consolas"/>
          <w:sz w:val="18"/>
        </w:rPr>
        <w:t>OX457073.1         43229560   -........-...T--..--A.---..--.-.-.-.--.-.                     43229537</w:t>
      </w:r>
    </w:p>
    <w:p>
      <w:r>
        <w:rPr>
          <w:rFonts w:ascii="Consolas" w:hAnsi="Consolas"/>
          <w:sz w:val="18"/>
        </w:rPr>
        <w:t>OX457073.1         20087927   -........-....--..--..---..--.-.-.-.--.                       20087949</w:t>
      </w:r>
    </w:p>
    <w:p>
      <w:r>
        <w:rPr>
          <w:rFonts w:ascii="Consolas" w:hAnsi="Consolas"/>
          <w:sz w:val="18"/>
        </w:rPr>
        <w:t>OX457073.1         22861436   -........-....--..--..---..--.-.-.-.--.                       22861458</w:t>
      </w:r>
    </w:p>
    <w:p>
      <w:r>
        <w:rPr>
          <w:rFonts w:ascii="Consolas" w:hAnsi="Consolas"/>
          <w:sz w:val="18"/>
        </w:rPr>
        <w:t>OX457073.1         22861440   -........-....--..--..---..--.-.-.-.--.-.-.                   22861464</w:t>
      </w:r>
    </w:p>
    <w:p>
      <w:r>
        <w:rPr>
          <w:rFonts w:ascii="Consolas" w:hAnsi="Consolas"/>
          <w:sz w:val="18"/>
        </w:rPr>
        <w:t>OX457073.1         24821306   -........-....--..--..---..--.-.-.-.--.-.                     24821329</w:t>
      </w:r>
    </w:p>
    <w:p>
      <w:r>
        <w:rPr>
          <w:rFonts w:ascii="Consolas" w:hAnsi="Consolas"/>
          <w:sz w:val="18"/>
        </w:rPr>
        <w:t>OX457073.1         25813760   -........-....--..--..---..--.-.-.-.--.-.-.                   25813736</w:t>
      </w:r>
    </w:p>
    <w:p>
      <w:r>
        <w:rPr>
          <w:rFonts w:ascii="Consolas" w:hAnsi="Consolas"/>
          <w:sz w:val="18"/>
        </w:rPr>
        <w:t>OX457073.1         25813768   -........-....--..--..---..--.-.-.-.--.                       25813746</w:t>
      </w:r>
    </w:p>
    <w:p>
      <w:r>
        <w:rPr>
          <w:rFonts w:ascii="Consolas" w:hAnsi="Consolas"/>
          <w:sz w:val="18"/>
        </w:rPr>
        <w:t>OX457073.1         30395446   -........-....--..--..---..--.-.-.-.--.-.-.                   30395470</w:t>
      </w:r>
    </w:p>
    <w:p>
      <w:r>
        <w:rPr>
          <w:rFonts w:ascii="Consolas" w:hAnsi="Consolas"/>
          <w:sz w:val="18"/>
        </w:rPr>
        <w:t>OX457073.1         35779221   -........-....--..--..---..--.-.-.-.--.                       35779243</w:t>
      </w:r>
    </w:p>
    <w:p>
      <w:r>
        <w:rPr>
          <w:rFonts w:ascii="Consolas" w:hAnsi="Consolas"/>
          <w:sz w:val="18"/>
        </w:rPr>
        <w:t>OX457073.1         45848822   -........-....--..--..---..--.-.-.-.--.                       45848800</w:t>
      </w:r>
    </w:p>
    <w:p>
      <w:r>
        <w:rPr>
          <w:rFonts w:ascii="Consolas" w:hAnsi="Consolas"/>
          <w:sz w:val="18"/>
        </w:rPr>
        <w:t>OX457073.1         50194545   -........-....--..--..---..--.-.-.-.--.-.-.                   50194521</w:t>
      </w:r>
    </w:p>
    <w:p>
      <w:r>
        <w:rPr>
          <w:rFonts w:ascii="Consolas" w:hAnsi="Consolas"/>
          <w:sz w:val="18"/>
        </w:rPr>
        <w:t>OX457073.1         52295495   -........-....--..--..---..--.-.-.-.--.                       52295517</w:t>
      </w:r>
    </w:p>
    <w:p>
      <w:r>
        <w:rPr>
          <w:rFonts w:ascii="Consolas" w:hAnsi="Consolas"/>
          <w:sz w:val="18"/>
        </w:rPr>
        <w:t>OX457073.1         58569483   -........-....--..--..---..--.-.-.-.--.                       58569461</w:t>
      </w:r>
    </w:p>
    <w:p>
      <w:r>
        <w:rPr>
          <w:rFonts w:ascii="Consolas" w:hAnsi="Consolas"/>
          <w:sz w:val="18"/>
        </w:rPr>
        <w:t>OX457073.1         59218978   -........-....--..--..---..--.-.-.-.--.                       59218956</w:t>
      </w:r>
    </w:p>
    <w:p>
      <w:r>
        <w:rPr>
          <w:rFonts w:ascii="Consolas" w:hAnsi="Consolas"/>
          <w:sz w:val="18"/>
        </w:rPr>
        <w:t>OX457073.1         24588592   -........-....--..--..---..--.-T-.-.--.-.-.                   24588568</w:t>
      </w:r>
    </w:p>
    <w:p>
      <w:r>
        <w:rPr>
          <w:rFonts w:ascii="Consolas" w:hAnsi="Consolas"/>
          <w:sz w:val="18"/>
        </w:rPr>
        <w:t>OX457073.1         54005497   -........-....--..--..---..--.-.-.-.--.                       54005475</w:t>
      </w:r>
    </w:p>
    <w:p>
      <w:r>
        <w:rPr>
          <w:rFonts w:ascii="Consolas" w:hAnsi="Consolas"/>
          <w:sz w:val="18"/>
        </w:rPr>
        <w:t>OX457073.1         6926410    -........-....--..--..---..--.-.-.-.--.                       6926388</w:t>
      </w:r>
    </w:p>
    <w:p>
      <w:r>
        <w:rPr>
          <w:rFonts w:ascii="Consolas" w:hAnsi="Consolas"/>
          <w:sz w:val="18"/>
        </w:rPr>
        <w:t>OX457073.1         61996055   -........-....--..--..---G.--.-.-.-.--.-.                     61996032</w:t>
      </w:r>
    </w:p>
    <w:p>
      <w:r>
        <w:rPr>
          <w:rFonts w:ascii="Consolas" w:hAnsi="Consolas"/>
          <w:sz w:val="18"/>
        </w:rPr>
        <w:t>OX457073.1         328821     -........-....--..--..---..--.-.-.-.--.-.                     328798</w:t>
      </w:r>
    </w:p>
    <w:p>
      <w:r>
        <w:rPr>
          <w:rFonts w:ascii="Consolas" w:hAnsi="Consolas"/>
          <w:sz w:val="18"/>
        </w:rPr>
        <w:t>OX457073.1         1066794    -........-....--..--..---..--.-.-.-.--.                       1066816</w:t>
      </w:r>
    </w:p>
    <w:p>
      <w:r>
        <w:rPr>
          <w:rFonts w:ascii="Consolas" w:hAnsi="Consolas"/>
          <w:sz w:val="18"/>
        </w:rPr>
        <w:t>OX457073.1         2351313    -........-....--..--..---..--.-.-.-.--.-.                     2351336</w:t>
      </w:r>
    </w:p>
    <w:p>
      <w:r>
        <w:rPr>
          <w:rFonts w:ascii="Consolas" w:hAnsi="Consolas"/>
          <w:sz w:val="18"/>
        </w:rPr>
        <w:t>OX457073.1         6926390    -........-....--..--..---..--.-.-.-.--.-.                     6926367</w:t>
      </w:r>
    </w:p>
    <w:p>
      <w:r>
        <w:rPr>
          <w:rFonts w:ascii="Consolas" w:hAnsi="Consolas"/>
          <w:sz w:val="18"/>
        </w:rPr>
        <w:t>OX457073.1         8559953    -........-....--..--..---..--.-.-.-.--.-.                     8559976</w:t>
      </w:r>
    </w:p>
    <w:p>
      <w:r>
        <w:rPr>
          <w:rFonts w:ascii="Consolas" w:hAnsi="Consolas"/>
          <w:sz w:val="18"/>
        </w:rPr>
        <w:t>OX457073.1         9256884    -........-....--..--..---..--.-.-.-.--.                       9256906</w:t>
      </w:r>
    </w:p>
    <w:p>
      <w:r>
        <w:rPr>
          <w:rFonts w:ascii="Consolas" w:hAnsi="Consolas"/>
          <w:sz w:val="18"/>
        </w:rPr>
        <w:t>OX457073.1         10811240   -........-....--..--..---..--.-.-.-.--.-.                     10811263</w:t>
      </w:r>
    </w:p>
    <w:p>
      <w:r>
        <w:rPr>
          <w:rFonts w:ascii="Consolas" w:hAnsi="Consolas"/>
          <w:sz w:val="18"/>
        </w:rPr>
        <w:t>OX457073.1         13599120   -........-....--..--..---..--.-.-.-.--.                       13599098</w:t>
      </w:r>
    </w:p>
    <w:p>
      <w:r>
        <w:rPr>
          <w:rFonts w:ascii="Consolas" w:hAnsi="Consolas"/>
          <w:sz w:val="18"/>
        </w:rPr>
        <w:t>OX457073.1         14868238   -........-....--..--..---..--.-.-.-.--.-.                     14868215</w:t>
      </w:r>
    </w:p>
    <w:p>
      <w:r>
        <w:rPr>
          <w:rFonts w:ascii="Consolas" w:hAnsi="Consolas"/>
          <w:sz w:val="18"/>
        </w:rPr>
        <w:t>OX457073.1         14868250   -........-....--..--..---..--.-.-.-.--.                       14868228</w:t>
      </w:r>
    </w:p>
    <w:p>
      <w:r>
        <w:rPr>
          <w:rFonts w:ascii="Consolas" w:hAnsi="Consolas"/>
          <w:sz w:val="18"/>
        </w:rPr>
        <w:t>OX457073.1         15507058   -........-....--..--..---..--.-.-.-.--.-.                     15507081</w:t>
      </w:r>
    </w:p>
    <w:p>
      <w:r>
        <w:rPr>
          <w:rFonts w:ascii="Consolas" w:hAnsi="Consolas"/>
          <w:sz w:val="18"/>
        </w:rPr>
        <w:t>OX457073.1         18278504   -........-....--..--..---..--.-.-.-.--.-.                     18278527</w:t>
      </w:r>
    </w:p>
    <w:p>
      <w:r>
        <w:rPr>
          <w:rFonts w:ascii="Consolas" w:hAnsi="Consolas"/>
          <w:sz w:val="18"/>
        </w:rPr>
        <w:t>OX457073.1         18286645   -........-....--..--..---..--.-.-.-.--.                       18286667</w:t>
      </w:r>
    </w:p>
    <w:p>
      <w:r>
        <w:rPr>
          <w:rFonts w:ascii="Consolas" w:hAnsi="Consolas"/>
          <w:sz w:val="18"/>
        </w:rPr>
        <w:t>OX457073.1         19567806   -........-....--..--..---..--.-.-.-.--.                       19567828</w:t>
      </w:r>
    </w:p>
    <w:p>
      <w:r>
        <w:rPr>
          <w:rFonts w:ascii="Consolas" w:hAnsi="Consolas"/>
          <w:sz w:val="18"/>
        </w:rPr>
        <w:t>OX457073.1         19567814   -........-....--..--..---..--.-.-.-.--.-.                     19567837</w:t>
      </w:r>
    </w:p>
    <w:p>
      <w:r>
        <w:rPr>
          <w:rFonts w:ascii="Consolas" w:hAnsi="Consolas"/>
          <w:sz w:val="18"/>
        </w:rPr>
        <w:t>OX457073.1         19778390   -........-....--..--..---..--.-.-.-.--.-.                     19778367</w:t>
      </w:r>
    </w:p>
    <w:p>
      <w:r>
        <w:rPr>
          <w:rFonts w:ascii="Consolas" w:hAnsi="Consolas"/>
          <w:sz w:val="18"/>
        </w:rPr>
        <w:t>OX457073.1         21251110   -........-....--..--..---..--.-.-.-.--.-.                     21251133</w:t>
      </w:r>
    </w:p>
    <w:p>
      <w:r>
        <w:rPr>
          <w:rFonts w:ascii="Consolas" w:hAnsi="Consolas"/>
          <w:sz w:val="18"/>
        </w:rPr>
        <w:t>OX457073.1         24301119   -........-....--..--..---..--.-.-.-.--.-.                     24301096</w:t>
      </w:r>
    </w:p>
    <w:p>
      <w:r>
        <w:rPr>
          <w:rFonts w:ascii="Consolas" w:hAnsi="Consolas"/>
          <w:sz w:val="18"/>
        </w:rPr>
        <w:t>OX457073.1         24588596   -........-....--..--..---..--.-.-.-.--.-.                     24588573</w:t>
      </w:r>
    </w:p>
    <w:p>
      <w:r>
        <w:rPr>
          <w:rFonts w:ascii="Consolas" w:hAnsi="Consolas"/>
          <w:sz w:val="18"/>
        </w:rPr>
        <w:t>OX457073.1         25697798   -........-....--..--..---..--.-.-.-.--.-.                     25697775</w:t>
      </w:r>
    </w:p>
    <w:p>
      <w:r>
        <w:rPr>
          <w:rFonts w:ascii="Consolas" w:hAnsi="Consolas"/>
          <w:sz w:val="18"/>
        </w:rPr>
        <w:t>OX457073.1         25708674   -........-....--..--..---..--.-.-.-.--.                       25708652</w:t>
      </w:r>
    </w:p>
    <w:p>
      <w:r>
        <w:rPr>
          <w:rFonts w:ascii="Consolas" w:hAnsi="Consolas"/>
          <w:sz w:val="18"/>
        </w:rPr>
        <w:t>OX457073.1         27817014   -........-....--..--..---..--.-.-.-.--.-.                     27816991</w:t>
      </w:r>
    </w:p>
    <w:p>
      <w:r>
        <w:rPr>
          <w:rFonts w:ascii="Consolas" w:hAnsi="Consolas"/>
          <w:sz w:val="18"/>
        </w:rPr>
        <w:t>OX457073.1         32070541   -........-....--..--..---..--.-.-.-.--.-.                     32070564</w:t>
      </w:r>
    </w:p>
    <w:p>
      <w:r>
        <w:rPr>
          <w:rFonts w:ascii="Consolas" w:hAnsi="Consolas"/>
          <w:sz w:val="18"/>
        </w:rPr>
        <w:t>OX457073.1         33751928   -........-....--..--..---..--.-.-.-.--.                       33751906</w:t>
      </w:r>
    </w:p>
    <w:p>
      <w:r>
        <w:rPr>
          <w:rFonts w:ascii="Consolas" w:hAnsi="Consolas"/>
          <w:sz w:val="18"/>
        </w:rPr>
        <w:t>OX457073.1         34468239   -........-....--..--..---..--.-.-.-.--.-.                     34468262</w:t>
      </w:r>
    </w:p>
    <w:p>
      <w:r>
        <w:rPr>
          <w:rFonts w:ascii="Consolas" w:hAnsi="Consolas"/>
          <w:sz w:val="18"/>
        </w:rPr>
        <w:t>OX457073.1         35779229   -........-....--..--..---..--.-.-.-.--.-.                     35779252</w:t>
      </w:r>
    </w:p>
    <w:p>
      <w:r>
        <w:rPr>
          <w:rFonts w:ascii="Consolas" w:hAnsi="Consolas"/>
          <w:sz w:val="18"/>
        </w:rPr>
        <w:t>OX457073.1         37212511   -........-....--..--..---..--.-.-.-.--.-.                     37212488</w:t>
      </w:r>
    </w:p>
    <w:p>
      <w:r>
        <w:rPr>
          <w:rFonts w:ascii="Consolas" w:hAnsi="Consolas"/>
          <w:sz w:val="18"/>
        </w:rPr>
        <w:t>OX457073.1         37345550   -........-....--..--..---..--.-.-.-.--.                       37345572</w:t>
      </w:r>
    </w:p>
    <w:p>
      <w:r>
        <w:rPr>
          <w:rFonts w:ascii="Consolas" w:hAnsi="Consolas"/>
          <w:sz w:val="18"/>
        </w:rPr>
        <w:t>OX457073.1         37345554   -........-....--..--..---..--.-.-.-.--.-.                     37345577</w:t>
      </w:r>
    </w:p>
    <w:p>
      <w:r>
        <w:rPr>
          <w:rFonts w:ascii="Consolas" w:hAnsi="Consolas"/>
          <w:sz w:val="18"/>
        </w:rPr>
        <w:t>OX457073.1         38406808   -........-....--..--..---..--.-.-.-.--.                       38406830</w:t>
      </w:r>
    </w:p>
    <w:p>
      <w:r>
        <w:rPr>
          <w:rFonts w:ascii="Consolas" w:hAnsi="Consolas"/>
          <w:sz w:val="18"/>
        </w:rPr>
        <w:t>OX457073.1         43348502   -........-....--..--..---..--.-.-.-.--.-.                     43348525</w:t>
      </w:r>
    </w:p>
    <w:p>
      <w:r>
        <w:rPr>
          <w:rFonts w:ascii="Consolas" w:hAnsi="Consolas"/>
          <w:sz w:val="18"/>
        </w:rPr>
        <w:t>OX457073.1         47330871   -........-....--..--..---..--.-.-.-.--.-.                     47330848</w:t>
      </w:r>
    </w:p>
    <w:p>
      <w:r>
        <w:rPr>
          <w:rFonts w:ascii="Consolas" w:hAnsi="Consolas"/>
          <w:sz w:val="18"/>
        </w:rPr>
        <w:t>OX457073.1         48214839   -........-....--..--..---..--.-.-.-.--.                       48214861</w:t>
      </w:r>
    </w:p>
    <w:p>
      <w:r>
        <w:rPr>
          <w:rFonts w:ascii="Consolas" w:hAnsi="Consolas"/>
          <w:sz w:val="18"/>
        </w:rPr>
        <w:t>OX457073.1         48214843   -........-....--..--..---..--.-.-.-.--.-.                     48214866</w:t>
      </w:r>
    </w:p>
    <w:p>
      <w:r>
        <w:rPr>
          <w:rFonts w:ascii="Consolas" w:hAnsi="Consolas"/>
          <w:sz w:val="18"/>
        </w:rPr>
        <w:t>OX457073.1         50194553   -........-....--..--..---..--.-.-.-.--.                       50194531</w:t>
      </w:r>
    </w:p>
    <w:p>
      <w:r>
        <w:rPr>
          <w:rFonts w:ascii="Consolas" w:hAnsi="Consolas"/>
          <w:sz w:val="18"/>
        </w:rPr>
        <w:t>OX457073.1         51445380   -........-....--..--..---..--.-.-.-.--.-.                     51445403</w:t>
      </w:r>
    </w:p>
    <w:p>
      <w:r>
        <w:rPr>
          <w:rFonts w:ascii="Consolas" w:hAnsi="Consolas"/>
          <w:sz w:val="18"/>
        </w:rPr>
        <w:t>OX457073.1         51597821   -........-....--..--..---..--.-.-.-.--.-.                     51597798</w:t>
      </w:r>
    </w:p>
    <w:p>
      <w:r>
        <w:rPr>
          <w:rFonts w:ascii="Consolas" w:hAnsi="Consolas"/>
          <w:sz w:val="18"/>
        </w:rPr>
        <w:t>OX457073.1         54281772   -........-....--..--..---..--.-.-.-.--.                       54281794</w:t>
      </w:r>
    </w:p>
    <w:p>
      <w:r>
        <w:rPr>
          <w:rFonts w:ascii="Consolas" w:hAnsi="Consolas"/>
          <w:sz w:val="18"/>
        </w:rPr>
        <w:t>OX457073.1         55336161   -........-....--..--..---..--.-.-.-.--.                       55336139</w:t>
      </w:r>
    </w:p>
    <w:p>
      <w:r>
        <w:rPr>
          <w:rFonts w:ascii="Consolas" w:hAnsi="Consolas"/>
          <w:sz w:val="18"/>
        </w:rPr>
        <w:t>OX457073.1         58569471   -........-....--..--..---..--.-.-.-.--.-.                     58569448</w:t>
      </w:r>
    </w:p>
    <w:p>
      <w:r>
        <w:rPr>
          <w:rFonts w:ascii="Consolas" w:hAnsi="Consolas"/>
          <w:sz w:val="18"/>
        </w:rPr>
        <w:t>OX457073.1         61281347   -........-....--..--..---..--.-.-.-.--.-.                     61281370</w:t>
      </w:r>
    </w:p>
    <w:p>
      <w:r>
        <w:rPr>
          <w:rFonts w:ascii="Consolas" w:hAnsi="Consolas"/>
          <w:sz w:val="18"/>
        </w:rPr>
        <w:t>OX457073.1         14868222   -.......T-....--..--..---..--.-.-.-.--.-.                     14868199</w:t>
      </w:r>
    </w:p>
    <w:p>
      <w:r>
        <w:rPr>
          <w:rFonts w:ascii="Consolas" w:hAnsi="Consolas"/>
          <w:sz w:val="18"/>
        </w:rPr>
        <w:t>OX457073.1         27817042   -........-....--..--..---..--.-.-.-.--.                       27817020</w:t>
      </w:r>
    </w:p>
    <w:p>
      <w:r>
        <w:rPr>
          <w:rFonts w:ascii="Consolas" w:hAnsi="Consolas"/>
          <w:sz w:val="18"/>
        </w:rPr>
        <w:t>OX457073.1         36056708   -........-....--..--..---..--.-T-.-.                          36056729</w:t>
      </w:r>
    </w:p>
    <w:p>
      <w:r>
        <w:rPr>
          <w:rFonts w:ascii="Consolas" w:hAnsi="Consolas"/>
          <w:sz w:val="18"/>
        </w:rPr>
        <w:t>OX457073.1         40229565   -........-....--..--..---..--.-.-.-.--.-.                     40229588</w:t>
      </w:r>
    </w:p>
    <w:p>
      <w:r>
        <w:rPr>
          <w:rFonts w:ascii="Consolas" w:hAnsi="Consolas"/>
          <w:sz w:val="18"/>
        </w:rPr>
        <w:t>OX457073.1         52957662   -........-....--..--..---..--.-T-.-.                          52957641</w:t>
      </w:r>
    </w:p>
    <w:p>
      <w:r>
        <w:rPr>
          <w:rFonts w:ascii="Consolas" w:hAnsi="Consolas"/>
          <w:sz w:val="18"/>
        </w:rPr>
        <w:t>OX457073.1         12924300   -........-....--..--.T---..--.-T-.-.--.-.                     12924277</w:t>
      </w:r>
    </w:p>
    <w:p>
      <w:r>
        <w:rPr>
          <w:rFonts w:ascii="Consolas" w:hAnsi="Consolas"/>
          <w:sz w:val="18"/>
        </w:rPr>
        <w:t>OX457073.1         15927087   -......A.-....--..--..---..--.-.-.-.--.-.                     15927110</w:t>
      </w:r>
    </w:p>
    <w:p>
      <w:r>
        <w:rPr>
          <w:rFonts w:ascii="Consolas" w:hAnsi="Consolas"/>
          <w:sz w:val="18"/>
        </w:rPr>
        <w:t>OX457073.1         43398398   -........-....--..--..---..--.-T-.-.                          43398377</w:t>
      </w:r>
    </w:p>
    <w:p>
      <w:r>
        <w:rPr>
          <w:rFonts w:ascii="Consolas" w:hAnsi="Consolas"/>
          <w:sz w:val="18"/>
        </w:rPr>
        <w:t>OX457073.1         7862502    -........-....--..--..---..--.-.-.-.--.                       7862480</w:t>
      </w:r>
    </w:p>
    <w:p>
      <w:r>
        <w:rPr>
          <w:rFonts w:ascii="Consolas" w:hAnsi="Consolas"/>
          <w:sz w:val="18"/>
        </w:rPr>
        <w:t>OX457073.1         9946905    -........-....--..--..---..--.-.-.-.--.-.                     9946882</w:t>
      </w:r>
    </w:p>
    <w:p>
      <w:r>
        <w:rPr>
          <w:rFonts w:ascii="Consolas" w:hAnsi="Consolas"/>
          <w:sz w:val="18"/>
        </w:rPr>
        <w:t>OX457073.1         18293672   -........-....--..--..---..--.-.-.-.--.                       18293650</w:t>
      </w:r>
    </w:p>
    <w:p>
      <w:r>
        <w:rPr>
          <w:rFonts w:ascii="Consolas" w:hAnsi="Consolas"/>
          <w:sz w:val="18"/>
        </w:rPr>
        <w:t>OX457073.1         24301123   -........-....--..--..---..--.-.-.-.--.                       24301101</w:t>
      </w:r>
    </w:p>
    <w:p>
      <w:r>
        <w:rPr>
          <w:rFonts w:ascii="Consolas" w:hAnsi="Consolas"/>
          <w:sz w:val="18"/>
        </w:rPr>
        <w:t>OX457073.1         36019998   -........-....--..--..---..--.-.-.-.--.                       36019976</w:t>
      </w:r>
    </w:p>
    <w:p>
      <w:r>
        <w:rPr>
          <w:rFonts w:ascii="Consolas" w:hAnsi="Consolas"/>
          <w:sz w:val="18"/>
        </w:rPr>
        <w:t>OX457073.1         55985332   -........-....--..--..---..--.-.-.-.--.                       55985310</w:t>
      </w:r>
    </w:p>
    <w:p>
      <w:r>
        <w:rPr>
          <w:rFonts w:ascii="Consolas" w:hAnsi="Consolas"/>
          <w:sz w:val="18"/>
        </w:rPr>
        <w:t>OX457073.1         61281343   -........-....--..--..---..--.-.-.-.--.                       61281365</w:t>
      </w:r>
    </w:p>
    <w:p>
      <w:r>
        <w:rPr>
          <w:rFonts w:ascii="Consolas" w:hAnsi="Consolas"/>
          <w:sz w:val="18"/>
        </w:rPr>
        <w:t>OX457073.1         7463109    -........-....--..--..---..--.-T-.-.                          7463088</w:t>
      </w:r>
    </w:p>
    <w:p>
      <w:r>
        <w:rPr>
          <w:rFonts w:ascii="Consolas" w:hAnsi="Consolas"/>
          <w:sz w:val="18"/>
        </w:rPr>
        <w:t>OX457073.1         41006387   -........-....--..--..---..--.-.-.-.--.-.                     41006364</w:t>
      </w:r>
    </w:p>
    <w:p>
      <w:r>
        <w:rPr>
          <w:rFonts w:ascii="Consolas" w:hAnsi="Consolas"/>
          <w:sz w:val="18"/>
        </w:rPr>
        <w:t>OX457073.1         46161287   -........-....--..--..---..--.-.-.-.--.-.                     46161310</w:t>
      </w:r>
    </w:p>
    <w:p>
      <w:r>
        <w:rPr>
          <w:rFonts w:ascii="Consolas" w:hAnsi="Consolas"/>
          <w:sz w:val="18"/>
        </w:rPr>
        <w:t>OX457073.1         46161291   -........-....--..--..---..--.-T-.-.                          46161312</w:t>
      </w:r>
    </w:p>
    <w:p>
      <w:r>
        <w:rPr>
          <w:rFonts w:ascii="Consolas" w:hAnsi="Consolas"/>
          <w:sz w:val="18"/>
        </w:rPr>
        <w:t>OX457073.1         30230815   -........-....--..--..---..--.-.-.-.                          30230836</w:t>
      </w:r>
    </w:p>
    <w:p>
      <w:r>
        <w:rPr>
          <w:rFonts w:ascii="Consolas" w:hAnsi="Consolas"/>
          <w:sz w:val="18"/>
        </w:rPr>
        <w:t>OX457073.1         49232931   -........-....--..--..---..--.-.-.-.C-.-.-.-.                 49232957</w:t>
      </w:r>
    </w:p>
    <w:p>
      <w:r>
        <w:rPr>
          <w:rFonts w:ascii="Consolas" w:hAnsi="Consolas"/>
          <w:sz w:val="18"/>
        </w:rPr>
        <w:t>OX457073.1         5222503    -........-....--..--..---..--.-.-.-.--.                       5222481</w:t>
      </w:r>
    </w:p>
    <w:p>
      <w:r>
        <w:rPr>
          <w:rFonts w:ascii="Consolas" w:hAnsi="Consolas"/>
          <w:sz w:val="18"/>
        </w:rPr>
        <w:t>OX457073.1         33632512   -........-....--..--..---..--.-.-.                            33632492</w:t>
      </w:r>
    </w:p>
    <w:p>
      <w:r>
        <w:rPr>
          <w:rFonts w:ascii="Consolas" w:hAnsi="Consolas"/>
          <w:sz w:val="18"/>
        </w:rPr>
        <w:t>OX457073.1         33751912   -........-....--..--..---..--.-.-.-.                          33751891</w:t>
      </w:r>
    </w:p>
    <w:p>
      <w:r>
        <w:rPr>
          <w:rFonts w:ascii="Consolas" w:hAnsi="Consolas"/>
          <w:sz w:val="18"/>
        </w:rPr>
        <w:t>OX457073.1         41883407   -........-....--..--..---..--.-.-.-.--.                       41883385</w:t>
      </w:r>
    </w:p>
    <w:p>
      <w:r>
        <w:rPr>
          <w:rFonts w:ascii="Consolas" w:hAnsi="Consolas"/>
          <w:sz w:val="18"/>
        </w:rPr>
        <w:t>OX457073.1         48417225   -........-....--..--..---..--.-.-.-.--.                       48417247</w:t>
      </w:r>
    </w:p>
    <w:p>
      <w:r>
        <w:rPr>
          <w:rFonts w:ascii="Consolas" w:hAnsi="Consolas"/>
          <w:sz w:val="18"/>
        </w:rPr>
        <w:t>OX457073.1         49871926   -........-....--..--..---..--.-.-.-.--.-.-.-.                 49871951</w:t>
      </w:r>
    </w:p>
    <w:p>
      <w:r>
        <w:rPr>
          <w:rFonts w:ascii="Consolas" w:hAnsi="Consolas"/>
          <w:sz w:val="18"/>
        </w:rPr>
        <w:t>OX457073.1         51445376   -........-....--..--..---..--.-.-.-.--.                       51445398</w:t>
      </w:r>
    </w:p>
    <w:p>
      <w:r>
        <w:rPr>
          <w:rFonts w:ascii="Consolas" w:hAnsi="Consolas"/>
          <w:sz w:val="18"/>
        </w:rPr>
        <w:t>OX457073.1         51557366   -........-....--..--..---..--.-.-.-.--.                       51557388</w:t>
      </w:r>
    </w:p>
    <w:p>
      <w:r>
        <w:rPr>
          <w:rFonts w:ascii="Consolas" w:hAnsi="Consolas"/>
          <w:sz w:val="18"/>
        </w:rPr>
        <w:t>OX457073.1         51597833   -........-....--..--..---..--.-.-.-.--.                       51597811</w:t>
      </w:r>
    </w:p>
    <w:p>
      <w:r>
        <w:rPr>
          <w:rFonts w:ascii="Consolas" w:hAnsi="Consolas"/>
          <w:sz w:val="18"/>
        </w:rPr>
        <w:t>OX457073.1         57989763   -........-....--..--..---..--.-.-.-.                          57989784</w:t>
      </w:r>
    </w:p>
    <w:p>
      <w:r>
        <w:rPr>
          <w:rFonts w:ascii="Consolas" w:hAnsi="Consolas"/>
          <w:sz w:val="18"/>
        </w:rPr>
        <w:t>OX457073.1         328817     -........-....--..--..---..--.-T-.-.                          328796</w:t>
      </w:r>
    </w:p>
    <w:p>
      <w:r>
        <w:rPr>
          <w:rFonts w:ascii="Consolas" w:hAnsi="Consolas"/>
          <w:sz w:val="18"/>
        </w:rPr>
        <w:t>OX457073.1         25697794   -........-....--..--..---..--.-T-.-.                          25697773</w:t>
      </w:r>
    </w:p>
    <w:p>
      <w:r>
        <w:rPr>
          <w:rFonts w:ascii="Consolas" w:hAnsi="Consolas"/>
          <w:sz w:val="18"/>
        </w:rPr>
        <w:t>OX457073.1         25708678   -........-....--..--..---..--.-.-.-.--.                       25708656</w:t>
      </w:r>
    </w:p>
    <w:p>
      <w:r>
        <w:rPr>
          <w:rFonts w:ascii="Consolas" w:hAnsi="Consolas"/>
          <w:sz w:val="18"/>
        </w:rPr>
        <w:t>OX457073.1         33751932   -........-....--..--..---..--.-.-.-.--.                       33751910</w:t>
      </w:r>
    </w:p>
    <w:p>
      <w:r>
        <w:rPr>
          <w:rFonts w:ascii="Consolas" w:hAnsi="Consolas"/>
          <w:sz w:val="18"/>
        </w:rPr>
        <w:t>OX457073.1         38406804   -........-....--..--..---..--.-.-.-.--.                       38406826</w:t>
      </w:r>
    </w:p>
    <w:p>
      <w:r>
        <w:rPr>
          <w:rFonts w:ascii="Consolas" w:hAnsi="Consolas"/>
          <w:sz w:val="18"/>
        </w:rPr>
        <w:t>OX457073.1         43660053   -........-....--..--..---..--.-.-.A.--.-.-.-.                 43660079</w:t>
      </w:r>
    </w:p>
    <w:p>
      <w:r>
        <w:rPr>
          <w:rFonts w:ascii="Consolas" w:hAnsi="Consolas"/>
          <w:sz w:val="18"/>
        </w:rPr>
        <w:t>OX457073.1         28963259   -........-....--..--..---..--.                                28963277</w:t>
      </w:r>
    </w:p>
    <w:p>
      <w:r>
        <w:rPr>
          <w:rFonts w:ascii="Consolas" w:hAnsi="Consolas"/>
          <w:sz w:val="18"/>
        </w:rPr>
        <w:t>OX457073.1         18824916   -........-....--..--..---..--.                                18824898</w:t>
      </w:r>
    </w:p>
    <w:p>
      <w:r>
        <w:rPr>
          <w:rFonts w:ascii="Consolas" w:hAnsi="Consolas"/>
          <w:sz w:val="18"/>
        </w:rPr>
        <w:t>OX457073.1         4847338    -........-....--..--..---..--.-.-.-.--.-.                     4847315</w:t>
      </w:r>
    </w:p>
    <w:p>
      <w:r>
        <w:rPr>
          <w:rFonts w:ascii="Consolas" w:hAnsi="Consolas"/>
          <w:sz w:val="18"/>
        </w:rPr>
        <w:t>OX457073.1         8026334    -........-....--..--..---..--.                                8026352</w:t>
      </w:r>
    </w:p>
    <w:p>
      <w:r>
        <w:rPr>
          <w:rFonts w:ascii="Consolas" w:hAnsi="Consolas"/>
          <w:sz w:val="18"/>
        </w:rPr>
        <w:t>OX457073.1         8026330    -........-....--..--..---..--.-.-.-.--.-.                     8026353</w:t>
      </w:r>
    </w:p>
    <w:p>
      <w:r>
        <w:rPr>
          <w:rFonts w:ascii="Consolas" w:hAnsi="Consolas"/>
          <w:sz w:val="18"/>
        </w:rPr>
        <w:t>OX457073.1         54427637   -........-....--..--..---..--.-.-.-.--.-.                     54427660</w:t>
      </w:r>
    </w:p>
    <w:p>
      <w:r>
        <w:rPr>
          <w:rFonts w:ascii="Consolas" w:hAnsi="Consolas"/>
          <w:sz w:val="18"/>
        </w:rPr>
        <w:t>OX457073.1         58569467   -........-....--..--..---..--.---.-.--.-.-.-.                 58569443</w:t>
      </w:r>
    </w:p>
    <w:p>
      <w:r>
        <w:rPr>
          <w:rFonts w:ascii="Consolas" w:hAnsi="Consolas"/>
          <w:sz w:val="18"/>
        </w:rPr>
        <w:t>OX457073.1         17466683   -........-....--..--..---..--.-.-.-.--.-.                     17466660</w:t>
      </w:r>
    </w:p>
    <w:p>
      <w:r>
        <w:rPr>
          <w:rFonts w:ascii="Consolas" w:hAnsi="Consolas"/>
          <w:sz w:val="18"/>
        </w:rPr>
        <w:t>OX457073.1         36056700   -........-....--..--..---..--.-.-.-.--.                       36056722</w:t>
      </w:r>
    </w:p>
    <w:p>
      <w:r>
        <w:rPr>
          <w:rFonts w:ascii="Consolas" w:hAnsi="Consolas"/>
          <w:sz w:val="18"/>
        </w:rPr>
        <w:t>OX457060.1         41357683   -........-....--..--..---..--.-.-.-.--.-.-.                   41357659</w:t>
      </w:r>
    </w:p>
    <w:p>
      <w:r>
        <w:rPr>
          <w:rFonts w:ascii="Consolas" w:hAnsi="Consolas"/>
          <w:sz w:val="18"/>
        </w:rPr>
        <w:t>OX457060.1         60202994   -........-....--..--..---..--.-.-.-.--.-A-.-.-.T-.---.G-..    60202962</w:t>
      </w:r>
    </w:p>
    <w:p>
      <w:r>
        <w:rPr>
          <w:rFonts w:ascii="Consolas" w:hAnsi="Consolas"/>
          <w:sz w:val="18"/>
        </w:rPr>
        <w:t>OX457060.1         37240822   -........-....--..--..---..--.-.-.-.--.                       37240844</w:t>
      </w:r>
    </w:p>
    <w:p>
      <w:r>
        <w:rPr>
          <w:rFonts w:ascii="Consolas" w:hAnsi="Consolas"/>
          <w:sz w:val="18"/>
        </w:rPr>
        <w:t>OX457060.1         97784507   -........-....--..--..---..--.-.-.-.--.                       97784529</w:t>
      </w:r>
    </w:p>
    <w:p>
      <w:r>
        <w:rPr>
          <w:rFonts w:ascii="Consolas" w:hAnsi="Consolas"/>
          <w:sz w:val="18"/>
        </w:rPr>
        <w:t>OX457060.1         12807529   -........-....--..--..---..--.-T-.-.--.-.-.                   12807553</w:t>
      </w:r>
    </w:p>
    <w:p>
      <w:r>
        <w:rPr>
          <w:rFonts w:ascii="Consolas" w:hAnsi="Consolas"/>
          <w:sz w:val="18"/>
        </w:rPr>
        <w:t>OX457060.1         37872128   -........-....--..--..---..--.-.-.-.--.                       37872106</w:t>
      </w:r>
    </w:p>
    <w:p>
      <w:r>
        <w:rPr>
          <w:rFonts w:ascii="Consolas" w:hAnsi="Consolas"/>
          <w:sz w:val="18"/>
        </w:rPr>
        <w:t>OX457060.1         39280818   -........-....--..--..---..--.-.-.-.--.-.-.                   39280842</w:t>
      </w:r>
    </w:p>
    <w:p>
      <w:r>
        <w:rPr>
          <w:rFonts w:ascii="Consolas" w:hAnsi="Consolas"/>
          <w:sz w:val="18"/>
        </w:rPr>
        <w:t>OX457060.1         12193418   -.....A..-....--..--..---..--.-.-.-.--.-.-.                   12193394</w:t>
      </w:r>
    </w:p>
    <w:p>
      <w:r>
        <w:rPr>
          <w:rFonts w:ascii="Consolas" w:hAnsi="Consolas"/>
          <w:sz w:val="18"/>
        </w:rPr>
        <w:t>OX457060.1         8017330    -........-....--..--..---..--.-.-.-.--.-.                     8017353</w:t>
      </w:r>
    </w:p>
    <w:p>
      <w:r>
        <w:rPr>
          <w:rFonts w:ascii="Consolas" w:hAnsi="Consolas"/>
          <w:sz w:val="18"/>
        </w:rPr>
        <w:t>OX457060.1         16511051   -.G......-....--..--..---..--.-.-.-.--.-.-.                   16511075</w:t>
      </w:r>
    </w:p>
    <w:p>
      <w:r>
        <w:rPr>
          <w:rFonts w:ascii="Consolas" w:hAnsi="Consolas"/>
          <w:sz w:val="18"/>
        </w:rPr>
        <w:t>OX457060.1         40800278   -........-....--..--..---..--.-.-.-.--.                       40800300</w:t>
      </w:r>
    </w:p>
    <w:p>
      <w:r>
        <w:rPr>
          <w:rFonts w:ascii="Consolas" w:hAnsi="Consolas"/>
          <w:sz w:val="18"/>
        </w:rPr>
        <w:t>OX457060.1         43293858   -........-....--..--..---..--.-.-.-.--.-.                     43293881</w:t>
      </w:r>
    </w:p>
    <w:p>
      <w:r>
        <w:rPr>
          <w:rFonts w:ascii="Consolas" w:hAnsi="Consolas"/>
          <w:sz w:val="18"/>
        </w:rPr>
        <w:t>OX457060.1         48739601   -........-....--..--..---..--.-.-.-.--.                       48739579</w:t>
      </w:r>
    </w:p>
    <w:p>
      <w:r>
        <w:rPr>
          <w:rFonts w:ascii="Consolas" w:hAnsi="Consolas"/>
          <w:sz w:val="18"/>
        </w:rPr>
        <w:t>OX457060.1         60507873   -........-....--..--..---..--.-.-.-.--.-.                     60507850</w:t>
      </w:r>
    </w:p>
    <w:p>
      <w:r>
        <w:rPr>
          <w:rFonts w:ascii="Consolas" w:hAnsi="Consolas"/>
          <w:sz w:val="18"/>
        </w:rPr>
        <w:t>OX457060.1         85685095   -........-.C..--..--..---..--.-.-.-.--.-.-.-.                 85685120</w:t>
      </w:r>
    </w:p>
    <w:p>
      <w:r>
        <w:rPr>
          <w:rFonts w:ascii="Consolas" w:hAnsi="Consolas"/>
          <w:sz w:val="18"/>
        </w:rPr>
        <w:t>OX457060.1         115801145  -........-....--..--..---..--.-.-.-.--.-.                     115801168</w:t>
      </w:r>
    </w:p>
    <w:p>
      <w:r>
        <w:rPr>
          <w:rFonts w:ascii="Consolas" w:hAnsi="Consolas"/>
          <w:sz w:val="18"/>
        </w:rPr>
        <w:t>OX457060.1         116521009  -........-....--..--..---..--.-.-.-.--.-.                     116520986</w:t>
      </w:r>
    </w:p>
    <w:p>
      <w:r>
        <w:rPr>
          <w:rFonts w:ascii="Consolas" w:hAnsi="Consolas"/>
          <w:sz w:val="18"/>
        </w:rPr>
        <w:t>OX457060.1         117489135  -........-....--..--..---..--.-.-.-.--.                       117489157</w:t>
      </w:r>
    </w:p>
    <w:p>
      <w:r>
        <w:rPr>
          <w:rFonts w:ascii="Consolas" w:hAnsi="Consolas"/>
          <w:sz w:val="18"/>
        </w:rPr>
        <w:t>OX457060.1         121468419  -........-....--..--..---..--.-.-.-.--.-.-.-T-..              121468392</w:t>
      </w:r>
    </w:p>
    <w:p>
      <w:r>
        <w:rPr>
          <w:rFonts w:ascii="Consolas" w:hAnsi="Consolas"/>
          <w:sz w:val="18"/>
        </w:rPr>
        <w:t>OX457060.1         123500668  -........-....--..--..---..--.-.-.-.--.-.                     123500691</w:t>
      </w:r>
    </w:p>
    <w:p>
      <w:r>
        <w:rPr>
          <w:rFonts w:ascii="Consolas" w:hAnsi="Consolas"/>
          <w:sz w:val="18"/>
        </w:rPr>
        <w:t>OX457060.1         129457704  -........-....--..--..---..--.-.-.-.--.-.-.-C-..              129457731</w:t>
      </w:r>
    </w:p>
    <w:p>
      <w:r>
        <w:rPr>
          <w:rFonts w:ascii="Consolas" w:hAnsi="Consolas"/>
          <w:sz w:val="18"/>
        </w:rPr>
        <w:t>OX457060.1         69829018   -........-....--..--..---..--.-.-.-.--.-.                     69829041</w:t>
      </w:r>
    </w:p>
    <w:p>
      <w:r>
        <w:rPr>
          <w:rFonts w:ascii="Consolas" w:hAnsi="Consolas"/>
          <w:sz w:val="18"/>
        </w:rPr>
        <w:t>OX457060.1         106473868  -........-....--..--..---..--.-.-.-.--.-.                     106473845</w:t>
      </w:r>
    </w:p>
    <w:p>
      <w:r>
        <w:rPr>
          <w:rFonts w:ascii="Consolas" w:hAnsi="Consolas"/>
          <w:sz w:val="18"/>
        </w:rPr>
        <w:t>OX457060.1         130402719  -........-....--..--..---..--.-.-.-.--.-.                     130402696</w:t>
      </w:r>
    </w:p>
    <w:p>
      <w:r>
        <w:rPr>
          <w:rFonts w:ascii="Consolas" w:hAnsi="Consolas"/>
          <w:sz w:val="18"/>
        </w:rPr>
        <w:t>OX457060.1         18991170   -........-....--..--..---..--.-T-.-.--G-.-.-C-..              18991143</w:t>
      </w:r>
    </w:p>
    <w:p>
      <w:r>
        <w:rPr>
          <w:rFonts w:ascii="Consolas" w:hAnsi="Consolas"/>
          <w:sz w:val="18"/>
        </w:rPr>
        <w:t>OX457060.1         101529288  -........-..A.--..--..---..--.-.-.-.--.-.                     101529311</w:t>
      </w:r>
    </w:p>
    <w:p>
      <w:r>
        <w:rPr>
          <w:rFonts w:ascii="Consolas" w:hAnsi="Consolas"/>
          <w:sz w:val="18"/>
        </w:rPr>
        <w:t>OX457060.1         95443645   -........-....--..--..---..--.-.-.-.--.                       95443667</w:t>
      </w:r>
    </w:p>
    <w:p>
      <w:r>
        <w:rPr>
          <w:rFonts w:ascii="Consolas" w:hAnsi="Consolas"/>
          <w:sz w:val="18"/>
        </w:rPr>
        <w:t>OX457060.1         120483485  -........-....--..--..---..--.-.-.-.--.                       120483463</w:t>
      </w:r>
    </w:p>
    <w:p>
      <w:r>
        <w:rPr>
          <w:rFonts w:ascii="Consolas" w:hAnsi="Consolas"/>
          <w:sz w:val="18"/>
        </w:rPr>
        <w:t>OX457060.1         145756682  -........-....--..--..---..--.-.-.-.--.-.-.-.                 145756707</w:t>
      </w:r>
    </w:p>
    <w:p>
      <w:r>
        <w:rPr>
          <w:rFonts w:ascii="Consolas" w:hAnsi="Consolas"/>
          <w:sz w:val="18"/>
        </w:rPr>
        <w:t>OX457060.1         1149247    -........-....--..--..---..--.-.-.-.--.                       1149269</w:t>
      </w:r>
    </w:p>
    <w:p>
      <w:r>
        <w:rPr>
          <w:rFonts w:ascii="Consolas" w:hAnsi="Consolas"/>
          <w:sz w:val="18"/>
        </w:rPr>
        <w:t>OX457060.1         9059635    -........-....--..--..---..--.-.-.-.--.                       9059613</w:t>
      </w:r>
    </w:p>
    <w:p>
      <w:r>
        <w:rPr>
          <w:rFonts w:ascii="Consolas" w:hAnsi="Consolas"/>
          <w:sz w:val="18"/>
        </w:rPr>
        <w:t>OX457060.1         22069420   -........-....--..--..---..--.-.-.-.--.                       22069442</w:t>
      </w:r>
    </w:p>
    <w:p>
      <w:r>
        <w:rPr>
          <w:rFonts w:ascii="Consolas" w:hAnsi="Consolas"/>
          <w:sz w:val="18"/>
        </w:rPr>
        <w:t>OX457060.1         23409959   -........-....--..--..---..--.-.-.-.--.                       23409937</w:t>
      </w:r>
    </w:p>
    <w:p>
      <w:r>
        <w:rPr>
          <w:rFonts w:ascii="Consolas" w:hAnsi="Consolas"/>
          <w:sz w:val="18"/>
        </w:rPr>
        <w:t>OX457060.1         39468245   -........-....--..--..---..--.-.-.-.--.                       39468223</w:t>
      </w:r>
    </w:p>
    <w:p>
      <w:r>
        <w:rPr>
          <w:rFonts w:ascii="Consolas" w:hAnsi="Consolas"/>
          <w:sz w:val="18"/>
        </w:rPr>
        <w:t>OX457060.1         44264300   -........-....--..--..---..--.-.-.-.--.                       44264322</w:t>
      </w:r>
    </w:p>
    <w:p>
      <w:r>
        <w:rPr>
          <w:rFonts w:ascii="Consolas" w:hAnsi="Consolas"/>
          <w:sz w:val="18"/>
        </w:rPr>
        <w:t>OX457060.1         47979747   -........-....--..--..---..--.-.-.-.--.                       47979769</w:t>
      </w:r>
    </w:p>
    <w:p>
      <w:r>
        <w:rPr>
          <w:rFonts w:ascii="Consolas" w:hAnsi="Consolas"/>
          <w:sz w:val="18"/>
        </w:rPr>
        <w:t>OX457060.1         49584091   -A.......-....--..--..---..--.-.-.-.--.                       49584069</w:t>
      </w:r>
    </w:p>
    <w:p>
      <w:r>
        <w:rPr>
          <w:rFonts w:ascii="Consolas" w:hAnsi="Consolas"/>
          <w:sz w:val="18"/>
        </w:rPr>
        <w:t>OX457060.1         53824933   -........-....--..--..---..--.-.-.-.--.                       53824911</w:t>
      </w:r>
    </w:p>
    <w:p>
      <w:r>
        <w:rPr>
          <w:rFonts w:ascii="Consolas" w:hAnsi="Consolas"/>
          <w:sz w:val="18"/>
        </w:rPr>
        <w:t>OX457060.1         55208857   -........-....--..--..---..--.-.-.-.--.-.-.-.-..-G---..       55208827</w:t>
      </w:r>
    </w:p>
    <w:p>
      <w:r>
        <w:rPr>
          <w:rFonts w:ascii="Consolas" w:hAnsi="Consolas"/>
          <w:sz w:val="18"/>
        </w:rPr>
        <w:t>OX457060.1         63342929   -........-....--..--..---..--.-.-.-.--.-.-T-.-.               63342903</w:t>
      </w:r>
    </w:p>
    <w:p>
      <w:r>
        <w:rPr>
          <w:rFonts w:ascii="Consolas" w:hAnsi="Consolas"/>
          <w:sz w:val="18"/>
        </w:rPr>
        <w:t>OX457060.1         66672891   -........-....--..--..---..--.-.-.-.--.                       66672913</w:t>
      </w:r>
    </w:p>
    <w:p>
      <w:r>
        <w:rPr>
          <w:rFonts w:ascii="Consolas" w:hAnsi="Consolas"/>
          <w:sz w:val="18"/>
        </w:rPr>
        <w:t>OX457060.1         67841924   -........-....--..--..---..--.-.-.-.--.                       67841946</w:t>
      </w:r>
    </w:p>
    <w:p>
      <w:r>
        <w:rPr>
          <w:rFonts w:ascii="Consolas" w:hAnsi="Consolas"/>
          <w:sz w:val="18"/>
        </w:rPr>
        <w:t>OX457060.1         70310814   -........-....--..--..---..--.-.-.-.--.                       70310792</w:t>
      </w:r>
    </w:p>
    <w:p>
      <w:r>
        <w:rPr>
          <w:rFonts w:ascii="Consolas" w:hAnsi="Consolas"/>
          <w:sz w:val="18"/>
        </w:rPr>
        <w:t>OX457060.1         86557439   -........-....--..--..---..--.-.-.-.--.                       86557417</w:t>
      </w:r>
    </w:p>
    <w:p>
      <w:r>
        <w:rPr>
          <w:rFonts w:ascii="Consolas" w:hAnsi="Consolas"/>
          <w:sz w:val="18"/>
        </w:rPr>
        <w:t>OX457060.1         108648917  -........-....--..--..---..--.-.-.-.--.                       108648895</w:t>
      </w:r>
    </w:p>
    <w:p>
      <w:r>
        <w:rPr>
          <w:rFonts w:ascii="Consolas" w:hAnsi="Consolas"/>
          <w:sz w:val="18"/>
        </w:rPr>
        <w:t>OX457060.1         111465509  -........-....--..--..---..--.-.-.-.--.                       111465531</w:t>
      </w:r>
    </w:p>
    <w:p>
      <w:r>
        <w:rPr>
          <w:rFonts w:ascii="Consolas" w:hAnsi="Consolas"/>
          <w:sz w:val="18"/>
        </w:rPr>
        <w:t>OX457060.1         114127508  -........-....--..--..---..--.-.-.-.--.                       114127530</w:t>
      </w:r>
    </w:p>
    <w:p>
      <w:r>
        <w:rPr>
          <w:rFonts w:ascii="Consolas" w:hAnsi="Consolas"/>
          <w:sz w:val="18"/>
        </w:rPr>
        <w:t>OX457060.1         116920089  -........-....--..--..---..--.-.-.-.--.                       116920067</w:t>
      </w:r>
    </w:p>
    <w:p>
      <w:r>
        <w:rPr>
          <w:rFonts w:ascii="Consolas" w:hAnsi="Consolas"/>
          <w:sz w:val="18"/>
        </w:rPr>
        <w:t>OX457060.1         120360067  -........-....--..--..---..--.-.-.-.--.                       120360045</w:t>
      </w:r>
    </w:p>
    <w:p>
      <w:r>
        <w:rPr>
          <w:rFonts w:ascii="Consolas" w:hAnsi="Consolas"/>
          <w:sz w:val="18"/>
        </w:rPr>
        <w:t>OX457060.1         120367629  -........-....--..--..---..--.-.-.-.--.                       120367651</w:t>
      </w:r>
    </w:p>
    <w:p>
      <w:r>
        <w:rPr>
          <w:rFonts w:ascii="Consolas" w:hAnsi="Consolas"/>
          <w:sz w:val="18"/>
        </w:rPr>
        <w:t>OX457060.1         125198103  -........-....--..--..---..--.-.-.-.--.                       125198125</w:t>
      </w:r>
    </w:p>
    <w:p>
      <w:r>
        <w:rPr>
          <w:rFonts w:ascii="Consolas" w:hAnsi="Consolas"/>
          <w:sz w:val="18"/>
        </w:rPr>
        <w:t>OX457060.1         128301157  -........-....--..--..---..--.-.-.-.--.                       128301179</w:t>
      </w:r>
    </w:p>
    <w:p>
      <w:r>
        <w:rPr>
          <w:rFonts w:ascii="Consolas" w:hAnsi="Consolas"/>
          <w:sz w:val="18"/>
        </w:rPr>
        <w:t>OX457060.1         131447522  -........-....--..--..---..--.-.-.-.--.                       131447544</w:t>
      </w:r>
    </w:p>
    <w:p>
      <w:r>
        <w:rPr>
          <w:rFonts w:ascii="Consolas" w:hAnsi="Consolas"/>
          <w:sz w:val="18"/>
        </w:rPr>
        <w:t>OX457060.1         13914992   -...G...G-....--..--..---..--.-.-.-.--.-.                     13915015</w:t>
      </w:r>
    </w:p>
    <w:p>
      <w:r>
        <w:rPr>
          <w:rFonts w:ascii="Consolas" w:hAnsi="Consolas"/>
          <w:sz w:val="18"/>
        </w:rPr>
        <w:t>OX457060.1         15304188   -...T...G-....--..--..---..--.-.-.-.--.-.-.-.                 15304213</w:t>
      </w:r>
    </w:p>
    <w:p>
      <w:r>
        <w:rPr>
          <w:rFonts w:ascii="Consolas" w:hAnsi="Consolas"/>
          <w:sz w:val="18"/>
        </w:rPr>
        <w:t>OX457060.1         56238792   -........-...G--..--..---..--.-.-.-.--.                       56238814</w:t>
      </w:r>
    </w:p>
    <w:p>
      <w:r>
        <w:rPr>
          <w:rFonts w:ascii="Consolas" w:hAnsi="Consolas"/>
          <w:sz w:val="18"/>
        </w:rPr>
        <w:t>OX457060.1         58361627   -........-....--..--..---..--.-.-.-G--.-.                     58361650</w:t>
      </w:r>
    </w:p>
    <w:p>
      <w:r>
        <w:rPr>
          <w:rFonts w:ascii="Consolas" w:hAnsi="Consolas"/>
          <w:sz w:val="18"/>
        </w:rPr>
        <w:t>OX457060.1         75973394   -........-....--..--..---..--.-.-.-.--G-.-.-.                 75973369</w:t>
      </w:r>
    </w:p>
    <w:p>
      <w:r>
        <w:rPr>
          <w:rFonts w:ascii="Consolas" w:hAnsi="Consolas"/>
          <w:sz w:val="18"/>
        </w:rPr>
        <w:t>OX457060.1         78227001   -........-....--..--..---..--.-T-.-A--.-.-.                   78226977</w:t>
      </w:r>
    </w:p>
    <w:p>
      <w:r>
        <w:rPr>
          <w:rFonts w:ascii="Consolas" w:hAnsi="Consolas"/>
          <w:sz w:val="18"/>
        </w:rPr>
        <w:t>OX457060.1         84581698   -........-....--..--..---..--.-.-.-.--.                       84581676</w:t>
      </w:r>
    </w:p>
    <w:p>
      <w:r>
        <w:rPr>
          <w:rFonts w:ascii="Consolas" w:hAnsi="Consolas"/>
          <w:sz w:val="18"/>
        </w:rPr>
        <w:t>OX457060.1         106358368  -........-....--..--..---..--.-.-.-.--.                       106358390</w:t>
      </w:r>
    </w:p>
    <w:p>
      <w:r>
        <w:rPr>
          <w:rFonts w:ascii="Consolas" w:hAnsi="Consolas"/>
          <w:sz w:val="18"/>
        </w:rPr>
        <w:t>OX457060.1         133388297  -........-....--C.--..---..--.-.-.-.--.                       133388275</w:t>
      </w:r>
    </w:p>
    <w:p>
      <w:r>
        <w:rPr>
          <w:rFonts w:ascii="Consolas" w:hAnsi="Consolas"/>
          <w:sz w:val="18"/>
        </w:rPr>
        <w:t>OX457060.1         21253431   -........-....--..--..---..--.-.-.-.--.                       21253453</w:t>
      </w:r>
    </w:p>
    <w:p>
      <w:r>
        <w:rPr>
          <w:rFonts w:ascii="Consolas" w:hAnsi="Consolas"/>
          <w:sz w:val="18"/>
        </w:rPr>
        <w:t>OX457060.1         79601862   -........-....--..--..---..--.-.-.-.--.                       79601884</w:t>
      </w:r>
    </w:p>
    <w:p>
      <w:r>
        <w:rPr>
          <w:rFonts w:ascii="Consolas" w:hAnsi="Consolas"/>
          <w:sz w:val="18"/>
        </w:rPr>
        <w:t>OX457060.1         8761861    -........-....--..--..---..--.-.-.-.--.                       8761839</w:t>
      </w:r>
    </w:p>
    <w:p>
      <w:r>
        <w:rPr>
          <w:rFonts w:ascii="Consolas" w:hAnsi="Consolas"/>
          <w:sz w:val="18"/>
        </w:rPr>
        <w:t>OX457060.1         19835900   -........-....--..--..---..--.-.-.-.--.-.                     19835877</w:t>
      </w:r>
    </w:p>
    <w:p>
      <w:r>
        <w:rPr>
          <w:rFonts w:ascii="Consolas" w:hAnsi="Consolas"/>
          <w:sz w:val="18"/>
        </w:rPr>
        <w:t>OX457060.1         24180535   -........-....--..--..---..--.-.-.-.--.-.-.                   24180511</w:t>
      </w:r>
    </w:p>
    <w:p>
      <w:r>
        <w:rPr>
          <w:rFonts w:ascii="Consolas" w:hAnsi="Consolas"/>
          <w:sz w:val="18"/>
        </w:rPr>
        <w:t>OX457060.1         26686106   -........-....--..--..---..--.-.-.-.--.                       26686084</w:t>
      </w:r>
    </w:p>
    <w:p>
      <w:r>
        <w:rPr>
          <w:rFonts w:ascii="Consolas" w:hAnsi="Consolas"/>
          <w:sz w:val="18"/>
        </w:rPr>
        <w:t>OX457060.1         39468221   -........-....--..--..---..--.-.-.-.--.-.-.-.                 39468196</w:t>
      </w:r>
    </w:p>
    <w:p>
      <w:r>
        <w:rPr>
          <w:rFonts w:ascii="Consolas" w:hAnsi="Consolas"/>
          <w:sz w:val="18"/>
        </w:rPr>
        <w:t>OX457060.1         40290728   -........-....--..--..---..--.-.-.-.--.-.                     40290751</w:t>
      </w:r>
    </w:p>
    <w:p>
      <w:r>
        <w:rPr>
          <w:rFonts w:ascii="Consolas" w:hAnsi="Consolas"/>
          <w:sz w:val="18"/>
        </w:rPr>
        <w:t>OX457060.1         46623068   -........-....--..--..---..--.-.-.-.--.-.-.-.                 46623093</w:t>
      </w:r>
    </w:p>
    <w:p>
      <w:r>
        <w:rPr>
          <w:rFonts w:ascii="Consolas" w:hAnsi="Consolas"/>
          <w:sz w:val="18"/>
        </w:rPr>
        <w:t>OX457060.1         54735896   -........-....--..--..---..--.-.-.-.--.-.-.-.                 54735871</w:t>
      </w:r>
    </w:p>
    <w:p>
      <w:r>
        <w:rPr>
          <w:rFonts w:ascii="Consolas" w:hAnsi="Consolas"/>
          <w:sz w:val="18"/>
        </w:rPr>
        <w:t>OX457060.1         78219035   -........-....--..--..---..--.-.-.-.--.                       78219057</w:t>
      </w:r>
    </w:p>
    <w:p>
      <w:r>
        <w:rPr>
          <w:rFonts w:ascii="Consolas" w:hAnsi="Consolas"/>
          <w:sz w:val="18"/>
        </w:rPr>
        <w:t>OX457060.1         91023864   -........-....--..--..---..--.-.-.-.--.-.                     91023841</w:t>
      </w:r>
    </w:p>
    <w:p>
      <w:r>
        <w:rPr>
          <w:rFonts w:ascii="Consolas" w:hAnsi="Consolas"/>
          <w:sz w:val="18"/>
        </w:rPr>
        <w:t>OX457060.1         103658969  -........-....--..--..---..--.-.-.-.--.-.                     103658946</w:t>
      </w:r>
    </w:p>
    <w:p>
      <w:r>
        <w:rPr>
          <w:rFonts w:ascii="Consolas" w:hAnsi="Consolas"/>
          <w:sz w:val="18"/>
        </w:rPr>
        <w:t>OX457060.1         116785463  -........-....--..--..---..--.-.-.-.--.-.-.-.                 116785438</w:t>
      </w:r>
    </w:p>
    <w:p>
      <w:r>
        <w:rPr>
          <w:rFonts w:ascii="Consolas" w:hAnsi="Consolas"/>
          <w:sz w:val="18"/>
        </w:rPr>
        <w:t>OX457060.1         131239474  -........-....--..--..---..--.-.-.-.--.-.-.-.                 131239449</w:t>
      </w:r>
    </w:p>
    <w:p>
      <w:r>
        <w:rPr>
          <w:rFonts w:ascii="Consolas" w:hAnsi="Consolas"/>
          <w:sz w:val="18"/>
        </w:rPr>
        <w:t>OX457060.1         132390510  -........-....--..--..---..--.-.-.-.--.-.                     132390533</w:t>
      </w:r>
    </w:p>
    <w:p>
      <w:r>
        <w:rPr>
          <w:rFonts w:ascii="Consolas" w:hAnsi="Consolas"/>
          <w:sz w:val="18"/>
        </w:rPr>
        <w:t>OX457060.1         142554962  -........-....--..--..---..--.-.-.-.--.-.                     142554939</w:t>
      </w:r>
    </w:p>
    <w:p>
      <w:r>
        <w:rPr>
          <w:rFonts w:ascii="Consolas" w:hAnsi="Consolas"/>
          <w:sz w:val="18"/>
        </w:rPr>
        <w:t>OX457060.1         2838804    -........-....--..--..---..--.-.-.-.--.                       2838826</w:t>
      </w:r>
    </w:p>
    <w:p>
      <w:r>
        <w:rPr>
          <w:rFonts w:ascii="Consolas" w:hAnsi="Consolas"/>
          <w:sz w:val="18"/>
        </w:rPr>
        <w:t>OX457060.1         3065184    -........-....--..--..---..--.-.-.-.--.                       3065162</w:t>
      </w:r>
    </w:p>
    <w:p>
      <w:r>
        <w:rPr>
          <w:rFonts w:ascii="Consolas" w:hAnsi="Consolas"/>
          <w:sz w:val="18"/>
        </w:rPr>
        <w:t>OX457060.1         13570668   -........-....--..--..---..--.-.-.-.--.                       13570646</w:t>
      </w:r>
    </w:p>
    <w:p>
      <w:r>
        <w:rPr>
          <w:rFonts w:ascii="Consolas" w:hAnsi="Consolas"/>
          <w:sz w:val="18"/>
        </w:rPr>
        <w:t>OX457060.1         22069428   -........-....--..--..---..--.-.-.-.--.-A-.-.                 22069453</w:t>
      </w:r>
    </w:p>
    <w:p>
      <w:r>
        <w:rPr>
          <w:rFonts w:ascii="Consolas" w:hAnsi="Consolas"/>
          <w:sz w:val="18"/>
        </w:rPr>
        <w:t>OX457060.1         52719024   -........-....--..--..---..--.-.-.-.--.                       52719046</w:t>
      </w:r>
    </w:p>
    <w:p>
      <w:r>
        <w:rPr>
          <w:rFonts w:ascii="Consolas" w:hAnsi="Consolas"/>
          <w:sz w:val="18"/>
        </w:rPr>
        <w:t>OX457060.1         60956610   -........-....--..--..---..--.-.-.-.                          60956631</w:t>
      </w:r>
    </w:p>
    <w:p>
      <w:r>
        <w:rPr>
          <w:rFonts w:ascii="Consolas" w:hAnsi="Consolas"/>
          <w:sz w:val="18"/>
        </w:rPr>
        <w:t>OX457060.1         62613220   -........-....--..--..---..--.-.-.-.--.                       62613242</w:t>
      </w:r>
    </w:p>
    <w:p>
      <w:r>
        <w:rPr>
          <w:rFonts w:ascii="Consolas" w:hAnsi="Consolas"/>
          <w:sz w:val="18"/>
        </w:rPr>
        <w:t>OX457060.1         79213162   -........-....--..--..---..--.-.-.-.--.                       79213140</w:t>
      </w:r>
    </w:p>
    <w:p>
      <w:r>
        <w:rPr>
          <w:rFonts w:ascii="Consolas" w:hAnsi="Consolas"/>
          <w:sz w:val="18"/>
        </w:rPr>
        <w:t>OX457060.1         89014701   -........-....--..--..---..--.-.-.-.--.-.                     89014724</w:t>
      </w:r>
    </w:p>
    <w:p>
      <w:r>
        <w:rPr>
          <w:rFonts w:ascii="Consolas" w:hAnsi="Consolas"/>
          <w:sz w:val="18"/>
        </w:rPr>
        <w:t>OX457060.1         97626089   -........-....--..--..---..--.-.-.-.--.-.-.-.-G.-.---.        97626118</w:t>
      </w:r>
    </w:p>
    <w:p>
      <w:r>
        <w:rPr>
          <w:rFonts w:ascii="Consolas" w:hAnsi="Consolas"/>
          <w:sz w:val="18"/>
        </w:rPr>
        <w:t>OX457060.1         103107127  -........-....--..--..---..--.-.-.-.--.                       103107149</w:t>
      </w:r>
    </w:p>
    <w:p>
      <w:r>
        <w:rPr>
          <w:rFonts w:ascii="Consolas" w:hAnsi="Consolas"/>
          <w:sz w:val="18"/>
        </w:rPr>
        <w:t>OX457060.1         103107131  -........-....--..--..---..--.-.-.-.--.-A-.-.                 103107156</w:t>
      </w:r>
    </w:p>
    <w:p>
      <w:r>
        <w:rPr>
          <w:rFonts w:ascii="Consolas" w:hAnsi="Consolas"/>
          <w:sz w:val="18"/>
        </w:rPr>
        <w:t>OX457060.1         126289530  -........-.C..--..--..---..--.-.-.-.--.                       126289508</w:t>
      </w:r>
    </w:p>
    <w:p>
      <w:r>
        <w:rPr>
          <w:rFonts w:ascii="Consolas" w:hAnsi="Consolas"/>
          <w:sz w:val="18"/>
        </w:rPr>
        <w:t>OX457060.1         137072565  -........-....--..--..---..--.-.-.-.--.-A-.-.                 137072540</w:t>
      </w:r>
    </w:p>
    <w:p>
      <w:r>
        <w:rPr>
          <w:rFonts w:ascii="Consolas" w:hAnsi="Consolas"/>
          <w:sz w:val="18"/>
        </w:rPr>
        <w:t>OX457060.1         138217707  -........-....--..--..---..--.-.-.-.--.-A-.-.                 138217682</w:t>
      </w:r>
    </w:p>
    <w:p>
      <w:r>
        <w:rPr>
          <w:rFonts w:ascii="Consolas" w:hAnsi="Consolas"/>
          <w:sz w:val="18"/>
        </w:rPr>
        <w:t>OX457060.1         140065313  -........-....--..--..---..--.-.-.-.--.                       140065291</w:t>
      </w:r>
    </w:p>
    <w:p>
      <w:r>
        <w:rPr>
          <w:rFonts w:ascii="Consolas" w:hAnsi="Consolas"/>
          <w:sz w:val="18"/>
        </w:rPr>
        <w:t>OX457060.1         145970604  -...C....-....--..--..---..--.-.-.-.--.-.-.-.                 145970629</w:t>
      </w:r>
    </w:p>
    <w:p>
      <w:r>
        <w:rPr>
          <w:rFonts w:ascii="Consolas" w:hAnsi="Consolas"/>
          <w:sz w:val="18"/>
        </w:rPr>
        <w:t>OX457060.1         74566997   -........-....--..--..---.G--.-.-.-.--.-.-.-.                 74567022</w:t>
      </w:r>
    </w:p>
    <w:p>
      <w:r>
        <w:rPr>
          <w:rFonts w:ascii="Consolas" w:hAnsi="Consolas"/>
          <w:sz w:val="18"/>
        </w:rPr>
        <w:t>OX457060.1         6744514    -........-....--..--..---..--.-.-.-.--.-.-.-.                 6744489</w:t>
      </w:r>
    </w:p>
    <w:p>
      <w:r>
        <w:rPr>
          <w:rFonts w:ascii="Consolas" w:hAnsi="Consolas"/>
          <w:sz w:val="18"/>
        </w:rPr>
        <w:t>OX457060.1         8789009    -........-....--..--..---..--.-T-.-.--G-.-.-.                 8789034</w:t>
      </w:r>
    </w:p>
    <w:p>
      <w:r>
        <w:rPr>
          <w:rFonts w:ascii="Consolas" w:hAnsi="Consolas"/>
          <w:sz w:val="18"/>
        </w:rPr>
        <w:t>OX457060.1         29271619   -........-....--..--..---..--.-.-C-.--.                       29271597</w:t>
      </w:r>
    </w:p>
    <w:p>
      <w:r>
        <w:rPr>
          <w:rFonts w:ascii="Consolas" w:hAnsi="Consolas"/>
          <w:sz w:val="18"/>
        </w:rPr>
        <w:t>OX457060.1         48855807   -........-....--..--..---..--.-T-.-.--G-.-.-.                 48855782</w:t>
      </w:r>
    </w:p>
    <w:p>
      <w:r>
        <w:rPr>
          <w:rFonts w:ascii="Consolas" w:hAnsi="Consolas"/>
          <w:sz w:val="18"/>
        </w:rPr>
        <w:t>OX457060.1         90276292   -........-....--..--..---..--.-.-.-.                          90276271</w:t>
      </w:r>
    </w:p>
    <w:p>
      <w:r>
        <w:rPr>
          <w:rFonts w:ascii="Consolas" w:hAnsi="Consolas"/>
          <w:sz w:val="18"/>
        </w:rPr>
        <w:t>OX457060.1         99087146   -........-....--..--..---..--.-.-.-.--.-.-.-.                 99087171</w:t>
      </w:r>
    </w:p>
    <w:p>
      <w:r>
        <w:rPr>
          <w:rFonts w:ascii="Consolas" w:hAnsi="Consolas"/>
          <w:sz w:val="18"/>
        </w:rPr>
        <w:t>OX457060.1         103658965  -........-....--..--..---..--.-T-.-.--G-.-.-.                 103658940</w:t>
      </w:r>
    </w:p>
    <w:p>
      <w:r>
        <w:rPr>
          <w:rFonts w:ascii="Consolas" w:hAnsi="Consolas"/>
          <w:sz w:val="18"/>
        </w:rPr>
        <w:t>OX457060.1         38540561   -.......T-....--..--.T---..--.-.-.-.--.-.                     38540538</w:t>
      </w:r>
    </w:p>
    <w:p>
      <w:r>
        <w:rPr>
          <w:rFonts w:ascii="Consolas" w:hAnsi="Consolas"/>
          <w:sz w:val="18"/>
        </w:rPr>
        <w:t>OX457060.1         46513384   -.......T-....--..--.T---..--.-.-.-.--.-.                     46513361</w:t>
      </w:r>
    </w:p>
    <w:p>
      <w:r>
        <w:rPr>
          <w:rFonts w:ascii="Consolas" w:hAnsi="Consolas"/>
          <w:sz w:val="18"/>
        </w:rPr>
        <w:t>OX457060.1         71982309   -........-....--.C--..---..--.-.-.-.--.                       71982287</w:t>
      </w:r>
    </w:p>
    <w:p>
      <w:r>
        <w:rPr>
          <w:rFonts w:ascii="Consolas" w:hAnsi="Consolas"/>
          <w:sz w:val="18"/>
        </w:rPr>
        <w:t>OX457060.1         71996926   -........-....--.C--..---..--.-.-.-.--.                       71996904</w:t>
      </w:r>
    </w:p>
    <w:p>
      <w:r>
        <w:rPr>
          <w:rFonts w:ascii="Consolas" w:hAnsi="Consolas"/>
          <w:sz w:val="18"/>
        </w:rPr>
        <w:t>OX457060.1         72011540   -........-....--.C--..---..--.-.-.-.--.                       72011518</w:t>
      </w:r>
    </w:p>
    <w:p>
      <w:r>
        <w:rPr>
          <w:rFonts w:ascii="Consolas" w:hAnsi="Consolas"/>
          <w:sz w:val="18"/>
        </w:rPr>
        <w:t>OX457060.1         72026190   -........-....--.C--..---..--.-.-.-.--.                       72026168</w:t>
      </w:r>
    </w:p>
    <w:p>
      <w:r>
        <w:rPr>
          <w:rFonts w:ascii="Consolas" w:hAnsi="Consolas"/>
          <w:sz w:val="18"/>
        </w:rPr>
        <w:t>OX457060.1         72040829   -........-....--.C--..---..--.-.-.-.--.                       72040807</w:t>
      </w:r>
    </w:p>
    <w:p>
      <w:r>
        <w:rPr>
          <w:rFonts w:ascii="Consolas" w:hAnsi="Consolas"/>
          <w:sz w:val="18"/>
        </w:rPr>
        <w:t>OX457060.1         72055468   -........-....--.C--..---..--.-.-.-.--.                       72055446</w:t>
      </w:r>
    </w:p>
    <w:p>
      <w:r>
        <w:rPr>
          <w:rFonts w:ascii="Consolas" w:hAnsi="Consolas"/>
          <w:sz w:val="18"/>
        </w:rPr>
        <w:t>OX457060.1         72070103   -........-....--.C--..---..--.-.-.-.--.                       72070081</w:t>
      </w:r>
    </w:p>
    <w:p>
      <w:r>
        <w:rPr>
          <w:rFonts w:ascii="Consolas" w:hAnsi="Consolas"/>
          <w:sz w:val="18"/>
        </w:rPr>
        <w:t>OX457060.1         72084738   -........-....--.C--..---..--.-.-.-.--.                       72084716</w:t>
      </w:r>
    </w:p>
    <w:p>
      <w:r>
        <w:rPr>
          <w:rFonts w:ascii="Consolas" w:hAnsi="Consolas"/>
          <w:sz w:val="18"/>
        </w:rPr>
        <w:t>OX457060.1         72099380   -........-....--.C--..---..--.-.-.-.--.                       72099358</w:t>
      </w:r>
    </w:p>
    <w:p>
      <w:r>
        <w:rPr>
          <w:rFonts w:ascii="Consolas" w:hAnsi="Consolas"/>
          <w:sz w:val="18"/>
        </w:rPr>
        <w:t>OX457060.1         72114019   -........-....--.C--..---..--.-.-.-.--.                       72113997</w:t>
      </w:r>
    </w:p>
    <w:p>
      <w:r>
        <w:rPr>
          <w:rFonts w:ascii="Consolas" w:hAnsi="Consolas"/>
          <w:sz w:val="18"/>
        </w:rPr>
        <w:t>OX457060.1         72128656   -........-....--.C--..---..--.-.-.-.--.                       72128634</w:t>
      </w:r>
    </w:p>
    <w:p>
      <w:r>
        <w:rPr>
          <w:rFonts w:ascii="Consolas" w:hAnsi="Consolas"/>
          <w:sz w:val="18"/>
        </w:rPr>
        <w:t>OX457060.1         72143286   -........-....--.C--..---..--.-.-.-.--.                       72143264</w:t>
      </w:r>
    </w:p>
    <w:p>
      <w:r>
        <w:rPr>
          <w:rFonts w:ascii="Consolas" w:hAnsi="Consolas"/>
          <w:sz w:val="18"/>
        </w:rPr>
        <w:t>OX457060.1         72157921   -........-....--.C--..---..--.-.-.-.--.                       72157899</w:t>
      </w:r>
    </w:p>
    <w:p>
      <w:r>
        <w:rPr>
          <w:rFonts w:ascii="Consolas" w:hAnsi="Consolas"/>
          <w:sz w:val="18"/>
        </w:rPr>
        <w:t>OX457060.1         99567420   -........-....--..--..---..--.-T-.-.--.-.                     99567443</w:t>
      </w:r>
    </w:p>
    <w:p>
      <w:r>
        <w:rPr>
          <w:rFonts w:ascii="Consolas" w:hAnsi="Consolas"/>
          <w:sz w:val="18"/>
        </w:rPr>
        <w:t>OX457060.1         3133313    -........-....--..--..---..--.-.-.-.--.-.                     3133290</w:t>
      </w:r>
    </w:p>
    <w:p>
      <w:r>
        <w:rPr>
          <w:rFonts w:ascii="Consolas" w:hAnsi="Consolas"/>
          <w:sz w:val="18"/>
        </w:rPr>
        <w:t>OX457060.1         3713321    -........-....--..--..---..--.-.-.-.--.                       3713343</w:t>
      </w:r>
    </w:p>
    <w:p>
      <w:r>
        <w:rPr>
          <w:rFonts w:ascii="Consolas" w:hAnsi="Consolas"/>
          <w:sz w:val="18"/>
        </w:rPr>
        <w:t>OX457060.1         11608655   -........-....--..--..---..--.-.-.-.--.                       11608633</w:t>
      </w:r>
    </w:p>
    <w:p>
      <w:r>
        <w:rPr>
          <w:rFonts w:ascii="Consolas" w:hAnsi="Consolas"/>
          <w:sz w:val="18"/>
        </w:rPr>
        <w:t>OX457060.1         12574594   -........-....--..--..---..--.-.-.                            12574574</w:t>
      </w:r>
    </w:p>
    <w:p>
      <w:r>
        <w:rPr>
          <w:rFonts w:ascii="Consolas" w:hAnsi="Consolas"/>
          <w:sz w:val="18"/>
        </w:rPr>
        <w:t>OX457060.1         18991174   -........-....--..--..---..--.-.-.-.--.-.                     18991151</w:t>
      </w:r>
    </w:p>
    <w:p>
      <w:r>
        <w:rPr>
          <w:rFonts w:ascii="Consolas" w:hAnsi="Consolas"/>
          <w:sz w:val="18"/>
        </w:rPr>
        <w:t>OX457060.1         21173805   -........-....--..--..---..--.-.-.-.--.                       21173783</w:t>
      </w:r>
    </w:p>
    <w:p>
      <w:r>
        <w:rPr>
          <w:rFonts w:ascii="Consolas" w:hAnsi="Consolas"/>
          <w:sz w:val="18"/>
        </w:rPr>
        <w:t>OX457060.1         28071022   -........-....--..--..---..--.-.-.                            28071042</w:t>
      </w:r>
    </w:p>
    <w:p>
      <w:r>
        <w:rPr>
          <w:rFonts w:ascii="Consolas" w:hAnsi="Consolas"/>
          <w:sz w:val="18"/>
        </w:rPr>
        <w:t>OX457060.1         35158245   -........-....--..--..---..--.-.-.-.--.-.-.                   35158221</w:t>
      </w:r>
    </w:p>
    <w:p>
      <w:r>
        <w:rPr>
          <w:rFonts w:ascii="Consolas" w:hAnsi="Consolas"/>
          <w:sz w:val="18"/>
        </w:rPr>
        <w:t>OX457060.1         39655946   -........-....--..--..---..--.-.-.-.--.                       39655924</w:t>
      </w:r>
    </w:p>
    <w:p>
      <w:r>
        <w:rPr>
          <w:rFonts w:ascii="Consolas" w:hAnsi="Consolas"/>
          <w:sz w:val="18"/>
        </w:rPr>
        <w:t>OX457060.1         39830261   -........-....--..--..---..--.-.-.-.--.-.-.                   39830285</w:t>
      </w:r>
    </w:p>
    <w:p>
      <w:r>
        <w:rPr>
          <w:rFonts w:ascii="Consolas" w:hAnsi="Consolas"/>
          <w:sz w:val="18"/>
        </w:rPr>
        <w:t>OX457060.1         40010863   -........-....--..--..---..--.-.-.-.--.                       40010885</w:t>
      </w:r>
    </w:p>
    <w:p>
      <w:r>
        <w:rPr>
          <w:rFonts w:ascii="Consolas" w:hAnsi="Consolas"/>
          <w:sz w:val="18"/>
        </w:rPr>
        <w:t>OX457060.1         48855811   -........-....--..--..---..--.-.-.-.--.-.                     48855788</w:t>
      </w:r>
    </w:p>
    <w:p>
      <w:r>
        <w:rPr>
          <w:rFonts w:ascii="Consolas" w:hAnsi="Consolas"/>
          <w:sz w:val="18"/>
        </w:rPr>
        <w:t>OX457060.1         50744383   -........-....--..--..---..--.-.-.-.--.                       50744361</w:t>
      </w:r>
    </w:p>
    <w:p>
      <w:r>
        <w:rPr>
          <w:rFonts w:ascii="Consolas" w:hAnsi="Consolas"/>
          <w:sz w:val="18"/>
        </w:rPr>
        <w:t>OX457060.1         60354579   -........-....--..--..---..--.-.-.-.--.                       60354557</w:t>
      </w:r>
    </w:p>
    <w:p>
      <w:r>
        <w:rPr>
          <w:rFonts w:ascii="Consolas" w:hAnsi="Consolas"/>
          <w:sz w:val="18"/>
        </w:rPr>
        <w:t>OX457060.1         70310810   -........-....--..--..---..--.-.-.-.--.-.-.                   70310786</w:t>
      </w:r>
    </w:p>
    <w:p>
      <w:r>
        <w:rPr>
          <w:rFonts w:ascii="Consolas" w:hAnsi="Consolas"/>
          <w:sz w:val="18"/>
        </w:rPr>
        <w:t>OX457060.1         75041696   -........-....--..--..---..--.-.-.-.--.                       75041674</w:t>
      </w:r>
    </w:p>
    <w:p>
      <w:r>
        <w:rPr>
          <w:rFonts w:ascii="Consolas" w:hAnsi="Consolas"/>
          <w:sz w:val="18"/>
        </w:rPr>
        <w:t>OX457060.1         78219039   -........-....--..--..---..--.-.-.-.--.-.-.                   78219063</w:t>
      </w:r>
    </w:p>
    <w:p>
      <w:r>
        <w:rPr>
          <w:rFonts w:ascii="Consolas" w:hAnsi="Consolas"/>
          <w:sz w:val="18"/>
        </w:rPr>
        <w:t>OX457060.1         82972415   -........-....--..--..---..--.-.-.-.--.                       82972437</w:t>
      </w:r>
    </w:p>
    <w:p>
      <w:r>
        <w:rPr>
          <w:rFonts w:ascii="Consolas" w:hAnsi="Consolas"/>
          <w:sz w:val="18"/>
        </w:rPr>
        <w:t>OX457060.1         95138350   -........-....--..--..---..--.-.-.-.--.                       95138328</w:t>
      </w:r>
    </w:p>
    <w:p>
      <w:r>
        <w:rPr>
          <w:rFonts w:ascii="Consolas" w:hAnsi="Consolas"/>
          <w:sz w:val="18"/>
        </w:rPr>
        <w:t>OX457060.1         100965807  -........-....--..--..---..--.-.-.-.--.-.                     100965784</w:t>
      </w:r>
    </w:p>
    <w:p>
      <w:r>
        <w:rPr>
          <w:rFonts w:ascii="Consolas" w:hAnsi="Consolas"/>
          <w:sz w:val="18"/>
        </w:rPr>
        <w:t>OX457060.1         105297816  -........-....--..--..---..--.-.-.-.--.-.                     105297793</w:t>
      </w:r>
    </w:p>
    <w:p>
      <w:r>
        <w:rPr>
          <w:rFonts w:ascii="Consolas" w:hAnsi="Consolas"/>
          <w:sz w:val="18"/>
        </w:rPr>
        <w:t>OX457060.1         107616182  -........-....--..--..---..--.-.-.-.--.                       107616204</w:t>
      </w:r>
    </w:p>
    <w:p>
      <w:r>
        <w:rPr>
          <w:rFonts w:ascii="Consolas" w:hAnsi="Consolas"/>
          <w:sz w:val="18"/>
        </w:rPr>
        <w:t>OX457060.1         109465730  -........-....--..--..---..--.-.-.-.--.                       109465708</w:t>
      </w:r>
    </w:p>
    <w:p>
      <w:r>
        <w:rPr>
          <w:rFonts w:ascii="Consolas" w:hAnsi="Consolas"/>
          <w:sz w:val="18"/>
        </w:rPr>
        <w:t>OX457060.1         110782216  -........-....--..--..---..--.-.-.-.--.                       110782194</w:t>
      </w:r>
    </w:p>
    <w:p>
      <w:r>
        <w:rPr>
          <w:rFonts w:ascii="Consolas" w:hAnsi="Consolas"/>
          <w:sz w:val="18"/>
        </w:rPr>
        <w:t>OX457060.1         111113364  -........-....--..--..---..--.-.-.-.--.                       111113342</w:t>
      </w:r>
    </w:p>
    <w:p>
      <w:r>
        <w:rPr>
          <w:rFonts w:ascii="Consolas" w:hAnsi="Consolas"/>
          <w:sz w:val="18"/>
        </w:rPr>
        <w:t>OX457060.1         114127524  -........-....--..--..---..--.-.-.-.--.-.-.                   114127548</w:t>
      </w:r>
    </w:p>
    <w:p>
      <w:r>
        <w:rPr>
          <w:rFonts w:ascii="Consolas" w:hAnsi="Consolas"/>
          <w:sz w:val="18"/>
        </w:rPr>
        <w:t>OX457060.1         116236796  -........-....--..--..---..--.-.-.-.--.-.-.-.                 116236771</w:t>
      </w:r>
    </w:p>
    <w:p>
      <w:r>
        <w:rPr>
          <w:rFonts w:ascii="Consolas" w:hAnsi="Consolas"/>
          <w:sz w:val="18"/>
        </w:rPr>
        <w:t>OX457060.1         117292622  -........-....--..--..---..--.-.-.-.--.                       117292600</w:t>
      </w:r>
    </w:p>
    <w:p>
      <w:r>
        <w:rPr>
          <w:rFonts w:ascii="Consolas" w:hAnsi="Consolas"/>
          <w:sz w:val="18"/>
        </w:rPr>
        <w:t>OX457060.1         121950653  -........-....--..--..---..--.-.-.-.--.-.                     121950630</w:t>
      </w:r>
    </w:p>
    <w:p>
      <w:r>
        <w:rPr>
          <w:rFonts w:ascii="Consolas" w:hAnsi="Consolas"/>
          <w:sz w:val="18"/>
        </w:rPr>
        <w:t>OX457060.1         123967258  -........-....--..--..---..--.-.-.-.--.-.-.                   123967234</w:t>
      </w:r>
    </w:p>
    <w:p>
      <w:r>
        <w:rPr>
          <w:rFonts w:ascii="Consolas" w:hAnsi="Consolas"/>
          <w:sz w:val="18"/>
        </w:rPr>
        <w:t>OX457060.1         123967262  -........-....--..--..---..--.-.-.-.--.                       123967240</w:t>
      </w:r>
    </w:p>
    <w:p>
      <w:r>
        <w:rPr>
          <w:rFonts w:ascii="Consolas" w:hAnsi="Consolas"/>
          <w:sz w:val="18"/>
        </w:rPr>
        <w:t>OX457060.1         125198123  -........-....--..--..---..--.-.-.-.--.-.-.                   125198147</w:t>
      </w:r>
    </w:p>
    <w:p>
      <w:r>
        <w:rPr>
          <w:rFonts w:ascii="Consolas" w:hAnsi="Consolas"/>
          <w:sz w:val="18"/>
        </w:rPr>
        <w:t>OX457060.1         125506267  -........-....--..--..---..--.-.-.-.--.-.                     125506290</w:t>
      </w:r>
    </w:p>
    <w:p>
      <w:r>
        <w:rPr>
          <w:rFonts w:ascii="Consolas" w:hAnsi="Consolas"/>
          <w:sz w:val="18"/>
        </w:rPr>
        <w:t>OX457060.1         126969053  -........-....--..--..---..--.-.-.-.--.-.-.                   126969077</w:t>
      </w:r>
    </w:p>
    <w:p>
      <w:r>
        <w:rPr>
          <w:rFonts w:ascii="Consolas" w:hAnsi="Consolas"/>
          <w:sz w:val="18"/>
        </w:rPr>
        <w:t>OX457060.1         127915269  -........-....--..--..---..--.-.-.-.--.-.                     127915292</w:t>
      </w:r>
    </w:p>
    <w:p>
      <w:r>
        <w:rPr>
          <w:rFonts w:ascii="Consolas" w:hAnsi="Consolas"/>
          <w:sz w:val="18"/>
        </w:rPr>
        <w:t>OX457060.1         134297177  -........-....--..--..---..--.-.-.-.--.-.                     134297154</w:t>
      </w:r>
    </w:p>
    <w:p>
      <w:r>
        <w:rPr>
          <w:rFonts w:ascii="Consolas" w:hAnsi="Consolas"/>
          <w:sz w:val="18"/>
        </w:rPr>
        <w:t>OX457060.1         134328146  -........-....--..--..---..--.-.-.-.--.                       134328168</w:t>
      </w:r>
    </w:p>
    <w:p>
      <w:r>
        <w:rPr>
          <w:rFonts w:ascii="Consolas" w:hAnsi="Consolas"/>
          <w:sz w:val="18"/>
        </w:rPr>
        <w:t>OX457060.1         142405043  -........-....--..--..---..--.-.-.-.--.                       142405065</w:t>
      </w:r>
    </w:p>
    <w:p>
      <w:r>
        <w:rPr>
          <w:rFonts w:ascii="Consolas" w:hAnsi="Consolas"/>
          <w:sz w:val="18"/>
        </w:rPr>
        <w:t>OX457060.1         13069242   -........-....--..--..---..--.-.-.C.--.-.-.-.                 13069268</w:t>
      </w:r>
    </w:p>
    <w:p>
      <w:r>
        <w:rPr>
          <w:rFonts w:ascii="Consolas" w:hAnsi="Consolas"/>
          <w:sz w:val="18"/>
        </w:rPr>
        <w:t>OX457060.1         20230191   -........-....--..--..---..--.-.-A-.--.                       20230213</w:t>
      </w:r>
    </w:p>
    <w:p>
      <w:r>
        <w:rPr>
          <w:rFonts w:ascii="Consolas" w:hAnsi="Consolas"/>
          <w:sz w:val="18"/>
        </w:rPr>
        <w:t>OX457060.1         21703608   -........-....--..--..---..--.-.-.-.--.-.                     21703631</w:t>
      </w:r>
    </w:p>
    <w:p>
      <w:r>
        <w:rPr>
          <w:rFonts w:ascii="Consolas" w:hAnsi="Consolas"/>
          <w:sz w:val="18"/>
        </w:rPr>
        <w:t>OX457060.1         31843998   -........-....--..--..---..--.-.-.-.                          31843977</w:t>
      </w:r>
    </w:p>
    <w:p>
      <w:r>
        <w:rPr>
          <w:rFonts w:ascii="Consolas" w:hAnsi="Consolas"/>
          <w:sz w:val="18"/>
        </w:rPr>
        <w:t>OX457060.1         49983869   -........-....--..--..---..--.-.-.-.--.                       49983891</w:t>
      </w:r>
    </w:p>
    <w:p>
      <w:r>
        <w:rPr>
          <w:rFonts w:ascii="Consolas" w:hAnsi="Consolas"/>
          <w:sz w:val="18"/>
        </w:rPr>
        <w:t>OX457060.1         86626905   -........-....--..--..---..--.-.-.-.--.-A-.-.                 86626930</w:t>
      </w:r>
    </w:p>
    <w:p>
      <w:r>
        <w:rPr>
          <w:rFonts w:ascii="Consolas" w:hAnsi="Consolas"/>
          <w:sz w:val="18"/>
        </w:rPr>
        <w:t>OX457060.1         125138534  -........-..C.--..--..---..--.-.-.                            125138554</w:t>
      </w:r>
    </w:p>
    <w:p>
      <w:r>
        <w:rPr>
          <w:rFonts w:ascii="Consolas" w:hAnsi="Consolas"/>
          <w:sz w:val="18"/>
        </w:rPr>
        <w:t>OX457060.1         125980322  -........-....--..--..---..--.-.-.-.--.                       125980300</w:t>
      </w:r>
    </w:p>
    <w:p>
      <w:r>
        <w:rPr>
          <w:rFonts w:ascii="Consolas" w:hAnsi="Consolas"/>
          <w:sz w:val="18"/>
        </w:rPr>
        <w:t>OX457060.1         2520042    -...G...G-....--..--..---..--.-.-.-.--.-.                     2520019</w:t>
      </w:r>
    </w:p>
    <w:p>
      <w:r>
        <w:rPr>
          <w:rFonts w:ascii="Consolas" w:hAnsi="Consolas"/>
          <w:sz w:val="18"/>
        </w:rPr>
        <w:t>OX457060.1         9464385    -........-....--..--..---..--.-.-.-.--.-.                     9464362</w:t>
      </w:r>
    </w:p>
    <w:p>
      <w:r>
        <w:rPr>
          <w:rFonts w:ascii="Consolas" w:hAnsi="Consolas"/>
          <w:sz w:val="18"/>
        </w:rPr>
        <w:t>OX457060.1         13286678   -........-....--..--..---..--.-.-.-.--.                       13286700</w:t>
      </w:r>
    </w:p>
    <w:p>
      <w:r>
        <w:rPr>
          <w:rFonts w:ascii="Consolas" w:hAnsi="Consolas"/>
          <w:sz w:val="18"/>
        </w:rPr>
        <w:t>OX457060.1         47796410   -........-....--..--..---..--.-.-.-.--.-.                     47796387</w:t>
      </w:r>
    </w:p>
    <w:p>
      <w:r>
        <w:rPr>
          <w:rFonts w:ascii="Consolas" w:hAnsi="Consolas"/>
          <w:sz w:val="18"/>
        </w:rPr>
        <w:t>OX457060.1         69658862   -........-....--..--..---..--.-.-.-.--.                       69658884</w:t>
      </w:r>
    </w:p>
    <w:p>
      <w:r>
        <w:rPr>
          <w:rFonts w:ascii="Consolas" w:hAnsi="Consolas"/>
          <w:sz w:val="18"/>
        </w:rPr>
        <w:t>OX457060.1         110851764  -........-....--..--..---..--.-.-.-.--.-.                     110851787</w:t>
      </w:r>
    </w:p>
    <w:p>
      <w:r>
        <w:rPr>
          <w:rFonts w:ascii="Consolas" w:hAnsi="Consolas"/>
          <w:sz w:val="18"/>
        </w:rPr>
        <w:t>OX457060.1         638025     -........-....--..--..---..--.-.-.-.--.                       638003</w:t>
      </w:r>
    </w:p>
    <w:p>
      <w:r>
        <w:rPr>
          <w:rFonts w:ascii="Consolas" w:hAnsi="Consolas"/>
          <w:sz w:val="18"/>
        </w:rPr>
        <w:t>OX457060.1         1149255    -........-....--..--..---..--.-.-.-.--.-.                     1149278</w:t>
      </w:r>
    </w:p>
    <w:p>
      <w:r>
        <w:rPr>
          <w:rFonts w:ascii="Consolas" w:hAnsi="Consolas"/>
          <w:sz w:val="18"/>
        </w:rPr>
        <w:t>OX457060.1         1834856    -........-....--..--..---..--.-.-.-.--.-.                     1834879</w:t>
      </w:r>
    </w:p>
    <w:p>
      <w:r>
        <w:rPr>
          <w:rFonts w:ascii="Consolas" w:hAnsi="Consolas"/>
          <w:sz w:val="18"/>
        </w:rPr>
        <w:t>OX457060.1         2779245    -........-....--..--..---..--.-.-.-.--.-.                     2779268</w:t>
      </w:r>
    </w:p>
    <w:p>
      <w:r>
        <w:rPr>
          <w:rFonts w:ascii="Consolas" w:hAnsi="Consolas"/>
          <w:sz w:val="18"/>
        </w:rPr>
        <w:t>OX457060.1         2838816    -........-....--..--..---..--.-.-.-.--.-.                     2838839</w:t>
      </w:r>
    </w:p>
    <w:p>
      <w:r>
        <w:rPr>
          <w:rFonts w:ascii="Consolas" w:hAnsi="Consolas"/>
          <w:sz w:val="18"/>
        </w:rPr>
        <w:t>OX457060.1         3065180    -........-....--..--..---..--.-.-.-.--.-.                     3065157</w:t>
      </w:r>
    </w:p>
    <w:p>
      <w:r>
        <w:rPr>
          <w:rFonts w:ascii="Consolas" w:hAnsi="Consolas"/>
          <w:sz w:val="18"/>
        </w:rPr>
        <w:t>OX457060.1         3713325    -........-....--..--..---..--.-.-.-.--.-.                     3713348</w:t>
      </w:r>
    </w:p>
    <w:p>
      <w:r>
        <w:rPr>
          <w:rFonts w:ascii="Consolas" w:hAnsi="Consolas"/>
          <w:sz w:val="18"/>
        </w:rPr>
        <w:t>OX457060.1         13570652   -........-....--..--..---..--.-.-.-.--.-.                     13570629</w:t>
      </w:r>
    </w:p>
    <w:p>
      <w:r>
        <w:rPr>
          <w:rFonts w:ascii="Consolas" w:hAnsi="Consolas"/>
          <w:sz w:val="18"/>
        </w:rPr>
        <w:t>OX457060.1         16388483   -........-....--..--..---..--.-.-.-.--.                       16388461</w:t>
      </w:r>
    </w:p>
    <w:p>
      <w:r>
        <w:rPr>
          <w:rFonts w:ascii="Consolas" w:hAnsi="Consolas"/>
          <w:sz w:val="18"/>
        </w:rPr>
        <w:t>OX457060.1         16889479   -........-....--..--..---..--.-.-.-.--.                       16889501</w:t>
      </w:r>
    </w:p>
    <w:p>
      <w:r>
        <w:rPr>
          <w:rFonts w:ascii="Consolas" w:hAnsi="Consolas"/>
          <w:sz w:val="18"/>
        </w:rPr>
        <w:t>OX457060.1         16889491   -........-....--..--..---..--.-.-.-.--.-.                     16889514</w:t>
      </w:r>
    </w:p>
    <w:p>
      <w:r>
        <w:rPr>
          <w:rFonts w:ascii="Consolas" w:hAnsi="Consolas"/>
          <w:sz w:val="18"/>
        </w:rPr>
        <w:t>OX457060.1         19696658   -........-....--..--..---..--.-.-.-.--.-.                     19696635</w:t>
      </w:r>
    </w:p>
    <w:p>
      <w:r>
        <w:rPr>
          <w:rFonts w:ascii="Consolas" w:hAnsi="Consolas"/>
          <w:sz w:val="18"/>
        </w:rPr>
        <w:t>OX457060.1         25754659   -........-....--..--..---..--.-.-.-.--.-.                     25754636</w:t>
      </w:r>
    </w:p>
    <w:p>
      <w:r>
        <w:rPr>
          <w:rFonts w:ascii="Consolas" w:hAnsi="Consolas"/>
          <w:sz w:val="18"/>
        </w:rPr>
        <w:t>OX457060.1         25754683   -........-....--..--..---..--.-.-.-.--.                       25754661</w:t>
      </w:r>
    </w:p>
    <w:p>
      <w:r>
        <w:rPr>
          <w:rFonts w:ascii="Consolas" w:hAnsi="Consolas"/>
          <w:sz w:val="18"/>
        </w:rPr>
        <w:t>OX457060.1         26686102   -........-....--..--..---..--.-.-.-.--.-.                     26686079</w:t>
      </w:r>
    </w:p>
    <w:p>
      <w:r>
        <w:rPr>
          <w:rFonts w:ascii="Consolas" w:hAnsi="Consolas"/>
          <w:sz w:val="18"/>
        </w:rPr>
        <w:t>OX457060.1         28372405   -........-....--..--..---..--.-.-.-.                          28372426</w:t>
      </w:r>
    </w:p>
    <w:p>
      <w:r>
        <w:rPr>
          <w:rFonts w:ascii="Consolas" w:hAnsi="Consolas"/>
          <w:sz w:val="18"/>
        </w:rPr>
        <w:t>OX457060.1         30956093   -........-....--..--..---..--.-.-.-.--.-.                     30956116</w:t>
      </w:r>
    </w:p>
    <w:p>
      <w:r>
        <w:rPr>
          <w:rFonts w:ascii="Consolas" w:hAnsi="Consolas"/>
          <w:sz w:val="18"/>
        </w:rPr>
        <w:t>OX457060.1         31012639   -........-....--..--..---..--.-.-.-.--.-.                     31012662</w:t>
      </w:r>
    </w:p>
    <w:p>
      <w:r>
        <w:rPr>
          <w:rFonts w:ascii="Consolas" w:hAnsi="Consolas"/>
          <w:sz w:val="18"/>
        </w:rPr>
        <w:t>OX457060.1         34247083   -........-....--..--..---..--.-.-.-.--.-.                     34247060</w:t>
      </w:r>
    </w:p>
    <w:p>
      <w:r>
        <w:rPr>
          <w:rFonts w:ascii="Consolas" w:hAnsi="Consolas"/>
          <w:sz w:val="18"/>
        </w:rPr>
        <w:t>OX457060.1         35714227   -........-....--..--..---..--.-.-.-.--.-.                     35714204</w:t>
      </w:r>
    </w:p>
    <w:p>
      <w:r>
        <w:rPr>
          <w:rFonts w:ascii="Consolas" w:hAnsi="Consolas"/>
          <w:sz w:val="18"/>
        </w:rPr>
        <w:t>OX457060.1         35714239   -........-....--..--..---..--.-.-.-.--.                       35714217</w:t>
      </w:r>
    </w:p>
    <w:p>
      <w:r>
        <w:rPr>
          <w:rFonts w:ascii="Consolas" w:hAnsi="Consolas"/>
          <w:sz w:val="18"/>
        </w:rPr>
        <w:t>OX457060.1         38128207   -........-....--..--..---..--.-.-.-.--.                       38128229</w:t>
      </w:r>
    </w:p>
    <w:p>
      <w:r>
        <w:rPr>
          <w:rFonts w:ascii="Consolas" w:hAnsi="Consolas"/>
          <w:sz w:val="18"/>
        </w:rPr>
        <w:t>OX457060.1         39135647   -........-....--..--..---..--.-.-.-.--.                       39135669</w:t>
      </w:r>
    </w:p>
    <w:p>
      <w:r>
        <w:rPr>
          <w:rFonts w:ascii="Consolas" w:hAnsi="Consolas"/>
          <w:sz w:val="18"/>
        </w:rPr>
        <w:t>OX457060.1         41235532   -........-....--..--..---..--.-.-.-.--.-.                     41235509</w:t>
      </w:r>
    </w:p>
    <w:p>
      <w:r>
        <w:rPr>
          <w:rFonts w:ascii="Consolas" w:hAnsi="Consolas"/>
          <w:sz w:val="18"/>
        </w:rPr>
        <w:t>OX457060.1         41235536   -........-....--..--..---..--.-.-.-.--.                       41235514</w:t>
      </w:r>
    </w:p>
    <w:p>
      <w:r>
        <w:rPr>
          <w:rFonts w:ascii="Consolas" w:hAnsi="Consolas"/>
          <w:sz w:val="18"/>
        </w:rPr>
        <w:t>OX457060.1         42003461   -........-....--..--..---..--.-.-.-.                          42003440</w:t>
      </w:r>
    </w:p>
    <w:p>
      <w:r>
        <w:rPr>
          <w:rFonts w:ascii="Consolas" w:hAnsi="Consolas"/>
          <w:sz w:val="18"/>
        </w:rPr>
        <w:t>OX457060.1         42047884   -........-....--..--..---..--.-.-.-.--.                       42047862</w:t>
      </w:r>
    </w:p>
    <w:p>
      <w:r>
        <w:rPr>
          <w:rFonts w:ascii="Consolas" w:hAnsi="Consolas"/>
          <w:sz w:val="18"/>
        </w:rPr>
        <w:t>OX457060.1         44969878   -........-....--..--..---..--.-.-.-.--.                       44969900</w:t>
      </w:r>
    </w:p>
    <w:p>
      <w:r>
        <w:rPr>
          <w:rFonts w:ascii="Consolas" w:hAnsi="Consolas"/>
          <w:sz w:val="18"/>
        </w:rPr>
        <w:t>OX457060.1         46538274   -........-....--..--..---..--.-.-.-.--.-.                     46538297</w:t>
      </w:r>
    </w:p>
    <w:p>
      <w:r>
        <w:rPr>
          <w:rFonts w:ascii="Consolas" w:hAnsi="Consolas"/>
          <w:sz w:val="18"/>
        </w:rPr>
        <w:t>OX457060.1         46623064   -........-....--..--..---..--.-.-.-.--.                       46623086</w:t>
      </w:r>
    </w:p>
    <w:p>
      <w:r>
        <w:rPr>
          <w:rFonts w:ascii="Consolas" w:hAnsi="Consolas"/>
          <w:sz w:val="18"/>
        </w:rPr>
        <w:t>OX457060.1         47406535   -........-....--..--..---..--.-.-.-.--.                       47406557</w:t>
      </w:r>
    </w:p>
    <w:p>
      <w:r>
        <w:rPr>
          <w:rFonts w:ascii="Consolas" w:hAnsi="Consolas"/>
          <w:sz w:val="18"/>
        </w:rPr>
        <w:t>OX457060.1         47441585   -........-....--..--..---..--.-.-.-.--.-.                     47441608</w:t>
      </w:r>
    </w:p>
    <w:p>
      <w:r>
        <w:rPr>
          <w:rFonts w:ascii="Consolas" w:hAnsi="Consolas"/>
          <w:sz w:val="18"/>
        </w:rPr>
        <w:t>OX457060.1         48985881   -........-....--..--..---..--.-.-.-.                          48985860</w:t>
      </w:r>
    </w:p>
    <w:p>
      <w:r>
        <w:rPr>
          <w:rFonts w:ascii="Consolas" w:hAnsi="Consolas"/>
          <w:sz w:val="18"/>
        </w:rPr>
        <w:t>OX457060.1         53824929   -........-....--..--..---..--.-.-.-.--.-.                     53824906</w:t>
      </w:r>
    </w:p>
    <w:p>
      <w:r>
        <w:rPr>
          <w:rFonts w:ascii="Consolas" w:hAnsi="Consolas"/>
          <w:sz w:val="18"/>
        </w:rPr>
        <w:t>OX457060.1         54735940   -........-....--..--..---..--.-.-.-.--.                       54735918</w:t>
      </w:r>
    </w:p>
    <w:p>
      <w:r>
        <w:rPr>
          <w:rFonts w:ascii="Consolas" w:hAnsi="Consolas"/>
          <w:sz w:val="18"/>
        </w:rPr>
        <w:t>OX457060.1         58368162   -........-....--..--..---..--.-.-.-.--.-.                     58368139</w:t>
      </w:r>
    </w:p>
    <w:p>
      <w:r>
        <w:rPr>
          <w:rFonts w:ascii="Consolas" w:hAnsi="Consolas"/>
          <w:sz w:val="18"/>
        </w:rPr>
        <w:t>OX457060.1         62613228   -........-....--..--..---..--.-.-.-.--.-.                     62613251</w:t>
      </w:r>
    </w:p>
    <w:p>
      <w:r>
        <w:rPr>
          <w:rFonts w:ascii="Consolas" w:hAnsi="Consolas"/>
          <w:sz w:val="18"/>
        </w:rPr>
        <w:t>OX457060.1         65304182   -........-....--..--..---..--.-.-.-.--.                       65304160</w:t>
      </w:r>
    </w:p>
    <w:p>
      <w:r>
        <w:rPr>
          <w:rFonts w:ascii="Consolas" w:hAnsi="Consolas"/>
          <w:sz w:val="18"/>
        </w:rPr>
        <w:t>OX457060.1         69658866   -........-....--..--..---..--.-.-.-.--.                       69658888</w:t>
      </w:r>
    </w:p>
    <w:p>
      <w:r>
        <w:rPr>
          <w:rFonts w:ascii="Consolas" w:hAnsi="Consolas"/>
          <w:sz w:val="18"/>
        </w:rPr>
        <w:t>OX457060.1         71614497   -........-....--..--..---..--.-.-.-.                          71614476</w:t>
      </w:r>
    </w:p>
    <w:p>
      <w:r>
        <w:rPr>
          <w:rFonts w:ascii="Consolas" w:hAnsi="Consolas"/>
          <w:sz w:val="18"/>
        </w:rPr>
        <w:t>OX457060.1         77400106   -........-....--..--..---..--.-.-.-.--.-.                     77400129</w:t>
      </w:r>
    </w:p>
    <w:p>
      <w:r>
        <w:rPr>
          <w:rFonts w:ascii="Consolas" w:hAnsi="Consolas"/>
          <w:sz w:val="18"/>
        </w:rPr>
        <w:t>OX457060.1         79213154   -........-....--..--..---..--.-.-.-.--.-.                     79213131</w:t>
      </w:r>
    </w:p>
    <w:p>
      <w:r>
        <w:rPr>
          <w:rFonts w:ascii="Consolas" w:hAnsi="Consolas"/>
          <w:sz w:val="18"/>
        </w:rPr>
        <w:t>OX457060.1         79338599   -........-....--..--..---..--.-.-.-.--.-.                     79338622</w:t>
      </w:r>
    </w:p>
    <w:p>
      <w:r>
        <w:rPr>
          <w:rFonts w:ascii="Consolas" w:hAnsi="Consolas"/>
          <w:sz w:val="18"/>
        </w:rPr>
        <w:t>OX457060.1         79506226   -........-....--..--..---..--.-.-.-.--.                       79506248</w:t>
      </w:r>
    </w:p>
    <w:p>
      <w:r>
        <w:rPr>
          <w:rFonts w:ascii="Consolas" w:hAnsi="Consolas"/>
          <w:sz w:val="18"/>
        </w:rPr>
        <w:t>OX457060.1         80815370   -........-....--..--..---..--.-.-.-.--.-.                     80815393</w:t>
      </w:r>
    </w:p>
    <w:p>
      <w:r>
        <w:rPr>
          <w:rFonts w:ascii="Consolas" w:hAnsi="Consolas"/>
          <w:sz w:val="18"/>
        </w:rPr>
        <w:t>OX457060.1         80974952   -........-....--..--..---..--.-.-.-.--.-.-.-.                 80974927</w:t>
      </w:r>
    </w:p>
    <w:p>
      <w:r>
        <w:rPr>
          <w:rFonts w:ascii="Consolas" w:hAnsi="Consolas"/>
          <w:sz w:val="18"/>
        </w:rPr>
        <w:t>OX457060.1         82972427   -........-....--..--..---..--.-.-.-.--.-.                     82972450</w:t>
      </w:r>
    </w:p>
    <w:p>
      <w:r>
        <w:rPr>
          <w:rFonts w:ascii="Consolas" w:hAnsi="Consolas"/>
          <w:sz w:val="18"/>
        </w:rPr>
        <w:t>OX457060.1         84718449   -........-....--..--..---..--.-.-.-.--.                       84718427</w:t>
      </w:r>
    </w:p>
    <w:p>
      <w:r>
        <w:rPr>
          <w:rFonts w:ascii="Consolas" w:hAnsi="Consolas"/>
          <w:sz w:val="18"/>
        </w:rPr>
        <w:t>OX457060.1         86575521   -........-....--..--..---..--.-.-.-.--.                       86575499</w:t>
      </w:r>
    </w:p>
    <w:p>
      <w:r>
        <w:rPr>
          <w:rFonts w:ascii="Consolas" w:hAnsi="Consolas"/>
          <w:sz w:val="18"/>
        </w:rPr>
        <w:t>OX457060.1         88309100   -........-....--..--..---..--.-.-.-.--.-.                     88309123</w:t>
      </w:r>
    </w:p>
    <w:p>
      <w:r>
        <w:rPr>
          <w:rFonts w:ascii="Consolas" w:hAnsi="Consolas"/>
          <w:sz w:val="18"/>
        </w:rPr>
        <w:t>OX457060.1         90341137   -........-....--..--..---..--.-.-.-.                          90341158</w:t>
      </w:r>
    </w:p>
    <w:p>
      <w:r>
        <w:rPr>
          <w:rFonts w:ascii="Consolas" w:hAnsi="Consolas"/>
          <w:sz w:val="18"/>
        </w:rPr>
        <w:t>OX457060.1         94706868   -........-....--..--..---..--.-.-.-.--.                       94706890</w:t>
      </w:r>
    </w:p>
    <w:p>
      <w:r>
        <w:rPr>
          <w:rFonts w:ascii="Consolas" w:hAnsi="Consolas"/>
          <w:sz w:val="18"/>
        </w:rPr>
        <w:t>OX457060.1         94706888   -........-....--..--..---..--.-.-.-.--.-.                     94706911</w:t>
      </w:r>
    </w:p>
    <w:p>
      <w:r>
        <w:rPr>
          <w:rFonts w:ascii="Consolas" w:hAnsi="Consolas"/>
          <w:sz w:val="18"/>
        </w:rPr>
        <w:t>OX457060.1         95218885   -........-....--..--..---..--.-.-.-.--.                       95218863</w:t>
      </w:r>
    </w:p>
    <w:p>
      <w:r>
        <w:rPr>
          <w:rFonts w:ascii="Consolas" w:hAnsi="Consolas"/>
          <w:sz w:val="18"/>
        </w:rPr>
        <w:t>OX457060.1         95401014   -........-....--..--..---..--.-.-.-.--.-.                     95401037</w:t>
      </w:r>
    </w:p>
    <w:p>
      <w:r>
        <w:rPr>
          <w:rFonts w:ascii="Consolas" w:hAnsi="Consolas"/>
          <w:sz w:val="18"/>
        </w:rPr>
        <w:t>OX457060.1         98157708   -........-....--..--..---..--.-.-.-.--.                       98157730</w:t>
      </w:r>
    </w:p>
    <w:p>
      <w:r>
        <w:rPr>
          <w:rFonts w:ascii="Consolas" w:hAnsi="Consolas"/>
          <w:sz w:val="18"/>
        </w:rPr>
        <w:t>OX457060.1         98157720   -........-....--..--..---..--.-.-.-.--.-.                     98157743</w:t>
      </w:r>
    </w:p>
    <w:p>
      <w:r>
        <w:rPr>
          <w:rFonts w:ascii="Consolas" w:hAnsi="Consolas"/>
          <w:sz w:val="18"/>
        </w:rPr>
        <w:t>OX457060.1         100488923  -........-....--..--..---..--.-.-.-.--.-.                     100488946</w:t>
      </w:r>
    </w:p>
    <w:p>
      <w:r>
        <w:rPr>
          <w:rFonts w:ascii="Consolas" w:hAnsi="Consolas"/>
          <w:sz w:val="18"/>
        </w:rPr>
        <w:t>OX457060.1         106178128  -........-....--..--..---..--.-.-.-.--.-.                     106178105</w:t>
      </w:r>
    </w:p>
    <w:p>
      <w:r>
        <w:rPr>
          <w:rFonts w:ascii="Consolas" w:hAnsi="Consolas"/>
          <w:sz w:val="18"/>
        </w:rPr>
        <w:t>OX457060.1         106358372  -........-....--..--..---..--.-.-.-.--.                       106358394</w:t>
      </w:r>
    </w:p>
    <w:p>
      <w:r>
        <w:rPr>
          <w:rFonts w:ascii="Consolas" w:hAnsi="Consolas"/>
          <w:sz w:val="18"/>
        </w:rPr>
        <w:t>OX457060.1         106358376  -........-....--..--..---..--.-.-.-.--.-.                     106358399</w:t>
      </w:r>
    </w:p>
    <w:p>
      <w:r>
        <w:rPr>
          <w:rFonts w:ascii="Consolas" w:hAnsi="Consolas"/>
          <w:sz w:val="18"/>
        </w:rPr>
        <w:t>OX457060.1         107616186  -........-....--..--..---..--.-.-.-.--.-.                     107616209</w:t>
      </w:r>
    </w:p>
    <w:p>
      <w:r>
        <w:rPr>
          <w:rFonts w:ascii="Consolas" w:hAnsi="Consolas"/>
          <w:sz w:val="18"/>
        </w:rPr>
        <w:t>OX457060.1         111043140  -........-....--..--..---..--.-.-.-.--.-.                     111043117</w:t>
      </w:r>
    </w:p>
    <w:p>
      <w:r>
        <w:rPr>
          <w:rFonts w:ascii="Consolas" w:hAnsi="Consolas"/>
          <w:sz w:val="18"/>
        </w:rPr>
        <w:t>OX457060.1         111113344  -........-....--..--..---..--.-.-.-.--.-.                     111113321</w:t>
      </w:r>
    </w:p>
    <w:p>
      <w:r>
        <w:rPr>
          <w:rFonts w:ascii="Consolas" w:hAnsi="Consolas"/>
          <w:sz w:val="18"/>
        </w:rPr>
        <w:t>OX457060.1         111465529  -........-....--..--..---..--.-.-.-.--.-.                     111465552</w:t>
      </w:r>
    </w:p>
    <w:p>
      <w:r>
        <w:rPr>
          <w:rFonts w:ascii="Consolas" w:hAnsi="Consolas"/>
          <w:sz w:val="18"/>
        </w:rPr>
        <w:t>OX457060.1         116920081  -........-....--..--..---..--.-.-.-.--.-.                     116920058</w:t>
      </w:r>
    </w:p>
    <w:p>
      <w:r>
        <w:rPr>
          <w:rFonts w:ascii="Consolas" w:hAnsi="Consolas"/>
          <w:sz w:val="18"/>
        </w:rPr>
        <w:t>OX457060.1         119295560  -........-....--..--..---..--.-.-.-.--.                       119295582</w:t>
      </w:r>
    </w:p>
    <w:p>
      <w:r>
        <w:rPr>
          <w:rFonts w:ascii="Consolas" w:hAnsi="Consolas"/>
          <w:sz w:val="18"/>
        </w:rPr>
        <w:t>OX457060.1         119295564  -........-....--..--..---..--.-.-.-.--.-.                     119295587</w:t>
      </w:r>
    </w:p>
    <w:p>
      <w:r>
        <w:rPr>
          <w:rFonts w:ascii="Consolas" w:hAnsi="Consolas"/>
          <w:sz w:val="18"/>
        </w:rPr>
        <w:t>OX457060.1         120360055  -........-....--..--..---..--.-.-.-.--.-.                     120360032</w:t>
      </w:r>
    </w:p>
    <w:p>
      <w:r>
        <w:rPr>
          <w:rFonts w:ascii="Consolas" w:hAnsi="Consolas"/>
          <w:sz w:val="18"/>
        </w:rPr>
        <w:t>OX457060.1         120367649  -........-....--..--..---..--.-.-.-.--.-.                     120367672</w:t>
      </w:r>
    </w:p>
    <w:p>
      <w:r>
        <w:rPr>
          <w:rFonts w:ascii="Consolas" w:hAnsi="Consolas"/>
          <w:sz w:val="18"/>
        </w:rPr>
        <w:t>OX457060.1         124630600  -........-....--..--..---..--.-.-.-.--.                       124630622</w:t>
      </w:r>
    </w:p>
    <w:p>
      <w:r>
        <w:rPr>
          <w:rFonts w:ascii="Consolas" w:hAnsi="Consolas"/>
          <w:sz w:val="18"/>
        </w:rPr>
        <w:t>OX457060.1         124951352  -........-....--..--..---..--.-.-.-.--.                       124951330</w:t>
      </w:r>
    </w:p>
    <w:p>
      <w:r>
        <w:rPr>
          <w:rFonts w:ascii="Consolas" w:hAnsi="Consolas"/>
          <w:sz w:val="18"/>
        </w:rPr>
        <w:t>OX457060.1         125653085  -........-....--..--..---..--.-.-.-.--.                       125653107</w:t>
      </w:r>
    </w:p>
    <w:p>
      <w:r>
        <w:rPr>
          <w:rFonts w:ascii="Consolas" w:hAnsi="Consolas"/>
          <w:sz w:val="18"/>
        </w:rPr>
        <w:t>OX457060.1         125653101  -........-....--..--..---..--.-.-.-.--.-.                     125653124</w:t>
      </w:r>
    </w:p>
    <w:p>
      <w:r>
        <w:rPr>
          <w:rFonts w:ascii="Consolas" w:hAnsi="Consolas"/>
          <w:sz w:val="18"/>
        </w:rPr>
        <w:t>OX457060.1         125730212  -........-....--..--..---..--.-.-.-.--.-.                     125730189</w:t>
      </w:r>
    </w:p>
    <w:p>
      <w:r>
        <w:rPr>
          <w:rFonts w:ascii="Consolas" w:hAnsi="Consolas"/>
          <w:sz w:val="18"/>
        </w:rPr>
        <w:t>OX457060.1         125730220  -........-....--..--..---..--.-.-.-.--.                       125730198</w:t>
      </w:r>
    </w:p>
    <w:p>
      <w:r>
        <w:rPr>
          <w:rFonts w:ascii="Consolas" w:hAnsi="Consolas"/>
          <w:sz w:val="18"/>
        </w:rPr>
        <w:t>OX457060.1         126593772  -........-....--..--..---..--.-.-.-.--.                       126593794</w:t>
      </w:r>
    </w:p>
    <w:p>
      <w:r>
        <w:rPr>
          <w:rFonts w:ascii="Consolas" w:hAnsi="Consolas"/>
          <w:sz w:val="18"/>
        </w:rPr>
        <w:t>OX457060.1         128980255  -........-....--..--..---..--.-.-.-.--.                       128980233</w:t>
      </w:r>
    </w:p>
    <w:p>
      <w:r>
        <w:rPr>
          <w:rFonts w:ascii="Consolas" w:hAnsi="Consolas"/>
          <w:sz w:val="18"/>
        </w:rPr>
        <w:t>OX457060.1         129563840  -........-....--..--..---..--.-.-.-.--.-.                     129563817</w:t>
      </w:r>
    </w:p>
    <w:p>
      <w:r>
        <w:rPr>
          <w:rFonts w:ascii="Consolas" w:hAnsi="Consolas"/>
          <w:sz w:val="18"/>
        </w:rPr>
        <w:t>OX457060.1         129936941  -........-....--..--..---..--.-.-.-.--.-.-.-.                 129936916</w:t>
      </w:r>
    </w:p>
    <w:p>
      <w:r>
        <w:rPr>
          <w:rFonts w:ascii="Consolas" w:hAnsi="Consolas"/>
          <w:sz w:val="18"/>
        </w:rPr>
        <w:t>OX457060.1         131239482  -........-....--..--..---..--.-.-.-.--.                       131239460</w:t>
      </w:r>
    </w:p>
    <w:p>
      <w:r>
        <w:rPr>
          <w:rFonts w:ascii="Consolas" w:hAnsi="Consolas"/>
          <w:sz w:val="18"/>
        </w:rPr>
        <w:t>OX457060.1         131602262  -........-....--..--..---..--.-.-.-.--.-.                     131602285</w:t>
      </w:r>
    </w:p>
    <w:p>
      <w:r>
        <w:rPr>
          <w:rFonts w:ascii="Consolas" w:hAnsi="Consolas"/>
          <w:sz w:val="18"/>
        </w:rPr>
        <w:t>OX457060.1         131695326  -........-....--..--..---..--.-.-.-.--.                       131695304</w:t>
      </w:r>
    </w:p>
    <w:p>
      <w:r>
        <w:rPr>
          <w:rFonts w:ascii="Consolas" w:hAnsi="Consolas"/>
          <w:sz w:val="18"/>
        </w:rPr>
        <w:t>OX457060.1         132545455  -........-....--..--..---..--.-.-.-.--.-.                     132545478</w:t>
      </w:r>
    </w:p>
    <w:p>
      <w:r>
        <w:rPr>
          <w:rFonts w:ascii="Consolas" w:hAnsi="Consolas"/>
          <w:sz w:val="18"/>
        </w:rPr>
        <w:t>OX457060.1         137240971  -........-....--..--..---..--.-.-.-.--.                       137240949</w:t>
      </w:r>
    </w:p>
    <w:p>
      <w:r>
        <w:rPr>
          <w:rFonts w:ascii="Consolas" w:hAnsi="Consolas"/>
          <w:sz w:val="18"/>
        </w:rPr>
        <w:t>OX457060.1         138928746  -........-....--..--..---..--.-.-.-.--.-.                     138928723</w:t>
      </w:r>
    </w:p>
    <w:p>
      <w:r>
        <w:rPr>
          <w:rFonts w:ascii="Consolas" w:hAnsi="Consolas"/>
          <w:sz w:val="18"/>
        </w:rPr>
        <w:t>OX457060.1         140654606  -........-....--..--..---..--.-.-.-.--.                       140654628</w:t>
      </w:r>
    </w:p>
    <w:p>
      <w:r>
        <w:rPr>
          <w:rFonts w:ascii="Consolas" w:hAnsi="Consolas"/>
          <w:sz w:val="18"/>
        </w:rPr>
        <w:t>OX457060.1         142405047  -........-....--..--..---..--.-.-.-.--.-.                     142405070</w:t>
      </w:r>
    </w:p>
    <w:p>
      <w:r>
        <w:rPr>
          <w:rFonts w:ascii="Consolas" w:hAnsi="Consolas"/>
          <w:sz w:val="18"/>
        </w:rPr>
        <w:t>OX457060.1         61967848   -........-....--..--..---..--.-.-.-.--.                       61967870</w:t>
      </w:r>
    </w:p>
    <w:p>
      <w:r>
        <w:rPr>
          <w:rFonts w:ascii="Consolas" w:hAnsi="Consolas"/>
          <w:sz w:val="18"/>
        </w:rPr>
        <w:t>OX457060.1         11746785   -........-....--..--C.---..--.-.-.-.--.-.                     11746762</w:t>
      </w:r>
    </w:p>
    <w:p>
      <w:r>
        <w:rPr>
          <w:rFonts w:ascii="Consolas" w:hAnsi="Consolas"/>
          <w:sz w:val="18"/>
        </w:rPr>
        <w:t>OX457060.1         14388759   -........-....--..--..---..--.-.                              14388740</w:t>
      </w:r>
    </w:p>
    <w:p>
      <w:r>
        <w:rPr>
          <w:rFonts w:ascii="Consolas" w:hAnsi="Consolas"/>
          <w:sz w:val="18"/>
        </w:rPr>
        <w:t>OX457060.1         21144027   -........-....--..--..---..--.-.-.-.--.-.                     21144050</w:t>
      </w:r>
    </w:p>
    <w:p>
      <w:r>
        <w:rPr>
          <w:rFonts w:ascii="Consolas" w:hAnsi="Consolas"/>
          <w:sz w:val="18"/>
        </w:rPr>
        <w:t>OX457060.1         25653021   -........-....--..--..---..--.-.-.-A--.-.                     25652998</w:t>
      </w:r>
    </w:p>
    <w:p>
      <w:r>
        <w:rPr>
          <w:rFonts w:ascii="Consolas" w:hAnsi="Consolas"/>
          <w:sz w:val="18"/>
        </w:rPr>
        <w:t>OX457060.1         48226273   -........-....--..--..---..--.-.-.-.--.-.                     48226250</w:t>
      </w:r>
    </w:p>
    <w:p>
      <w:r>
        <w:rPr>
          <w:rFonts w:ascii="Consolas" w:hAnsi="Consolas"/>
          <w:sz w:val="18"/>
        </w:rPr>
        <w:t>OX457060.1         48739577   -.C......-....--..--..---..--.-.-.-.--.-.                     48739554</w:t>
      </w:r>
    </w:p>
    <w:p>
      <w:r>
        <w:rPr>
          <w:rFonts w:ascii="Consolas" w:hAnsi="Consolas"/>
          <w:sz w:val="18"/>
        </w:rPr>
        <w:t>OX457060.1         73231075   -........-....--..--..---..--.-T-.-.--.-.                     73231098</w:t>
      </w:r>
    </w:p>
    <w:p>
      <w:r>
        <w:rPr>
          <w:rFonts w:ascii="Consolas" w:hAnsi="Consolas"/>
          <w:sz w:val="18"/>
        </w:rPr>
        <w:t>OX457060.1         73246241   -........-....--..--..---..--.-.-.-A--.-.                     73246218</w:t>
      </w:r>
    </w:p>
    <w:p>
      <w:r>
        <w:rPr>
          <w:rFonts w:ascii="Consolas" w:hAnsi="Consolas"/>
          <w:sz w:val="18"/>
        </w:rPr>
        <w:t>OX457060.1         77177175   -........-....--..--..---..--.-.-.-.--.                       77177197</w:t>
      </w:r>
    </w:p>
    <w:p>
      <w:r>
        <w:rPr>
          <w:rFonts w:ascii="Consolas" w:hAnsi="Consolas"/>
          <w:sz w:val="18"/>
        </w:rPr>
        <w:t>OX457060.1         83706900   -........-..C.--..--..---..--.-.-.                            83706880</w:t>
      </w:r>
    </w:p>
    <w:p>
      <w:r>
        <w:rPr>
          <w:rFonts w:ascii="Consolas" w:hAnsi="Consolas"/>
          <w:sz w:val="18"/>
        </w:rPr>
        <w:t>OX457060.1         104472714  -........-....--..--..---..--.-.-.-.--.-.                     104472737</w:t>
      </w:r>
    </w:p>
    <w:p>
      <w:r>
        <w:rPr>
          <w:rFonts w:ascii="Consolas" w:hAnsi="Consolas"/>
          <w:sz w:val="18"/>
        </w:rPr>
        <w:t>OX457060.1         107767236  -........-....--.C--..---..--.-.-.-.--.                       107767258</w:t>
      </w:r>
    </w:p>
    <w:p>
      <w:r>
        <w:rPr>
          <w:rFonts w:ascii="Consolas" w:hAnsi="Consolas"/>
          <w:sz w:val="18"/>
        </w:rPr>
        <w:t>OX457060.1         111043148  -........-....--..--..---..--.-.-.-.--.                       111043126</w:t>
      </w:r>
    </w:p>
    <w:p>
      <w:r>
        <w:rPr>
          <w:rFonts w:ascii="Consolas" w:hAnsi="Consolas"/>
          <w:sz w:val="18"/>
        </w:rPr>
        <w:t>OX457060.1         32651415   -........-....--..--..---..--C-.-.-.--.                       32651393</w:t>
      </w:r>
    </w:p>
    <w:p>
      <w:r>
        <w:rPr>
          <w:rFonts w:ascii="Consolas" w:hAnsi="Consolas"/>
          <w:sz w:val="18"/>
        </w:rPr>
        <w:t>OX457060.1         47459788   -........-....--..--..---..--.-.-.-.--.-.                     47459811</w:t>
      </w:r>
    </w:p>
    <w:p>
      <w:r>
        <w:rPr>
          <w:rFonts w:ascii="Consolas" w:hAnsi="Consolas"/>
          <w:sz w:val="18"/>
        </w:rPr>
        <w:t>OX457060.1         71982305   -........-.C..--..--..---..--.-.-.-.--.-.                     71982282</w:t>
      </w:r>
    </w:p>
    <w:p>
      <w:r>
        <w:rPr>
          <w:rFonts w:ascii="Consolas" w:hAnsi="Consolas"/>
          <w:sz w:val="18"/>
        </w:rPr>
        <w:t>OX457060.1         71996922   -........-.C..--..--..---..--.-.-.-.--.-.                     71996899</w:t>
      </w:r>
    </w:p>
    <w:p>
      <w:r>
        <w:rPr>
          <w:rFonts w:ascii="Consolas" w:hAnsi="Consolas"/>
          <w:sz w:val="18"/>
        </w:rPr>
        <w:t>OX457060.1         72011536   -........-.C..--..--..---..--.-.-.-.--.-.                     72011513</w:t>
      </w:r>
    </w:p>
    <w:p>
      <w:r>
        <w:rPr>
          <w:rFonts w:ascii="Consolas" w:hAnsi="Consolas"/>
          <w:sz w:val="18"/>
        </w:rPr>
        <w:t>OX457060.1         72026186   -........-.C..--..--..---..--.-.-.-.--.-.                     72026163</w:t>
      </w:r>
    </w:p>
    <w:p>
      <w:r>
        <w:rPr>
          <w:rFonts w:ascii="Consolas" w:hAnsi="Consolas"/>
          <w:sz w:val="18"/>
        </w:rPr>
        <w:t>OX457060.1         72040825   -........-.C..--..--..---..--.-.-.-.--.-.                     72040802</w:t>
      </w:r>
    </w:p>
    <w:p>
      <w:r>
        <w:rPr>
          <w:rFonts w:ascii="Consolas" w:hAnsi="Consolas"/>
          <w:sz w:val="18"/>
        </w:rPr>
        <w:t>OX457060.1         72055464   -........-.C..--..--..---..--.-.-.-.--.-.                     72055441</w:t>
      </w:r>
    </w:p>
    <w:p>
      <w:r>
        <w:rPr>
          <w:rFonts w:ascii="Consolas" w:hAnsi="Consolas"/>
          <w:sz w:val="18"/>
        </w:rPr>
        <w:t>OX457060.1         72070099   -........-.C..--..--..---..--.-.-.-.--.-.                     72070076</w:t>
      </w:r>
    </w:p>
    <w:p>
      <w:r>
        <w:rPr>
          <w:rFonts w:ascii="Consolas" w:hAnsi="Consolas"/>
          <w:sz w:val="18"/>
        </w:rPr>
        <w:t>OX457060.1         72084734   -........-.C..--..--..---..--.-.-.-.--.-.                     72084711</w:t>
      </w:r>
    </w:p>
    <w:p>
      <w:r>
        <w:rPr>
          <w:rFonts w:ascii="Consolas" w:hAnsi="Consolas"/>
          <w:sz w:val="18"/>
        </w:rPr>
        <w:t>OX457060.1         72099376   -........-.C..--..--..---..--.-.-.-.--.-.                     72099353</w:t>
      </w:r>
    </w:p>
    <w:p>
      <w:r>
        <w:rPr>
          <w:rFonts w:ascii="Consolas" w:hAnsi="Consolas"/>
          <w:sz w:val="18"/>
        </w:rPr>
        <w:t>OX457060.1         72114015   -........-.C..--..--..---..--.-.-.-.--.-.                     72113992</w:t>
      </w:r>
    </w:p>
    <w:p>
      <w:r>
        <w:rPr>
          <w:rFonts w:ascii="Consolas" w:hAnsi="Consolas"/>
          <w:sz w:val="18"/>
        </w:rPr>
        <w:t>OX457060.1         72128652   -........-.C..--..--..---..--.-.-.-.--.-.                     72128629</w:t>
      </w:r>
    </w:p>
    <w:p>
      <w:r>
        <w:rPr>
          <w:rFonts w:ascii="Consolas" w:hAnsi="Consolas"/>
          <w:sz w:val="18"/>
        </w:rPr>
        <w:t>OX457060.1         72143282   -........-.C..--..--..---..--.-.-.-.--.-.                     72143259</w:t>
      </w:r>
    </w:p>
    <w:p>
      <w:r>
        <w:rPr>
          <w:rFonts w:ascii="Consolas" w:hAnsi="Consolas"/>
          <w:sz w:val="18"/>
        </w:rPr>
        <w:t>OX457060.1         72157917   -........-.C..--..--..---..--.-.-.-.--.-.                     72157894</w:t>
      </w:r>
    </w:p>
    <w:p>
      <w:r>
        <w:rPr>
          <w:rFonts w:ascii="Consolas" w:hAnsi="Consolas"/>
          <w:sz w:val="18"/>
        </w:rPr>
        <w:t>OX457060.1         102873628  -........-....--..--..---..--.-C-.-C--.-.-.-.-.               102873654</w:t>
      </w:r>
    </w:p>
    <w:p>
      <w:r>
        <w:rPr>
          <w:rFonts w:ascii="Consolas" w:hAnsi="Consolas"/>
          <w:sz w:val="18"/>
        </w:rPr>
        <w:t>OX457060.1         128819900  -.......G-....--..--..---..--.-.-.-.--.-.-.-.                 128819875</w:t>
      </w:r>
    </w:p>
    <w:p>
      <w:r>
        <w:rPr>
          <w:rFonts w:ascii="Consolas" w:hAnsi="Consolas"/>
          <w:sz w:val="18"/>
        </w:rPr>
        <w:t>OX457060.1         131307739  -.....C..-....--..--..---..--.-.-.-.--.-.                     131307716</w:t>
      </w:r>
    </w:p>
    <w:p>
      <w:r>
        <w:rPr>
          <w:rFonts w:ascii="Consolas" w:hAnsi="Consolas"/>
          <w:sz w:val="18"/>
        </w:rPr>
        <w:t>OX457060.1         14530550   -........-....--..--..---..--.-.-.-.--.                       14530528</w:t>
      </w:r>
    </w:p>
    <w:p>
      <w:r>
        <w:rPr>
          <w:rFonts w:ascii="Consolas" w:hAnsi="Consolas"/>
          <w:sz w:val="18"/>
        </w:rPr>
        <w:t>OX457060.1         15698907   -........-....--..--..---..--.-.-.-.--.                       15698929</w:t>
      </w:r>
    </w:p>
    <w:p>
      <w:r>
        <w:rPr>
          <w:rFonts w:ascii="Consolas" w:hAnsi="Consolas"/>
          <w:sz w:val="18"/>
        </w:rPr>
        <w:t>OX457060.1         15954808   -........-....--..--..---..--.-.-.-.--.-.                     15954785</w:t>
      </w:r>
    </w:p>
    <w:p>
      <w:r>
        <w:rPr>
          <w:rFonts w:ascii="Consolas" w:hAnsi="Consolas"/>
          <w:sz w:val="18"/>
        </w:rPr>
        <w:t>OX457060.1         24155997   -........-....--..--..---..--.-.-.-.--.-.                     24156020</w:t>
      </w:r>
    </w:p>
    <w:p>
      <w:r>
        <w:rPr>
          <w:rFonts w:ascii="Consolas" w:hAnsi="Consolas"/>
          <w:sz w:val="18"/>
        </w:rPr>
        <w:t>OX457060.1         39861777   -........-....--..--..---..--.-.-.-.--.                       39861799</w:t>
      </w:r>
    </w:p>
    <w:p>
      <w:r>
        <w:rPr>
          <w:rFonts w:ascii="Consolas" w:hAnsi="Consolas"/>
          <w:sz w:val="18"/>
        </w:rPr>
        <w:t>OX457060.1         44264304   -........-....--..--..---..--.-.-.-.--.                       44264326</w:t>
      </w:r>
    </w:p>
    <w:p>
      <w:r>
        <w:rPr>
          <w:rFonts w:ascii="Consolas" w:hAnsi="Consolas"/>
          <w:sz w:val="18"/>
        </w:rPr>
        <w:t>OX457060.1         50647869   -........-....--..--..---..--.-.-.-.--.                       50647847</w:t>
      </w:r>
    </w:p>
    <w:p>
      <w:r>
        <w:rPr>
          <w:rFonts w:ascii="Consolas" w:hAnsi="Consolas"/>
          <w:sz w:val="18"/>
        </w:rPr>
        <w:t>OX457060.1         50744379   -........-....--..--..---..--.-.-.-.--.                       50744357</w:t>
      </w:r>
    </w:p>
    <w:p>
      <w:r>
        <w:rPr>
          <w:rFonts w:ascii="Consolas" w:hAnsi="Consolas"/>
          <w:sz w:val="18"/>
        </w:rPr>
        <w:t>OX457060.1         52719028   -........-....--..--..---..--.-.-.-.--.                       52719050</w:t>
      </w:r>
    </w:p>
    <w:p>
      <w:r>
        <w:rPr>
          <w:rFonts w:ascii="Consolas" w:hAnsi="Consolas"/>
          <w:sz w:val="18"/>
        </w:rPr>
        <w:t>OX457060.1         60354571   -........-....--..--..---..--.-.-.-.--.                       60354549</w:t>
      </w:r>
    </w:p>
    <w:p>
      <w:r>
        <w:rPr>
          <w:rFonts w:ascii="Consolas" w:hAnsi="Consolas"/>
          <w:sz w:val="18"/>
        </w:rPr>
        <w:t>OX457060.1         67048010   -........-....--..--..---..--.-.-.-.--.                       67048032</w:t>
      </w:r>
    </w:p>
    <w:p>
      <w:r>
        <w:rPr>
          <w:rFonts w:ascii="Consolas" w:hAnsi="Consolas"/>
          <w:sz w:val="18"/>
        </w:rPr>
        <w:t>OX457060.1         67048014   -........-....--..--..---..--.-.-.-.--.                       67048036</w:t>
      </w:r>
    </w:p>
    <w:p>
      <w:r>
        <w:rPr>
          <w:rFonts w:ascii="Consolas" w:hAnsi="Consolas"/>
          <w:sz w:val="18"/>
        </w:rPr>
        <w:t>OX457060.1         67813978   -........-....--..--..---..--.-.-.-.--.-.                     67813955</w:t>
      </w:r>
    </w:p>
    <w:p>
      <w:r>
        <w:rPr>
          <w:rFonts w:ascii="Consolas" w:hAnsi="Consolas"/>
          <w:sz w:val="18"/>
        </w:rPr>
        <w:t>OX457060.1         69146066   -........-....--..--..---..--.-.-.-.--.                       69146044</w:t>
      </w:r>
    </w:p>
    <w:p>
      <w:r>
        <w:rPr>
          <w:rFonts w:ascii="Consolas" w:hAnsi="Consolas"/>
          <w:sz w:val="18"/>
        </w:rPr>
        <w:t>OX457060.1         74839714   -........-....--..--..---..--.-.-.-.--.                       74839692</w:t>
      </w:r>
    </w:p>
    <w:p>
      <w:r>
        <w:rPr>
          <w:rFonts w:ascii="Consolas" w:hAnsi="Consolas"/>
          <w:sz w:val="18"/>
        </w:rPr>
        <w:t>OX457060.1         77400102   -........-....--..--..---..--.-.-.-.--.                       77400124</w:t>
      </w:r>
    </w:p>
    <w:p>
      <w:r>
        <w:rPr>
          <w:rFonts w:ascii="Consolas" w:hAnsi="Consolas"/>
          <w:sz w:val="18"/>
        </w:rPr>
        <w:t>OX457060.1         86252534   -........-....--..--..---..--.-.-.-.--.-.                     86252511</w:t>
      </w:r>
    </w:p>
    <w:p>
      <w:r>
        <w:rPr>
          <w:rFonts w:ascii="Consolas" w:hAnsi="Consolas"/>
          <w:sz w:val="18"/>
        </w:rPr>
        <w:t>OX457060.1         90400593   -........-....--..--..---..--.-.-.-.--.                       90400615</w:t>
      </w:r>
    </w:p>
    <w:p>
      <w:r>
        <w:rPr>
          <w:rFonts w:ascii="Consolas" w:hAnsi="Consolas"/>
          <w:sz w:val="18"/>
        </w:rPr>
        <w:t>OX457060.1         95138342   -........-....--..--..---..--.-.-.-.--.                       95138320</w:t>
      </w:r>
    </w:p>
    <w:p>
      <w:r>
        <w:rPr>
          <w:rFonts w:ascii="Consolas" w:hAnsi="Consolas"/>
          <w:sz w:val="18"/>
        </w:rPr>
        <w:t>OX457060.1         106339791  -........-....--..--..---..--.-.-.                            106339771</w:t>
      </w:r>
    </w:p>
    <w:p>
      <w:r>
        <w:rPr>
          <w:rFonts w:ascii="Consolas" w:hAnsi="Consolas"/>
          <w:sz w:val="18"/>
        </w:rPr>
        <w:t>OX457060.1         109465726  -........-....--..--..---..--.-.-.-.--.                       109465704</w:t>
      </w:r>
    </w:p>
    <w:p>
      <w:r>
        <w:rPr>
          <w:rFonts w:ascii="Consolas" w:hAnsi="Consolas"/>
          <w:sz w:val="18"/>
        </w:rPr>
        <w:t>OX457060.1         111249605  -........-....--..--..---..--.-.-.-.--.                       111249583</w:t>
      </w:r>
    </w:p>
    <w:p>
      <w:r>
        <w:rPr>
          <w:rFonts w:ascii="Consolas" w:hAnsi="Consolas"/>
          <w:sz w:val="18"/>
        </w:rPr>
        <w:t>OX457060.1         126355672  -........-....--..--..---..--.-.-.-.--.                       126355694</w:t>
      </w:r>
    </w:p>
    <w:p>
      <w:r>
        <w:rPr>
          <w:rFonts w:ascii="Consolas" w:hAnsi="Consolas"/>
          <w:sz w:val="18"/>
        </w:rPr>
        <w:t>OX457060.1         126593780  -........-....--..--..---..--.-.-.-.--.                       126593802</w:t>
      </w:r>
    </w:p>
    <w:p>
      <w:r>
        <w:rPr>
          <w:rFonts w:ascii="Consolas" w:hAnsi="Consolas"/>
          <w:sz w:val="18"/>
        </w:rPr>
        <w:t>OX457060.1         127242682  -........-....--..--..---..--.-.-.-.--.                       127242660</w:t>
      </w:r>
    </w:p>
    <w:p>
      <w:r>
        <w:rPr>
          <w:rFonts w:ascii="Consolas" w:hAnsi="Consolas"/>
          <w:sz w:val="18"/>
        </w:rPr>
        <w:t>OX457060.1         128980251  -........-....--..--..---..--.-.-.-.--.                       128980229</w:t>
      </w:r>
    </w:p>
    <w:p>
      <w:r>
        <w:rPr>
          <w:rFonts w:ascii="Consolas" w:hAnsi="Consolas"/>
          <w:sz w:val="18"/>
        </w:rPr>
        <w:t>OX457060.1         129754287  -........-....--..--..---..--.-.-.-.--.                       129754309</w:t>
      </w:r>
    </w:p>
    <w:p>
      <w:r>
        <w:rPr>
          <w:rFonts w:ascii="Consolas" w:hAnsi="Consolas"/>
          <w:sz w:val="18"/>
        </w:rPr>
        <w:t>OX457060.1         137563806  -........-....--..--..---..--.-.-.                            137563826</w:t>
      </w:r>
    </w:p>
    <w:p>
      <w:r>
        <w:rPr>
          <w:rFonts w:ascii="Consolas" w:hAnsi="Consolas"/>
          <w:sz w:val="18"/>
        </w:rPr>
        <w:t>OX457060.1         140181232  -........-....--..--..---..--.-.-.-.--.-.                     140181209</w:t>
      </w:r>
    </w:p>
    <w:p>
      <w:r>
        <w:rPr>
          <w:rFonts w:ascii="Consolas" w:hAnsi="Consolas"/>
          <w:sz w:val="18"/>
        </w:rPr>
        <w:t>OX457060.1         57835505   -........-....--..--..---..--.---.-.--.-.-.-C-..              57835531</w:t>
      </w:r>
    </w:p>
    <w:p>
      <w:r>
        <w:rPr>
          <w:rFonts w:ascii="Consolas" w:hAnsi="Consolas"/>
          <w:sz w:val="18"/>
        </w:rPr>
        <w:t>OX457060.1         2965762    -........-..C.--..--..---..--.-.-.                            2965742</w:t>
      </w:r>
    </w:p>
    <w:p>
      <w:r>
        <w:rPr>
          <w:rFonts w:ascii="Consolas" w:hAnsi="Consolas"/>
          <w:sz w:val="18"/>
        </w:rPr>
        <w:t>OX457060.1         6011701    -.G......-....--..--..---..--.-.-.-.--.-.-.                   6011725</w:t>
      </w:r>
    </w:p>
    <w:p>
      <w:r>
        <w:rPr>
          <w:rFonts w:ascii="Consolas" w:hAnsi="Consolas"/>
          <w:sz w:val="18"/>
        </w:rPr>
        <w:t>OX457060.1         15863999   -........-....--..--..---..--.-.-.-.--.-.                     15864022</w:t>
      </w:r>
    </w:p>
    <w:p>
      <w:r>
        <w:rPr>
          <w:rFonts w:ascii="Consolas" w:hAnsi="Consolas"/>
          <w:sz w:val="18"/>
        </w:rPr>
        <w:t>OX457060.1         42790762   -........-....--..--..---..--.-.-.-.--.-.                     42790785</w:t>
      </w:r>
    </w:p>
    <w:p>
      <w:r>
        <w:rPr>
          <w:rFonts w:ascii="Consolas" w:hAnsi="Consolas"/>
          <w:sz w:val="18"/>
        </w:rPr>
        <w:t>OX457060.1         64637503   -........-....--..--..---..--.-.-.-.--.-.                     64637480</w:t>
      </w:r>
    </w:p>
    <w:p>
      <w:r>
        <w:rPr>
          <w:rFonts w:ascii="Consolas" w:hAnsi="Consolas"/>
          <w:sz w:val="18"/>
        </w:rPr>
        <w:t>OX457060.1         67356332   -C.......-....--..--..---..--.-.-.                            67356352</w:t>
      </w:r>
    </w:p>
    <w:p>
      <w:r>
        <w:rPr>
          <w:rFonts w:ascii="Consolas" w:hAnsi="Consolas"/>
          <w:sz w:val="18"/>
        </w:rPr>
        <w:t>OX457060.1         97036694   -........-....--..--..---..--.-.-.-.--.-.                     97036671</w:t>
      </w:r>
    </w:p>
    <w:p>
      <w:r>
        <w:rPr>
          <w:rFonts w:ascii="Consolas" w:hAnsi="Consolas"/>
          <w:sz w:val="18"/>
        </w:rPr>
        <w:t>OX457060.1         116883986  -........-....--..--..---..--.-T-.-.                          116884007</w:t>
      </w:r>
    </w:p>
    <w:p>
      <w:r>
        <w:rPr>
          <w:rFonts w:ascii="Consolas" w:hAnsi="Consolas"/>
          <w:sz w:val="18"/>
        </w:rPr>
        <w:t>OX457060.1         127575380  -........-....--..--..---..--.-T-.-.                          127575359</w:t>
      </w:r>
    </w:p>
    <w:p>
      <w:r>
        <w:rPr>
          <w:rFonts w:ascii="Consolas" w:hAnsi="Consolas"/>
          <w:sz w:val="18"/>
        </w:rPr>
        <w:t>OX457060.1         143914229  -........-....--..--..---..--.-T-.-.                          143914208</w:t>
      </w:r>
    </w:p>
    <w:p>
      <w:r>
        <w:rPr>
          <w:rFonts w:ascii="Consolas" w:hAnsi="Consolas"/>
          <w:sz w:val="18"/>
        </w:rPr>
        <w:t>OX457060.1         118439540  -........-....--..--..---..--.-.-.-.--.-.                     118439563</w:t>
      </w:r>
    </w:p>
    <w:p>
      <w:r>
        <w:rPr>
          <w:rFonts w:ascii="Consolas" w:hAnsi="Consolas"/>
          <w:sz w:val="18"/>
        </w:rPr>
        <w:t>OX457060.1         120629250  -........-....--..--..---A.--.-T-.-.                          120629229</w:t>
      </w:r>
    </w:p>
    <w:p>
      <w:r>
        <w:rPr>
          <w:rFonts w:ascii="Consolas" w:hAnsi="Consolas"/>
          <w:sz w:val="18"/>
        </w:rPr>
        <w:t>OX457060.1         138264484  -...G.G..-....--..--..---..--.-.-.-.--.-.                     138264461</w:t>
      </w:r>
    </w:p>
    <w:p>
      <w:r>
        <w:rPr>
          <w:rFonts w:ascii="Consolas" w:hAnsi="Consolas"/>
          <w:sz w:val="18"/>
        </w:rPr>
        <w:t>OX457060.1         1834844    -........-....--..--..---..--.-.-.-.--.                       1834866</w:t>
      </w:r>
    </w:p>
    <w:p>
      <w:r>
        <w:rPr>
          <w:rFonts w:ascii="Consolas" w:hAnsi="Consolas"/>
          <w:sz w:val="18"/>
        </w:rPr>
        <w:t>OX457060.1         7111423    -........-....--..--..---..--.-.-.-.--.                       7111445</w:t>
      </w:r>
    </w:p>
    <w:p>
      <w:r>
        <w:rPr>
          <w:rFonts w:ascii="Consolas" w:hAnsi="Consolas"/>
          <w:sz w:val="18"/>
        </w:rPr>
        <w:t>OX457060.1         13437327   -........-....--..--..---..--.-.-.-.                          13437348</w:t>
      </w:r>
    </w:p>
    <w:p>
      <w:r>
        <w:rPr>
          <w:rFonts w:ascii="Consolas" w:hAnsi="Consolas"/>
          <w:sz w:val="18"/>
        </w:rPr>
        <w:t>OX457060.1         42037803   -........-....--..--..---..--.-.-.-.--.                       42037781</w:t>
      </w:r>
    </w:p>
    <w:p>
      <w:r>
        <w:rPr>
          <w:rFonts w:ascii="Consolas" w:hAnsi="Consolas"/>
          <w:sz w:val="18"/>
        </w:rPr>
        <w:t>OX457060.1         47329188   -........-....--..--..---..--.-.-.-.                          47329209</w:t>
      </w:r>
    </w:p>
    <w:p>
      <w:r>
        <w:rPr>
          <w:rFonts w:ascii="Consolas" w:hAnsi="Consolas"/>
          <w:sz w:val="18"/>
        </w:rPr>
        <w:t>OX457060.1         49584079   -........-....--..--..---..--.-.-.-.--.                       49584057</w:t>
      </w:r>
    </w:p>
    <w:p>
      <w:r>
        <w:rPr>
          <w:rFonts w:ascii="Consolas" w:hAnsi="Consolas"/>
          <w:sz w:val="18"/>
        </w:rPr>
        <w:t>OX457060.1         60203002   -........-....--..--..---..--.-.-.-.--.                       60202980</w:t>
      </w:r>
    </w:p>
    <w:p>
      <w:r>
        <w:rPr>
          <w:rFonts w:ascii="Consolas" w:hAnsi="Consolas"/>
          <w:sz w:val="18"/>
        </w:rPr>
        <w:t>OX457060.1         62471200   -........-....--..--..---..--.-.-.-.                          62471221</w:t>
      </w:r>
    </w:p>
    <w:p>
      <w:r>
        <w:rPr>
          <w:rFonts w:ascii="Consolas" w:hAnsi="Consolas"/>
          <w:sz w:val="18"/>
        </w:rPr>
        <w:t>OX457060.1         63342941   -........-....--..--..---..--.-.-.-.--.                       63342919</w:t>
      </w:r>
    </w:p>
    <w:p>
      <w:r>
        <w:rPr>
          <w:rFonts w:ascii="Consolas" w:hAnsi="Consolas"/>
          <w:sz w:val="18"/>
        </w:rPr>
        <w:t>OX457060.1         85004141   -........-....--..--..---..--.-.-.-.                          85004162</w:t>
      </w:r>
    </w:p>
    <w:p>
      <w:r>
        <w:rPr>
          <w:rFonts w:ascii="Consolas" w:hAnsi="Consolas"/>
          <w:sz w:val="18"/>
        </w:rPr>
        <w:t>OX457060.1         86606939   -........-....--..--..---..--.-.-.-.--.                       86606961</w:t>
      </w:r>
    </w:p>
    <w:p>
      <w:r>
        <w:rPr>
          <w:rFonts w:ascii="Consolas" w:hAnsi="Consolas"/>
          <w:sz w:val="18"/>
        </w:rPr>
        <w:t>OX457060.1         97883626   -........-....--..--..---..--.-.-.-.--.                       97883648</w:t>
      </w:r>
    </w:p>
    <w:p>
      <w:r>
        <w:rPr>
          <w:rFonts w:ascii="Consolas" w:hAnsi="Consolas"/>
          <w:sz w:val="18"/>
        </w:rPr>
        <w:t>OX457060.1         100965986  -........-....--..--..---..--.-.-.                            100966006</w:t>
      </w:r>
    </w:p>
    <w:p>
      <w:r>
        <w:rPr>
          <w:rFonts w:ascii="Consolas" w:hAnsi="Consolas"/>
          <w:sz w:val="18"/>
        </w:rPr>
        <w:t>OX457060.1         103730102  -........-....--..--..---..--.-.-.-.                          103730123</w:t>
      </w:r>
    </w:p>
    <w:p>
      <w:r>
        <w:rPr>
          <w:rFonts w:ascii="Consolas" w:hAnsi="Consolas"/>
          <w:sz w:val="18"/>
        </w:rPr>
        <w:t>OX457060.1         107657046  -........-....--..--..---..--.-.-.-.                          107657067</w:t>
      </w:r>
    </w:p>
    <w:p>
      <w:r>
        <w:rPr>
          <w:rFonts w:ascii="Consolas" w:hAnsi="Consolas"/>
          <w:sz w:val="18"/>
        </w:rPr>
        <w:t>OX457060.1         109214739  -........-....--..--..---..--.-.-.-.--.                       109214717</w:t>
      </w:r>
    </w:p>
    <w:p>
      <w:r>
        <w:rPr>
          <w:rFonts w:ascii="Consolas" w:hAnsi="Consolas"/>
          <w:sz w:val="18"/>
        </w:rPr>
        <w:t>OX457060.1         139121936  -........-....--..--..---..--.-.-.-.                          139121957</w:t>
      </w:r>
    </w:p>
    <w:p>
      <w:r>
        <w:rPr>
          <w:rFonts w:ascii="Consolas" w:hAnsi="Consolas"/>
          <w:sz w:val="18"/>
        </w:rPr>
        <w:t>OX457060.1         141613520  -........-....--..--..---..--.-.-.-.                          141613541</w:t>
      </w:r>
    </w:p>
    <w:p>
      <w:r>
        <w:rPr>
          <w:rFonts w:ascii="Consolas" w:hAnsi="Consolas"/>
          <w:sz w:val="18"/>
        </w:rPr>
        <w:t>OX457060.1         142845394  -........-....--..--..---..--.-.-.-.--.                       142845372</w:t>
      </w:r>
    </w:p>
    <w:p>
      <w:r>
        <w:rPr>
          <w:rFonts w:ascii="Consolas" w:hAnsi="Consolas"/>
          <w:sz w:val="18"/>
        </w:rPr>
        <w:t>OX457060.1         92592219   -........-....--..--..---..--.-T-.-.                          92592198</w:t>
      </w:r>
    </w:p>
    <w:p>
      <w:r>
        <w:rPr>
          <w:rFonts w:ascii="Consolas" w:hAnsi="Consolas"/>
          <w:sz w:val="18"/>
        </w:rPr>
        <w:t>OX457060.1         20230195   -........-....--..--..---A.--.-.-.-.                          20230216</w:t>
      </w:r>
    </w:p>
    <w:p>
      <w:r>
        <w:rPr>
          <w:rFonts w:ascii="Consolas" w:hAnsi="Consolas"/>
          <w:sz w:val="18"/>
        </w:rPr>
        <w:t>OX457060.1         42035829   -........-..C.--..--..---..--.-.-.                            42035809</w:t>
      </w:r>
    </w:p>
    <w:p>
      <w:r>
        <w:rPr>
          <w:rFonts w:ascii="Consolas" w:hAnsi="Consolas"/>
          <w:sz w:val="18"/>
        </w:rPr>
        <w:t>OX457060.1         82088183   -........-....--..--.T---..--.-.-.-.--.-.                     82088160</w:t>
      </w:r>
    </w:p>
    <w:p>
      <w:r>
        <w:rPr>
          <w:rFonts w:ascii="Consolas" w:hAnsi="Consolas"/>
          <w:sz w:val="18"/>
        </w:rPr>
        <w:t>OX457060.1         83567406   -........-....--..--.G---..--.-.-.-.--.                       83567384</w:t>
      </w:r>
    </w:p>
    <w:p>
      <w:r>
        <w:rPr>
          <w:rFonts w:ascii="Consolas" w:hAnsi="Consolas"/>
          <w:sz w:val="18"/>
        </w:rPr>
        <w:t>OX457060.1         87967080   -........-....--..--..---..--.-.-A-.--.                       87967058</w:t>
      </w:r>
    </w:p>
    <w:p>
      <w:r>
        <w:rPr>
          <w:rFonts w:ascii="Consolas" w:hAnsi="Consolas"/>
          <w:sz w:val="18"/>
        </w:rPr>
        <w:t>OX457060.1         94889133   -.C......-....--..--..---..--.-.-.-.                          94889112</w:t>
      </w:r>
    </w:p>
    <w:p>
      <w:r>
        <w:rPr>
          <w:rFonts w:ascii="Consolas" w:hAnsi="Consolas"/>
          <w:sz w:val="18"/>
        </w:rPr>
        <w:t>OX457060.1         95218889   -........-....--..--..---..--.-.-.-.--.                       95218867</w:t>
      </w:r>
    </w:p>
    <w:p>
      <w:r>
        <w:rPr>
          <w:rFonts w:ascii="Consolas" w:hAnsi="Consolas"/>
          <w:sz w:val="18"/>
        </w:rPr>
        <w:t>OX457060.1         98157704   -........-....--..--..---..--.-.-.-.--.                       98157726</w:t>
      </w:r>
    </w:p>
    <w:p>
      <w:r>
        <w:rPr>
          <w:rFonts w:ascii="Consolas" w:hAnsi="Consolas"/>
          <w:sz w:val="18"/>
        </w:rPr>
        <w:t>OX457060.1         105297820  -........-....--..--..---..--.-.-.-.--.                       105297798</w:t>
      </w:r>
    </w:p>
    <w:p>
      <w:r>
        <w:rPr>
          <w:rFonts w:ascii="Consolas" w:hAnsi="Consolas"/>
          <w:sz w:val="18"/>
        </w:rPr>
        <w:t>OX457060.1         112029548  -........-....--..--..---..--.-.-.-.--.-.                     112029525</w:t>
      </w:r>
    </w:p>
    <w:p>
      <w:r>
        <w:rPr>
          <w:rFonts w:ascii="Consolas" w:hAnsi="Consolas"/>
          <w:sz w:val="18"/>
        </w:rPr>
        <w:t>OX457060.1         119295556  -........-....--..--..---..--.-.-.-.--.                       119295578</w:t>
      </w:r>
    </w:p>
    <w:p>
      <w:r>
        <w:rPr>
          <w:rFonts w:ascii="Consolas" w:hAnsi="Consolas"/>
          <w:sz w:val="18"/>
        </w:rPr>
        <w:t>OX457060.1         127830368  -........-....--..--..---..--.                                127830350</w:t>
      </w:r>
    </w:p>
    <w:p>
      <w:r>
        <w:rPr>
          <w:rFonts w:ascii="Consolas" w:hAnsi="Consolas"/>
          <w:sz w:val="18"/>
        </w:rPr>
        <w:t>OX457060.1         137563850  -........-.C..--..--..---..--.-.-.-.--.-.                     137563873</w:t>
      </w:r>
    </w:p>
    <w:p>
      <w:r>
        <w:rPr>
          <w:rFonts w:ascii="Consolas" w:hAnsi="Consolas"/>
          <w:sz w:val="18"/>
        </w:rPr>
        <w:t>OX457060.1         20783822   -........-....--..--..---..--.-.-.G.--.-.-.-.                 20783848</w:t>
      </w:r>
    </w:p>
    <w:p>
      <w:r>
        <w:rPr>
          <w:rFonts w:ascii="Consolas" w:hAnsi="Consolas"/>
          <w:sz w:val="18"/>
        </w:rPr>
        <w:t>OX457060.1         5034468    -........-....--..--..---..--.                                5034486</w:t>
      </w:r>
    </w:p>
    <w:p>
      <w:r>
        <w:rPr>
          <w:rFonts w:ascii="Consolas" w:hAnsi="Consolas"/>
          <w:sz w:val="18"/>
        </w:rPr>
        <w:t>OX457060.1         5328824    -........-....--..--..---..--.-.-.-.                          5328845</w:t>
      </w:r>
    </w:p>
    <w:p>
      <w:r>
        <w:rPr>
          <w:rFonts w:ascii="Consolas" w:hAnsi="Consolas"/>
          <w:sz w:val="18"/>
        </w:rPr>
        <w:t>OX457060.1         13286686   -........-....--..--..---..--.-.-.                            13286706</w:t>
      </w:r>
    </w:p>
    <w:p>
      <w:r>
        <w:rPr>
          <w:rFonts w:ascii="Consolas" w:hAnsi="Consolas"/>
          <w:sz w:val="18"/>
        </w:rPr>
        <w:t>OX457060.1         29143771   -........-....--..--..---..--.                                29143789</w:t>
      </w:r>
    </w:p>
    <w:p>
      <w:r>
        <w:rPr>
          <w:rFonts w:ascii="Consolas" w:hAnsi="Consolas"/>
          <w:sz w:val="18"/>
        </w:rPr>
        <w:t>OX457060.1         46619335   -........-....--..--..---..--.-.-.-.                          46619356</w:t>
      </w:r>
    </w:p>
    <w:p>
      <w:r>
        <w:rPr>
          <w:rFonts w:ascii="Consolas" w:hAnsi="Consolas"/>
          <w:sz w:val="18"/>
        </w:rPr>
        <w:t>OX457060.1         12038663   -........-....--.G--..---..--.-.-.                            12038683</w:t>
      </w:r>
    </w:p>
    <w:p>
      <w:r>
        <w:rPr>
          <w:rFonts w:ascii="Consolas" w:hAnsi="Consolas"/>
          <w:sz w:val="18"/>
        </w:rPr>
        <w:t>OX457060.1         31937472   -........-....--..--..---..--.                                31937454</w:t>
      </w:r>
    </w:p>
    <w:p>
      <w:r>
        <w:rPr>
          <w:rFonts w:ascii="Consolas" w:hAnsi="Consolas"/>
          <w:sz w:val="18"/>
        </w:rPr>
        <w:t>OX457060.1         126969045  -........-....--..--..---..--.-.-.-.--.                       126969067</w:t>
      </w:r>
    </w:p>
    <w:p>
      <w:r>
        <w:rPr>
          <w:rFonts w:ascii="Consolas" w:hAnsi="Consolas"/>
          <w:sz w:val="18"/>
        </w:rPr>
        <w:t>OX457060.1         16984335   -........-....--..--..---..--.-.-.-.--.-.                     16984358</w:t>
      </w:r>
    </w:p>
    <w:p>
      <w:r>
        <w:rPr>
          <w:rFonts w:ascii="Consolas" w:hAnsi="Consolas"/>
          <w:sz w:val="18"/>
        </w:rPr>
        <w:t>OX457060.1         23497682   -........-....--..--..---..--.-.-.-.--.-.                     23497659</w:t>
      </w:r>
    </w:p>
    <w:p>
      <w:r>
        <w:rPr>
          <w:rFonts w:ascii="Consolas" w:hAnsi="Consolas"/>
          <w:sz w:val="18"/>
        </w:rPr>
        <w:t>OX457060.1         23497678   -........-....--..--..---..--.                                23497660</w:t>
      </w:r>
    </w:p>
    <w:p>
      <w:r>
        <w:rPr>
          <w:rFonts w:ascii="Consolas" w:hAnsi="Consolas"/>
          <w:sz w:val="18"/>
        </w:rPr>
        <w:t>OX457060.1         26263313   -........-....--..--..---..--.-.-.-.--.-.                     26263290</w:t>
      </w:r>
    </w:p>
    <w:p>
      <w:r>
        <w:rPr>
          <w:rFonts w:ascii="Consolas" w:hAnsi="Consolas"/>
          <w:sz w:val="18"/>
        </w:rPr>
        <w:t>OX457060.1         144494183  -........-....--..--..---..--.-.-.-.--.-.                     144494206</w:t>
      </w:r>
    </w:p>
    <w:p>
      <w:r>
        <w:rPr>
          <w:rFonts w:ascii="Consolas" w:hAnsi="Consolas"/>
          <w:sz w:val="18"/>
        </w:rPr>
        <w:t>OX457060.1         17914766   -........-....T-..--..---..--.-T-.-.--.                       17914743</w:t>
      </w:r>
    </w:p>
    <w:p>
      <w:r>
        <w:rPr>
          <w:rFonts w:ascii="Consolas" w:hAnsi="Consolas"/>
          <w:sz w:val="18"/>
        </w:rPr>
        <w:t>OX457055.1         95906172   -........-....--..--..---..--.-.-.-.--.-.-T-.-..-G---..       95906142</w:t>
      </w:r>
    </w:p>
    <w:p>
      <w:r>
        <w:rPr>
          <w:rFonts w:ascii="Consolas" w:hAnsi="Consolas"/>
          <w:sz w:val="18"/>
        </w:rPr>
        <w:t>OX457055.1         38883298   -........-....--..--..---..--.-.-.-.--.-.-.-.                 38883273</w:t>
      </w:r>
    </w:p>
    <w:p>
      <w:r>
        <w:rPr>
          <w:rFonts w:ascii="Consolas" w:hAnsi="Consolas"/>
          <w:sz w:val="18"/>
        </w:rPr>
        <w:t>OX457055.1         33617658   -........-....--..--..---..--.-.-.-.--.-.-.-.                 33617683</w:t>
      </w:r>
    </w:p>
    <w:p>
      <w:r>
        <w:rPr>
          <w:rFonts w:ascii="Consolas" w:hAnsi="Consolas"/>
          <w:sz w:val="18"/>
        </w:rPr>
        <w:t>OX457055.1         4489433    -........-....--..--..---..--.-.-.-.--.-.-T-A-..-.---.        4489462</w:t>
      </w:r>
    </w:p>
    <w:p>
      <w:r>
        <w:rPr>
          <w:rFonts w:ascii="Consolas" w:hAnsi="Consolas"/>
          <w:sz w:val="18"/>
        </w:rPr>
        <w:t>OX457055.1         27597405   -........-....--..--..---..--.-T-.-.                          27597384</w:t>
      </w:r>
    </w:p>
    <w:p>
      <w:r>
        <w:rPr>
          <w:rFonts w:ascii="Consolas" w:hAnsi="Consolas"/>
          <w:sz w:val="18"/>
        </w:rPr>
        <w:t>OX457055.1         84476387   -........-....--..--..---..--.-.-.-.                          84476408</w:t>
      </w:r>
    </w:p>
    <w:p>
      <w:r>
        <w:rPr>
          <w:rFonts w:ascii="Consolas" w:hAnsi="Consolas"/>
          <w:sz w:val="18"/>
        </w:rPr>
        <w:t>OX457055.1         37881401   -........-....--..--..---..--.-.-.-.--.                       37881379</w:t>
      </w:r>
    </w:p>
    <w:p>
      <w:r>
        <w:rPr>
          <w:rFonts w:ascii="Consolas" w:hAnsi="Consolas"/>
          <w:sz w:val="18"/>
        </w:rPr>
        <w:t>OX457055.1         123162919  -......AT-....--..--..---..--.-.-.-.--.-.-.-.                 123162944</w:t>
      </w:r>
    </w:p>
    <w:p>
      <w:r>
        <w:rPr>
          <w:rFonts w:ascii="Consolas" w:hAnsi="Consolas"/>
          <w:sz w:val="18"/>
        </w:rPr>
        <w:t>OX457055.1         33195208   -........-....--..--..---..--.-.-.-.--.                       33195186</w:t>
      </w:r>
    </w:p>
    <w:p>
      <w:r>
        <w:rPr>
          <w:rFonts w:ascii="Consolas" w:hAnsi="Consolas"/>
          <w:sz w:val="18"/>
        </w:rPr>
        <w:t>OX457055.1         35362387   -........-....--..--..---..--.-.-.-.--.-.                     35362410</w:t>
      </w:r>
    </w:p>
    <w:p>
      <w:r>
        <w:rPr>
          <w:rFonts w:ascii="Consolas" w:hAnsi="Consolas"/>
          <w:sz w:val="18"/>
        </w:rPr>
        <w:t>OX457055.1         53971314   -........-....--..--..---..--.-.-.-.--.-.-.-C-..              53971287</w:t>
      </w:r>
    </w:p>
    <w:p>
      <w:r>
        <w:rPr>
          <w:rFonts w:ascii="Consolas" w:hAnsi="Consolas"/>
          <w:sz w:val="18"/>
        </w:rPr>
        <w:t>OX457055.1         86651163   -...G....-....--..--..---..--.-.-.-.--.-.                     86651186</w:t>
      </w:r>
    </w:p>
    <w:p>
      <w:r>
        <w:rPr>
          <w:rFonts w:ascii="Consolas" w:hAnsi="Consolas"/>
          <w:sz w:val="18"/>
        </w:rPr>
        <w:t>OX457055.1         95252186   -........-C...--..--..---..--.-.-.-.--.-.                     95252163</w:t>
      </w:r>
    </w:p>
    <w:p>
      <w:r>
        <w:rPr>
          <w:rFonts w:ascii="Consolas" w:hAnsi="Consolas"/>
          <w:sz w:val="18"/>
        </w:rPr>
        <w:t>OX457055.1         131926621  -........-....--..--..---..--.-.-.-.--.-.-.-C-..              131926648</w:t>
      </w:r>
    </w:p>
    <w:p>
      <w:r>
        <w:rPr>
          <w:rFonts w:ascii="Consolas" w:hAnsi="Consolas"/>
          <w:sz w:val="18"/>
        </w:rPr>
        <w:t>OX457055.1         132139881  -........-....--..--..---..--.-.-.-.--.-.-.-C-..              132139854</w:t>
      </w:r>
    </w:p>
    <w:p>
      <w:r>
        <w:rPr>
          <w:rFonts w:ascii="Consolas" w:hAnsi="Consolas"/>
          <w:sz w:val="18"/>
        </w:rPr>
        <w:t>OX457055.1         8877390    -........-....--..--..---..--.-.-.-.--.-.                     8877413</w:t>
      </w:r>
    </w:p>
    <w:p>
      <w:r>
        <w:rPr>
          <w:rFonts w:ascii="Consolas" w:hAnsi="Consolas"/>
          <w:sz w:val="18"/>
        </w:rPr>
        <w:t>OX457055.1         9925338    -........-....--..--..---..--.-.-.                            9925358</w:t>
      </w:r>
    </w:p>
    <w:p>
      <w:r>
        <w:rPr>
          <w:rFonts w:ascii="Consolas" w:hAnsi="Consolas"/>
          <w:sz w:val="18"/>
        </w:rPr>
        <w:t>OX457055.1         80674119   -........-....--..--..---..--.-.-.-.--.                       80674097</w:t>
      </w:r>
    </w:p>
    <w:p>
      <w:r>
        <w:rPr>
          <w:rFonts w:ascii="Consolas" w:hAnsi="Consolas"/>
          <w:sz w:val="18"/>
        </w:rPr>
        <w:t>OX457055.1         23782700   -........-....--..--..---..--.-.-.-.--.-.                     23782723</w:t>
      </w:r>
    </w:p>
    <w:p>
      <w:r>
        <w:rPr>
          <w:rFonts w:ascii="Consolas" w:hAnsi="Consolas"/>
          <w:sz w:val="18"/>
        </w:rPr>
        <w:t>OX457055.1         1875960    -........-....--..--..---..--.-.-.-.--.                       1875938</w:t>
      </w:r>
    </w:p>
    <w:p>
      <w:r>
        <w:rPr>
          <w:rFonts w:ascii="Consolas" w:hAnsi="Consolas"/>
          <w:sz w:val="18"/>
        </w:rPr>
        <w:t>OX457055.1         8971311    -........-....--..--..---..--.-.-.-.--.-.-.                   8971335</w:t>
      </w:r>
    </w:p>
    <w:p>
      <w:r>
        <w:rPr>
          <w:rFonts w:ascii="Consolas" w:hAnsi="Consolas"/>
          <w:sz w:val="18"/>
        </w:rPr>
        <w:t>OX457055.1         19988345   -........-....--..--..---..--.-.-.-.--.                       19988367</w:t>
      </w:r>
    </w:p>
    <w:p>
      <w:r>
        <w:rPr>
          <w:rFonts w:ascii="Consolas" w:hAnsi="Consolas"/>
          <w:sz w:val="18"/>
        </w:rPr>
        <w:t>OX457055.1         51846260   -........-....--..--..---..--.-.-.-.--.                       51846238</w:t>
      </w:r>
    </w:p>
    <w:p>
      <w:r>
        <w:rPr>
          <w:rFonts w:ascii="Consolas" w:hAnsi="Consolas"/>
          <w:sz w:val="18"/>
        </w:rPr>
        <w:t>OX457055.1         75707710   -........-....--..--..---..--.-.-.-.--.-.-.-.-.               75707684</w:t>
      </w:r>
    </w:p>
    <w:p>
      <w:r>
        <w:rPr>
          <w:rFonts w:ascii="Consolas" w:hAnsi="Consolas"/>
          <w:sz w:val="18"/>
        </w:rPr>
        <w:t>OX457055.1         97331838   -........-....--..--..---..--.-.-.-.--.                       97331860</w:t>
      </w:r>
    </w:p>
    <w:p>
      <w:r>
        <w:rPr>
          <w:rFonts w:ascii="Consolas" w:hAnsi="Consolas"/>
          <w:sz w:val="18"/>
        </w:rPr>
        <w:t>OX457055.1         102821224  -........-....--..--..---..--.-.-.-.--.-.                     102821201</w:t>
      </w:r>
    </w:p>
    <w:p>
      <w:r>
        <w:rPr>
          <w:rFonts w:ascii="Consolas" w:hAnsi="Consolas"/>
          <w:sz w:val="18"/>
        </w:rPr>
        <w:t>OX457055.1         116782147  -........-....--..--..---..--.-.-.-.--.-.-.                   116782171</w:t>
      </w:r>
    </w:p>
    <w:p>
      <w:r>
        <w:rPr>
          <w:rFonts w:ascii="Consolas" w:hAnsi="Consolas"/>
          <w:sz w:val="18"/>
        </w:rPr>
        <w:t>OX457055.1         119549112  -........-....--..--..---..--.-.-.-.--.                       119549134</w:t>
      </w:r>
    </w:p>
    <w:p>
      <w:r>
        <w:rPr>
          <w:rFonts w:ascii="Consolas" w:hAnsi="Consolas"/>
          <w:sz w:val="18"/>
        </w:rPr>
        <w:t>OX457055.1         3334757    -........-....--..--..---..--.-.-.-.--.                       3334779</w:t>
      </w:r>
    </w:p>
    <w:p>
      <w:r>
        <w:rPr>
          <w:rFonts w:ascii="Consolas" w:hAnsi="Consolas"/>
          <w:sz w:val="18"/>
        </w:rPr>
        <w:t>OX457055.1         25744173   -........-....--..--..---..--.-.-.-.--.                       25744195</w:t>
      </w:r>
    </w:p>
    <w:p>
      <w:r>
        <w:rPr>
          <w:rFonts w:ascii="Consolas" w:hAnsi="Consolas"/>
          <w:sz w:val="18"/>
        </w:rPr>
        <w:t>OX457055.1         26467585   -........-....--..--..---..--.-.-A-.--.-.                     26467608</w:t>
      </w:r>
    </w:p>
    <w:p>
      <w:r>
        <w:rPr>
          <w:rFonts w:ascii="Consolas" w:hAnsi="Consolas"/>
          <w:sz w:val="18"/>
        </w:rPr>
        <w:t>OX457055.1         28215525   -........-....--..--..---..--.-.-.-.--.-.                     28215548</w:t>
      </w:r>
    </w:p>
    <w:p>
      <w:r>
        <w:rPr>
          <w:rFonts w:ascii="Consolas" w:hAnsi="Consolas"/>
          <w:sz w:val="18"/>
        </w:rPr>
        <w:t>OX457055.1         38414550   -........-....--..--..---..--.-.-.-.--.                       38414528</w:t>
      </w:r>
    </w:p>
    <w:p>
      <w:r>
        <w:rPr>
          <w:rFonts w:ascii="Consolas" w:hAnsi="Consolas"/>
          <w:sz w:val="18"/>
        </w:rPr>
        <w:t>OX457055.1         40128366   -........-....--..--..---..--.-.-.-.--.                       40128388</w:t>
      </w:r>
    </w:p>
    <w:p>
      <w:r>
        <w:rPr>
          <w:rFonts w:ascii="Consolas" w:hAnsi="Consolas"/>
          <w:sz w:val="18"/>
        </w:rPr>
        <w:t>OX457055.1         44239598   -........-....--..--..---..--.-.-.-.--.                       44239576</w:t>
      </w:r>
    </w:p>
    <w:p>
      <w:r>
        <w:rPr>
          <w:rFonts w:ascii="Consolas" w:hAnsi="Consolas"/>
          <w:sz w:val="18"/>
        </w:rPr>
        <w:t>OX457055.1         47713483   -........-....--..--..---..--.-.-.-.--.                       47713461</w:t>
      </w:r>
    </w:p>
    <w:p>
      <w:r>
        <w:rPr>
          <w:rFonts w:ascii="Consolas" w:hAnsi="Consolas"/>
          <w:sz w:val="18"/>
        </w:rPr>
        <w:t>OX457055.1         50667119   -.....C..-....--..--..---..--.-.-.-.--.                       50667141</w:t>
      </w:r>
    </w:p>
    <w:p>
      <w:r>
        <w:rPr>
          <w:rFonts w:ascii="Consolas" w:hAnsi="Consolas"/>
          <w:sz w:val="18"/>
        </w:rPr>
        <w:t>OX457055.1         53971322   -........-....--..--..---..--.-.-.-.--.                       53971300</w:t>
      </w:r>
    </w:p>
    <w:p>
      <w:r>
        <w:rPr>
          <w:rFonts w:ascii="Consolas" w:hAnsi="Consolas"/>
          <w:sz w:val="18"/>
        </w:rPr>
        <w:t>OX457055.1         54422412   -........-....--..--..---..--.-.-.-.--.                       54422434</w:t>
      </w:r>
    </w:p>
    <w:p>
      <w:r>
        <w:rPr>
          <w:rFonts w:ascii="Consolas" w:hAnsi="Consolas"/>
          <w:sz w:val="18"/>
        </w:rPr>
        <w:t>OX457055.1         56748023   -........-....--..--..---..--.-.-.-.--.                       56748045</w:t>
      </w:r>
    </w:p>
    <w:p>
      <w:r>
        <w:rPr>
          <w:rFonts w:ascii="Consolas" w:hAnsi="Consolas"/>
          <w:sz w:val="18"/>
        </w:rPr>
        <w:t>OX457055.1         58762236   -........-....--..--..---..--.-.-.-.--.                       58762258</w:t>
      </w:r>
    </w:p>
    <w:p>
      <w:r>
        <w:rPr>
          <w:rFonts w:ascii="Consolas" w:hAnsi="Consolas"/>
          <w:sz w:val="18"/>
        </w:rPr>
        <w:t>OX457055.1         62626311   -........-....--..--..---..--.-.-.-.--.                       62626289</w:t>
      </w:r>
    </w:p>
    <w:p>
      <w:r>
        <w:rPr>
          <w:rFonts w:ascii="Consolas" w:hAnsi="Consolas"/>
          <w:sz w:val="18"/>
        </w:rPr>
        <w:t>OX457055.1         65521768   -........-....--..--..---..--.-.-.-.--.                       65521746</w:t>
      </w:r>
    </w:p>
    <w:p>
      <w:r>
        <w:rPr>
          <w:rFonts w:ascii="Consolas" w:hAnsi="Consolas"/>
          <w:sz w:val="18"/>
        </w:rPr>
        <w:t>OX457055.1         77617927   -........-....--..--..---..--.-.-.-.--.-.                     77617950</w:t>
      </w:r>
    </w:p>
    <w:p>
      <w:r>
        <w:rPr>
          <w:rFonts w:ascii="Consolas" w:hAnsi="Consolas"/>
          <w:sz w:val="18"/>
        </w:rPr>
        <w:t>OX457055.1         78781417   -........-....--..--..---..--.-.-.-.--.                       78781439</w:t>
      </w:r>
    </w:p>
    <w:p>
      <w:r>
        <w:rPr>
          <w:rFonts w:ascii="Consolas" w:hAnsi="Consolas"/>
          <w:sz w:val="18"/>
        </w:rPr>
        <w:t>OX457055.1         79573485   -........-....--..--..---..--.-.-.-.--.                       79573507</w:t>
      </w:r>
    </w:p>
    <w:p>
      <w:r>
        <w:rPr>
          <w:rFonts w:ascii="Consolas" w:hAnsi="Consolas"/>
          <w:sz w:val="18"/>
        </w:rPr>
        <w:t>OX457055.1         79884196   -........-....--..--..---..--.-.-.-.--.                       79884218</w:t>
      </w:r>
    </w:p>
    <w:p>
      <w:r>
        <w:rPr>
          <w:rFonts w:ascii="Consolas" w:hAnsi="Consolas"/>
          <w:sz w:val="18"/>
        </w:rPr>
        <w:t>OX457055.1         81670722   -........-....--..--..---..--.-.-A-.--.-.                     81670745</w:t>
      </w:r>
    </w:p>
    <w:p>
      <w:r>
        <w:rPr>
          <w:rFonts w:ascii="Consolas" w:hAnsi="Consolas"/>
          <w:sz w:val="18"/>
        </w:rPr>
        <w:t>OX457055.1         85194175   -........-....--..--..---..--.-.-.-.--.                       85194153</w:t>
      </w:r>
    </w:p>
    <w:p>
      <w:r>
        <w:rPr>
          <w:rFonts w:ascii="Consolas" w:hAnsi="Consolas"/>
          <w:sz w:val="18"/>
        </w:rPr>
        <w:t>OX457055.1         89690855   -........-....--..--..---..--.-.-.-.--.                       89690877</w:t>
      </w:r>
    </w:p>
    <w:p>
      <w:r>
        <w:rPr>
          <w:rFonts w:ascii="Consolas" w:hAnsi="Consolas"/>
          <w:sz w:val="18"/>
        </w:rPr>
        <w:t>OX457055.1         96005679   -........-....--..--..---..--.-.-.-.--.                       96005657</w:t>
      </w:r>
    </w:p>
    <w:p>
      <w:r>
        <w:rPr>
          <w:rFonts w:ascii="Consolas" w:hAnsi="Consolas"/>
          <w:sz w:val="18"/>
        </w:rPr>
        <w:t>OX457055.1         101082095  -........-....--..--..---..--.-.-.-.--.                       101082073</w:t>
      </w:r>
    </w:p>
    <w:p>
      <w:r>
        <w:rPr>
          <w:rFonts w:ascii="Consolas" w:hAnsi="Consolas"/>
          <w:sz w:val="18"/>
        </w:rPr>
        <w:t>OX457055.1         106243326  -........-....--..--..---..--.-.-.-.--.                       106243348</w:t>
      </w:r>
    </w:p>
    <w:p>
      <w:r>
        <w:rPr>
          <w:rFonts w:ascii="Consolas" w:hAnsi="Consolas"/>
          <w:sz w:val="18"/>
        </w:rPr>
        <w:t>OX457055.1         123092447  -........-....--..--..---..--.-.-.-.--.                       123092469</w:t>
      </w:r>
    </w:p>
    <w:p>
      <w:r>
        <w:rPr>
          <w:rFonts w:ascii="Consolas" w:hAnsi="Consolas"/>
          <w:sz w:val="18"/>
        </w:rPr>
        <w:t>OX457055.1         24791601   -........-....--..--..---..--.-.-.-.--.                       24791623</w:t>
      </w:r>
    </w:p>
    <w:p>
      <w:r>
        <w:rPr>
          <w:rFonts w:ascii="Consolas" w:hAnsi="Consolas"/>
          <w:sz w:val="18"/>
        </w:rPr>
        <w:t>OX457055.1         32674167   -........-....--..--..---..--.-T-.-.--.                       32674145</w:t>
      </w:r>
    </w:p>
    <w:p>
      <w:r>
        <w:rPr>
          <w:rFonts w:ascii="Consolas" w:hAnsi="Consolas"/>
          <w:sz w:val="18"/>
        </w:rPr>
        <w:t>OX457055.1         36708527   -........-...G--..--..---..--.-.-.-.--.                       36708505</w:t>
      </w:r>
    </w:p>
    <w:p>
      <w:r>
        <w:rPr>
          <w:rFonts w:ascii="Consolas" w:hAnsi="Consolas"/>
          <w:sz w:val="18"/>
        </w:rPr>
        <w:t>OX457055.1         49597732   -........-....--..--..---..--.-.-.-.--.                       49597754</w:t>
      </w:r>
    </w:p>
    <w:p>
      <w:r>
        <w:rPr>
          <w:rFonts w:ascii="Consolas" w:hAnsi="Consolas"/>
          <w:sz w:val="18"/>
        </w:rPr>
        <w:t>OX457055.1         103557830  -........-....--..--..---..--.-.-.-.--.                       103557808</w:t>
      </w:r>
    </w:p>
    <w:p>
      <w:r>
        <w:rPr>
          <w:rFonts w:ascii="Consolas" w:hAnsi="Consolas"/>
          <w:sz w:val="18"/>
        </w:rPr>
        <w:t>OX457055.1         127604345  -........-....--..--..---..--.-.-.-A--.-.-.-.                 127604370</w:t>
      </w:r>
    </w:p>
    <w:p>
      <w:r>
        <w:rPr>
          <w:rFonts w:ascii="Consolas" w:hAnsi="Consolas"/>
          <w:sz w:val="18"/>
        </w:rPr>
        <w:t>OX457055.1         74703959   -........-....--..--..---..--.-.-.-.--.-A-.-.                 74703984</w:t>
      </w:r>
    </w:p>
    <w:p>
      <w:r>
        <w:rPr>
          <w:rFonts w:ascii="Consolas" w:hAnsi="Consolas"/>
          <w:sz w:val="18"/>
        </w:rPr>
        <w:t>OX457055.1         80745205   -........-....--..--..---..--.-T-.-.--.-.-.                   80745229</w:t>
      </w:r>
    </w:p>
    <w:p>
      <w:r>
        <w:rPr>
          <w:rFonts w:ascii="Consolas" w:hAnsi="Consolas"/>
          <w:sz w:val="18"/>
        </w:rPr>
        <w:t>OX457055.1         110911572  -........-....--..--..---..--.-.-.-.--.                       110911550</w:t>
      </w:r>
    </w:p>
    <w:p>
      <w:r>
        <w:rPr>
          <w:rFonts w:ascii="Consolas" w:hAnsi="Consolas"/>
          <w:sz w:val="18"/>
        </w:rPr>
        <w:t>OX457055.1         5427842    -........-....--..--..---..--.-.-.-.--.-.                     5427819</w:t>
      </w:r>
    </w:p>
    <w:p>
      <w:r>
        <w:rPr>
          <w:rFonts w:ascii="Consolas" w:hAnsi="Consolas"/>
          <w:sz w:val="18"/>
        </w:rPr>
        <w:t>OX457055.1         15151312   -........-....--..--..---..--.-.-.-.--.                       15151334</w:t>
      </w:r>
    </w:p>
    <w:p>
      <w:r>
        <w:rPr>
          <w:rFonts w:ascii="Consolas" w:hAnsi="Consolas"/>
          <w:sz w:val="18"/>
        </w:rPr>
        <w:t>OX457055.1         18133176   -........-....--..--..---..--.-.-.-.--.-.-.-.                 18133151</w:t>
      </w:r>
    </w:p>
    <w:p>
      <w:r>
        <w:rPr>
          <w:rFonts w:ascii="Consolas" w:hAnsi="Consolas"/>
          <w:sz w:val="18"/>
        </w:rPr>
        <w:t>OX457055.1         24505458   -........-....--..--..---..--.-.-.-.--.-.                     24505435</w:t>
      </w:r>
    </w:p>
    <w:p>
      <w:r>
        <w:rPr>
          <w:rFonts w:ascii="Consolas" w:hAnsi="Consolas"/>
          <w:sz w:val="18"/>
        </w:rPr>
        <w:t>OX457055.1         29720268   -........-....--..--..---..--.-.-.-.--.-.-.-.                 29720243</w:t>
      </w:r>
    </w:p>
    <w:p>
      <w:r>
        <w:rPr>
          <w:rFonts w:ascii="Consolas" w:hAnsi="Consolas"/>
          <w:sz w:val="18"/>
        </w:rPr>
        <w:t>OX457055.1         31747758   -........-....--..--..---..--.-.-.-.--.                       31747736</w:t>
      </w:r>
    </w:p>
    <w:p>
      <w:r>
        <w:rPr>
          <w:rFonts w:ascii="Consolas" w:hAnsi="Consolas"/>
          <w:sz w:val="18"/>
        </w:rPr>
        <w:t>OX457055.1         40348996   -........-....--..--..---..--.-.-.-.--.                       40349018</w:t>
      </w:r>
    </w:p>
    <w:p>
      <w:r>
        <w:rPr>
          <w:rFonts w:ascii="Consolas" w:hAnsi="Consolas"/>
          <w:sz w:val="18"/>
        </w:rPr>
        <w:t>OX457055.1         54410298   -........-....--..--..---..--.-.-.-.--.-.-.-.                 54410323</w:t>
      </w:r>
    </w:p>
    <w:p>
      <w:r>
        <w:rPr>
          <w:rFonts w:ascii="Consolas" w:hAnsi="Consolas"/>
          <w:sz w:val="18"/>
        </w:rPr>
        <w:t>OX457055.1         70992119   -........-....--..--..---..--.-.-.-.--.                       70992141</w:t>
      </w:r>
    </w:p>
    <w:p>
      <w:r>
        <w:rPr>
          <w:rFonts w:ascii="Consolas" w:hAnsi="Consolas"/>
          <w:sz w:val="18"/>
        </w:rPr>
        <w:t>OX457055.1         76147643   -........-....--..--..---..--.-.-.-.--.-.-.                   76147619</w:t>
      </w:r>
    </w:p>
    <w:p>
      <w:r>
        <w:rPr>
          <w:rFonts w:ascii="Consolas" w:hAnsi="Consolas"/>
          <w:sz w:val="18"/>
        </w:rPr>
        <w:t>OX457055.1         78781441   -........-....--..--..---..--.-.-.-.--.-.-.-.                 78781466</w:t>
      </w:r>
    </w:p>
    <w:p>
      <w:r>
        <w:rPr>
          <w:rFonts w:ascii="Consolas" w:hAnsi="Consolas"/>
          <w:sz w:val="18"/>
        </w:rPr>
        <w:t>OX457055.1         79844945   -........-....--..--..---..--.-.-.-.--.-.-.                   79844921</w:t>
      </w:r>
    </w:p>
    <w:p>
      <w:r>
        <w:rPr>
          <w:rFonts w:ascii="Consolas" w:hAnsi="Consolas"/>
          <w:sz w:val="18"/>
        </w:rPr>
        <w:t>OX457055.1         82611916   -........-....--..--..---..--.-.-.-.--.-.-.-.                 82611941</w:t>
      </w:r>
    </w:p>
    <w:p>
      <w:r>
        <w:rPr>
          <w:rFonts w:ascii="Consolas" w:hAnsi="Consolas"/>
          <w:sz w:val="18"/>
        </w:rPr>
        <w:t>OX457055.1         84860162   -........-....--..--..---..--.-.-.-.--.-.                     84860139</w:t>
      </w:r>
    </w:p>
    <w:p>
      <w:r>
        <w:rPr>
          <w:rFonts w:ascii="Consolas" w:hAnsi="Consolas"/>
          <w:sz w:val="18"/>
        </w:rPr>
        <w:t>OX457055.1         111214804  -........-....--..--..---..--.-.-.-.--.                       111214826</w:t>
      </w:r>
    </w:p>
    <w:p>
      <w:r>
        <w:rPr>
          <w:rFonts w:ascii="Consolas" w:hAnsi="Consolas"/>
          <w:sz w:val="18"/>
        </w:rPr>
        <w:t>OX457055.1         116931535  -........-....--..--..---..--.-.-.-.--.                       116931557</w:t>
      </w:r>
    </w:p>
    <w:p>
      <w:r>
        <w:rPr>
          <w:rFonts w:ascii="Consolas" w:hAnsi="Consolas"/>
          <w:sz w:val="18"/>
        </w:rPr>
        <w:t>OX457055.1         120809598  -........-....--..--..---..--.-.-.-.--.                       120809620</w:t>
      </w:r>
    </w:p>
    <w:p>
      <w:r>
        <w:rPr>
          <w:rFonts w:ascii="Consolas" w:hAnsi="Consolas"/>
          <w:sz w:val="18"/>
        </w:rPr>
        <w:t>OX457055.1         120809614  -........-....--..--..---..--.-.-.-.--.-.-.-.                 120809639</w:t>
      </w:r>
    </w:p>
    <w:p>
      <w:r>
        <w:rPr>
          <w:rFonts w:ascii="Consolas" w:hAnsi="Consolas"/>
          <w:sz w:val="18"/>
        </w:rPr>
        <w:t>OX457055.1         128423416  -........-....--..--..---..--.-.-.-.--.                       128423394</w:t>
      </w:r>
    </w:p>
    <w:p>
      <w:r>
        <w:rPr>
          <w:rFonts w:ascii="Consolas" w:hAnsi="Consolas"/>
          <w:sz w:val="18"/>
        </w:rPr>
        <w:t>OX457055.1         129297369  -........-....--..--..---..--.-.-.-.--.                       129297347</w:t>
      </w:r>
    </w:p>
    <w:p>
      <w:r>
        <w:rPr>
          <w:rFonts w:ascii="Consolas" w:hAnsi="Consolas"/>
          <w:sz w:val="18"/>
        </w:rPr>
        <w:t>OX457055.1         132139893  -........-....--..--..---..--.-.-.-.--.                       132139871</w:t>
      </w:r>
    </w:p>
    <w:p>
      <w:r>
        <w:rPr>
          <w:rFonts w:ascii="Consolas" w:hAnsi="Consolas"/>
          <w:sz w:val="18"/>
        </w:rPr>
        <w:t>OX457055.1         133359210  -........-....--..--..---..--.-.-.-.--.                       133359188</w:t>
      </w:r>
    </w:p>
    <w:p>
      <w:r>
        <w:rPr>
          <w:rFonts w:ascii="Consolas" w:hAnsi="Consolas"/>
          <w:sz w:val="18"/>
        </w:rPr>
        <w:t>OX457055.1         8634653    -........-....--..--..---..--.-T-.-.--.-.                     8634676</w:t>
      </w:r>
    </w:p>
    <w:p>
      <w:r>
        <w:rPr>
          <w:rFonts w:ascii="Consolas" w:hAnsi="Consolas"/>
          <w:sz w:val="18"/>
        </w:rPr>
        <w:t>OX457055.1         5840539    -...G....-....--..--..---..--.-.-.-.--.-.-.-.                 5840514</w:t>
      </w:r>
    </w:p>
    <w:p>
      <w:r>
        <w:rPr>
          <w:rFonts w:ascii="Consolas" w:hAnsi="Consolas"/>
          <w:sz w:val="18"/>
        </w:rPr>
        <w:t>OX457055.1         18298267   -........-....--..--..---..--.-.-.-.                          18298246</w:t>
      </w:r>
    </w:p>
    <w:p>
      <w:r>
        <w:rPr>
          <w:rFonts w:ascii="Consolas" w:hAnsi="Consolas"/>
          <w:sz w:val="18"/>
        </w:rPr>
        <w:t>OX457055.1         29720272   -........-....--..--..---..--.-.-.-.--.                       29720250</w:t>
      </w:r>
    </w:p>
    <w:p>
      <w:r>
        <w:rPr>
          <w:rFonts w:ascii="Consolas" w:hAnsi="Consolas"/>
          <w:sz w:val="18"/>
        </w:rPr>
        <w:t>OX457055.1         44179232   -........-....--..--..---..--.-.-.-.--.                       44179210</w:t>
      </w:r>
    </w:p>
    <w:p>
      <w:r>
        <w:rPr>
          <w:rFonts w:ascii="Consolas" w:hAnsi="Consolas"/>
          <w:sz w:val="18"/>
        </w:rPr>
        <w:t>OX457055.1         53137619   -........-....--..--..---..--.-.-.-.--.                       53137597</w:t>
      </w:r>
    </w:p>
    <w:p>
      <w:r>
        <w:rPr>
          <w:rFonts w:ascii="Consolas" w:hAnsi="Consolas"/>
          <w:sz w:val="18"/>
        </w:rPr>
        <w:t>OX457055.1         54413415   -........-....--..--..---..--.-.-.-.--G-.-.-.                 54413440</w:t>
      </w:r>
    </w:p>
    <w:p>
      <w:r>
        <w:rPr>
          <w:rFonts w:ascii="Consolas" w:hAnsi="Consolas"/>
          <w:sz w:val="18"/>
        </w:rPr>
        <w:t>OX457055.1         69192458   -........-....--..--..---..--.-.-.-.--.                       69192480</w:t>
      </w:r>
    </w:p>
    <w:p>
      <w:r>
        <w:rPr>
          <w:rFonts w:ascii="Consolas" w:hAnsi="Consolas"/>
          <w:sz w:val="18"/>
        </w:rPr>
        <w:t>OX457055.1         69192466   -........-....--..--..---..--.-.-.-.--.-A-.-.                 69192491</w:t>
      </w:r>
    </w:p>
    <w:p>
      <w:r>
        <w:rPr>
          <w:rFonts w:ascii="Consolas" w:hAnsi="Consolas"/>
          <w:sz w:val="18"/>
        </w:rPr>
        <w:t>OX457055.1         72218683   -........-....--..--..---..--.-.-.-.--.                       72218661</w:t>
      </w:r>
    </w:p>
    <w:p>
      <w:r>
        <w:rPr>
          <w:rFonts w:ascii="Consolas" w:hAnsi="Consolas"/>
          <w:sz w:val="18"/>
        </w:rPr>
        <w:t>OX457055.1         76318143   -........-....--..--..---..--.-.-.-.--.-A-.-.                 76318168</w:t>
      </w:r>
    </w:p>
    <w:p>
      <w:r>
        <w:rPr>
          <w:rFonts w:ascii="Consolas" w:hAnsi="Consolas"/>
          <w:sz w:val="18"/>
        </w:rPr>
        <w:t>OX457055.1         77733842   -....G...-....--..--..---..--.-.-.-.--.                       77733864</w:t>
      </w:r>
    </w:p>
    <w:p>
      <w:r>
        <w:rPr>
          <w:rFonts w:ascii="Consolas" w:hAnsi="Consolas"/>
          <w:sz w:val="18"/>
        </w:rPr>
        <w:t>OX457055.1         82518095   -........-....--..--..---..--.-.-.-.--.                       82518073</w:t>
      </w:r>
    </w:p>
    <w:p>
      <w:r>
        <w:rPr>
          <w:rFonts w:ascii="Consolas" w:hAnsi="Consolas"/>
          <w:sz w:val="18"/>
        </w:rPr>
        <w:t>OX457055.1         92405969   -........-....--..--..---..--.-.-.-.--.                       92405947</w:t>
      </w:r>
    </w:p>
    <w:p>
      <w:r>
        <w:rPr>
          <w:rFonts w:ascii="Consolas" w:hAnsi="Consolas"/>
          <w:sz w:val="18"/>
        </w:rPr>
        <w:t>OX457055.1         112883425  -........-....--..--..---..--.-.-.-.--.-G-.-.                 112883400</w:t>
      </w:r>
    </w:p>
    <w:p>
      <w:r>
        <w:rPr>
          <w:rFonts w:ascii="Consolas" w:hAnsi="Consolas"/>
          <w:sz w:val="18"/>
        </w:rPr>
        <w:t>OX457055.1         121375944  -........-....--..--C.---..--.-.-.-.--.                       121375922</w:t>
      </w:r>
    </w:p>
    <w:p>
      <w:r>
        <w:rPr>
          <w:rFonts w:ascii="Consolas" w:hAnsi="Consolas"/>
          <w:sz w:val="18"/>
        </w:rPr>
        <w:t>OX457055.1         123092459  -........-....--..--..---..--.-.-.-.--.-A-.-.                 123092484</w:t>
      </w:r>
    </w:p>
    <w:p>
      <w:r>
        <w:rPr>
          <w:rFonts w:ascii="Consolas" w:hAnsi="Consolas"/>
          <w:sz w:val="18"/>
        </w:rPr>
        <w:t>OX457055.1         5937161    -........-....--..--..---..--.-.-.-.--.-.                     5937138</w:t>
      </w:r>
    </w:p>
    <w:p>
      <w:r>
        <w:rPr>
          <w:rFonts w:ascii="Consolas" w:hAnsi="Consolas"/>
          <w:sz w:val="18"/>
        </w:rPr>
        <w:t>OX457055.1         19658518   -.....G..-....--..--..---..--.-.-.-.--.-.                     19658495</w:t>
      </w:r>
    </w:p>
    <w:p>
      <w:r>
        <w:rPr>
          <w:rFonts w:ascii="Consolas" w:hAnsi="Consolas"/>
          <w:sz w:val="18"/>
        </w:rPr>
        <w:t>OX457055.1         24632281   -........-....--..--..---..--.-.-.-.--.-.                     24632304</w:t>
      </w:r>
    </w:p>
    <w:p>
      <w:r>
        <w:rPr>
          <w:rFonts w:ascii="Consolas" w:hAnsi="Consolas"/>
          <w:sz w:val="18"/>
        </w:rPr>
        <w:t>OX457055.1         28215529   -........-....--..--..---..--.-T-.-.--G-.-.-.                 28215554</w:t>
      </w:r>
    </w:p>
    <w:p>
      <w:r>
        <w:rPr>
          <w:rFonts w:ascii="Consolas" w:hAnsi="Consolas"/>
          <w:sz w:val="18"/>
        </w:rPr>
        <w:t>OX457055.1         54257309   -........-.G..--..--..---..--.-.-.-.--.-.-.-.                 54257284</w:t>
      </w:r>
    </w:p>
    <w:p>
      <w:r>
        <w:rPr>
          <w:rFonts w:ascii="Consolas" w:hAnsi="Consolas"/>
          <w:sz w:val="18"/>
        </w:rPr>
        <w:t>OX457055.1         54900485   -........-....--..--..---..--.-T-.-.--C-.-.                   54900509</w:t>
      </w:r>
    </w:p>
    <w:p>
      <w:r>
        <w:rPr>
          <w:rFonts w:ascii="Consolas" w:hAnsi="Consolas"/>
          <w:sz w:val="18"/>
        </w:rPr>
        <w:t>OX457055.1         58395429   -.C......-..C.--..--..---..--.-.-.-.--.-.-.-.                 58395404</w:t>
      </w:r>
    </w:p>
    <w:p>
      <w:r>
        <w:rPr>
          <w:rFonts w:ascii="Consolas" w:hAnsi="Consolas"/>
          <w:sz w:val="18"/>
        </w:rPr>
        <w:t>OX457055.1         59860762   -........-....--..--..---..--.-T-.-.--.-.                     59860739</w:t>
      </w:r>
    </w:p>
    <w:p>
      <w:r>
        <w:rPr>
          <w:rFonts w:ascii="Consolas" w:hAnsi="Consolas"/>
          <w:sz w:val="18"/>
        </w:rPr>
        <w:t>OX457055.1         67447584   -........-..C.--..--C.---..--.-.-.-.--.-.-.-.                 67447609</w:t>
      </w:r>
    </w:p>
    <w:p>
      <w:r>
        <w:rPr>
          <w:rFonts w:ascii="Consolas" w:hAnsi="Consolas"/>
          <w:sz w:val="18"/>
        </w:rPr>
        <w:t>OX457055.1         75019145   -........-....--..--..---..--.-T-.-.--G-.-.-.                 75019170</w:t>
      </w:r>
    </w:p>
    <w:p>
      <w:r>
        <w:rPr>
          <w:rFonts w:ascii="Consolas" w:hAnsi="Consolas"/>
          <w:sz w:val="18"/>
        </w:rPr>
        <w:t>OX457055.1         111488327  -........-....--..--..---..--.-T-.-.--G-.-.-.                 111488302</w:t>
      </w:r>
    </w:p>
    <w:p>
      <w:r>
        <w:rPr>
          <w:rFonts w:ascii="Consolas" w:hAnsi="Consolas"/>
          <w:sz w:val="18"/>
        </w:rPr>
        <w:t>OX457055.1         133132110  -........-....--..--..---..--.-.-C-.--.                       133132132</w:t>
      </w:r>
    </w:p>
    <w:p>
      <w:r>
        <w:rPr>
          <w:rFonts w:ascii="Consolas" w:hAnsi="Consolas"/>
          <w:sz w:val="18"/>
        </w:rPr>
        <w:t>OX457055.1         71032373   -........-....--..--..---..--.-.-.-.--.-.-.A.-..-.            71032402</w:t>
      </w:r>
    </w:p>
    <w:p>
      <w:r>
        <w:rPr>
          <w:rFonts w:ascii="Consolas" w:hAnsi="Consolas"/>
          <w:sz w:val="18"/>
        </w:rPr>
        <w:t>OX457055.1         156499     -........-....--..--..---..--.-.-.-.--.-.                     156522</w:t>
      </w:r>
    </w:p>
    <w:p>
      <w:r>
        <w:rPr>
          <w:rFonts w:ascii="Consolas" w:hAnsi="Consolas"/>
          <w:sz w:val="18"/>
        </w:rPr>
        <w:t>OX457055.1         3009819    -........-....--..--..---..--.-.-.-.--.-.-.                   3009795</w:t>
      </w:r>
    </w:p>
    <w:p>
      <w:r>
        <w:rPr>
          <w:rFonts w:ascii="Consolas" w:hAnsi="Consolas"/>
          <w:sz w:val="18"/>
        </w:rPr>
        <w:t>OX457055.1         29417545   -........-....--..--..---..--.-.-.-.--.                       29417523</w:t>
      </w:r>
    </w:p>
    <w:p>
      <w:r>
        <w:rPr>
          <w:rFonts w:ascii="Consolas" w:hAnsi="Consolas"/>
          <w:sz w:val="18"/>
        </w:rPr>
        <w:t>OX457055.1         32228215   -........-....--..--..---..--.-.-.-.--.-.                     32228238</w:t>
      </w:r>
    </w:p>
    <w:p>
      <w:r>
        <w:rPr>
          <w:rFonts w:ascii="Consolas" w:hAnsi="Consolas"/>
          <w:sz w:val="18"/>
        </w:rPr>
        <w:t>OX457055.1         32324204   -........-....--..--..---..--.-.-.-.--.-.                     32324227</w:t>
      </w:r>
    </w:p>
    <w:p>
      <w:r>
        <w:rPr>
          <w:rFonts w:ascii="Consolas" w:hAnsi="Consolas"/>
          <w:sz w:val="18"/>
        </w:rPr>
        <w:t>OX457055.1         35073069   -........-....--..--..---..--.-.-.-.--.-.-.                   35073045</w:t>
      </w:r>
    </w:p>
    <w:p>
      <w:r>
        <w:rPr>
          <w:rFonts w:ascii="Consolas" w:hAnsi="Consolas"/>
          <w:sz w:val="18"/>
        </w:rPr>
        <w:t>OX457055.1         40115560   -........-....--..--..---..--.-.-.-.--.-.                     40115537</w:t>
      </w:r>
    </w:p>
    <w:p>
      <w:r>
        <w:rPr>
          <w:rFonts w:ascii="Consolas" w:hAnsi="Consolas"/>
          <w:sz w:val="18"/>
        </w:rPr>
        <w:t>OX457055.1         43236170   -........-....--..--..---..--.-.-.-.--.                       43236148</w:t>
      </w:r>
    </w:p>
    <w:p>
      <w:r>
        <w:rPr>
          <w:rFonts w:ascii="Consolas" w:hAnsi="Consolas"/>
          <w:sz w:val="18"/>
        </w:rPr>
        <w:t>OX457055.1         43423376   -........-....--..--..---..--.-.-.-.--.                       43423354</w:t>
      </w:r>
    </w:p>
    <w:p>
      <w:r>
        <w:rPr>
          <w:rFonts w:ascii="Consolas" w:hAnsi="Consolas"/>
          <w:sz w:val="18"/>
        </w:rPr>
        <w:t>OX457055.1         49084662   -........-....--..--..---..--.-.-.-.--.                       49084684</w:t>
      </w:r>
    </w:p>
    <w:p>
      <w:r>
        <w:rPr>
          <w:rFonts w:ascii="Consolas" w:hAnsi="Consolas"/>
          <w:sz w:val="18"/>
        </w:rPr>
        <w:t>OX457055.1         49084670   -........-....--..--..---..--.-.-.-.--.-.-.                   49084694</w:t>
      </w:r>
    </w:p>
    <w:p>
      <w:r>
        <w:rPr>
          <w:rFonts w:ascii="Consolas" w:hAnsi="Consolas"/>
          <w:sz w:val="18"/>
        </w:rPr>
        <w:t>OX457055.1         54199976   -........-....--..--..---..--.-.-.-.--.                       54199998</w:t>
      </w:r>
    </w:p>
    <w:p>
      <w:r>
        <w:rPr>
          <w:rFonts w:ascii="Consolas" w:hAnsi="Consolas"/>
          <w:sz w:val="18"/>
        </w:rPr>
        <w:t>OX457055.1         54272513   -........-....--..--..---..--.-.-.-.--.                       54272491</w:t>
      </w:r>
    </w:p>
    <w:p>
      <w:r>
        <w:rPr>
          <w:rFonts w:ascii="Consolas" w:hAnsi="Consolas"/>
          <w:sz w:val="18"/>
        </w:rPr>
        <w:t>OX457055.1         54368085   -........-....--..--..---..--.-.-.-.--.-.-.-.                 54368060</w:t>
      </w:r>
    </w:p>
    <w:p>
      <w:r>
        <w:rPr>
          <w:rFonts w:ascii="Consolas" w:hAnsi="Consolas"/>
          <w:sz w:val="18"/>
        </w:rPr>
        <w:t>OX457055.1         56265771   -........-....--..--..---..--.-.-.-.--.                       56265749</w:t>
      </w:r>
    </w:p>
    <w:p>
      <w:r>
        <w:rPr>
          <w:rFonts w:ascii="Consolas" w:hAnsi="Consolas"/>
          <w:sz w:val="18"/>
        </w:rPr>
        <w:t>OX457055.1         58762252   -........-....--..--..---..--.-.-.-.--.-.-.                   58762276</w:t>
      </w:r>
    </w:p>
    <w:p>
      <w:r>
        <w:rPr>
          <w:rFonts w:ascii="Consolas" w:hAnsi="Consolas"/>
          <w:sz w:val="18"/>
        </w:rPr>
        <w:t>OX457055.1         66411891   -........-....--..--..---..--.-.-.-.--.                       66411913</w:t>
      </w:r>
    </w:p>
    <w:p>
      <w:r>
        <w:rPr>
          <w:rFonts w:ascii="Consolas" w:hAnsi="Consolas"/>
          <w:sz w:val="18"/>
        </w:rPr>
        <w:t>OX457055.1         67277071   -........-....--..--..---..--.-.-.-.--.                       67277049</w:t>
      </w:r>
    </w:p>
    <w:p>
      <w:r>
        <w:rPr>
          <w:rFonts w:ascii="Consolas" w:hAnsi="Consolas"/>
          <w:sz w:val="18"/>
        </w:rPr>
        <w:t>OX457055.1         73654756   -........-....--..--..---..--.-.-.-.--.                       73654778</w:t>
      </w:r>
    </w:p>
    <w:p>
      <w:r>
        <w:rPr>
          <w:rFonts w:ascii="Consolas" w:hAnsi="Consolas"/>
          <w:sz w:val="18"/>
        </w:rPr>
        <w:t>OX457055.1         77650042   -........-....--..--..---..--.-.-.-.--.-.                     77650065</w:t>
      </w:r>
    </w:p>
    <w:p>
      <w:r>
        <w:rPr>
          <w:rFonts w:ascii="Consolas" w:hAnsi="Consolas"/>
          <w:sz w:val="18"/>
        </w:rPr>
        <w:t>OX457055.1         82512564   -........-....--..--..---..--.-.-.-.--.                       82512586</w:t>
      </w:r>
    </w:p>
    <w:p>
      <w:r>
        <w:rPr>
          <w:rFonts w:ascii="Consolas" w:hAnsi="Consolas"/>
          <w:sz w:val="18"/>
        </w:rPr>
        <w:t>OX457055.1         82512568   -........-....--..--..---..--.-.-.-.--.-.-.                   82512592</w:t>
      </w:r>
    </w:p>
    <w:p>
      <w:r>
        <w:rPr>
          <w:rFonts w:ascii="Consolas" w:hAnsi="Consolas"/>
          <w:sz w:val="18"/>
        </w:rPr>
        <w:t>OX457055.1         89155379   -........-....--..--..---..--.-.-.-.--.                       89155401</w:t>
      </w:r>
    </w:p>
    <w:p>
      <w:r>
        <w:rPr>
          <w:rFonts w:ascii="Consolas" w:hAnsi="Consolas"/>
          <w:sz w:val="18"/>
        </w:rPr>
        <w:t>OX457055.1         97766842   -........-....--..--..---..--.-.-.-.--.                       97766820</w:t>
      </w:r>
    </w:p>
    <w:p>
      <w:r>
        <w:rPr>
          <w:rFonts w:ascii="Consolas" w:hAnsi="Consolas"/>
          <w:sz w:val="18"/>
        </w:rPr>
        <w:t>OX457055.1         101323179  -........-....--..--..---..--.-.-.-.--.                       101323201</w:t>
      </w:r>
    </w:p>
    <w:p>
      <w:r>
        <w:rPr>
          <w:rFonts w:ascii="Consolas" w:hAnsi="Consolas"/>
          <w:sz w:val="18"/>
        </w:rPr>
        <w:t>OX457055.1         108832470  -........-....--..--..---..--.-.-.-.--.                       108832448</w:t>
      </w:r>
    </w:p>
    <w:p>
      <w:r>
        <w:rPr>
          <w:rFonts w:ascii="Consolas" w:hAnsi="Consolas"/>
          <w:sz w:val="18"/>
        </w:rPr>
        <w:t>OX457055.1         108910737  -........-....--..--..---..--.-.-.-.--.-.-.-.                 108910712</w:t>
      </w:r>
    </w:p>
    <w:p>
      <w:r>
        <w:rPr>
          <w:rFonts w:ascii="Consolas" w:hAnsi="Consolas"/>
          <w:sz w:val="18"/>
        </w:rPr>
        <w:t>OX457055.1         112344560  -........-....--..--..---..--.-.-.                            112344580</w:t>
      </w:r>
    </w:p>
    <w:p>
      <w:r>
        <w:rPr>
          <w:rFonts w:ascii="Consolas" w:hAnsi="Consolas"/>
          <w:sz w:val="18"/>
        </w:rPr>
        <w:t>OX457055.1         112953072  -........-....--..--..---..--.-.-.-.--.                       112953050</w:t>
      </w:r>
    </w:p>
    <w:p>
      <w:r>
        <w:rPr>
          <w:rFonts w:ascii="Consolas" w:hAnsi="Consolas"/>
          <w:sz w:val="18"/>
        </w:rPr>
        <w:t>OX457055.1         133082236  -........-....--..--..---..--.-.-.-.--.                       133082214</w:t>
      </w:r>
    </w:p>
    <w:p>
      <w:r>
        <w:rPr>
          <w:rFonts w:ascii="Consolas" w:hAnsi="Consolas"/>
          <w:sz w:val="18"/>
        </w:rPr>
        <w:t>OX457055.1         55207274   -........-....--..--..---..--.-.-.A.--.-.-.-.                 55207248</w:t>
      </w:r>
    </w:p>
    <w:p>
      <w:r>
        <w:rPr>
          <w:rFonts w:ascii="Consolas" w:hAnsi="Consolas"/>
          <w:sz w:val="18"/>
        </w:rPr>
        <w:t>OX457055.1         24791613   -........-....--..--..---.A--.-.-.-.--.-.-.                   24791637</w:t>
      </w:r>
    </w:p>
    <w:p>
      <w:r>
        <w:rPr>
          <w:rFonts w:ascii="Consolas" w:hAnsi="Consolas"/>
          <w:sz w:val="18"/>
        </w:rPr>
        <w:t>OX457055.1         28064978   -........-....--..--..---..--.-.-.-.--.-.                     28065001</w:t>
      </w:r>
    </w:p>
    <w:p>
      <w:r>
        <w:rPr>
          <w:rFonts w:ascii="Consolas" w:hAnsi="Consolas"/>
          <w:sz w:val="18"/>
        </w:rPr>
        <w:t>OX457055.1         30965314   -........-....--..--..---..--.-.-.-.--.                       30965292</w:t>
      </w:r>
    </w:p>
    <w:p>
      <w:r>
        <w:rPr>
          <w:rFonts w:ascii="Consolas" w:hAnsi="Consolas"/>
          <w:sz w:val="18"/>
        </w:rPr>
        <w:t>OX457055.1         33773511   -........-....--..--..---..--.-.-.-.--.-.-.-.                 33773536</w:t>
      </w:r>
    </w:p>
    <w:p>
      <w:r>
        <w:rPr>
          <w:rFonts w:ascii="Consolas" w:hAnsi="Consolas"/>
          <w:sz w:val="18"/>
        </w:rPr>
        <w:t>OX457055.1         74158543   -........-....--..--A.---..--.-.-.-.--.                       74158565</w:t>
      </w:r>
    </w:p>
    <w:p>
      <w:r>
        <w:rPr>
          <w:rFonts w:ascii="Consolas" w:hAnsi="Consolas"/>
          <w:sz w:val="18"/>
        </w:rPr>
        <w:t>OX457055.1         95982786   -........-....--..--..---..--.-.-.-G--.-.                     95982763</w:t>
      </w:r>
    </w:p>
    <w:p>
      <w:r>
        <w:rPr>
          <w:rFonts w:ascii="Consolas" w:hAnsi="Consolas"/>
          <w:sz w:val="18"/>
        </w:rPr>
        <w:t>OX457055.1         121677030  -........-....--..--..---..--.-T-.-.--.-.-.                   121677006</w:t>
      </w:r>
    </w:p>
    <w:p>
      <w:r>
        <w:rPr>
          <w:rFonts w:ascii="Consolas" w:hAnsi="Consolas"/>
          <w:sz w:val="18"/>
        </w:rPr>
        <w:t>OX457055.1         17674625   -...G....-...G--..--..---..--.-.-.-.--.                       17674603</w:t>
      </w:r>
    </w:p>
    <w:p>
      <w:r>
        <w:rPr>
          <w:rFonts w:ascii="Consolas" w:hAnsi="Consolas"/>
          <w:sz w:val="18"/>
        </w:rPr>
        <w:t>OX457055.1         25848723   -........-....--..--..---..--.-.-.-.--.-.                     25848746</w:t>
      </w:r>
    </w:p>
    <w:p>
      <w:r>
        <w:rPr>
          <w:rFonts w:ascii="Consolas" w:hAnsi="Consolas"/>
          <w:sz w:val="18"/>
        </w:rPr>
        <w:t>OX457055.1         67373651   -....C...-C...--..--..---..--.-.-.-.--.-.-.                   67373675</w:t>
      </w:r>
    </w:p>
    <w:p>
      <w:r>
        <w:rPr>
          <w:rFonts w:ascii="Consolas" w:hAnsi="Consolas"/>
          <w:sz w:val="18"/>
        </w:rPr>
        <w:t>OX457055.1         69925715   -........-....--..--..---..--.-.-.-.--.                       69925693</w:t>
      </w:r>
    </w:p>
    <w:p>
      <w:r>
        <w:rPr>
          <w:rFonts w:ascii="Consolas" w:hAnsi="Consolas"/>
          <w:sz w:val="18"/>
        </w:rPr>
        <w:t>OX457055.1         82795798   -G.......-....--G.--..---..--.-.-.-.--.                       82795820</w:t>
      </w:r>
    </w:p>
    <w:p>
      <w:r>
        <w:rPr>
          <w:rFonts w:ascii="Consolas" w:hAnsi="Consolas"/>
          <w:sz w:val="18"/>
        </w:rPr>
        <w:t>OX457055.1         37890479   -........-....--..--..---..--.-.-.-.--.-.-.-.                 37890454</w:t>
      </w:r>
    </w:p>
    <w:p>
      <w:r>
        <w:rPr>
          <w:rFonts w:ascii="Consolas" w:hAnsi="Consolas"/>
          <w:sz w:val="18"/>
        </w:rPr>
        <w:t>OX457055.1         95292758   -........-....--..--..---..--.-.-.-.C-.-.-.-.                 95292732</w:t>
      </w:r>
    </w:p>
    <w:p>
      <w:r>
        <w:rPr>
          <w:rFonts w:ascii="Consolas" w:hAnsi="Consolas"/>
          <w:sz w:val="18"/>
        </w:rPr>
        <w:t>OX457055.1         117703844  -........-....--..--..---..--.-.-.-.--.-.                     117703867</w:t>
      </w:r>
    </w:p>
    <w:p>
      <w:r>
        <w:rPr>
          <w:rFonts w:ascii="Consolas" w:hAnsi="Consolas"/>
          <w:sz w:val="18"/>
        </w:rPr>
        <w:t>OX457055.1         1950184    -........-....--..--..---..--.-.-.-.--.-.                     1950207</w:t>
      </w:r>
    </w:p>
    <w:p>
      <w:r>
        <w:rPr>
          <w:rFonts w:ascii="Consolas" w:hAnsi="Consolas"/>
          <w:sz w:val="18"/>
        </w:rPr>
        <w:t>OX457055.1         3566248    -........-....--..--..---..--.-.-.-.--.                       3566270</w:t>
      </w:r>
    </w:p>
    <w:p>
      <w:r>
        <w:rPr>
          <w:rFonts w:ascii="Consolas" w:hAnsi="Consolas"/>
          <w:sz w:val="18"/>
        </w:rPr>
        <w:t>OX457055.1         4353803    -........-....--..--..---..--.-.-.-.--.-.                     4353780</w:t>
      </w:r>
    </w:p>
    <w:p>
      <w:r>
        <w:rPr>
          <w:rFonts w:ascii="Consolas" w:hAnsi="Consolas"/>
          <w:sz w:val="18"/>
        </w:rPr>
        <w:t>OX457055.1         4489425    -........-....--..--..---..--.-.-.-.--.                       4489447</w:t>
      </w:r>
    </w:p>
    <w:p>
      <w:r>
        <w:rPr>
          <w:rFonts w:ascii="Consolas" w:hAnsi="Consolas"/>
          <w:sz w:val="18"/>
        </w:rPr>
        <w:t>OX457055.1         13945624   -........-....--..--..---..--.-.-.-.--.-.                     13945601</w:t>
      </w:r>
    </w:p>
    <w:p>
      <w:r>
        <w:rPr>
          <w:rFonts w:ascii="Consolas" w:hAnsi="Consolas"/>
          <w:sz w:val="18"/>
        </w:rPr>
        <w:t>OX457055.1         14012122   -........-....--..--..---..--.-.-.-.--.-.                     14012099</w:t>
      </w:r>
    </w:p>
    <w:p>
      <w:r>
        <w:rPr>
          <w:rFonts w:ascii="Consolas" w:hAnsi="Consolas"/>
          <w:sz w:val="18"/>
        </w:rPr>
        <w:t>OX457055.1         17330651   -........-....--..--..---..--.-.-.-.--.-.                     17330674</w:t>
      </w:r>
    </w:p>
    <w:p>
      <w:r>
        <w:rPr>
          <w:rFonts w:ascii="Consolas" w:hAnsi="Consolas"/>
          <w:sz w:val="18"/>
        </w:rPr>
        <w:t>OX457055.1         20281071   -........-....--..--..---..--.-.-.-.--.                       20281049</w:t>
      </w:r>
    </w:p>
    <w:p>
      <w:r>
        <w:rPr>
          <w:rFonts w:ascii="Consolas" w:hAnsi="Consolas"/>
          <w:sz w:val="18"/>
        </w:rPr>
        <w:t>OX457055.1         21889021   -........-....--..--..---..--.-.-.-.--.-.                     21889044</w:t>
      </w:r>
    </w:p>
    <w:p>
      <w:r>
        <w:rPr>
          <w:rFonts w:ascii="Consolas" w:hAnsi="Consolas"/>
          <w:sz w:val="18"/>
        </w:rPr>
        <w:t>OX457055.1         27005263   -........-....--..--..---..--.-.-.-.--.-.                     27005240</w:t>
      </w:r>
    </w:p>
    <w:p>
      <w:r>
        <w:rPr>
          <w:rFonts w:ascii="Consolas" w:hAnsi="Consolas"/>
          <w:sz w:val="18"/>
        </w:rPr>
        <w:t>OX457055.1         27669180   -........-....--..--..---..--.-.-.-.--.-.-.-.                 27669205</w:t>
      </w:r>
    </w:p>
    <w:p>
      <w:r>
        <w:rPr>
          <w:rFonts w:ascii="Consolas" w:hAnsi="Consolas"/>
          <w:sz w:val="18"/>
        </w:rPr>
        <w:t>OX457055.1         29417541   -........-....--..--..---..--.-.-.-.--.-.                     29417518</w:t>
      </w:r>
    </w:p>
    <w:p>
      <w:r>
        <w:rPr>
          <w:rFonts w:ascii="Consolas" w:hAnsi="Consolas"/>
          <w:sz w:val="18"/>
        </w:rPr>
        <w:t>OX457055.1         30274737   -........-....--..--..---..--.-.-.-.--.-.-.                   30274713</w:t>
      </w:r>
    </w:p>
    <w:p>
      <w:r>
        <w:rPr>
          <w:rFonts w:ascii="Consolas" w:hAnsi="Consolas"/>
          <w:sz w:val="18"/>
        </w:rPr>
        <w:t>OX457055.1         34326783   -........-....--..--..---..--.-.-.-.--.-.                     34326806</w:t>
      </w:r>
    </w:p>
    <w:p>
      <w:r>
        <w:rPr>
          <w:rFonts w:ascii="Consolas" w:hAnsi="Consolas"/>
          <w:sz w:val="18"/>
        </w:rPr>
        <w:t>OX457055.1         34528876   -........-....--..--..---..--.-.-.-.--.-.                     34528853</w:t>
      </w:r>
    </w:p>
    <w:p>
      <w:r>
        <w:rPr>
          <w:rFonts w:ascii="Consolas" w:hAnsi="Consolas"/>
          <w:sz w:val="18"/>
        </w:rPr>
        <w:t>OX457055.1         35073073   -........-....--..--..---..--.-.-.-.--.                       35073051</w:t>
      </w:r>
    </w:p>
    <w:p>
      <w:r>
        <w:rPr>
          <w:rFonts w:ascii="Consolas" w:hAnsi="Consolas"/>
          <w:sz w:val="18"/>
        </w:rPr>
        <w:t>OX457055.1         36471227   -........-....--..--..---..--.-.-.-.--.                       36471205</w:t>
      </w:r>
    </w:p>
    <w:p>
      <w:r>
        <w:rPr>
          <w:rFonts w:ascii="Consolas" w:hAnsi="Consolas"/>
          <w:sz w:val="18"/>
        </w:rPr>
        <w:t>OX457055.1         37389831   -........-....--..--..---..--.-.-.-.--.-.                     37389808</w:t>
      </w:r>
    </w:p>
    <w:p>
      <w:r>
        <w:rPr>
          <w:rFonts w:ascii="Consolas" w:hAnsi="Consolas"/>
          <w:sz w:val="18"/>
        </w:rPr>
        <w:t>OX457055.1         37427377   -........-....--..--..---..--.-.-.-.--.                       37427399</w:t>
      </w:r>
    </w:p>
    <w:p>
      <w:r>
        <w:rPr>
          <w:rFonts w:ascii="Consolas" w:hAnsi="Consolas"/>
          <w:sz w:val="18"/>
        </w:rPr>
        <w:t>OX457055.1         40128370   -........-....--..--..---..--.-.-.-.--.-.                     40128393</w:t>
      </w:r>
    </w:p>
    <w:p>
      <w:r>
        <w:rPr>
          <w:rFonts w:ascii="Consolas" w:hAnsi="Consolas"/>
          <w:sz w:val="18"/>
        </w:rPr>
        <w:t>OX457055.1         42238869   -........-....--..--..---..--.-.-.-.--.                       42238891</w:t>
      </w:r>
    </w:p>
    <w:p>
      <w:r>
        <w:rPr>
          <w:rFonts w:ascii="Consolas" w:hAnsi="Consolas"/>
          <w:sz w:val="18"/>
        </w:rPr>
        <w:t>OX457055.1         44179228   -........-....--..--..---..--.-.-.-.--.-.                     44179205</w:t>
      </w:r>
    </w:p>
    <w:p>
      <w:r>
        <w:rPr>
          <w:rFonts w:ascii="Consolas" w:hAnsi="Consolas"/>
          <w:sz w:val="18"/>
        </w:rPr>
        <w:t>OX457055.1         44239590   -........-....--..--..---..--.-.-.-.--.-.                     44239567</w:t>
      </w:r>
    </w:p>
    <w:p>
      <w:r>
        <w:rPr>
          <w:rFonts w:ascii="Consolas" w:hAnsi="Consolas"/>
          <w:sz w:val="18"/>
        </w:rPr>
        <w:t>OX457055.1         44515967   -........-....--..--..---..--.-.-.-.--.-.                     44515944</w:t>
      </w:r>
    </w:p>
    <w:p>
      <w:r>
        <w:rPr>
          <w:rFonts w:ascii="Consolas" w:hAnsi="Consolas"/>
          <w:sz w:val="18"/>
        </w:rPr>
        <w:t>OX457055.1         46330594   -........-....--..--..---..--.-.-.-.--.                       46330616</w:t>
      </w:r>
    </w:p>
    <w:p>
      <w:r>
        <w:rPr>
          <w:rFonts w:ascii="Consolas" w:hAnsi="Consolas"/>
          <w:sz w:val="18"/>
        </w:rPr>
        <w:t>OX457055.1         46330606   -........-....--..--..---..--.-.-.-.--.-.                     46330629</w:t>
      </w:r>
    </w:p>
    <w:p>
      <w:r>
        <w:rPr>
          <w:rFonts w:ascii="Consolas" w:hAnsi="Consolas"/>
          <w:sz w:val="18"/>
        </w:rPr>
        <w:t>OX457055.1         47713475   -........-....--..--..---..--.-.-.-.--.-.                     47713452</w:t>
      </w:r>
    </w:p>
    <w:p>
      <w:r>
        <w:rPr>
          <w:rFonts w:ascii="Consolas" w:hAnsi="Consolas"/>
          <w:sz w:val="18"/>
        </w:rPr>
        <w:t>OX457055.1         50175476   -........-....--..--..---..--.-.-.-.--.-.                     50175499</w:t>
      </w:r>
    </w:p>
    <w:p>
      <w:r>
        <w:rPr>
          <w:rFonts w:ascii="Consolas" w:hAnsi="Consolas"/>
          <w:sz w:val="18"/>
        </w:rPr>
        <w:t>OX457055.1         52190466   -........-....--..--..---..--.-.-.-.--.-.                     52190489</w:t>
      </w:r>
    </w:p>
    <w:p>
      <w:r>
        <w:rPr>
          <w:rFonts w:ascii="Consolas" w:hAnsi="Consolas"/>
          <w:sz w:val="18"/>
        </w:rPr>
        <w:t>OX457055.1         53137607   -........-....--..--..---..--.-.-.-.--.-.                     53137584</w:t>
      </w:r>
    </w:p>
    <w:p>
      <w:r>
        <w:rPr>
          <w:rFonts w:ascii="Consolas" w:hAnsi="Consolas"/>
          <w:sz w:val="18"/>
        </w:rPr>
        <w:t>OX457055.1         53199326   -........-....--..--..---..--.-.-.-.--.-.                     53199303</w:t>
      </w:r>
    </w:p>
    <w:p>
      <w:r>
        <w:rPr>
          <w:rFonts w:ascii="Consolas" w:hAnsi="Consolas"/>
          <w:sz w:val="18"/>
        </w:rPr>
        <w:t>OX457055.1         54554064   -........-....--..--..---..--.-.-.-.--.-.                     54554041</w:t>
      </w:r>
    </w:p>
    <w:p>
      <w:r>
        <w:rPr>
          <w:rFonts w:ascii="Consolas" w:hAnsi="Consolas"/>
          <w:sz w:val="18"/>
        </w:rPr>
        <w:t>OX457055.1         56748039   -........-....--..--..---..--.-.-.-.--.-.                     56748062</w:t>
      </w:r>
    </w:p>
    <w:p>
      <w:r>
        <w:rPr>
          <w:rFonts w:ascii="Consolas" w:hAnsi="Consolas"/>
          <w:sz w:val="18"/>
        </w:rPr>
        <w:t>OX457055.1         57650481   -........-....--..--..---..--.-.-.-.--.                       57650503</w:t>
      </w:r>
    </w:p>
    <w:p>
      <w:r>
        <w:rPr>
          <w:rFonts w:ascii="Consolas" w:hAnsi="Consolas"/>
          <w:sz w:val="18"/>
        </w:rPr>
        <w:t>OX457055.1         59833137   -........-....--..--..---..--.-.-.-.--.                       59833159</w:t>
      </w:r>
    </w:p>
    <w:p>
      <w:r>
        <w:rPr>
          <w:rFonts w:ascii="Consolas" w:hAnsi="Consolas"/>
          <w:sz w:val="18"/>
        </w:rPr>
        <w:t>OX457055.1         63667597   -........-....--..--..---..--.-.-.-.--.-.                     63667620</w:t>
      </w:r>
    </w:p>
    <w:p>
      <w:r>
        <w:rPr>
          <w:rFonts w:ascii="Consolas" w:hAnsi="Consolas"/>
          <w:sz w:val="18"/>
        </w:rPr>
        <w:t>OX457055.1         67277047   -........-....--..--..---..--.-.-.-.--.-.                     67277024</w:t>
      </w:r>
    </w:p>
    <w:p>
      <w:r>
        <w:rPr>
          <w:rFonts w:ascii="Consolas" w:hAnsi="Consolas"/>
          <w:sz w:val="18"/>
        </w:rPr>
        <w:t>OX457055.1         67933361   -........-....--..--..---..--.-.-.-.--.-.                     67933384</w:t>
      </w:r>
    </w:p>
    <w:p>
      <w:r>
        <w:rPr>
          <w:rFonts w:ascii="Consolas" w:hAnsi="Consolas"/>
          <w:sz w:val="18"/>
        </w:rPr>
        <w:t>OX457055.1         68721321   -........-....--..--..---..--.-.-.-.--.                       68721299</w:t>
      </w:r>
    </w:p>
    <w:p>
      <w:r>
        <w:rPr>
          <w:rFonts w:ascii="Consolas" w:hAnsi="Consolas"/>
          <w:sz w:val="18"/>
        </w:rPr>
        <w:t>OX457055.1         69181819   -........-....--..--..---..--.-.-.-.--.-.                     69181842</w:t>
      </w:r>
    </w:p>
    <w:p>
      <w:r>
        <w:rPr>
          <w:rFonts w:ascii="Consolas" w:hAnsi="Consolas"/>
          <w:sz w:val="18"/>
        </w:rPr>
        <w:t>OX457055.1         69436427   -........-....--..--..---..--.-.-.-.--.-.                     69436404</w:t>
      </w:r>
    </w:p>
    <w:p>
      <w:r>
        <w:rPr>
          <w:rFonts w:ascii="Consolas" w:hAnsi="Consolas"/>
          <w:sz w:val="18"/>
        </w:rPr>
        <w:t>OX457055.1         70100715   -........-....--..--..---..--.-.-.-.--.-.                     70100738</w:t>
      </w:r>
    </w:p>
    <w:p>
      <w:r>
        <w:rPr>
          <w:rFonts w:ascii="Consolas" w:hAnsi="Consolas"/>
          <w:sz w:val="18"/>
        </w:rPr>
        <w:t>OX457055.1         72389849   -........-....--..--..---..--.-.-.-.--.-.                     72389872</w:t>
      </w:r>
    </w:p>
    <w:p>
      <w:r>
        <w:rPr>
          <w:rFonts w:ascii="Consolas" w:hAnsi="Consolas"/>
          <w:sz w:val="18"/>
        </w:rPr>
        <w:t>OX457055.1         73654760   -........-....--..--..---..--.-.-.-.--.-.                     73654783</w:t>
      </w:r>
    </w:p>
    <w:p>
      <w:r>
        <w:rPr>
          <w:rFonts w:ascii="Consolas" w:hAnsi="Consolas"/>
          <w:sz w:val="18"/>
        </w:rPr>
        <w:t>OX457055.1         73791023   -........-....--..--..---..--.-.-.-.--.-.                     73791000</w:t>
      </w:r>
    </w:p>
    <w:p>
      <w:r>
        <w:rPr>
          <w:rFonts w:ascii="Consolas" w:hAnsi="Consolas"/>
          <w:sz w:val="18"/>
        </w:rPr>
        <w:t>OX457055.1         74432158   -........-....--..--..---..--.-.-.-.--.-.                     74432181</w:t>
      </w:r>
    </w:p>
    <w:p>
      <w:r>
        <w:rPr>
          <w:rFonts w:ascii="Consolas" w:hAnsi="Consolas"/>
          <w:sz w:val="18"/>
        </w:rPr>
        <w:t>OX457055.1         74892367   -........-....--..--..---..--.-.-.-.--.-.                     74892344</w:t>
      </w:r>
    </w:p>
    <w:p>
      <w:r>
        <w:rPr>
          <w:rFonts w:ascii="Consolas" w:hAnsi="Consolas"/>
          <w:sz w:val="18"/>
        </w:rPr>
        <w:t>OX457055.1         75019125   -........-....--..--..---..--.-.-.-.--.                       75019147</w:t>
      </w:r>
    </w:p>
    <w:p>
      <w:r>
        <w:rPr>
          <w:rFonts w:ascii="Consolas" w:hAnsi="Consolas"/>
          <w:sz w:val="18"/>
        </w:rPr>
        <w:t>OX457055.1         75019141   -........-....--..--..---..--.-.-.-.--.-.                     75019164</w:t>
      </w:r>
    </w:p>
    <w:p>
      <w:r>
        <w:rPr>
          <w:rFonts w:ascii="Consolas" w:hAnsi="Consolas"/>
          <w:sz w:val="18"/>
        </w:rPr>
        <w:t>OX457055.1         76162278   -........-....--..--..---..--.-.-.-.--.-.                     76162301</w:t>
      </w:r>
    </w:p>
    <w:p>
      <w:r>
        <w:rPr>
          <w:rFonts w:ascii="Consolas" w:hAnsi="Consolas"/>
          <w:sz w:val="18"/>
        </w:rPr>
        <w:t>OX457055.1         77038309   -........-....--..--..---..--.-.-.-.--.-.                     77038332</w:t>
      </w:r>
    </w:p>
    <w:p>
      <w:r>
        <w:rPr>
          <w:rFonts w:ascii="Consolas" w:hAnsi="Consolas"/>
          <w:sz w:val="18"/>
        </w:rPr>
        <w:t>OX457055.1         77095437   -........-....--..--..---..--.-.-.-.--.-.                     77095460</w:t>
      </w:r>
    </w:p>
    <w:p>
      <w:r>
        <w:rPr>
          <w:rFonts w:ascii="Consolas" w:hAnsi="Consolas"/>
          <w:sz w:val="18"/>
        </w:rPr>
        <w:t>OX457055.1         78641337   -........-....--..--..---..--.-.-.-.--.-.                     78641314</w:t>
      </w:r>
    </w:p>
    <w:p>
      <w:r>
        <w:rPr>
          <w:rFonts w:ascii="Consolas" w:hAnsi="Consolas"/>
          <w:sz w:val="18"/>
        </w:rPr>
        <w:t>OX457055.1         79600301   -........-....--..--..---..--.-.-.-.--.                       79600323</w:t>
      </w:r>
    </w:p>
    <w:p>
      <w:r>
        <w:rPr>
          <w:rFonts w:ascii="Consolas" w:hAnsi="Consolas"/>
          <w:sz w:val="18"/>
        </w:rPr>
        <w:t>OX457055.1         79600313   -........-....--..--..---..--.-.-.-.--.-.                     79600336</w:t>
      </w:r>
    </w:p>
    <w:p>
      <w:r>
        <w:rPr>
          <w:rFonts w:ascii="Consolas" w:hAnsi="Consolas"/>
          <w:sz w:val="18"/>
        </w:rPr>
        <w:t>OX457055.1         80118898   -........-....--..--..---..--.-.-.-.--.-.                     80118921</w:t>
      </w:r>
    </w:p>
    <w:p>
      <w:r>
        <w:rPr>
          <w:rFonts w:ascii="Consolas" w:hAnsi="Consolas"/>
          <w:sz w:val="18"/>
        </w:rPr>
        <w:t>OX457055.1         80674115   -........-....--..--..---..--.-.-.-.--.-.                     80674092</w:t>
      </w:r>
    </w:p>
    <w:p>
      <w:r>
        <w:rPr>
          <w:rFonts w:ascii="Consolas" w:hAnsi="Consolas"/>
          <w:sz w:val="18"/>
        </w:rPr>
        <w:t>OX457055.1         81673273   -........-....--..--..---..--.-.-.-.--.-.                     81673296</w:t>
      </w:r>
    </w:p>
    <w:p>
      <w:r>
        <w:rPr>
          <w:rFonts w:ascii="Consolas" w:hAnsi="Consolas"/>
          <w:sz w:val="18"/>
        </w:rPr>
        <w:t>OX457055.1         82120058   -........-....--..--..---..--.-.-.-.--.                       82120036</w:t>
      </w:r>
    </w:p>
    <w:p>
      <w:r>
        <w:rPr>
          <w:rFonts w:ascii="Consolas" w:hAnsi="Consolas"/>
          <w:sz w:val="18"/>
        </w:rPr>
        <w:t>OX457055.1         82513857   -........-....--..--..---..--.-.-.-.--.-.                     82513834</w:t>
      </w:r>
    </w:p>
    <w:p>
      <w:r>
        <w:rPr>
          <w:rFonts w:ascii="Consolas" w:hAnsi="Consolas"/>
          <w:sz w:val="18"/>
        </w:rPr>
        <w:t>OX457055.1         82546262   -........-....--..--..---..--.-.-.-.--.-.                     82546285</w:t>
      </w:r>
    </w:p>
    <w:p>
      <w:r>
        <w:rPr>
          <w:rFonts w:ascii="Consolas" w:hAnsi="Consolas"/>
          <w:sz w:val="18"/>
        </w:rPr>
        <w:t>OX457055.1         85194171   -........-....--..--..---..--.-.-.-.--.-.                     85194148</w:t>
      </w:r>
    </w:p>
    <w:p>
      <w:r>
        <w:rPr>
          <w:rFonts w:ascii="Consolas" w:hAnsi="Consolas"/>
          <w:sz w:val="18"/>
        </w:rPr>
        <w:t>OX457055.1         88758806   -........-....--..--..---..--.-.-.-.--.-.                     88758829</w:t>
      </w:r>
    </w:p>
    <w:p>
      <w:r>
        <w:rPr>
          <w:rFonts w:ascii="Consolas" w:hAnsi="Consolas"/>
          <w:sz w:val="18"/>
        </w:rPr>
        <w:t>OX457055.1         89182100   -........-....--..--..---..--.-.-.-.--.-.                     89182077</w:t>
      </w:r>
    </w:p>
    <w:p>
      <w:r>
        <w:rPr>
          <w:rFonts w:ascii="Consolas" w:hAnsi="Consolas"/>
          <w:sz w:val="18"/>
        </w:rPr>
        <w:t>OX457055.1         89182116   -........-....--..--..---..--.-.-.-.--.                       89182094</w:t>
      </w:r>
    </w:p>
    <w:p>
      <w:r>
        <w:rPr>
          <w:rFonts w:ascii="Consolas" w:hAnsi="Consolas"/>
          <w:sz w:val="18"/>
        </w:rPr>
        <w:t>OX457055.1         91442987   -........-....--..--..---..--.-.-.-.--.-.                     91443010</w:t>
      </w:r>
    </w:p>
    <w:p>
      <w:r>
        <w:rPr>
          <w:rFonts w:ascii="Consolas" w:hAnsi="Consolas"/>
          <w:sz w:val="18"/>
        </w:rPr>
        <w:t>OX457055.1         95652773   -........-....--..--..---..--.-.-.-.--.-.                     95652750</w:t>
      </w:r>
    </w:p>
    <w:p>
      <w:r>
        <w:rPr>
          <w:rFonts w:ascii="Consolas" w:hAnsi="Consolas"/>
          <w:sz w:val="18"/>
        </w:rPr>
        <w:t>OX457055.1         96005663   -........-....--..--..---..--.-.-.-.--.-.                     96005640</w:t>
      </w:r>
    </w:p>
    <w:p>
      <w:r>
        <w:rPr>
          <w:rFonts w:ascii="Consolas" w:hAnsi="Consolas"/>
          <w:sz w:val="18"/>
        </w:rPr>
        <w:t>OX457055.1         96758600   -........-....--..--..---..--.-.-.-.--.-.                     96758623</w:t>
      </w:r>
    </w:p>
    <w:p>
      <w:r>
        <w:rPr>
          <w:rFonts w:ascii="Consolas" w:hAnsi="Consolas"/>
          <w:sz w:val="18"/>
        </w:rPr>
        <w:t>OX457055.1         97499106   -........-....--..--..---..--.-.-.-.--.-.                     97499129</w:t>
      </w:r>
    </w:p>
    <w:p>
      <w:r>
        <w:rPr>
          <w:rFonts w:ascii="Consolas" w:hAnsi="Consolas"/>
          <w:sz w:val="18"/>
        </w:rPr>
        <w:t>OX457055.1         97766822   -........-....--..--..---..--.-.-.-.--.-.                     97766799</w:t>
      </w:r>
    </w:p>
    <w:p>
      <w:r>
        <w:rPr>
          <w:rFonts w:ascii="Consolas" w:hAnsi="Consolas"/>
          <w:sz w:val="18"/>
        </w:rPr>
        <w:t>OX457055.1         104272261  -........-....--..--..---..--.-.-.-.--.-.                     104272238</w:t>
      </w:r>
    </w:p>
    <w:p>
      <w:r>
        <w:rPr>
          <w:rFonts w:ascii="Consolas" w:hAnsi="Consolas"/>
          <w:sz w:val="18"/>
        </w:rPr>
        <w:t>OX457055.1         104877085  -........-....--..--..---..--.-.-.-.--.-.                     104877062</w:t>
      </w:r>
    </w:p>
    <w:p>
      <w:r>
        <w:rPr>
          <w:rFonts w:ascii="Consolas" w:hAnsi="Consolas"/>
          <w:sz w:val="18"/>
        </w:rPr>
        <w:t>OX457055.1         106289930  -........-....--..--..---..--.-.-.-.--.-.                     106289953</w:t>
      </w:r>
    </w:p>
    <w:p>
      <w:r>
        <w:rPr>
          <w:rFonts w:ascii="Consolas" w:hAnsi="Consolas"/>
          <w:sz w:val="18"/>
        </w:rPr>
        <w:t>OX457055.1         108832454  -........-....--..--..---..--.-.-.-.--.-.                     108832431</w:t>
      </w:r>
    </w:p>
    <w:p>
      <w:r>
        <w:rPr>
          <w:rFonts w:ascii="Consolas" w:hAnsi="Consolas"/>
          <w:sz w:val="18"/>
        </w:rPr>
        <w:t>OX457055.1         110911560  -........-....--..--..---..--.-.-.-.--.-.                     110911537</w:t>
      </w:r>
    </w:p>
    <w:p>
      <w:r>
        <w:rPr>
          <w:rFonts w:ascii="Consolas" w:hAnsi="Consolas"/>
          <w:sz w:val="18"/>
        </w:rPr>
        <w:t>OX457055.1         111488331  -........-....--..--..---..--.-.-.-.--.-.                     111488308</w:t>
      </w:r>
    </w:p>
    <w:p>
      <w:r>
        <w:rPr>
          <w:rFonts w:ascii="Consolas" w:hAnsi="Consolas"/>
          <w:sz w:val="18"/>
        </w:rPr>
        <w:t>OX457055.1         111488335  -........-....--..--..---..--.-.-.-.--.                       111488313</w:t>
      </w:r>
    </w:p>
    <w:p>
      <w:r>
        <w:rPr>
          <w:rFonts w:ascii="Consolas" w:hAnsi="Consolas"/>
          <w:sz w:val="18"/>
        </w:rPr>
        <w:t>OX457055.1         113838888  -........-....--..--..---..--.-.-.-.--.-.                     113838865</w:t>
      </w:r>
    </w:p>
    <w:p>
      <w:r>
        <w:rPr>
          <w:rFonts w:ascii="Consolas" w:hAnsi="Consolas"/>
          <w:sz w:val="18"/>
        </w:rPr>
        <w:t>OX457055.1         114757067  -........-....--..--..---..--.-.-.-.--.                       114757089</w:t>
      </w:r>
    </w:p>
    <w:p>
      <w:r>
        <w:rPr>
          <w:rFonts w:ascii="Consolas" w:hAnsi="Consolas"/>
          <w:sz w:val="18"/>
        </w:rPr>
        <w:t>OX457055.1         117121810  -........-....--..--..---..--.-.-.-.--.-.                     117121833</w:t>
      </w:r>
    </w:p>
    <w:p>
      <w:r>
        <w:rPr>
          <w:rFonts w:ascii="Consolas" w:hAnsi="Consolas"/>
          <w:sz w:val="18"/>
        </w:rPr>
        <w:t>OX457055.1         121192552  -........-....--..--..---..--.-.-.-.--.                       121192574</w:t>
      </w:r>
    </w:p>
    <w:p>
      <w:r>
        <w:rPr>
          <w:rFonts w:ascii="Consolas" w:hAnsi="Consolas"/>
          <w:sz w:val="18"/>
        </w:rPr>
        <w:t>OX457055.1         121677034  -........-....--..--..---..--.-.-.-.--.-.                     121677011</w:t>
      </w:r>
    </w:p>
    <w:p>
      <w:r>
        <w:rPr>
          <w:rFonts w:ascii="Consolas" w:hAnsi="Consolas"/>
          <w:sz w:val="18"/>
        </w:rPr>
        <w:t>OX457055.1         122144247  -........-....--..--..---..--.-.-.-.--.-.                     122144270</w:t>
      </w:r>
    </w:p>
    <w:p>
      <w:r>
        <w:rPr>
          <w:rFonts w:ascii="Consolas" w:hAnsi="Consolas"/>
          <w:sz w:val="18"/>
        </w:rPr>
        <w:t>OX457055.1         124327890  -........-....--..--..---..--.-.-.-.--.-.                     124327913</w:t>
      </w:r>
    </w:p>
    <w:p>
      <w:r>
        <w:rPr>
          <w:rFonts w:ascii="Consolas" w:hAnsi="Consolas"/>
          <w:sz w:val="18"/>
        </w:rPr>
        <w:t>OX457055.1         126612948  -........-....--..--..---..--.-.-.-.--.                       126612970</w:t>
      </w:r>
    </w:p>
    <w:p>
      <w:r>
        <w:rPr>
          <w:rFonts w:ascii="Consolas" w:hAnsi="Consolas"/>
          <w:sz w:val="18"/>
        </w:rPr>
        <w:t>OX457055.1         127059088  -........-....--..--..---..--.-.-.-.--.                       127059066</w:t>
      </w:r>
    </w:p>
    <w:p>
      <w:r>
        <w:rPr>
          <w:rFonts w:ascii="Consolas" w:hAnsi="Consolas"/>
          <w:sz w:val="18"/>
        </w:rPr>
        <w:t>OX457055.1         133082228  -........-....--..--..---..--.-.-.-.--.-.                     133082205</w:t>
      </w:r>
    </w:p>
    <w:p>
      <w:r>
        <w:rPr>
          <w:rFonts w:ascii="Consolas" w:hAnsi="Consolas"/>
          <w:sz w:val="18"/>
        </w:rPr>
        <w:t>OX457055.1         3491692    -........-....--..--..---..--.-.-.-.--.                       3491670</w:t>
      </w:r>
    </w:p>
    <w:p>
      <w:r>
        <w:rPr>
          <w:rFonts w:ascii="Consolas" w:hAnsi="Consolas"/>
          <w:sz w:val="18"/>
        </w:rPr>
        <w:t>OX457055.1         15204458   -........-....--..--..---..--.-.-.-.--.                       15204480</w:t>
      </w:r>
    </w:p>
    <w:p>
      <w:r>
        <w:rPr>
          <w:rFonts w:ascii="Consolas" w:hAnsi="Consolas"/>
          <w:sz w:val="18"/>
        </w:rPr>
        <w:t>OX457055.1         21740209   -........-....--..--..---..--.-.-.-.                          21740188</w:t>
      </w:r>
    </w:p>
    <w:p>
      <w:r>
        <w:rPr>
          <w:rFonts w:ascii="Consolas" w:hAnsi="Consolas"/>
          <w:sz w:val="18"/>
        </w:rPr>
        <w:t>OX457055.1         32228211   -........-....--..--..---..--.-.-.-.--.                       32228233</w:t>
      </w:r>
    </w:p>
    <w:p>
      <w:r>
        <w:rPr>
          <w:rFonts w:ascii="Consolas" w:hAnsi="Consolas"/>
          <w:sz w:val="18"/>
        </w:rPr>
        <w:t>OX457055.1         36708523   -.......G-....--..--..---..--.-.-.-.--.-.                     36708500</w:t>
      </w:r>
    </w:p>
    <w:p>
      <w:r>
        <w:rPr>
          <w:rFonts w:ascii="Consolas" w:hAnsi="Consolas"/>
          <w:sz w:val="18"/>
        </w:rPr>
        <w:t>OX457055.1         45428316   -........-....--..--..---..--.-T-.-.--.-.                     45428339</w:t>
      </w:r>
    </w:p>
    <w:p>
      <w:r>
        <w:rPr>
          <w:rFonts w:ascii="Consolas" w:hAnsi="Consolas"/>
          <w:sz w:val="18"/>
        </w:rPr>
        <w:t>OX457055.1         50743359   -........-.A..--..--..---..--.-.-.-.--.                       50743381</w:t>
      </w:r>
    </w:p>
    <w:p>
      <w:r>
        <w:rPr>
          <w:rFonts w:ascii="Consolas" w:hAnsi="Consolas"/>
          <w:sz w:val="18"/>
        </w:rPr>
        <w:t>OX457055.1         57650497   -........-....--..--..---..--.-.-.-C--.-.                     57650520</w:t>
      </w:r>
    </w:p>
    <w:p>
      <w:r>
        <w:rPr>
          <w:rFonts w:ascii="Consolas" w:hAnsi="Consolas"/>
          <w:sz w:val="18"/>
        </w:rPr>
        <w:t>OX457055.1         75080279   -........-C...--..--..---..--.-.-.-.--.-.-.-.                 75080254</w:t>
      </w:r>
    </w:p>
    <w:p>
      <w:r>
        <w:rPr>
          <w:rFonts w:ascii="Consolas" w:hAnsi="Consolas"/>
          <w:sz w:val="18"/>
        </w:rPr>
        <w:t>OX457055.1         79297684   -........-....--..--..---..--.-.-.-.--.                       79297706</w:t>
      </w:r>
    </w:p>
    <w:p>
      <w:r>
        <w:rPr>
          <w:rFonts w:ascii="Consolas" w:hAnsi="Consolas"/>
          <w:sz w:val="18"/>
        </w:rPr>
        <w:t>OX457055.1         92500576   -........-....--..--..---..--.                                92500558</w:t>
      </w:r>
    </w:p>
    <w:p>
      <w:r>
        <w:rPr>
          <w:rFonts w:ascii="Consolas" w:hAnsi="Consolas"/>
          <w:sz w:val="18"/>
        </w:rPr>
        <w:t>OX457055.1         102081355  -........-....--..--..---..--.-.-.-.--.-.-.-C-..              102081382</w:t>
      </w:r>
    </w:p>
    <w:p>
      <w:r>
        <w:rPr>
          <w:rFonts w:ascii="Consolas" w:hAnsi="Consolas"/>
          <w:sz w:val="18"/>
        </w:rPr>
        <w:t>OX457055.1         126226193  -........-....--C.--..---..--.-.-.-.--.                       126226171</w:t>
      </w:r>
    </w:p>
    <w:p>
      <w:r>
        <w:rPr>
          <w:rFonts w:ascii="Consolas" w:hAnsi="Consolas"/>
          <w:sz w:val="18"/>
        </w:rPr>
        <w:t>OX457055.1         130574033  -........-....--..--..---..--.-.-.-.                          130574012</w:t>
      </w:r>
    </w:p>
    <w:p>
      <w:r>
        <w:rPr>
          <w:rFonts w:ascii="Consolas" w:hAnsi="Consolas"/>
          <w:sz w:val="18"/>
        </w:rPr>
        <w:t>OX457055.1         7627356    -........-....--..--..---..--.-.-.-.--.                       7627334</w:t>
      </w:r>
    </w:p>
    <w:p>
      <w:r>
        <w:rPr>
          <w:rFonts w:ascii="Consolas" w:hAnsi="Consolas"/>
          <w:sz w:val="18"/>
        </w:rPr>
        <w:t>OX457055.1         32228207   -........-....--..--..---..--.-.-.-.--.                       32228229</w:t>
      </w:r>
    </w:p>
    <w:p>
      <w:r>
        <w:rPr>
          <w:rFonts w:ascii="Consolas" w:hAnsi="Consolas"/>
          <w:sz w:val="18"/>
        </w:rPr>
        <w:t>OX457055.1         37389847   -........-....--..--..---..--.-.-.-.--.                       37389825</w:t>
      </w:r>
    </w:p>
    <w:p>
      <w:r>
        <w:rPr>
          <w:rFonts w:ascii="Consolas" w:hAnsi="Consolas"/>
          <w:sz w:val="18"/>
        </w:rPr>
        <w:t>OX457055.1         49945457   -.....C..-....--..--..---..--.-.-.-.--.-.                     49945434</w:t>
      </w:r>
    </w:p>
    <w:p>
      <w:r>
        <w:rPr>
          <w:rFonts w:ascii="Consolas" w:hAnsi="Consolas"/>
          <w:sz w:val="18"/>
        </w:rPr>
        <w:t>OX457055.1         52718510   -........-....--.A--..---..--.-T-.-.                          52718489</w:t>
      </w:r>
    </w:p>
    <w:p>
      <w:r>
        <w:rPr>
          <w:rFonts w:ascii="Consolas" w:hAnsi="Consolas"/>
          <w:sz w:val="18"/>
        </w:rPr>
        <w:t>OX457055.1         60066359   -........-....--..--..---..--.-.-.-.--.                       60066381</w:t>
      </w:r>
    </w:p>
    <w:p>
      <w:r>
        <w:rPr>
          <w:rFonts w:ascii="Consolas" w:hAnsi="Consolas"/>
          <w:sz w:val="18"/>
        </w:rPr>
        <w:t>OX457055.1         112934654  -...G....-....--..--..---..--.-.-.-.--.-.                     112934631</w:t>
      </w:r>
    </w:p>
    <w:p>
      <w:r>
        <w:rPr>
          <w:rFonts w:ascii="Consolas" w:hAnsi="Consolas"/>
          <w:sz w:val="18"/>
        </w:rPr>
        <w:t>OX457055.1         122788257  -........-....--..--..---..--.-.-.-.--.                       122788235</w:t>
      </w:r>
    </w:p>
    <w:p>
      <w:r>
        <w:rPr>
          <w:rFonts w:ascii="Consolas" w:hAnsi="Consolas"/>
          <w:sz w:val="18"/>
        </w:rPr>
        <w:t>OX457055.1         126612940  -........-....--..--..---..--.-.-.-.--.                       126612962</w:t>
      </w:r>
    </w:p>
    <w:p>
      <w:r>
        <w:rPr>
          <w:rFonts w:ascii="Consolas" w:hAnsi="Consolas"/>
          <w:sz w:val="18"/>
        </w:rPr>
        <w:t>OX457055.1         127157283  -.....G..-....--..--..---..--.-.-.-.--.-.                     127157260</w:t>
      </w:r>
    </w:p>
    <w:p>
      <w:r>
        <w:rPr>
          <w:rFonts w:ascii="Consolas" w:hAnsi="Consolas"/>
          <w:sz w:val="18"/>
        </w:rPr>
        <w:t>OX457055.1         8547585    -........-....--..--..---..--.-.-.-.--.                       8547563</w:t>
      </w:r>
    </w:p>
    <w:p>
      <w:r>
        <w:rPr>
          <w:rFonts w:ascii="Consolas" w:hAnsi="Consolas"/>
          <w:sz w:val="18"/>
        </w:rPr>
        <w:t>OX457055.1         13945644   -........-....--..--..---..--.-.-.-.--.                       13945622</w:t>
      </w:r>
    </w:p>
    <w:p>
      <w:r>
        <w:rPr>
          <w:rFonts w:ascii="Consolas" w:hAnsi="Consolas"/>
          <w:sz w:val="18"/>
        </w:rPr>
        <w:t>OX457055.1         18133180   -........-....--..--..---..--.-.-.-.--.                       18133158</w:t>
      </w:r>
    </w:p>
    <w:p>
      <w:r>
        <w:rPr>
          <w:rFonts w:ascii="Consolas" w:hAnsi="Consolas"/>
          <w:sz w:val="18"/>
        </w:rPr>
        <w:t>OX457055.1         19988349   -........-....--..--..---..--.-.-.-.--.                       19988371</w:t>
      </w:r>
    </w:p>
    <w:p>
      <w:r>
        <w:rPr>
          <w:rFonts w:ascii="Consolas" w:hAnsi="Consolas"/>
          <w:sz w:val="18"/>
        </w:rPr>
        <w:t>OX457055.1         21889009   -........-....--..--..---..--.-.-.-.--.                       21889031</w:t>
      </w:r>
    </w:p>
    <w:p>
      <w:r>
        <w:rPr>
          <w:rFonts w:ascii="Consolas" w:hAnsi="Consolas"/>
          <w:sz w:val="18"/>
        </w:rPr>
        <w:t>OX457055.1         37389839   -........-....--..--..---..--.-.-.-.--.                       37389817</w:t>
      </w:r>
    </w:p>
    <w:p>
      <w:r>
        <w:rPr>
          <w:rFonts w:ascii="Consolas" w:hAnsi="Consolas"/>
          <w:sz w:val="18"/>
        </w:rPr>
        <w:t>OX457055.1         54417405   -........-....--..--..---..--.-.-.-.--.                       54417383</w:t>
      </w:r>
    </w:p>
    <w:p>
      <w:r>
        <w:rPr>
          <w:rFonts w:ascii="Consolas" w:hAnsi="Consolas"/>
          <w:sz w:val="18"/>
        </w:rPr>
        <w:t>OX457055.1         54538155   -........-....--..--..---..--.-.-.-.--.                       54538177</w:t>
      </w:r>
    </w:p>
    <w:p>
      <w:r>
        <w:rPr>
          <w:rFonts w:ascii="Consolas" w:hAnsi="Consolas"/>
          <w:sz w:val="18"/>
        </w:rPr>
        <w:t>OX457055.1         60066367   -........-....--..--..---..--.-.-.-.--.                       60066389</w:t>
      </w:r>
    </w:p>
    <w:p>
      <w:r>
        <w:rPr>
          <w:rFonts w:ascii="Consolas" w:hAnsi="Consolas"/>
          <w:sz w:val="18"/>
        </w:rPr>
        <w:t>OX457055.1         63156880   -........-....--..--..---..--.-.-.-.--.                       63156902</w:t>
      </w:r>
    </w:p>
    <w:p>
      <w:r>
        <w:rPr>
          <w:rFonts w:ascii="Consolas" w:hAnsi="Consolas"/>
          <w:sz w:val="18"/>
        </w:rPr>
        <w:t>OX457055.1         69181799   -........-....--..--..---..--.-.-.-.--.                       69181821</w:t>
      </w:r>
    </w:p>
    <w:p>
      <w:r>
        <w:rPr>
          <w:rFonts w:ascii="Consolas" w:hAnsi="Consolas"/>
          <w:sz w:val="18"/>
        </w:rPr>
        <w:t>OX457055.1         71032365   -........-....--..--..---..--.-.-.-.--.                       71032387</w:t>
      </w:r>
    </w:p>
    <w:p>
      <w:r>
        <w:rPr>
          <w:rFonts w:ascii="Consolas" w:hAnsi="Consolas"/>
          <w:sz w:val="18"/>
        </w:rPr>
        <w:t>OX457055.1         73791027   -........-....--..--..---..--.-.-.-.--.                       73791005</w:t>
      </w:r>
    </w:p>
    <w:p>
      <w:r>
        <w:rPr>
          <w:rFonts w:ascii="Consolas" w:hAnsi="Consolas"/>
          <w:sz w:val="18"/>
        </w:rPr>
        <w:t>OX457055.1         75151554   -........-....--..--..---..--.-.-.-.--.-.                     75151577</w:t>
      </w:r>
    </w:p>
    <w:p>
      <w:r>
        <w:rPr>
          <w:rFonts w:ascii="Consolas" w:hAnsi="Consolas"/>
          <w:sz w:val="18"/>
        </w:rPr>
        <w:t>OX457055.1         75270696   -........-....--..--..---..--.-.-.-.--.                       75270718</w:t>
      </w:r>
    </w:p>
    <w:p>
      <w:r>
        <w:rPr>
          <w:rFonts w:ascii="Consolas" w:hAnsi="Consolas"/>
          <w:sz w:val="18"/>
        </w:rPr>
        <w:t>OX457055.1         77439263   -........-....--..--..---..--.-.-.-.--.                       77439241</w:t>
      </w:r>
    </w:p>
    <w:p>
      <w:r>
        <w:rPr>
          <w:rFonts w:ascii="Consolas" w:hAnsi="Consolas"/>
          <w:sz w:val="18"/>
        </w:rPr>
        <w:t>OX457055.1         82052696   -........-....--..--..---..--.-.-.-.--.                       82052674</w:t>
      </w:r>
    </w:p>
    <w:p>
      <w:r>
        <w:rPr>
          <w:rFonts w:ascii="Consolas" w:hAnsi="Consolas"/>
          <w:sz w:val="18"/>
        </w:rPr>
        <w:t>OX457055.1         91442983   -........-....--..--..---..--.-.-.-.--.                       91443005</w:t>
      </w:r>
    </w:p>
    <w:p>
      <w:r>
        <w:rPr>
          <w:rFonts w:ascii="Consolas" w:hAnsi="Consolas"/>
          <w:sz w:val="18"/>
        </w:rPr>
        <w:t>OX457055.1         106289926  -........-....--..--..---..--.-.-.-.--.                       106289948</w:t>
      </w:r>
    </w:p>
    <w:p>
      <w:r>
        <w:rPr>
          <w:rFonts w:ascii="Consolas" w:hAnsi="Consolas"/>
          <w:sz w:val="18"/>
        </w:rPr>
        <w:t>OX457055.1         109468625  -........-....--..--..---..--.-.-.-.--.                       109468603</w:t>
      </w:r>
    </w:p>
    <w:p>
      <w:r>
        <w:rPr>
          <w:rFonts w:ascii="Consolas" w:hAnsi="Consolas"/>
          <w:sz w:val="18"/>
        </w:rPr>
        <w:t>OX457055.1         110472173  -........-....--..--..---..--.-.-.-.--.                       110472151</w:t>
      </w:r>
    </w:p>
    <w:p>
      <w:r>
        <w:rPr>
          <w:rFonts w:ascii="Consolas" w:hAnsi="Consolas"/>
          <w:sz w:val="18"/>
        </w:rPr>
        <w:t>OX457055.1         112298155  -........-....--..--..---..--.-.-.-.--.                       112298177</w:t>
      </w:r>
    </w:p>
    <w:p>
      <w:r>
        <w:rPr>
          <w:rFonts w:ascii="Consolas" w:hAnsi="Consolas"/>
          <w:sz w:val="18"/>
        </w:rPr>
        <w:t>OX457055.1         112953068  -........-....--..--..---..--.-.-.-.--.                       112953046</w:t>
      </w:r>
    </w:p>
    <w:p>
      <w:r>
        <w:rPr>
          <w:rFonts w:ascii="Consolas" w:hAnsi="Consolas"/>
          <w:sz w:val="18"/>
        </w:rPr>
        <w:t>OX457055.1         122144235  -........-....--..--..---..--.-.-.-.--.                       122144257</w:t>
      </w:r>
    </w:p>
    <w:p>
      <w:r>
        <w:rPr>
          <w:rFonts w:ascii="Consolas" w:hAnsi="Consolas"/>
          <w:sz w:val="18"/>
        </w:rPr>
        <w:t>OX457055.1         127360085  -........-....--..--..---..--.-.-.-.--.                       127360107</w:t>
      </w:r>
    </w:p>
    <w:p>
      <w:r>
        <w:rPr>
          <w:rFonts w:ascii="Consolas" w:hAnsi="Consolas"/>
          <w:sz w:val="18"/>
        </w:rPr>
        <w:t>OX457055.1         40138105   -........-....--..--..---..--.-.-.-.--.-.                     40138082</w:t>
      </w:r>
    </w:p>
    <w:p>
      <w:r>
        <w:rPr>
          <w:rFonts w:ascii="Consolas" w:hAnsi="Consolas"/>
          <w:sz w:val="18"/>
        </w:rPr>
        <w:t>OX457055.1         60326054   -........-....--..--..---..--.-.-.-.--.-.                     60326077</w:t>
      </w:r>
    </w:p>
    <w:p>
      <w:r>
        <w:rPr>
          <w:rFonts w:ascii="Consolas" w:hAnsi="Consolas"/>
          <w:sz w:val="18"/>
        </w:rPr>
        <w:t>OX457055.1         60903242   -........-....--..--..---..--.                                60903224</w:t>
      </w:r>
    </w:p>
    <w:p>
      <w:r>
        <w:rPr>
          <w:rFonts w:ascii="Consolas" w:hAnsi="Consolas"/>
          <w:sz w:val="18"/>
        </w:rPr>
        <w:t>OX457055.1         69934441   -........-....--..--..---..--.-T-.-.                          69934420</w:t>
      </w:r>
    </w:p>
    <w:p>
      <w:r>
        <w:rPr>
          <w:rFonts w:ascii="Consolas" w:hAnsi="Consolas"/>
          <w:sz w:val="18"/>
        </w:rPr>
        <w:t>OX457055.1         73736776   -........-....--..--..---..--.                                73736758</w:t>
      </w:r>
    </w:p>
    <w:p>
      <w:r>
        <w:rPr>
          <w:rFonts w:ascii="Consolas" w:hAnsi="Consolas"/>
          <w:sz w:val="18"/>
        </w:rPr>
        <w:t>OX457055.1         73831998   -........-....--..--..---..--.-.-.-.--.                       73832020</w:t>
      </w:r>
    </w:p>
    <w:p>
      <w:r>
        <w:rPr>
          <w:rFonts w:ascii="Consolas" w:hAnsi="Consolas"/>
          <w:sz w:val="18"/>
        </w:rPr>
        <w:t>OX457055.1         77439267   -........-....--..--..---..--.-.-.-.--.                       77439245</w:t>
      </w:r>
    </w:p>
    <w:p>
      <w:r>
        <w:rPr>
          <w:rFonts w:ascii="Consolas" w:hAnsi="Consolas"/>
          <w:sz w:val="18"/>
        </w:rPr>
        <w:t>OX457055.1         95231481   -........-....--..--..---..--.-.-.-.--.-.                     95231458</w:t>
      </w:r>
    </w:p>
    <w:p>
      <w:r>
        <w:rPr>
          <w:rFonts w:ascii="Consolas" w:hAnsi="Consolas"/>
          <w:sz w:val="18"/>
        </w:rPr>
        <w:t>OX457055.1         117233316  -........-....--..--..---..--.-.-.-.--.                       117233294</w:t>
      </w:r>
    </w:p>
    <w:p>
      <w:r>
        <w:rPr>
          <w:rFonts w:ascii="Consolas" w:hAnsi="Consolas"/>
          <w:sz w:val="18"/>
        </w:rPr>
        <w:t>OX457055.1         117880307  -.A......-....--..--..---..--.---.-.--.-.-.-.                 117880331</w:t>
      </w:r>
    </w:p>
    <w:p>
      <w:r>
        <w:rPr>
          <w:rFonts w:ascii="Consolas" w:hAnsi="Consolas"/>
          <w:sz w:val="18"/>
        </w:rPr>
        <w:t>OX457055.1         127332838  -........-....--..--..---..--.                                127332856</w:t>
      </w:r>
    </w:p>
    <w:p>
      <w:r>
        <w:rPr>
          <w:rFonts w:ascii="Consolas" w:hAnsi="Consolas"/>
          <w:sz w:val="18"/>
        </w:rPr>
        <w:t>OX457055.1         73831994   -........-....--..--..---..--.-.-.-.--.                       73832016</w:t>
      </w:r>
    </w:p>
    <w:p>
      <w:r>
        <w:rPr>
          <w:rFonts w:ascii="Consolas" w:hAnsi="Consolas"/>
          <w:sz w:val="18"/>
        </w:rPr>
        <w:t>OX457055.1         71405234   -........-....--..--..---..--.-.-.-.--.                       71405212</w:t>
      </w:r>
    </w:p>
    <w:p>
      <w:r>
        <w:rPr>
          <w:rFonts w:ascii="Consolas" w:hAnsi="Consolas"/>
          <w:sz w:val="18"/>
        </w:rPr>
        <w:t>OX457055.1         71779758   -........-....--..--..---..--.-.------G-.-.-.-..T.---..-..    71779789</w:t>
      </w:r>
    </w:p>
    <w:p>
      <w:r>
        <w:rPr>
          <w:rFonts w:ascii="Consolas" w:hAnsi="Consolas"/>
          <w:sz w:val="18"/>
        </w:rPr>
        <w:t>OX457055.1         4353807    -........-....--..--..---..--.-.-.-.--.                       4353785</w:t>
      </w:r>
    </w:p>
    <w:p>
      <w:r>
        <w:rPr>
          <w:rFonts w:ascii="Consolas" w:hAnsi="Consolas"/>
          <w:sz w:val="18"/>
        </w:rPr>
        <w:t>OX457055.1         8376005    -........-....--..--..---..--.-.-.-.--.-.                     8375982</w:t>
      </w:r>
    </w:p>
    <w:p>
      <w:r>
        <w:rPr>
          <w:rFonts w:ascii="Consolas" w:hAnsi="Consolas"/>
          <w:sz w:val="18"/>
        </w:rPr>
        <w:t>OX457055.1         8446779    -........-....--..--..---..--.-.-.-.--.                       8446757</w:t>
      </w:r>
    </w:p>
    <w:p>
      <w:r>
        <w:rPr>
          <w:rFonts w:ascii="Consolas" w:hAnsi="Consolas"/>
          <w:sz w:val="18"/>
        </w:rPr>
        <w:t>OX457055.1         36471219   -........-....--..--..---..--.-.-.-.                          36471198</w:t>
      </w:r>
    </w:p>
    <w:p>
      <w:r>
        <w:rPr>
          <w:rFonts w:ascii="Consolas" w:hAnsi="Consolas"/>
          <w:sz w:val="18"/>
        </w:rPr>
        <w:t>OX457055.1         42286397   -........-....--..--..---..--.-.-.-.--.                       42286375</w:t>
      </w:r>
    </w:p>
    <w:p>
      <w:r>
        <w:rPr>
          <w:rFonts w:ascii="Consolas" w:hAnsi="Consolas"/>
          <w:sz w:val="18"/>
        </w:rPr>
        <w:t>OX457055.1         51753209   -........-....--..--..---..--.-.-.-.--.                       51753187</w:t>
      </w:r>
    </w:p>
    <w:p>
      <w:r>
        <w:rPr>
          <w:rFonts w:ascii="Consolas" w:hAnsi="Consolas"/>
          <w:sz w:val="18"/>
        </w:rPr>
        <w:t>OX457055.1         54272501   -........-....--..--..---..--.-.-.-.                          54272480</w:t>
      </w:r>
    </w:p>
    <w:p>
      <w:r>
        <w:rPr>
          <w:rFonts w:ascii="Consolas" w:hAnsi="Consolas"/>
          <w:sz w:val="18"/>
        </w:rPr>
        <w:t>OX457055.1         63463896   -........-....--..--..---..--.                                63463914</w:t>
      </w:r>
    </w:p>
    <w:p>
      <w:r>
        <w:rPr>
          <w:rFonts w:ascii="Consolas" w:hAnsi="Consolas"/>
          <w:sz w:val="18"/>
        </w:rPr>
        <w:t>OX457055.1         65498324   -........-....--..--..---..--.-.-.-.                          65498303</w:t>
      </w:r>
    </w:p>
    <w:p>
      <w:r>
        <w:rPr>
          <w:rFonts w:ascii="Consolas" w:hAnsi="Consolas"/>
          <w:sz w:val="18"/>
        </w:rPr>
        <w:t>OX457055.1         67933357   -........-....--..--..---..--.-.-.-.--.                       67933379</w:t>
      </w:r>
    </w:p>
    <w:p>
      <w:r>
        <w:rPr>
          <w:rFonts w:ascii="Consolas" w:hAnsi="Consolas"/>
          <w:sz w:val="18"/>
        </w:rPr>
        <w:t>OX457055.1         69925707   -........-....--..--..---..--.-.-.-.--.                       69925685</w:t>
      </w:r>
    </w:p>
    <w:p>
      <w:r>
        <w:rPr>
          <w:rFonts w:ascii="Consolas" w:hAnsi="Consolas"/>
          <w:sz w:val="18"/>
        </w:rPr>
        <w:t>OX457055.1         71299397   -........-....--..--..---..--.-.-.-.                          71299418</w:t>
      </w:r>
    </w:p>
    <w:p>
      <w:r>
        <w:rPr>
          <w:rFonts w:ascii="Consolas" w:hAnsi="Consolas"/>
          <w:sz w:val="18"/>
        </w:rPr>
        <w:t>OX457055.1         80532653   -........-....--..--..---..--.-.-.-.--.                       80532631</w:t>
      </w:r>
    </w:p>
    <w:p>
      <w:r>
        <w:rPr>
          <w:rFonts w:ascii="Consolas" w:hAnsi="Consolas"/>
          <w:sz w:val="18"/>
        </w:rPr>
        <w:t>OX457055.1         82120038   -........-....--..--..---..--.-.-.-.                          82120017</w:t>
      </w:r>
    </w:p>
    <w:p>
      <w:r>
        <w:rPr>
          <w:rFonts w:ascii="Consolas" w:hAnsi="Consolas"/>
          <w:sz w:val="18"/>
        </w:rPr>
        <w:t>OX457055.1         83698682   -........-....--..--..---..--.-.-.-.                          83698661</w:t>
      </w:r>
    </w:p>
    <w:p>
      <w:r>
        <w:rPr>
          <w:rFonts w:ascii="Consolas" w:hAnsi="Consolas"/>
          <w:sz w:val="18"/>
        </w:rPr>
        <w:t>OX457055.1         87985725   -........-....--..--..---..--.-.-.-.                          87985704</w:t>
      </w:r>
    </w:p>
    <w:p>
      <w:r>
        <w:rPr>
          <w:rFonts w:ascii="Consolas" w:hAnsi="Consolas"/>
          <w:sz w:val="18"/>
        </w:rPr>
        <w:t>OX457055.1         88758802   -........-....--..--..---..--.-.-.-.--.                       88758824</w:t>
      </w:r>
    </w:p>
    <w:p>
      <w:r>
        <w:rPr>
          <w:rFonts w:ascii="Consolas" w:hAnsi="Consolas"/>
          <w:sz w:val="18"/>
        </w:rPr>
        <w:t>OX457055.1         94573872   -........-....--..--..---..--.-.-.-.--.                       94573850</w:t>
      </w:r>
    </w:p>
    <w:p>
      <w:r>
        <w:rPr>
          <w:rFonts w:ascii="Consolas" w:hAnsi="Consolas"/>
          <w:sz w:val="18"/>
        </w:rPr>
        <w:t>OX457055.1         96263320   -........-....--..--..---..--.-.-.                            96263340</w:t>
      </w:r>
    </w:p>
    <w:p>
      <w:r>
        <w:rPr>
          <w:rFonts w:ascii="Consolas" w:hAnsi="Consolas"/>
          <w:sz w:val="18"/>
        </w:rPr>
        <w:t>OX457055.1         103131012  -........-....--..--..---..--.                                103131030</w:t>
      </w:r>
    </w:p>
    <w:p>
      <w:r>
        <w:rPr>
          <w:rFonts w:ascii="Consolas" w:hAnsi="Consolas"/>
          <w:sz w:val="18"/>
        </w:rPr>
        <w:t>OX457055.1         120686120  -........-....--..--..---..--.-.-.-.--.-.                     120686097</w:t>
      </w:r>
    </w:p>
    <w:p>
      <w:r>
        <w:rPr>
          <w:rFonts w:ascii="Consolas" w:hAnsi="Consolas"/>
          <w:sz w:val="18"/>
        </w:rPr>
        <w:t>OX457055.1         126612952  -........-....--..--..---..--.-.-.-.                          126612973</w:t>
      </w:r>
    </w:p>
    <w:p>
      <w:r>
        <w:rPr>
          <w:rFonts w:ascii="Consolas" w:hAnsi="Consolas"/>
          <w:sz w:val="18"/>
        </w:rPr>
        <w:t>OX457055.1         131926609  -........-....--..--..---..--.-.-.-.--.                       131926631</w:t>
      </w:r>
    </w:p>
    <w:p>
      <w:r>
        <w:rPr>
          <w:rFonts w:ascii="Consolas" w:hAnsi="Consolas"/>
          <w:sz w:val="18"/>
        </w:rPr>
        <w:t>OX457055.1         5615675    -........-..C.--..--..---..--.-.-.                            5615655</w:t>
      </w:r>
    </w:p>
    <w:p>
      <w:r>
        <w:rPr>
          <w:rFonts w:ascii="Consolas" w:hAnsi="Consolas"/>
          <w:sz w:val="18"/>
        </w:rPr>
        <w:t>OX457055.1         13945620   -........-....--..--..---..--.-T-.-.                          13945599</w:t>
      </w:r>
    </w:p>
    <w:p>
      <w:r>
        <w:rPr>
          <w:rFonts w:ascii="Consolas" w:hAnsi="Consolas"/>
          <w:sz w:val="18"/>
        </w:rPr>
        <w:t>OX457055.1         73791019   -........-....--..--..---..--.-T-.-.                          73790998</w:t>
      </w:r>
    </w:p>
    <w:p>
      <w:r>
        <w:rPr>
          <w:rFonts w:ascii="Consolas" w:hAnsi="Consolas"/>
          <w:sz w:val="18"/>
        </w:rPr>
        <w:t>OX457055.1         74158547   -........-..A.--..--..---..--.-.-.-.                          74158568</w:t>
      </w:r>
    </w:p>
    <w:p>
      <w:r>
        <w:rPr>
          <w:rFonts w:ascii="Consolas" w:hAnsi="Consolas"/>
          <w:sz w:val="18"/>
        </w:rPr>
        <w:t>OX457055.1         78641333   -........-....--..--..---..--.-T-.-.                          78641312</w:t>
      </w:r>
    </w:p>
    <w:p>
      <w:r>
        <w:rPr>
          <w:rFonts w:ascii="Consolas" w:hAnsi="Consolas"/>
          <w:sz w:val="18"/>
        </w:rPr>
        <w:t>OX457055.1         95652769   -........-....--..--..---..--.-T-.-.                          95652748</w:t>
      </w:r>
    </w:p>
    <w:p>
      <w:r>
        <w:rPr>
          <w:rFonts w:ascii="Consolas" w:hAnsi="Consolas"/>
          <w:sz w:val="18"/>
        </w:rPr>
        <w:t>OX457055.1         96263316   -........-....--..--..---..--.-.-.-.--.                       96263338</w:t>
      </w:r>
    </w:p>
    <w:p>
      <w:r>
        <w:rPr>
          <w:rFonts w:ascii="Consolas" w:hAnsi="Consolas"/>
          <w:sz w:val="18"/>
        </w:rPr>
        <w:t>OX457055.1         97499102   -........-....--..--..---..--.-.-.-.--.                       97499124</w:t>
      </w:r>
    </w:p>
    <w:p>
      <w:r>
        <w:rPr>
          <w:rFonts w:ascii="Consolas" w:hAnsi="Consolas"/>
          <w:sz w:val="18"/>
        </w:rPr>
        <w:t>OX457055.1         106670115  -........-....--..--..---..                                   106670132</w:t>
      </w:r>
    </w:p>
    <w:p>
      <w:r>
        <w:rPr>
          <w:rFonts w:ascii="Consolas" w:hAnsi="Consolas"/>
          <w:sz w:val="18"/>
        </w:rPr>
        <w:t>OX457055.1         110646930  -........-..C.--..--..---..--.-.-.                            110646910</w:t>
      </w:r>
    </w:p>
    <w:p>
      <w:r>
        <w:rPr>
          <w:rFonts w:ascii="Consolas" w:hAnsi="Consolas"/>
          <w:sz w:val="18"/>
        </w:rPr>
        <w:t>OX457055.1         114630325  -........-..C.--..--..---..--.-.-.                            114630345</w:t>
      </w:r>
    </w:p>
    <w:p>
      <w:r>
        <w:rPr>
          <w:rFonts w:ascii="Consolas" w:hAnsi="Consolas"/>
          <w:sz w:val="18"/>
        </w:rPr>
        <w:t>OX457055.1         117741658  -........-....--..--..---..--.-.-.-.--.                       117741680</w:t>
      </w:r>
    </w:p>
    <w:p>
      <w:r>
        <w:rPr>
          <w:rFonts w:ascii="Consolas" w:hAnsi="Consolas"/>
          <w:sz w:val="18"/>
        </w:rPr>
        <w:t>OX457055.1         69500319   -........-....--..--..---..--.-.-.G.--.-.-.-.                 69500345</w:t>
      </w:r>
    </w:p>
    <w:p>
      <w:r>
        <w:rPr>
          <w:rFonts w:ascii="Consolas" w:hAnsi="Consolas"/>
          <w:sz w:val="18"/>
        </w:rPr>
        <w:t>OX457055.1         32842264   -........-....--..--..---..--.                                32842282</w:t>
      </w:r>
    </w:p>
    <w:p>
      <w:r>
        <w:rPr>
          <w:rFonts w:ascii="Consolas" w:hAnsi="Consolas"/>
          <w:sz w:val="18"/>
        </w:rPr>
        <w:t>OX457055.1         52024097   -........-....--..--..---..--.                                52024115</w:t>
      </w:r>
    </w:p>
    <w:p>
      <w:r>
        <w:rPr>
          <w:rFonts w:ascii="Consolas" w:hAnsi="Consolas"/>
          <w:sz w:val="18"/>
        </w:rPr>
        <w:t>OX457055.1         43236150   -........-....--..--..---.C--.-.-.C.--.-.-.-.                 43236124</w:t>
      </w:r>
    </w:p>
    <w:p>
      <w:r>
        <w:rPr>
          <w:rFonts w:ascii="Consolas" w:hAnsi="Consolas"/>
          <w:sz w:val="18"/>
        </w:rPr>
        <w:t>OX457055.1         59684808   -........-....--..--..---..--.-.-.-.                          59684829</w:t>
      </w:r>
    </w:p>
    <w:p>
      <w:r>
        <w:rPr>
          <w:rFonts w:ascii="Consolas" w:hAnsi="Consolas"/>
          <w:sz w:val="18"/>
        </w:rPr>
        <w:t>OX457055.1         63355500   -........-....--..--..---..--.-.-.-.                          63355479</w:t>
      </w:r>
    </w:p>
    <w:p>
      <w:r>
        <w:rPr>
          <w:rFonts w:ascii="Consolas" w:hAnsi="Consolas"/>
          <w:sz w:val="18"/>
        </w:rPr>
        <w:t>OX457055.1         1227611    -........-....--..--..---..--.-.-.-.--.-A-.-.                 1227636</w:t>
      </w:r>
    </w:p>
    <w:p>
      <w:r>
        <w:rPr>
          <w:rFonts w:ascii="Consolas" w:hAnsi="Consolas"/>
          <w:sz w:val="18"/>
        </w:rPr>
        <w:t>OX457055.1         33678401   -........-....--..--..TT-..--.-.-.-.--.-.                     33678426</w:t>
      </w:r>
    </w:p>
    <w:p>
      <w:r>
        <w:rPr>
          <w:rFonts w:ascii="Consolas" w:hAnsi="Consolas"/>
          <w:sz w:val="18"/>
        </w:rPr>
        <w:t>OX457055.1         60903246   -........-....--..--..---..--.-.-.-.--.-.                     60903223</w:t>
      </w:r>
    </w:p>
    <w:p>
      <w:r>
        <w:rPr>
          <w:rFonts w:ascii="Consolas" w:hAnsi="Consolas"/>
          <w:sz w:val="18"/>
        </w:rPr>
        <w:t>OX457055.1         73736780   -........-....--..--..---..--.-.-.-.--.-.                     73736757</w:t>
      </w:r>
    </w:p>
    <w:p>
      <w:r>
        <w:rPr>
          <w:rFonts w:ascii="Consolas" w:hAnsi="Consolas"/>
          <w:sz w:val="18"/>
        </w:rPr>
        <w:t>OX457055.1         93883939   -........-....--..--..---..--.-.-.G.--.-.-.-.                 93883965</w:t>
      </w:r>
    </w:p>
    <w:p>
      <w:r>
        <w:rPr>
          <w:rFonts w:ascii="Consolas" w:hAnsi="Consolas"/>
          <w:sz w:val="18"/>
        </w:rPr>
        <w:t>OX457055.1         92642321   -........-....--..--..---..--.-.-.-.--.-.                     92642344</w:t>
      </w:r>
    </w:p>
    <w:p>
      <w:r>
        <w:rPr>
          <w:rFonts w:ascii="Consolas" w:hAnsi="Consolas"/>
          <w:sz w:val="18"/>
        </w:rPr>
        <w:t>OX457055.1         15025258   A........-....--..--..---..--.-.-.-.--.-.                     15025282</w:t>
      </w:r>
    </w:p>
    <w:p>
      <w:r>
        <w:rPr>
          <w:rFonts w:ascii="Consolas" w:hAnsi="Consolas"/>
          <w:sz w:val="18"/>
        </w:rPr>
        <w:t>OX457055.1         27619890   -........-....T-..--..---..--.-T-.-.--.-.                     27619866</w:t>
      </w:r>
    </w:p>
    <w:p>
      <w:r>
        <w:rPr>
          <w:rFonts w:ascii="Consolas" w:hAnsi="Consolas"/>
          <w:sz w:val="18"/>
        </w:rPr>
        <w:t>OX457069.1         60537691   -........-....--..--..---..--.-.-.-.--.                       60537669</w:t>
      </w:r>
    </w:p>
    <w:p>
      <w:r>
        <w:rPr>
          <w:rFonts w:ascii="Consolas" w:hAnsi="Consolas"/>
          <w:sz w:val="18"/>
        </w:rPr>
        <w:t>OX457069.1         8867420    -........-....--.A--A.---..--.-.-.-.--.                       8867398</w:t>
      </w:r>
    </w:p>
    <w:p>
      <w:r>
        <w:rPr>
          <w:rFonts w:ascii="Consolas" w:hAnsi="Consolas"/>
          <w:sz w:val="18"/>
        </w:rPr>
        <w:t>OX457069.1         1822283    -........-....--..--..---..--.-.-.-.--.-A-.-A-..-.---.        1822254</w:t>
      </w:r>
    </w:p>
    <w:p>
      <w:r>
        <w:rPr>
          <w:rFonts w:ascii="Consolas" w:hAnsi="Consolas"/>
          <w:sz w:val="18"/>
        </w:rPr>
        <w:t>OX457069.1         41097571   -........-....--..--..---..--.-.-.-.--.-.                     41097594</w:t>
      </w:r>
    </w:p>
    <w:p>
      <w:r>
        <w:rPr>
          <w:rFonts w:ascii="Consolas" w:hAnsi="Consolas"/>
          <w:sz w:val="18"/>
        </w:rPr>
        <w:t>OX457069.1         83064172   -........-....--..--..---..--.-.-.-.--.-.                     83064149</w:t>
      </w:r>
    </w:p>
    <w:p>
      <w:r>
        <w:rPr>
          <w:rFonts w:ascii="Consolas" w:hAnsi="Consolas"/>
          <w:sz w:val="18"/>
        </w:rPr>
        <w:t>OX457069.1         41513801   -........-....--..--..---..--.-.-.-.--.-.-.                   41513825</w:t>
      </w:r>
    </w:p>
    <w:p>
      <w:r>
        <w:rPr>
          <w:rFonts w:ascii="Consolas" w:hAnsi="Consolas"/>
          <w:sz w:val="18"/>
        </w:rPr>
        <w:t>OX457069.1         50890846   -........-....--..--..---..--.-.-.-.--.-.                     50890869</w:t>
      </w:r>
    </w:p>
    <w:p>
      <w:r>
        <w:rPr>
          <w:rFonts w:ascii="Consolas" w:hAnsi="Consolas"/>
          <w:sz w:val="18"/>
        </w:rPr>
        <w:t>OX457069.1         60368756   -........-....--..--..---..--.-.-.-.--.-.-.-C-..              60368783</w:t>
      </w:r>
    </w:p>
    <w:p>
      <w:r>
        <w:rPr>
          <w:rFonts w:ascii="Consolas" w:hAnsi="Consolas"/>
          <w:sz w:val="18"/>
        </w:rPr>
        <w:t>OX457069.1         61919961   -........-....--..--..---..--.-.-.-.--.                       61919939</w:t>
      </w:r>
    </w:p>
    <w:p>
      <w:r>
        <w:rPr>
          <w:rFonts w:ascii="Consolas" w:hAnsi="Consolas"/>
          <w:sz w:val="18"/>
        </w:rPr>
        <w:t>OX457069.1         66035155   -........-....--..--..---..--.-.-.-.--.-.                     66035132</w:t>
      </w:r>
    </w:p>
    <w:p>
      <w:r>
        <w:rPr>
          <w:rFonts w:ascii="Consolas" w:hAnsi="Consolas"/>
          <w:sz w:val="18"/>
        </w:rPr>
        <w:t>OX457069.1         25708355   -........-....--..--..---..--.-.-.-.--.-.                     25708332</w:t>
      </w:r>
    </w:p>
    <w:p>
      <w:r>
        <w:rPr>
          <w:rFonts w:ascii="Consolas" w:hAnsi="Consolas"/>
          <w:sz w:val="18"/>
        </w:rPr>
        <w:t>OX457069.1         47417390   -........-....--..--..---..--.-.-.-.                          47417369</w:t>
      </w:r>
    </w:p>
    <w:p>
      <w:r>
        <w:rPr>
          <w:rFonts w:ascii="Consolas" w:hAnsi="Consolas"/>
          <w:sz w:val="18"/>
        </w:rPr>
        <w:t>OX457069.1         62456484   -........-....--..--..---..--.-.-A-.--.-.                     62456507</w:t>
      </w:r>
    </w:p>
    <w:p>
      <w:r>
        <w:rPr>
          <w:rFonts w:ascii="Consolas" w:hAnsi="Consolas"/>
          <w:sz w:val="18"/>
        </w:rPr>
        <w:t>OX457069.1         28312447   -........-C..G--..--..---..--.-.-.-.--.-.                     28312470</w:t>
      </w:r>
    </w:p>
    <w:p>
      <w:r>
        <w:rPr>
          <w:rFonts w:ascii="Consolas" w:hAnsi="Consolas"/>
          <w:sz w:val="18"/>
        </w:rPr>
        <w:t>OX457069.1         47465776   -........-....--..--..---..--.-.-.-.--.-.                     47465799</w:t>
      </w:r>
    </w:p>
    <w:p>
      <w:r>
        <w:rPr>
          <w:rFonts w:ascii="Consolas" w:hAnsi="Consolas"/>
          <w:sz w:val="18"/>
        </w:rPr>
        <w:t>OX457069.1         58298094   -........-....--.C--.T---..--.-.-.-.--.-.                     58298071</w:t>
      </w:r>
    </w:p>
    <w:p>
      <w:r>
        <w:rPr>
          <w:rFonts w:ascii="Consolas" w:hAnsi="Consolas"/>
          <w:sz w:val="18"/>
        </w:rPr>
        <w:t>OX457069.1         14337389   -........-....--..--..---..--.-.-.-.--.                       14337411</w:t>
      </w:r>
    </w:p>
    <w:p>
      <w:r>
        <w:rPr>
          <w:rFonts w:ascii="Consolas" w:hAnsi="Consolas"/>
          <w:sz w:val="18"/>
        </w:rPr>
        <w:t>OX457069.1         20098993   -........-....--..--..---..--.-.-.-.--.                       20098971</w:t>
      </w:r>
    </w:p>
    <w:p>
      <w:r>
        <w:rPr>
          <w:rFonts w:ascii="Consolas" w:hAnsi="Consolas"/>
          <w:sz w:val="18"/>
        </w:rPr>
        <w:t>OX457069.1         38791613   -........-....--..--..---..--.-.-.-.--.-.                     38791590</w:t>
      </w:r>
    </w:p>
    <w:p>
      <w:r>
        <w:rPr>
          <w:rFonts w:ascii="Consolas" w:hAnsi="Consolas"/>
          <w:sz w:val="18"/>
        </w:rPr>
        <w:t>OX457069.1         42339489   -........-....--..--..---..--.-.-.-.--.-.                     42339466</w:t>
      </w:r>
    </w:p>
    <w:p>
      <w:r>
        <w:rPr>
          <w:rFonts w:ascii="Consolas" w:hAnsi="Consolas"/>
          <w:sz w:val="18"/>
        </w:rPr>
        <w:t>OX457069.1         49079671   -........-....--..--..---..--.-.-.-.--.-.-.-.                 49079646</w:t>
      </w:r>
    </w:p>
    <w:p>
      <w:r>
        <w:rPr>
          <w:rFonts w:ascii="Consolas" w:hAnsi="Consolas"/>
          <w:sz w:val="18"/>
        </w:rPr>
        <w:t>OX457069.1         55606540   -........-....--..--..---..--.-.-.-.--.                       55606518</w:t>
      </w:r>
    </w:p>
    <w:p>
      <w:r>
        <w:rPr>
          <w:rFonts w:ascii="Consolas" w:hAnsi="Consolas"/>
          <w:sz w:val="18"/>
        </w:rPr>
        <w:t>OX457069.1         9456716    -........-....--..--..---..--.-.-.-.--.                       9456694</w:t>
      </w:r>
    </w:p>
    <w:p>
      <w:r>
        <w:rPr>
          <w:rFonts w:ascii="Consolas" w:hAnsi="Consolas"/>
          <w:sz w:val="18"/>
        </w:rPr>
        <w:t>OX457069.1         12268111   -........-....--..--..---..--.-.-.-.--.                       12268133</w:t>
      </w:r>
    </w:p>
    <w:p>
      <w:r>
        <w:rPr>
          <w:rFonts w:ascii="Consolas" w:hAnsi="Consolas"/>
          <w:sz w:val="18"/>
        </w:rPr>
        <w:t>OX457069.1         13568716   -........-....--..--..---..--.-.-.-.--.                       13568694</w:t>
      </w:r>
    </w:p>
    <w:p>
      <w:r>
        <w:rPr>
          <w:rFonts w:ascii="Consolas" w:hAnsi="Consolas"/>
          <w:sz w:val="18"/>
        </w:rPr>
        <w:t>OX457069.1         25492690   -........-....--..--..---..--.-.-.-.--.-.                     25492713</w:t>
      </w:r>
    </w:p>
    <w:p>
      <w:r>
        <w:rPr>
          <w:rFonts w:ascii="Consolas" w:hAnsi="Consolas"/>
          <w:sz w:val="18"/>
        </w:rPr>
        <w:t>OX457069.1         25744294   -........-....--..--..---..--.-.-.-.--.                       25744272</w:t>
      </w:r>
    </w:p>
    <w:p>
      <w:r>
        <w:rPr>
          <w:rFonts w:ascii="Consolas" w:hAnsi="Consolas"/>
          <w:sz w:val="18"/>
        </w:rPr>
        <w:t>OX457069.1         45265145   -........-....--..--..---..--.-.-.-.--.                       45265123</w:t>
      </w:r>
    </w:p>
    <w:p>
      <w:r>
        <w:rPr>
          <w:rFonts w:ascii="Consolas" w:hAnsi="Consolas"/>
          <w:sz w:val="18"/>
        </w:rPr>
        <w:t>OX457069.1         50605155   -........-....--..--..---..--.-.-.-.--.                       50605133</w:t>
      </w:r>
    </w:p>
    <w:p>
      <w:r>
        <w:rPr>
          <w:rFonts w:ascii="Consolas" w:hAnsi="Consolas"/>
          <w:sz w:val="18"/>
        </w:rPr>
        <w:t>OX457069.1         51418263   -........-....--..--..---..--.-.-.-.--.                       51418241</w:t>
      </w:r>
    </w:p>
    <w:p>
      <w:r>
        <w:rPr>
          <w:rFonts w:ascii="Consolas" w:hAnsi="Consolas"/>
          <w:sz w:val="18"/>
        </w:rPr>
        <w:t>OX457069.1         62346452   -........-....--..--..---..--.-.-.-.--.                       62346474</w:t>
      </w:r>
    </w:p>
    <w:p>
      <w:r>
        <w:rPr>
          <w:rFonts w:ascii="Consolas" w:hAnsi="Consolas"/>
          <w:sz w:val="18"/>
        </w:rPr>
        <w:t>OX457069.1         8076023    -........-....--..--..---..--.-T-.-.--G-.-.-.                 8076048</w:t>
      </w:r>
    </w:p>
    <w:p>
      <w:r>
        <w:rPr>
          <w:rFonts w:ascii="Consolas" w:hAnsi="Consolas"/>
          <w:sz w:val="18"/>
        </w:rPr>
        <w:t>OX457069.1         35295518   -.G......-....--..--..---..--.-.-.-.--.                       35295540</w:t>
      </w:r>
    </w:p>
    <w:p>
      <w:r>
        <w:rPr>
          <w:rFonts w:ascii="Consolas" w:hAnsi="Consolas"/>
          <w:sz w:val="18"/>
        </w:rPr>
        <w:t>OX457069.1         5965552    -........-....--..--..---..--.-.-.-.--.                       5965530</w:t>
      </w:r>
    </w:p>
    <w:p>
      <w:r>
        <w:rPr>
          <w:rFonts w:ascii="Consolas" w:hAnsi="Consolas"/>
          <w:sz w:val="18"/>
        </w:rPr>
        <w:t>OX457069.1         43934521   -........-....--..--..---..--.-.-.-.--.-.-.-.                 43934496</w:t>
      </w:r>
    </w:p>
    <w:p>
      <w:r>
        <w:rPr>
          <w:rFonts w:ascii="Consolas" w:hAnsi="Consolas"/>
          <w:sz w:val="18"/>
        </w:rPr>
        <w:t>OX457069.1         59942089   -........-....--..--..---..--.-.-.-.--.-.-.                   59942065</w:t>
      </w:r>
    </w:p>
    <w:p>
      <w:r>
        <w:rPr>
          <w:rFonts w:ascii="Consolas" w:hAnsi="Consolas"/>
          <w:sz w:val="18"/>
        </w:rPr>
        <w:t>OX457069.1         65973914   -........-....--..--..---..--.-.-.-.--.                       65973892</w:t>
      </w:r>
    </w:p>
    <w:p>
      <w:r>
        <w:rPr>
          <w:rFonts w:ascii="Consolas" w:hAnsi="Consolas"/>
          <w:sz w:val="18"/>
        </w:rPr>
        <w:t>OX457069.1         73869021   -........-....--..--..---..--.-.-.-.--.                       73869043</w:t>
      </w:r>
    </w:p>
    <w:p>
      <w:r>
        <w:rPr>
          <w:rFonts w:ascii="Consolas" w:hAnsi="Consolas"/>
          <w:sz w:val="18"/>
        </w:rPr>
        <w:t>OX457069.1         84387956   -........-....--..--..---..--.-.-.-.--.-.-.                   84387932</w:t>
      </w:r>
    </w:p>
    <w:p>
      <w:r>
        <w:rPr>
          <w:rFonts w:ascii="Consolas" w:hAnsi="Consolas"/>
          <w:sz w:val="18"/>
        </w:rPr>
        <w:t>OX457069.1         73733081   -........-....--..--..---..--.-.-.-.--.-A-.-.                 73733056</w:t>
      </w:r>
    </w:p>
    <w:p>
      <w:r>
        <w:rPr>
          <w:rFonts w:ascii="Consolas" w:hAnsi="Consolas"/>
          <w:sz w:val="18"/>
        </w:rPr>
        <w:t>OX457069.1         4972590    -........-....--..--..---..--.-.-.-.--.                       4972612</w:t>
      </w:r>
    </w:p>
    <w:p>
      <w:r>
        <w:rPr>
          <w:rFonts w:ascii="Consolas" w:hAnsi="Consolas"/>
          <w:sz w:val="18"/>
        </w:rPr>
        <w:t>OX457069.1         16408318   -........-....--..--..---..--.-.-.-.--.                       16408296</w:t>
      </w:r>
    </w:p>
    <w:p>
      <w:r>
        <w:rPr>
          <w:rFonts w:ascii="Consolas" w:hAnsi="Consolas"/>
          <w:sz w:val="18"/>
        </w:rPr>
        <w:t>OX457069.1         27499572   -........-....--..--..---..--.-.-.-.--.-G-.-.                 27499597</w:t>
      </w:r>
    </w:p>
    <w:p>
      <w:r>
        <w:rPr>
          <w:rFonts w:ascii="Consolas" w:hAnsi="Consolas"/>
          <w:sz w:val="18"/>
        </w:rPr>
        <w:t>OX457069.1         47716555   -........-....--..--..---..--.-.-.-.--.                       47716533</w:t>
      </w:r>
    </w:p>
    <w:p>
      <w:r>
        <w:rPr>
          <w:rFonts w:ascii="Consolas" w:hAnsi="Consolas"/>
          <w:sz w:val="18"/>
        </w:rPr>
        <w:t>OX457069.1         80346651   -........-....--..--..---..--.-.-.-.--.                       80346629</w:t>
      </w:r>
    </w:p>
    <w:p>
      <w:r>
        <w:rPr>
          <w:rFonts w:ascii="Consolas" w:hAnsi="Consolas"/>
          <w:sz w:val="18"/>
        </w:rPr>
        <w:t>OX457069.1         54431046   -........-....--..--..---..--.-T-.-.--G-.-.-.                 54431071</w:t>
      </w:r>
    </w:p>
    <w:p>
      <w:r>
        <w:rPr>
          <w:rFonts w:ascii="Consolas" w:hAnsi="Consolas"/>
          <w:sz w:val="18"/>
        </w:rPr>
        <w:t>OX457069.1         59644975   -...G....-....--..--..---..--.-.-.-.--.-.-.-.                 59644950</w:t>
      </w:r>
    </w:p>
    <w:p>
      <w:r>
        <w:rPr>
          <w:rFonts w:ascii="Consolas" w:hAnsi="Consolas"/>
          <w:sz w:val="18"/>
        </w:rPr>
        <w:t>OX457069.1         20758981   -........-....--..--..---..--.-.-.-.--.-.                     20759004</w:t>
      </w:r>
    </w:p>
    <w:p>
      <w:r>
        <w:rPr>
          <w:rFonts w:ascii="Consolas" w:hAnsi="Consolas"/>
          <w:sz w:val="18"/>
        </w:rPr>
        <w:t>OX457069.1         82902663   -.....G..-....--..--..---C.--.-.-.-.--.-.-.-.                 82902688</w:t>
      </w:r>
    </w:p>
    <w:p>
      <w:r>
        <w:rPr>
          <w:rFonts w:ascii="Consolas" w:hAnsi="Consolas"/>
          <w:sz w:val="18"/>
        </w:rPr>
        <w:t>OX457069.1         86253839   -........-....--..--..---..--.-.-.-.--.-.                     86253816</w:t>
      </w:r>
    </w:p>
    <w:p>
      <w:r>
        <w:rPr>
          <w:rFonts w:ascii="Consolas" w:hAnsi="Consolas"/>
          <w:sz w:val="18"/>
        </w:rPr>
        <w:t>OX457069.1         41498564   -........-....--..--..---..--.-.-.-.--.                       41498586</w:t>
      </w:r>
    </w:p>
    <w:p>
      <w:r>
        <w:rPr>
          <w:rFonts w:ascii="Consolas" w:hAnsi="Consolas"/>
          <w:sz w:val="18"/>
        </w:rPr>
        <w:t>OX457069.1         30228026   -........-....--..--..---..--.-.-.-.--.                       30228048</w:t>
      </w:r>
    </w:p>
    <w:p>
      <w:r>
        <w:rPr>
          <w:rFonts w:ascii="Consolas" w:hAnsi="Consolas"/>
          <w:sz w:val="18"/>
        </w:rPr>
        <w:t>OX457069.1         31207209   -........-....--..--..---..--.-.-.-.--.-.                     31207186</w:t>
      </w:r>
    </w:p>
    <w:p>
      <w:r>
        <w:rPr>
          <w:rFonts w:ascii="Consolas" w:hAnsi="Consolas"/>
          <w:sz w:val="18"/>
        </w:rPr>
        <w:t>OX457069.1         34979906   -........-....--..--..---..--.-.-.-.--.-.                     34979929</w:t>
      </w:r>
    </w:p>
    <w:p>
      <w:r>
        <w:rPr>
          <w:rFonts w:ascii="Consolas" w:hAnsi="Consolas"/>
          <w:sz w:val="18"/>
        </w:rPr>
        <w:t>OX457069.1         44158277   -........-....--..--..---..--.-.-.-.--.-.                     44158300</w:t>
      </w:r>
    </w:p>
    <w:p>
      <w:r>
        <w:rPr>
          <w:rFonts w:ascii="Consolas" w:hAnsi="Consolas"/>
          <w:sz w:val="18"/>
        </w:rPr>
        <w:t>OX457069.1         47312200   -........-....--..--..---..--.-.-.-.--.-.                     47312177</w:t>
      </w:r>
    </w:p>
    <w:p>
      <w:r>
        <w:rPr>
          <w:rFonts w:ascii="Consolas" w:hAnsi="Consolas"/>
          <w:sz w:val="18"/>
        </w:rPr>
        <w:t>OX457069.1         47794540   -........-....--..--..---..--.-.-.-.--.                       47794518</w:t>
      </w:r>
    </w:p>
    <w:p>
      <w:r>
        <w:rPr>
          <w:rFonts w:ascii="Consolas" w:hAnsi="Consolas"/>
          <w:sz w:val="18"/>
        </w:rPr>
        <w:t>OX457069.1         50982955   -........-....--..--..---..--.-.-.-.--.-.                     50982978</w:t>
      </w:r>
    </w:p>
    <w:p>
      <w:r>
        <w:rPr>
          <w:rFonts w:ascii="Consolas" w:hAnsi="Consolas"/>
          <w:sz w:val="18"/>
        </w:rPr>
        <w:t>OX457069.1         61871437   -........-....--..--..---..--.-.-.-.--.-.                     61871460</w:t>
      </w:r>
    </w:p>
    <w:p>
      <w:r>
        <w:rPr>
          <w:rFonts w:ascii="Consolas" w:hAnsi="Consolas"/>
          <w:sz w:val="18"/>
        </w:rPr>
        <w:t>OX457069.1         62493337   -........-....--..--..---..--.-.-.-.--.-.                     62493360</w:t>
      </w:r>
    </w:p>
    <w:p>
      <w:r>
        <w:rPr>
          <w:rFonts w:ascii="Consolas" w:hAnsi="Consolas"/>
          <w:sz w:val="18"/>
        </w:rPr>
        <w:t>OX457069.1         64396125   -........-....--..--..---..--.-.-.-.--.-.                     64396102</w:t>
      </w:r>
    </w:p>
    <w:p>
      <w:r>
        <w:rPr>
          <w:rFonts w:ascii="Consolas" w:hAnsi="Consolas"/>
          <w:sz w:val="18"/>
        </w:rPr>
        <w:t>OX457069.1         76637203   -........-....--..--..---..--.-.-.-.--.                       76637181</w:t>
      </w:r>
    </w:p>
    <w:p>
      <w:r>
        <w:rPr>
          <w:rFonts w:ascii="Consolas" w:hAnsi="Consolas"/>
          <w:sz w:val="18"/>
        </w:rPr>
        <w:t>OX457069.1         84499889   -........-....--..--..---..--.-.-.-.--.                       84499911</w:t>
      </w:r>
    </w:p>
    <w:p>
      <w:r>
        <w:rPr>
          <w:rFonts w:ascii="Consolas" w:hAnsi="Consolas"/>
          <w:sz w:val="18"/>
        </w:rPr>
        <w:t>OX457069.1         84499893   -........-....--..--..---..--.-.-.-.--.-.-.                   84499917</w:t>
      </w:r>
    </w:p>
    <w:p>
      <w:r>
        <w:rPr>
          <w:rFonts w:ascii="Consolas" w:hAnsi="Consolas"/>
          <w:sz w:val="18"/>
        </w:rPr>
        <w:t>OX457069.1         87098674   -........-....--..--..---..--.-.-.-.--.                       87098652</w:t>
      </w:r>
    </w:p>
    <w:p>
      <w:r>
        <w:rPr>
          <w:rFonts w:ascii="Consolas" w:hAnsi="Consolas"/>
          <w:sz w:val="18"/>
        </w:rPr>
        <w:t>OX457069.1         13389313   -........-....--..--..---..--.-T-.-.                          13389334</w:t>
      </w:r>
    </w:p>
    <w:p>
      <w:r>
        <w:rPr>
          <w:rFonts w:ascii="Consolas" w:hAnsi="Consolas"/>
          <w:sz w:val="18"/>
        </w:rPr>
        <w:t>OX457069.1         17963305   -.G......-....--..--..---..--.-.-.-.--.-.                     17963282</w:t>
      </w:r>
    </w:p>
    <w:p>
      <w:r>
        <w:rPr>
          <w:rFonts w:ascii="Consolas" w:hAnsi="Consolas"/>
          <w:sz w:val="18"/>
        </w:rPr>
        <w:t>OX457069.1         27047843   -........-....--..--..---..--.-.-.-.--.                       27047821</w:t>
      </w:r>
    </w:p>
    <w:p>
      <w:r>
        <w:rPr>
          <w:rFonts w:ascii="Consolas" w:hAnsi="Consolas"/>
          <w:sz w:val="18"/>
        </w:rPr>
        <w:t>OX457069.1         38188543   -........-....--..--..---..--.-T-.-.--.-.-.                   38188519</w:t>
      </w:r>
    </w:p>
    <w:p>
      <w:r>
        <w:rPr>
          <w:rFonts w:ascii="Consolas" w:hAnsi="Consolas"/>
          <w:sz w:val="18"/>
        </w:rPr>
        <w:t>OX457069.1         61733397   -........-....--..--..---..--.-T-.-.--.-.-.                   61733421</w:t>
      </w:r>
    </w:p>
    <w:p>
      <w:r>
        <w:rPr>
          <w:rFonts w:ascii="Consolas" w:hAnsi="Consolas"/>
          <w:sz w:val="18"/>
        </w:rPr>
        <w:t>OX457069.1         84387960   -........-....--..--..---..--.-.-.-.--.                       84387938</w:t>
      </w:r>
    </w:p>
    <w:p>
      <w:r>
        <w:rPr>
          <w:rFonts w:ascii="Consolas" w:hAnsi="Consolas"/>
          <w:sz w:val="18"/>
        </w:rPr>
        <w:t>OX457069.1         3899448    -........-....--..--..---..--.-.-.-.--.-.                     3899425</w:t>
      </w:r>
    </w:p>
    <w:p>
      <w:r>
        <w:rPr>
          <w:rFonts w:ascii="Consolas" w:hAnsi="Consolas"/>
          <w:sz w:val="18"/>
        </w:rPr>
        <w:t>OX457069.1         3899464    -........-....--..--..---..--.-.-.-.--.                       3899442</w:t>
      </w:r>
    </w:p>
    <w:p>
      <w:r>
        <w:rPr>
          <w:rFonts w:ascii="Consolas" w:hAnsi="Consolas"/>
          <w:sz w:val="18"/>
        </w:rPr>
        <w:t>OX457069.1         5904214    -........-....--..--..---..--.-.-.-.--.                       5904236</w:t>
      </w:r>
    </w:p>
    <w:p>
      <w:r>
        <w:rPr>
          <w:rFonts w:ascii="Consolas" w:hAnsi="Consolas"/>
          <w:sz w:val="18"/>
        </w:rPr>
        <w:t>OX457069.1         7659007    -........-....--..--..---..--.-.-.-.--.                       7659029</w:t>
      </w:r>
    </w:p>
    <w:p>
      <w:r>
        <w:rPr>
          <w:rFonts w:ascii="Consolas" w:hAnsi="Consolas"/>
          <w:sz w:val="18"/>
        </w:rPr>
        <w:t>OX457069.1         9455336    -........-....--..--..---..--.-.-.-.--.-.                     9455313</w:t>
      </w:r>
    </w:p>
    <w:p>
      <w:r>
        <w:rPr>
          <w:rFonts w:ascii="Consolas" w:hAnsi="Consolas"/>
          <w:sz w:val="18"/>
        </w:rPr>
        <w:t>OX457069.1         9456712    -........-....--..--..---..--.-.-.-.--.-.                     9456689</w:t>
      </w:r>
    </w:p>
    <w:p>
      <w:r>
        <w:rPr>
          <w:rFonts w:ascii="Consolas" w:hAnsi="Consolas"/>
          <w:sz w:val="18"/>
        </w:rPr>
        <w:t>OX457069.1         10502430   -........-....--..--..---..--.-.-.-.--.-.                     10502407</w:t>
      </w:r>
    </w:p>
    <w:p>
      <w:r>
        <w:rPr>
          <w:rFonts w:ascii="Consolas" w:hAnsi="Consolas"/>
          <w:sz w:val="18"/>
        </w:rPr>
        <w:t>OX457069.1         10930427   -........-....--..--..---..--.-.-.-.--.                       10930449</w:t>
      </w:r>
    </w:p>
    <w:p>
      <w:r>
        <w:rPr>
          <w:rFonts w:ascii="Consolas" w:hAnsi="Consolas"/>
          <w:sz w:val="18"/>
        </w:rPr>
        <w:t>OX457069.1         11812887   -........-....--..--..---..--.-.-.-.--.                       11812909</w:t>
      </w:r>
    </w:p>
    <w:p>
      <w:r>
        <w:rPr>
          <w:rFonts w:ascii="Consolas" w:hAnsi="Consolas"/>
          <w:sz w:val="18"/>
        </w:rPr>
        <w:t>OX457069.1         13934583   -........-....--..--..---..--.-.-.-.--.-.                     13934560</w:t>
      </w:r>
    </w:p>
    <w:p>
      <w:r>
        <w:rPr>
          <w:rFonts w:ascii="Consolas" w:hAnsi="Consolas"/>
          <w:sz w:val="18"/>
        </w:rPr>
        <w:t>OX457069.1         14220343   -........-....--..--..---..--.-.-.-.--.-.                     14220366</w:t>
      </w:r>
    </w:p>
    <w:p>
      <w:r>
        <w:rPr>
          <w:rFonts w:ascii="Consolas" w:hAnsi="Consolas"/>
          <w:sz w:val="18"/>
        </w:rPr>
        <w:t>OX457069.1         14819501   -........-....--..--..---..--.-.-.-.--.-.                     14819478</w:t>
      </w:r>
    </w:p>
    <w:p>
      <w:r>
        <w:rPr>
          <w:rFonts w:ascii="Consolas" w:hAnsi="Consolas"/>
          <w:sz w:val="18"/>
        </w:rPr>
        <w:t>OX457069.1         16181615   -........-....--..--..---..--.-.-.-.--.-.                     16181592</w:t>
      </w:r>
    </w:p>
    <w:p>
      <w:r>
        <w:rPr>
          <w:rFonts w:ascii="Consolas" w:hAnsi="Consolas"/>
          <w:sz w:val="18"/>
        </w:rPr>
        <w:t>OX457069.1         21896668   -........-....--..--..---..--.-.-.-.--.                       21896646</w:t>
      </w:r>
    </w:p>
    <w:p>
      <w:r>
        <w:rPr>
          <w:rFonts w:ascii="Consolas" w:hAnsi="Consolas"/>
          <w:sz w:val="18"/>
        </w:rPr>
        <w:t>OX457069.1         23011248   -........-....--..--..---..--.-.-.-.--.-.                     23011271</w:t>
      </w:r>
    </w:p>
    <w:p>
      <w:r>
        <w:rPr>
          <w:rFonts w:ascii="Consolas" w:hAnsi="Consolas"/>
          <w:sz w:val="18"/>
        </w:rPr>
        <w:t>OX457069.1         23510800   -........-....--..--..---..--.-.-.-.--.-.                     23510777</w:t>
      </w:r>
    </w:p>
    <w:p>
      <w:r>
        <w:rPr>
          <w:rFonts w:ascii="Consolas" w:hAnsi="Consolas"/>
          <w:sz w:val="18"/>
        </w:rPr>
        <w:t>OX457069.1         23510808   -........-....--..--..---..--.-.-.-.--.                       23510786</w:t>
      </w:r>
    </w:p>
    <w:p>
      <w:r>
        <w:rPr>
          <w:rFonts w:ascii="Consolas" w:hAnsi="Consolas"/>
          <w:sz w:val="18"/>
        </w:rPr>
        <w:t>OX457069.1         24697091   -........-....--..--..---..--.-.-.-.--.                       24697069</w:t>
      </w:r>
    </w:p>
    <w:p>
      <w:r>
        <w:rPr>
          <w:rFonts w:ascii="Consolas" w:hAnsi="Consolas"/>
          <w:sz w:val="18"/>
        </w:rPr>
        <w:t>OX457069.1         25302300   -........-....--..--..---..--.-.-.-.--.                       25302322</w:t>
      </w:r>
    </w:p>
    <w:p>
      <w:r>
        <w:rPr>
          <w:rFonts w:ascii="Consolas" w:hAnsi="Consolas"/>
          <w:sz w:val="18"/>
        </w:rPr>
        <w:t>OX457069.1         26634529   -........-....--..--..---..--.-.-.-.--.-.                     26634506</w:t>
      </w:r>
    </w:p>
    <w:p>
      <w:r>
        <w:rPr>
          <w:rFonts w:ascii="Consolas" w:hAnsi="Consolas"/>
          <w:sz w:val="18"/>
        </w:rPr>
        <w:t>OX457069.1         27053566   -........-....--..--..---..--.-.-.-.--.                       27053588</w:t>
      </w:r>
    </w:p>
    <w:p>
      <w:r>
        <w:rPr>
          <w:rFonts w:ascii="Consolas" w:hAnsi="Consolas"/>
          <w:sz w:val="18"/>
        </w:rPr>
        <w:t>OX457069.1         27053586   -........-....--..--..---..--.-.-.-.--.-.                     27053609</w:t>
      </w:r>
    </w:p>
    <w:p>
      <w:r>
        <w:rPr>
          <w:rFonts w:ascii="Consolas" w:hAnsi="Consolas"/>
          <w:sz w:val="18"/>
        </w:rPr>
        <w:t>OX457069.1         38188547   -........-....--..--..---..--.-.-.-.--.-.                     38188524</w:t>
      </w:r>
    </w:p>
    <w:p>
      <w:r>
        <w:rPr>
          <w:rFonts w:ascii="Consolas" w:hAnsi="Consolas"/>
          <w:sz w:val="18"/>
        </w:rPr>
        <w:t>OX457069.1         38550676   -........-....--..--..---..--.-.-.-.--.                       38550654</w:t>
      </w:r>
    </w:p>
    <w:p>
      <w:r>
        <w:rPr>
          <w:rFonts w:ascii="Consolas" w:hAnsi="Consolas"/>
          <w:sz w:val="18"/>
        </w:rPr>
        <w:t>OX457069.1         44912956   -........-....--..--..---..--.-.-.-.--.-.                     44912979</w:t>
      </w:r>
    </w:p>
    <w:p>
      <w:r>
        <w:rPr>
          <w:rFonts w:ascii="Consolas" w:hAnsi="Consolas"/>
          <w:sz w:val="18"/>
        </w:rPr>
        <w:t>OX457069.1         47009210   -........-....--..--..---..--.-.G.-.--.-.-.-.                 47009184</w:t>
      </w:r>
    </w:p>
    <w:p>
      <w:r>
        <w:rPr>
          <w:rFonts w:ascii="Consolas" w:hAnsi="Consolas"/>
          <w:sz w:val="18"/>
        </w:rPr>
        <w:t>OX457069.1         50352507   -........-....--..--..---..--.-.-.-.--.                       50352529</w:t>
      </w:r>
    </w:p>
    <w:p>
      <w:r>
        <w:rPr>
          <w:rFonts w:ascii="Consolas" w:hAnsi="Consolas"/>
          <w:sz w:val="18"/>
        </w:rPr>
        <w:t>OX457069.1         50352527   -........-....--..--..---..--.-.-.-.--.-.                     50352550</w:t>
      </w:r>
    </w:p>
    <w:p>
      <w:r>
        <w:rPr>
          <w:rFonts w:ascii="Consolas" w:hAnsi="Consolas"/>
          <w:sz w:val="18"/>
        </w:rPr>
        <w:t>OX457069.1         50838707   -........-....--..--..---..--.-.-.-.--.                       50838729</w:t>
      </w:r>
    </w:p>
    <w:p>
      <w:r>
        <w:rPr>
          <w:rFonts w:ascii="Consolas" w:hAnsi="Consolas"/>
          <w:sz w:val="18"/>
        </w:rPr>
        <w:t>OX457069.1         51438500   -........-....--..--..---..--.-.-.-.--.-.                     51438523</w:t>
      </w:r>
    </w:p>
    <w:p>
      <w:r>
        <w:rPr>
          <w:rFonts w:ascii="Consolas" w:hAnsi="Consolas"/>
          <w:sz w:val="18"/>
        </w:rPr>
        <w:t>OX457069.1         52751842   -........-....--..--..---..--.-.-.-.--.                       52751864</w:t>
      </w:r>
    </w:p>
    <w:p>
      <w:r>
        <w:rPr>
          <w:rFonts w:ascii="Consolas" w:hAnsi="Consolas"/>
          <w:sz w:val="18"/>
        </w:rPr>
        <w:t>OX457069.1         54431042   -........-....--..--..---..--.-.-.-.--.-.                     54431065</w:t>
      </w:r>
    </w:p>
    <w:p>
      <w:r>
        <w:rPr>
          <w:rFonts w:ascii="Consolas" w:hAnsi="Consolas"/>
          <w:sz w:val="18"/>
        </w:rPr>
        <w:t>OX457069.1         55571989   -........-....--..--..---..--.-.-.-.--.                       55571967</w:t>
      </w:r>
    </w:p>
    <w:p>
      <w:r>
        <w:rPr>
          <w:rFonts w:ascii="Consolas" w:hAnsi="Consolas"/>
          <w:sz w:val="18"/>
        </w:rPr>
        <w:t>OX457069.1         55937901   -........-....--..--..---..--.-.-.-.--.-.-.-.                 55937876</w:t>
      </w:r>
    </w:p>
    <w:p>
      <w:r>
        <w:rPr>
          <w:rFonts w:ascii="Consolas" w:hAnsi="Consolas"/>
          <w:sz w:val="18"/>
        </w:rPr>
        <w:t>OX457069.1         55942561   -........-....--..--..---..--.-.-.-.--.                       55942583</w:t>
      </w:r>
    </w:p>
    <w:p>
      <w:r>
        <w:rPr>
          <w:rFonts w:ascii="Consolas" w:hAnsi="Consolas"/>
          <w:sz w:val="18"/>
        </w:rPr>
        <w:t>OX457069.1         58380459   -........-....--..--..---..--.-.-.-.--.-.                     58380482</w:t>
      </w:r>
    </w:p>
    <w:p>
      <w:r>
        <w:rPr>
          <w:rFonts w:ascii="Consolas" w:hAnsi="Consolas"/>
          <w:sz w:val="18"/>
        </w:rPr>
        <w:t>OX457069.1         60537683   -........-....--..--..---..--.-.-.-.--.-.                     60537660</w:t>
      </w:r>
    </w:p>
    <w:p>
      <w:r>
        <w:rPr>
          <w:rFonts w:ascii="Consolas" w:hAnsi="Consolas"/>
          <w:sz w:val="18"/>
        </w:rPr>
        <w:t>OX457069.1         61733385   -........-....--..--..---..--.-.-.-.--.                       61733407</w:t>
      </w:r>
    </w:p>
    <w:p>
      <w:r>
        <w:rPr>
          <w:rFonts w:ascii="Consolas" w:hAnsi="Consolas"/>
          <w:sz w:val="18"/>
        </w:rPr>
        <w:t>OX457069.1         61733393   -........-....--..--..---..--.-.-.-.--.-.                     61733416</w:t>
      </w:r>
    </w:p>
    <w:p>
      <w:r>
        <w:rPr>
          <w:rFonts w:ascii="Consolas" w:hAnsi="Consolas"/>
          <w:sz w:val="18"/>
        </w:rPr>
        <w:t>OX457069.1         62796384   -........-....--..--..---..--.-.-.-.--.                       62796362</w:t>
      </w:r>
    </w:p>
    <w:p>
      <w:r>
        <w:rPr>
          <w:rFonts w:ascii="Consolas" w:hAnsi="Consolas"/>
          <w:sz w:val="18"/>
        </w:rPr>
        <w:t>OX457069.1         65133958   -........-....--..--..---..--.-.-.-.--.-.                     65133935</w:t>
      </w:r>
    </w:p>
    <w:p>
      <w:r>
        <w:rPr>
          <w:rFonts w:ascii="Consolas" w:hAnsi="Consolas"/>
          <w:sz w:val="18"/>
        </w:rPr>
        <w:t>OX457069.1         65973910   -........-....--..--..---..--.-.-.-.--.-.                     65973887</w:t>
      </w:r>
    </w:p>
    <w:p>
      <w:r>
        <w:rPr>
          <w:rFonts w:ascii="Consolas" w:hAnsi="Consolas"/>
          <w:sz w:val="18"/>
        </w:rPr>
        <w:t>OX457069.1         67269582   -........-....--..--..---..--.-.-.-.                          67269561</w:t>
      </w:r>
    </w:p>
    <w:p>
      <w:r>
        <w:rPr>
          <w:rFonts w:ascii="Consolas" w:hAnsi="Consolas"/>
          <w:sz w:val="18"/>
        </w:rPr>
        <w:t>OX457069.1         68424712   -........-....--..--..---..--.-.-.-.--.                       68424734</w:t>
      </w:r>
    </w:p>
    <w:p>
      <w:r>
        <w:rPr>
          <w:rFonts w:ascii="Consolas" w:hAnsi="Consolas"/>
          <w:sz w:val="18"/>
        </w:rPr>
        <w:t>OX457069.1         68424720   -........-....--..--..---..--.-.-.-.--.-.                     68424743</w:t>
      </w:r>
    </w:p>
    <w:p>
      <w:r>
        <w:rPr>
          <w:rFonts w:ascii="Consolas" w:hAnsi="Consolas"/>
          <w:sz w:val="18"/>
        </w:rPr>
        <w:t>OX457069.1         68931908   -........-....--..--..---..--.-.-.-.--.-.                     68931885</w:t>
      </w:r>
    </w:p>
    <w:p>
      <w:r>
        <w:rPr>
          <w:rFonts w:ascii="Consolas" w:hAnsi="Consolas"/>
          <w:sz w:val="18"/>
        </w:rPr>
        <w:t>OX457069.1         69122398   -........-....--..--..---..--.-.-.-.--.-.                     69122375</w:t>
      </w:r>
    </w:p>
    <w:p>
      <w:r>
        <w:rPr>
          <w:rFonts w:ascii="Consolas" w:hAnsi="Consolas"/>
          <w:sz w:val="18"/>
        </w:rPr>
        <w:t>OX457069.1         69122406   -........-....--..--..---..--.-.-.-.--.                       69122384</w:t>
      </w:r>
    </w:p>
    <w:p>
      <w:r>
        <w:rPr>
          <w:rFonts w:ascii="Consolas" w:hAnsi="Consolas"/>
          <w:sz w:val="18"/>
        </w:rPr>
        <w:t>OX457069.1         72134573   -........-....--..--..---..--.-.-.-.--.                       72134551</w:t>
      </w:r>
    </w:p>
    <w:p>
      <w:r>
        <w:rPr>
          <w:rFonts w:ascii="Consolas" w:hAnsi="Consolas"/>
          <w:sz w:val="18"/>
        </w:rPr>
        <w:t>OX457069.1         73437837   -........-....--..--..---..--.-.-.-.--.                       73437859</w:t>
      </w:r>
    </w:p>
    <w:p>
      <w:r>
        <w:rPr>
          <w:rFonts w:ascii="Consolas" w:hAnsi="Consolas"/>
          <w:sz w:val="18"/>
        </w:rPr>
        <w:t>OX457069.1         79311802   -........-....--..--..---..--.-.-.-.--.                       79311824</w:t>
      </w:r>
    </w:p>
    <w:p>
      <w:r>
        <w:rPr>
          <w:rFonts w:ascii="Consolas" w:hAnsi="Consolas"/>
          <w:sz w:val="18"/>
        </w:rPr>
        <w:t>OX457069.1         79533138   -........-....--..--..---..--.-.-.-.--.-.                     79533115</w:t>
      </w:r>
    </w:p>
    <w:p>
      <w:r>
        <w:rPr>
          <w:rFonts w:ascii="Consolas" w:hAnsi="Consolas"/>
          <w:sz w:val="18"/>
        </w:rPr>
        <w:t>OX457069.1         83870603   -........-....--..--..---..--.-.-.                            83870583</w:t>
      </w:r>
    </w:p>
    <w:p>
      <w:r>
        <w:rPr>
          <w:rFonts w:ascii="Consolas" w:hAnsi="Consolas"/>
          <w:sz w:val="18"/>
        </w:rPr>
        <w:t>OX457069.1         84593845   -........-....--..--..---..--.-.-.-.--.-.                     84593868</w:t>
      </w:r>
    </w:p>
    <w:p>
      <w:r>
        <w:rPr>
          <w:rFonts w:ascii="Consolas" w:hAnsi="Consolas"/>
          <w:sz w:val="18"/>
        </w:rPr>
        <w:t>OX457069.1         87098670   -........-....--..--..---..--.-.-.-.--.-.                     87098647</w:t>
      </w:r>
    </w:p>
    <w:p>
      <w:r>
        <w:rPr>
          <w:rFonts w:ascii="Consolas" w:hAnsi="Consolas"/>
          <w:sz w:val="18"/>
        </w:rPr>
        <w:t>OX457069.1         87757814   -........-....--..--..---..--.-.-.-.--.                       87757836</w:t>
      </w:r>
    </w:p>
    <w:p>
      <w:r>
        <w:rPr>
          <w:rFonts w:ascii="Consolas" w:hAnsi="Consolas"/>
          <w:sz w:val="18"/>
        </w:rPr>
        <w:t>OX457069.1         23510812   -........-....--..--..---..--.-.-.-.--.                       23510790</w:t>
      </w:r>
    </w:p>
    <w:p>
      <w:r>
        <w:rPr>
          <w:rFonts w:ascii="Consolas" w:hAnsi="Consolas"/>
          <w:sz w:val="18"/>
        </w:rPr>
        <w:t>OX457069.1         24043666   -........-.C..--..--..---..--.-.-.-.--.                       24043644</w:t>
      </w:r>
    </w:p>
    <w:p>
      <w:r>
        <w:rPr>
          <w:rFonts w:ascii="Consolas" w:hAnsi="Consolas"/>
          <w:sz w:val="18"/>
        </w:rPr>
        <w:t>OX457069.1         24880459   -........-....--..--..---..--.-.-.-.--.-.                     24880482</w:t>
      </w:r>
    </w:p>
    <w:p>
      <w:r>
        <w:rPr>
          <w:rFonts w:ascii="Consolas" w:hAnsi="Consolas"/>
          <w:sz w:val="18"/>
        </w:rPr>
        <w:t>OX457069.1         31207213   -........-....--..--..---..--.-.-.-.--.                       31207191</w:t>
      </w:r>
    </w:p>
    <w:p>
      <w:r>
        <w:rPr>
          <w:rFonts w:ascii="Consolas" w:hAnsi="Consolas"/>
          <w:sz w:val="18"/>
        </w:rPr>
        <w:t>OX457069.1         32186274   -........-....--..--..---..--.-T-.-.--.-.                     32186297</w:t>
      </w:r>
    </w:p>
    <w:p>
      <w:r>
        <w:rPr>
          <w:rFonts w:ascii="Consolas" w:hAnsi="Consolas"/>
          <w:sz w:val="18"/>
        </w:rPr>
        <w:t>OX457069.1         38307754   -....C...-....--..--..---..--.-.-.-.--.-.                     38307777</w:t>
      </w:r>
    </w:p>
    <w:p>
      <w:r>
        <w:rPr>
          <w:rFonts w:ascii="Consolas" w:hAnsi="Consolas"/>
          <w:sz w:val="18"/>
        </w:rPr>
        <w:t>OX457069.1         63368232   -........-....--.C--..---..--.-.-.-.--.-.                     63368255</w:t>
      </w:r>
    </w:p>
    <w:p>
      <w:r>
        <w:rPr>
          <w:rFonts w:ascii="Consolas" w:hAnsi="Consolas"/>
          <w:sz w:val="18"/>
        </w:rPr>
        <w:t>OX457069.1         82098510   -........-....--..--..---A.--.-.-.-.--.                       82098488</w:t>
      </w:r>
    </w:p>
    <w:p>
      <w:r>
        <w:rPr>
          <w:rFonts w:ascii="Consolas" w:hAnsi="Consolas"/>
          <w:sz w:val="18"/>
        </w:rPr>
        <w:t>OX457069.1         83064168   -........-....--..--..---..--.-T-.-.--.-.                     83064145</w:t>
      </w:r>
    </w:p>
    <w:p>
      <w:r>
        <w:rPr>
          <w:rFonts w:ascii="Consolas" w:hAnsi="Consolas"/>
          <w:sz w:val="18"/>
        </w:rPr>
        <w:t>OX457069.1         6783616    -........-....--..--..---..--.-.-.-C--.-.                     6783593</w:t>
      </w:r>
    </w:p>
    <w:p>
      <w:r>
        <w:rPr>
          <w:rFonts w:ascii="Consolas" w:hAnsi="Consolas"/>
          <w:sz w:val="18"/>
        </w:rPr>
        <w:t>OX457069.1         13231705   -........-....--..--..---..--.-.-.-.--.-.                     13231728</w:t>
      </w:r>
    </w:p>
    <w:p>
      <w:r>
        <w:rPr>
          <w:rFonts w:ascii="Consolas" w:hAnsi="Consolas"/>
          <w:sz w:val="18"/>
        </w:rPr>
        <w:t>OX457069.1         24880455   -........-....--..--..---..--.-.-.-.--.                       24880477</w:t>
      </w:r>
    </w:p>
    <w:p>
      <w:r>
        <w:rPr>
          <w:rFonts w:ascii="Consolas" w:hAnsi="Consolas"/>
          <w:sz w:val="18"/>
        </w:rPr>
        <w:t>OX457069.1         25467646   -........-....--..--..---..--.-.-.-.--.                       25467624</w:t>
      </w:r>
    </w:p>
    <w:p>
      <w:r>
        <w:rPr>
          <w:rFonts w:ascii="Consolas" w:hAnsi="Consolas"/>
          <w:sz w:val="18"/>
        </w:rPr>
        <w:t>OX457069.1         49106716   -........-....--..--..---..--.-.-.-.--.                       49106694</w:t>
      </w:r>
    </w:p>
    <w:p>
      <w:r>
        <w:rPr>
          <w:rFonts w:ascii="Consolas" w:hAnsi="Consolas"/>
          <w:sz w:val="18"/>
        </w:rPr>
        <w:t>OX457069.1         56032658   -........-....--..--..---..--.-.-.-.--.-.                     56032681</w:t>
      </w:r>
    </w:p>
    <w:p>
      <w:r>
        <w:rPr>
          <w:rFonts w:ascii="Consolas" w:hAnsi="Consolas"/>
          <w:sz w:val="18"/>
        </w:rPr>
        <w:t>OX457069.1         63321897   -.......G-...G--..--..---..--.-.-.-.--.                       63321919</w:t>
      </w:r>
    </w:p>
    <w:p>
      <w:r>
        <w:rPr>
          <w:rFonts w:ascii="Consolas" w:hAnsi="Consolas"/>
          <w:sz w:val="18"/>
        </w:rPr>
        <w:t>OX457069.1         9455340    -........-....--..--..---..--.-.-.-.--.                       9455318</w:t>
      </w:r>
    </w:p>
    <w:p>
      <w:r>
        <w:rPr>
          <w:rFonts w:ascii="Consolas" w:hAnsi="Consolas"/>
          <w:sz w:val="18"/>
        </w:rPr>
        <w:t>OX457069.1         9994812    -........-....--..--..---..--.-.-.-.--.                       9994790</w:t>
      </w:r>
    </w:p>
    <w:p>
      <w:r>
        <w:rPr>
          <w:rFonts w:ascii="Consolas" w:hAnsi="Consolas"/>
          <w:sz w:val="18"/>
        </w:rPr>
        <w:t>OX457069.1         14648116   -........-....--..--..---..--.-.-.-.--.-.                     14648093</w:t>
      </w:r>
    </w:p>
    <w:p>
      <w:r>
        <w:rPr>
          <w:rFonts w:ascii="Consolas" w:hAnsi="Consolas"/>
          <w:sz w:val="18"/>
        </w:rPr>
        <w:t>OX457069.1         24697087   -........-....--..--..---..--.-.-.-.--.                       24697065</w:t>
      </w:r>
    </w:p>
    <w:p>
      <w:r>
        <w:rPr>
          <w:rFonts w:ascii="Consolas" w:hAnsi="Consolas"/>
          <w:sz w:val="18"/>
        </w:rPr>
        <w:t>OX457069.1         36048371   -........-....--..--..---..--.-.-.-.--.                       36048393</w:t>
      </w:r>
    </w:p>
    <w:p>
      <w:r>
        <w:rPr>
          <w:rFonts w:ascii="Consolas" w:hAnsi="Consolas"/>
          <w:sz w:val="18"/>
        </w:rPr>
        <w:t>OX457069.1         38188551   -........-....--..--..---..--.-.-.-.--.                       38188529</w:t>
      </w:r>
    </w:p>
    <w:p>
      <w:r>
        <w:rPr>
          <w:rFonts w:ascii="Consolas" w:hAnsi="Consolas"/>
          <w:sz w:val="18"/>
        </w:rPr>
        <w:t>OX457069.1         46126429   -........-....--..--..---..--.-.-.-.--.-.                     46126452</w:t>
      </w:r>
    </w:p>
    <w:p>
      <w:r>
        <w:rPr>
          <w:rFonts w:ascii="Consolas" w:hAnsi="Consolas"/>
          <w:sz w:val="18"/>
        </w:rPr>
        <w:t>OX457069.1         51438496   -........-....--..--..---..--.-.-.-.--.                       51438518</w:t>
      </w:r>
    </w:p>
    <w:p>
      <w:r>
        <w:rPr>
          <w:rFonts w:ascii="Consolas" w:hAnsi="Consolas"/>
          <w:sz w:val="18"/>
        </w:rPr>
        <w:t>OX457069.1         51932478   -........-....--..--..---..--.-.-.-.--.                       51932456</w:t>
      </w:r>
    </w:p>
    <w:p>
      <w:r>
        <w:rPr>
          <w:rFonts w:ascii="Consolas" w:hAnsi="Consolas"/>
          <w:sz w:val="18"/>
        </w:rPr>
        <w:t>OX457069.1         54431026   -........-....--..--..---..--.-.-.-.--.                       54431048</w:t>
      </w:r>
    </w:p>
    <w:p>
      <w:r>
        <w:rPr>
          <w:rFonts w:ascii="Consolas" w:hAnsi="Consolas"/>
          <w:sz w:val="18"/>
        </w:rPr>
        <w:t>OX457069.1         58509508   -........-....--..--..---..--.-.-.-.--.                       58509530</w:t>
      </w:r>
    </w:p>
    <w:p>
      <w:r>
        <w:rPr>
          <w:rFonts w:ascii="Consolas" w:hAnsi="Consolas"/>
          <w:sz w:val="18"/>
        </w:rPr>
        <w:t>OX457069.1         67206270   -........-....--..--..---..--.-.-.-.--.                       67206292</w:t>
      </w:r>
    </w:p>
    <w:p>
      <w:r>
        <w:rPr>
          <w:rFonts w:ascii="Consolas" w:hAnsi="Consolas"/>
          <w:sz w:val="18"/>
        </w:rPr>
        <w:t>OX457069.1         73869029   -........-....--..--..---..--.-.-.-.--.                       73869051</w:t>
      </w:r>
    </w:p>
    <w:p>
      <w:r>
        <w:rPr>
          <w:rFonts w:ascii="Consolas" w:hAnsi="Consolas"/>
          <w:sz w:val="18"/>
        </w:rPr>
        <w:t>OX457069.1         76731597   -........-....--..--..---..--.-.-.-.--.-.                     76731620</w:t>
      </w:r>
    </w:p>
    <w:p>
      <w:r>
        <w:rPr>
          <w:rFonts w:ascii="Consolas" w:hAnsi="Consolas"/>
          <w:sz w:val="18"/>
        </w:rPr>
        <w:t>OX457069.1         79533150   -........-....--..--..---..--.-.-.-.--.                       79533128</w:t>
      </w:r>
    </w:p>
    <w:p>
      <w:r>
        <w:rPr>
          <w:rFonts w:ascii="Consolas" w:hAnsi="Consolas"/>
          <w:sz w:val="18"/>
        </w:rPr>
        <w:t>OX457069.1         82006418   -........-....--..--..---..--.-.-.-.--.-.                     82006441</w:t>
      </w:r>
    </w:p>
    <w:p>
      <w:r>
        <w:rPr>
          <w:rFonts w:ascii="Consolas" w:hAnsi="Consolas"/>
          <w:sz w:val="18"/>
        </w:rPr>
        <w:t>OX457069.1         3793731    -........-....--..--..---..--.-.-.-.--.-.                     3793708</w:t>
      </w:r>
    </w:p>
    <w:p>
      <w:r>
        <w:rPr>
          <w:rFonts w:ascii="Consolas" w:hAnsi="Consolas"/>
          <w:sz w:val="18"/>
        </w:rPr>
        <w:t>OX457069.1         17959104   -.C......-....--..--..---..--.-.-.-.--.                       17959082</w:t>
      </w:r>
    </w:p>
    <w:p>
      <w:r>
        <w:rPr>
          <w:rFonts w:ascii="Consolas" w:hAnsi="Consolas"/>
          <w:sz w:val="18"/>
        </w:rPr>
        <w:t>OX457069.1         18315265   -........-....--..--..---..--.-.-.-.--.                       18315243</w:t>
      </w:r>
    </w:p>
    <w:p>
      <w:r>
        <w:rPr>
          <w:rFonts w:ascii="Consolas" w:hAnsi="Consolas"/>
          <w:sz w:val="18"/>
        </w:rPr>
        <w:t>OX457069.1         26337068   -........-....--..--..---..--.                                26337086</w:t>
      </w:r>
    </w:p>
    <w:p>
      <w:r>
        <w:rPr>
          <w:rFonts w:ascii="Consolas" w:hAnsi="Consolas"/>
          <w:sz w:val="18"/>
        </w:rPr>
        <w:t>OX457069.1         29051196   -........-....--..--..---..--.-.-.-.--.-.                     29051173</w:t>
      </w:r>
    </w:p>
    <w:p>
      <w:r>
        <w:rPr>
          <w:rFonts w:ascii="Consolas" w:hAnsi="Consolas"/>
          <w:sz w:val="18"/>
        </w:rPr>
        <w:t>OX457069.1         52607046   -........-....--..--..---..--.-.-.-.--.-A-.-.                 52607021</w:t>
      </w:r>
    </w:p>
    <w:p>
      <w:r>
        <w:rPr>
          <w:rFonts w:ascii="Consolas" w:hAnsi="Consolas"/>
          <w:sz w:val="18"/>
        </w:rPr>
        <w:t>OX457069.1         55444639   -........-....--..--..---..--.-.-.-.--.                       55444617</w:t>
      </w:r>
    </w:p>
    <w:p>
      <w:r>
        <w:rPr>
          <w:rFonts w:ascii="Consolas" w:hAnsi="Consolas"/>
          <w:sz w:val="18"/>
        </w:rPr>
        <w:t>OX457069.1         58935697   -........-....--..--..---..--.-.-.                            58935677</w:t>
      </w:r>
    </w:p>
    <w:p>
      <w:r>
        <w:rPr>
          <w:rFonts w:ascii="Consolas" w:hAnsi="Consolas"/>
          <w:sz w:val="18"/>
        </w:rPr>
        <w:t>OX457069.1         8697146    -........-....--AA--..---..--.-.-.-.--.                       8697168</w:t>
      </w:r>
    </w:p>
    <w:p>
      <w:r>
        <w:rPr>
          <w:rFonts w:ascii="Consolas" w:hAnsi="Consolas"/>
          <w:sz w:val="18"/>
        </w:rPr>
        <w:t>OX457069.1         56021806   -........-....--..--..---..--.                                56021824</w:t>
      </w:r>
    </w:p>
    <w:p>
      <w:r>
        <w:rPr>
          <w:rFonts w:ascii="Consolas" w:hAnsi="Consolas"/>
          <w:sz w:val="18"/>
        </w:rPr>
        <w:t>OX457069.1         75396937   -...G....-....--..--..---..--.-.-.-.--.-.                     75396914</w:t>
      </w:r>
    </w:p>
    <w:p>
      <w:r>
        <w:rPr>
          <w:rFonts w:ascii="Consolas" w:hAnsi="Consolas"/>
          <w:sz w:val="18"/>
        </w:rPr>
        <w:t>OX457069.1         16358238   -........-....--..--..---..--.-.-.-.G-.-.-.-.                 16358264</w:t>
      </w:r>
    </w:p>
    <w:p>
      <w:r>
        <w:rPr>
          <w:rFonts w:ascii="Consolas" w:hAnsi="Consolas"/>
          <w:sz w:val="18"/>
        </w:rPr>
        <w:t>OX457069.1         7131872    -........-....--..--..---..--.                                7131854</w:t>
      </w:r>
    </w:p>
    <w:p>
      <w:r>
        <w:rPr>
          <w:rFonts w:ascii="Consolas" w:hAnsi="Consolas"/>
          <w:sz w:val="18"/>
        </w:rPr>
        <w:t>OX457069.1         10725621   -........-....--..--..---..--.-.-.-.--.-.                     10725644</w:t>
      </w:r>
    </w:p>
    <w:p>
      <w:r>
        <w:rPr>
          <w:rFonts w:ascii="Consolas" w:hAnsi="Consolas"/>
          <w:sz w:val="18"/>
        </w:rPr>
        <w:t>OX457069.1         10930435   -........-....--..--..---..--.-.-.-.                          10930456</w:t>
      </w:r>
    </w:p>
    <w:p>
      <w:r>
        <w:rPr>
          <w:rFonts w:ascii="Consolas" w:hAnsi="Consolas"/>
          <w:sz w:val="18"/>
        </w:rPr>
        <w:t>OX457069.1         11446586   -........-....--..--..---..--.-.-.                            11446606</w:t>
      </w:r>
    </w:p>
    <w:p>
      <w:r>
        <w:rPr>
          <w:rFonts w:ascii="Consolas" w:hAnsi="Consolas"/>
          <w:sz w:val="18"/>
        </w:rPr>
        <w:t>OX457069.1         12268115   -........-....--..--..---..--.-.-.-.                          12268136</w:t>
      </w:r>
    </w:p>
    <w:p>
      <w:r>
        <w:rPr>
          <w:rFonts w:ascii="Consolas" w:hAnsi="Consolas"/>
          <w:sz w:val="18"/>
        </w:rPr>
        <w:t>OX457069.1         14819517   -........-....--..--..---..--.-.-.-.--.                       14819495</w:t>
      </w:r>
    </w:p>
    <w:p>
      <w:r>
        <w:rPr>
          <w:rFonts w:ascii="Consolas" w:hAnsi="Consolas"/>
          <w:sz w:val="18"/>
        </w:rPr>
        <w:t>OX457069.1         16297195   -........-....--..--..---..--.-.-.-.--.                       16297173</w:t>
      </w:r>
    </w:p>
    <w:p>
      <w:r>
        <w:rPr>
          <w:rFonts w:ascii="Consolas" w:hAnsi="Consolas"/>
          <w:sz w:val="18"/>
        </w:rPr>
        <w:t>OX457069.1         26858568   -........-....--..--..---..--.-.-.                            26858548</w:t>
      </w:r>
    </w:p>
    <w:p>
      <w:r>
        <w:rPr>
          <w:rFonts w:ascii="Consolas" w:hAnsi="Consolas"/>
          <w:sz w:val="18"/>
        </w:rPr>
        <w:t>OX457069.1         28550627   -........-....--..--..---..--.-.-.-.                          28550648</w:t>
      </w:r>
    </w:p>
    <w:p>
      <w:r>
        <w:rPr>
          <w:rFonts w:ascii="Consolas" w:hAnsi="Consolas"/>
          <w:sz w:val="18"/>
        </w:rPr>
        <w:t>OX457069.1         34183712   -........-....--..--..---..--.-.-.-.--.-.                     34183689</w:t>
      </w:r>
    </w:p>
    <w:p>
      <w:r>
        <w:rPr>
          <w:rFonts w:ascii="Consolas" w:hAnsi="Consolas"/>
          <w:sz w:val="18"/>
        </w:rPr>
        <w:t>OX457069.1         35308243   -........-....--..--..---..--.-.-.                            35308263</w:t>
      </w:r>
    </w:p>
    <w:p>
      <w:r>
        <w:rPr>
          <w:rFonts w:ascii="Consolas" w:hAnsi="Consolas"/>
          <w:sz w:val="18"/>
        </w:rPr>
        <w:t>OX457069.1         46219805   -........-....--..--..---..--.-.-.-.--.-.                     46219782</w:t>
      </w:r>
    </w:p>
    <w:p>
      <w:r>
        <w:rPr>
          <w:rFonts w:ascii="Consolas" w:hAnsi="Consolas"/>
          <w:sz w:val="18"/>
        </w:rPr>
        <w:t>OX457069.1         58680124   -........-....--..--..---..--.-.-.-.--.-.-.-.-.               58680098</w:t>
      </w:r>
    </w:p>
    <w:p>
      <w:r>
        <w:rPr>
          <w:rFonts w:ascii="Consolas" w:hAnsi="Consolas"/>
          <w:sz w:val="18"/>
        </w:rPr>
        <w:t>OX457069.1         60368744   -........-....--..--..---..--.-.-.-.--.                       60368766</w:t>
      </w:r>
    </w:p>
    <w:p>
      <w:r>
        <w:rPr>
          <w:rFonts w:ascii="Consolas" w:hAnsi="Consolas"/>
          <w:sz w:val="18"/>
        </w:rPr>
        <w:t>OX457069.1         65133974   -........-....--..--..---..--.-.-.-.--.                       65133952</w:t>
      </w:r>
    </w:p>
    <w:p>
      <w:r>
        <w:rPr>
          <w:rFonts w:ascii="Consolas" w:hAnsi="Consolas"/>
          <w:sz w:val="18"/>
        </w:rPr>
        <w:t>OX457069.1         68931912   -........-....--..--..---..--.-.-.-.--.                       68931890</w:t>
      </w:r>
    </w:p>
    <w:p>
      <w:r>
        <w:rPr>
          <w:rFonts w:ascii="Consolas" w:hAnsi="Consolas"/>
          <w:sz w:val="18"/>
        </w:rPr>
        <w:t>OX457069.1         75748248   -........-....--..--..---..--.-.-.-.                          75748269</w:t>
      </w:r>
    </w:p>
    <w:p>
      <w:r>
        <w:rPr>
          <w:rFonts w:ascii="Consolas" w:hAnsi="Consolas"/>
          <w:sz w:val="18"/>
        </w:rPr>
        <w:t>OX457069.1         76637199   -........-....--..--..---..--.-.-.-.                          76637178</w:t>
      </w:r>
    </w:p>
    <w:p>
      <w:r>
        <w:rPr>
          <w:rFonts w:ascii="Consolas" w:hAnsi="Consolas"/>
          <w:sz w:val="18"/>
        </w:rPr>
        <w:t>OX457069.1         77925144   -........-....--..--..---..                                   77925127</w:t>
      </w:r>
    </w:p>
    <w:p>
      <w:r>
        <w:rPr>
          <w:rFonts w:ascii="Consolas" w:hAnsi="Consolas"/>
          <w:sz w:val="18"/>
        </w:rPr>
        <w:t>OX457069.1         84980498   -........-....--..--..---..--.                                84980516</w:t>
      </w:r>
    </w:p>
    <w:p>
      <w:r>
        <w:rPr>
          <w:rFonts w:ascii="Consolas" w:hAnsi="Consolas"/>
          <w:sz w:val="18"/>
        </w:rPr>
        <w:t>OX457069.1         7659003    -........-....--..--..---..--.-.-.-.--.                       7659025</w:t>
      </w:r>
    </w:p>
    <w:p>
      <w:r>
        <w:rPr>
          <w:rFonts w:ascii="Consolas" w:hAnsi="Consolas"/>
          <w:sz w:val="18"/>
        </w:rPr>
        <w:t>OX457069.1         24052698   -........-.C..--..--..---..--.-.-.-.--.-.                     24052675</w:t>
      </w:r>
    </w:p>
    <w:p>
      <w:r>
        <w:rPr>
          <w:rFonts w:ascii="Consolas" w:hAnsi="Consolas"/>
          <w:sz w:val="18"/>
        </w:rPr>
        <w:t>OX457069.1         34979910   -........-....--..--..---..--.-T-.-.                          34979931</w:t>
      </w:r>
    </w:p>
    <w:p>
      <w:r>
        <w:rPr>
          <w:rFonts w:ascii="Consolas" w:hAnsi="Consolas"/>
          <w:sz w:val="18"/>
        </w:rPr>
        <w:t>OX457069.1         38550680   -........-....--..--..---..--.-.-.-.--.                       38550658</w:t>
      </w:r>
    </w:p>
    <w:p>
      <w:r>
        <w:rPr>
          <w:rFonts w:ascii="Consolas" w:hAnsi="Consolas"/>
          <w:sz w:val="18"/>
        </w:rPr>
        <w:t>OX457069.1         43383598   -........-....--..--..---..--.-.-.-.--.-.                     43383621</w:t>
      </w:r>
    </w:p>
    <w:p>
      <w:r>
        <w:rPr>
          <w:rFonts w:ascii="Consolas" w:hAnsi="Consolas"/>
          <w:sz w:val="18"/>
        </w:rPr>
        <w:t>OX457069.1         50982951   -........-....--..--..---..--.-.-.-.--.                       50982973</w:t>
      </w:r>
    </w:p>
    <w:p>
      <w:r>
        <w:rPr>
          <w:rFonts w:ascii="Consolas" w:hAnsi="Consolas"/>
          <w:sz w:val="18"/>
        </w:rPr>
        <w:t>OX457069.1         52751838   -........-....--..--..---..--.-.-.-.--.                       52751860</w:t>
      </w:r>
    </w:p>
    <w:p>
      <w:r>
        <w:rPr>
          <w:rFonts w:ascii="Consolas" w:hAnsi="Consolas"/>
          <w:sz w:val="18"/>
        </w:rPr>
        <w:t>OX457069.1         28188363   -........-....--..--..---..--.-.-.C.--.-.-.-.                 28188337</w:t>
      </w:r>
    </w:p>
    <w:p>
      <w:r>
        <w:rPr>
          <w:rFonts w:ascii="Consolas" w:hAnsi="Consolas"/>
          <w:sz w:val="18"/>
        </w:rPr>
        <w:t>OX457069.1         78872601   -........-....--..--..---..--.-.-.-.C-.-.-.-.                 78872575</w:t>
      </w:r>
    </w:p>
    <w:p>
      <w:r>
        <w:rPr>
          <w:rFonts w:ascii="Consolas" w:hAnsi="Consolas"/>
          <w:sz w:val="18"/>
        </w:rPr>
        <w:t>OX457069.1         66615769   -........-....--..--..---..--.                                66615751</w:t>
      </w:r>
    </w:p>
    <w:p>
      <w:r>
        <w:rPr>
          <w:rFonts w:ascii="Consolas" w:hAnsi="Consolas"/>
          <w:sz w:val="18"/>
        </w:rPr>
        <w:t>OX457069.1         23011244   -........-....--..--..---..--.-.-.-.--.                       23011266</w:t>
      </w:r>
    </w:p>
    <w:p>
      <w:r>
        <w:rPr>
          <w:rFonts w:ascii="Consolas" w:hAnsi="Consolas"/>
          <w:sz w:val="18"/>
        </w:rPr>
        <w:t>OX457069.1         27499568   -........-....--..--..---..--.-.-.-.--.                       27499590</w:t>
      </w:r>
    </w:p>
    <w:p>
      <w:r>
        <w:rPr>
          <w:rFonts w:ascii="Consolas" w:hAnsi="Consolas"/>
          <w:sz w:val="18"/>
        </w:rPr>
        <w:t>OX457069.1         8901415    -........-....--..--..---..--.-.-.-.--.-.-.-.                 8901440</w:t>
      </w:r>
    </w:p>
    <w:p>
      <w:r>
        <w:rPr>
          <w:rFonts w:ascii="Consolas" w:hAnsi="Consolas"/>
          <w:sz w:val="18"/>
        </w:rPr>
        <w:t>OX457069.1         40599176   -........-....--..--..---..--.-.-.-.--.-.                     40599153</w:t>
      </w:r>
    </w:p>
    <w:p>
      <w:r>
        <w:rPr>
          <w:rFonts w:ascii="Consolas" w:hAnsi="Consolas"/>
          <w:sz w:val="18"/>
        </w:rPr>
        <w:t>OX457069.1         47454723   -........-....--..--..---..--.-.-.-.--.-.                     47454746</w:t>
      </w:r>
    </w:p>
    <w:p>
      <w:r>
        <w:rPr>
          <w:rFonts w:ascii="Consolas" w:hAnsi="Consolas"/>
          <w:sz w:val="18"/>
        </w:rPr>
        <w:t>OX457066.1         7262710    -........-C...--..--..---..--.-.-.-.--.-.                     7262687</w:t>
      </w:r>
    </w:p>
    <w:p>
      <w:r>
        <w:rPr>
          <w:rFonts w:ascii="Consolas" w:hAnsi="Consolas"/>
          <w:sz w:val="18"/>
        </w:rPr>
        <w:t>OX457066.1         38046146   -........-....--..--..---..--.-.-.-.--.-.-T-.-C.-G---..-.     38046177</w:t>
      </w:r>
    </w:p>
    <w:p>
      <w:r>
        <w:rPr>
          <w:rFonts w:ascii="Consolas" w:hAnsi="Consolas"/>
          <w:sz w:val="18"/>
        </w:rPr>
        <w:t>OX457066.1         55138951   -........-....--..--..---..--.-.-.-.--.-.                     55138928</w:t>
      </w:r>
    </w:p>
    <w:p>
      <w:r>
        <w:rPr>
          <w:rFonts w:ascii="Consolas" w:hAnsi="Consolas"/>
          <w:sz w:val="18"/>
        </w:rPr>
        <w:t>OX457066.1         82174525   -....C...-C...--..--..---C.--.-.-.-.--.                       82174547</w:t>
      </w:r>
    </w:p>
    <w:p>
      <w:r>
        <w:rPr>
          <w:rFonts w:ascii="Consolas" w:hAnsi="Consolas"/>
          <w:sz w:val="18"/>
        </w:rPr>
        <w:t>OX457066.1         80052416   -........-....--..--..---..--.-.-.-.--G-.-.-.-.--.---..-...   80052448</w:t>
      </w:r>
    </w:p>
    <w:p>
      <w:r>
        <w:rPr>
          <w:rFonts w:ascii="Consolas" w:hAnsi="Consolas"/>
          <w:sz w:val="18"/>
        </w:rPr>
        <w:t>OX457066.1         75752569   -........-....--..--..---..--.-.-.-.--.-A-.-.                 75752544</w:t>
      </w:r>
    </w:p>
    <w:p>
      <w:r>
        <w:rPr>
          <w:rFonts w:ascii="Consolas" w:hAnsi="Consolas"/>
          <w:sz w:val="18"/>
        </w:rPr>
        <w:t>OX457066.1         22949622   -........-....--..--..---..--.-T-.-.--G-.-.-.                 22949647</w:t>
      </w:r>
    </w:p>
    <w:p>
      <w:r>
        <w:rPr>
          <w:rFonts w:ascii="Consolas" w:hAnsi="Consolas"/>
          <w:sz w:val="18"/>
        </w:rPr>
        <w:t>OX457066.1         61061798   -........-....--..--..---..--.-.-.-.--.-.-.-.                 61061823</w:t>
      </w:r>
    </w:p>
    <w:p>
      <w:r>
        <w:rPr>
          <w:rFonts w:ascii="Consolas" w:hAnsi="Consolas"/>
          <w:sz w:val="18"/>
        </w:rPr>
        <w:t>OX457066.1         6599252    -........-....--..--..---..--.-.-.-.--.-.-.                   6599276</w:t>
      </w:r>
    </w:p>
    <w:p>
      <w:r>
        <w:rPr>
          <w:rFonts w:ascii="Consolas" w:hAnsi="Consolas"/>
          <w:sz w:val="18"/>
        </w:rPr>
        <w:t>OX457066.1         89510825   -.......G-....--..--..---..--.-.-.-.--.-.-.-.                 89510850</w:t>
      </w:r>
    </w:p>
    <w:p>
      <w:r>
        <w:rPr>
          <w:rFonts w:ascii="Consolas" w:hAnsi="Consolas"/>
          <w:sz w:val="18"/>
        </w:rPr>
        <w:t>OX457066.1         2258989    -........-....--..--..---..--.-.-.-.--G-.-.-.                 2258964</w:t>
      </w:r>
    </w:p>
    <w:p>
      <w:r>
        <w:rPr>
          <w:rFonts w:ascii="Consolas" w:hAnsi="Consolas"/>
          <w:sz w:val="18"/>
        </w:rPr>
        <w:t>OX457066.1         15274611   -........-....--..--..---..--.-.-.-.--.-.                     15274588</w:t>
      </w:r>
    </w:p>
    <w:p>
      <w:r>
        <w:rPr>
          <w:rFonts w:ascii="Consolas" w:hAnsi="Consolas"/>
          <w:sz w:val="18"/>
        </w:rPr>
        <w:t>OX457066.1         37689429   -........-....--..--..---..--.-.-.-.--.-A-.-.                 37689404</w:t>
      </w:r>
    </w:p>
    <w:p>
      <w:r>
        <w:rPr>
          <w:rFonts w:ascii="Consolas" w:hAnsi="Consolas"/>
          <w:sz w:val="18"/>
        </w:rPr>
        <w:t>OX457066.1         48929026   -........-....--..--..---..--.-.-.-.--.-.                     48929049</w:t>
      </w:r>
    </w:p>
    <w:p>
      <w:r>
        <w:rPr>
          <w:rFonts w:ascii="Consolas" w:hAnsi="Consolas"/>
          <w:sz w:val="18"/>
        </w:rPr>
        <w:t>OX457066.1         48931607   -........-....--..--..---..--.-.-.-.--.                       48931629</w:t>
      </w:r>
    </w:p>
    <w:p>
      <w:r>
        <w:rPr>
          <w:rFonts w:ascii="Consolas" w:hAnsi="Consolas"/>
          <w:sz w:val="18"/>
        </w:rPr>
        <w:t>OX457066.1         61344881   -........-....--..--..---..--.-.-.-.--.-.                     61344904</w:t>
      </w:r>
    </w:p>
    <w:p>
      <w:r>
        <w:rPr>
          <w:rFonts w:ascii="Consolas" w:hAnsi="Consolas"/>
          <w:sz w:val="18"/>
        </w:rPr>
        <w:t>OX457066.1         66414082   -........-....--..--..---..--.-.-.-.--.-.                     66414105</w:t>
      </w:r>
    </w:p>
    <w:p>
      <w:r>
        <w:rPr>
          <w:rFonts w:ascii="Consolas" w:hAnsi="Consolas"/>
          <w:sz w:val="18"/>
        </w:rPr>
        <w:t>OX457066.1         84682325   -........-....--..--..---..--.-.-.-.--.-.                     84682302</w:t>
      </w:r>
    </w:p>
    <w:p>
      <w:r>
        <w:rPr>
          <w:rFonts w:ascii="Consolas" w:hAnsi="Consolas"/>
          <w:sz w:val="18"/>
        </w:rPr>
        <w:t>OX457066.1         94555589   -........-....--..--..---..--.-.-.-.--.-.                     94555566</w:t>
      </w:r>
    </w:p>
    <w:p>
      <w:r>
        <w:rPr>
          <w:rFonts w:ascii="Consolas" w:hAnsi="Consolas"/>
          <w:sz w:val="18"/>
        </w:rPr>
        <w:t>OX457066.1         3949903    -........-....--..--..---..--.-.-.-.--.                       3949881</w:t>
      </w:r>
    </w:p>
    <w:p>
      <w:r>
        <w:rPr>
          <w:rFonts w:ascii="Consolas" w:hAnsi="Consolas"/>
          <w:sz w:val="18"/>
        </w:rPr>
        <w:t>OX457066.1         35793255   -........-....--..--..---..--.-T-.-.--.-.                     35793278</w:t>
      </w:r>
    </w:p>
    <w:p>
      <w:r>
        <w:rPr>
          <w:rFonts w:ascii="Consolas" w:hAnsi="Consolas"/>
          <w:sz w:val="18"/>
        </w:rPr>
        <w:t>OX457066.1         20572752   -........-....--..--..---..--.-.-.-A--.-.                     20572729</w:t>
      </w:r>
    </w:p>
    <w:p>
      <w:r>
        <w:rPr>
          <w:rFonts w:ascii="Consolas" w:hAnsi="Consolas"/>
          <w:sz w:val="18"/>
        </w:rPr>
        <w:t>OX457066.1         31968882   -........-....--A.--.T---A.--.-.-.-.--.-.-.-.                 31968907</w:t>
      </w:r>
    </w:p>
    <w:p>
      <w:r>
        <w:rPr>
          <w:rFonts w:ascii="Consolas" w:hAnsi="Consolas"/>
          <w:sz w:val="18"/>
        </w:rPr>
        <w:t>OX457066.1         2580451    -..A....G-....--..--..---..--.-.-.-.--.-.                     2580474</w:t>
      </w:r>
    </w:p>
    <w:p>
      <w:r>
        <w:rPr>
          <w:rFonts w:ascii="Consolas" w:hAnsi="Consolas"/>
          <w:sz w:val="18"/>
        </w:rPr>
        <w:t>OX457066.1         2754685    -........-C...--..--..---..--.-.-.-.--.-.                     2754708</w:t>
      </w:r>
    </w:p>
    <w:p>
      <w:r>
        <w:rPr>
          <w:rFonts w:ascii="Consolas" w:hAnsi="Consolas"/>
          <w:sz w:val="18"/>
        </w:rPr>
        <w:t>OX457066.1         17795820   -........-....--..--..---..--.-.-.-.--.-.-.-.                 17795795</w:t>
      </w:r>
    </w:p>
    <w:p>
      <w:r>
        <w:rPr>
          <w:rFonts w:ascii="Consolas" w:hAnsi="Consolas"/>
          <w:sz w:val="18"/>
        </w:rPr>
        <w:t>OX457066.1         41281661   -........-....--..--..---..--.-.-.-.--.-.-.                   41281637</w:t>
      </w:r>
    </w:p>
    <w:p>
      <w:r>
        <w:rPr>
          <w:rFonts w:ascii="Consolas" w:hAnsi="Consolas"/>
          <w:sz w:val="18"/>
        </w:rPr>
        <w:t>OX457066.1         100082450  -........-....--..--..---..--.-.-.-.--.                       100082472</w:t>
      </w:r>
    </w:p>
    <w:p>
      <w:r>
        <w:rPr>
          <w:rFonts w:ascii="Consolas" w:hAnsi="Consolas"/>
          <w:sz w:val="18"/>
        </w:rPr>
        <w:t>OX457066.1         6241471    -........-....--..--..---..--.-.-.-.--.                       6241449</w:t>
      </w:r>
    </w:p>
    <w:p>
      <w:r>
        <w:rPr>
          <w:rFonts w:ascii="Consolas" w:hAnsi="Consolas"/>
          <w:sz w:val="18"/>
        </w:rPr>
        <w:t>OX457066.1         16742095   -........-....--..--..---..--.-.-.-.--.                       16742073</w:t>
      </w:r>
    </w:p>
    <w:p>
      <w:r>
        <w:rPr>
          <w:rFonts w:ascii="Consolas" w:hAnsi="Consolas"/>
          <w:sz w:val="18"/>
        </w:rPr>
        <w:t>OX457066.1         41090509   -........-....--..--..---..--.-.-.-.--.                       41090487</w:t>
      </w:r>
    </w:p>
    <w:p>
      <w:r>
        <w:rPr>
          <w:rFonts w:ascii="Consolas" w:hAnsi="Consolas"/>
          <w:sz w:val="18"/>
        </w:rPr>
        <w:t>OX457066.1         41273746   -........-....--..--..---..--.-.-.-.--.                       41273768</w:t>
      </w:r>
    </w:p>
    <w:p>
      <w:r>
        <w:rPr>
          <w:rFonts w:ascii="Consolas" w:hAnsi="Consolas"/>
          <w:sz w:val="18"/>
        </w:rPr>
        <w:t>OX457066.1         73148445   -........-....--..--..---..--.-.-.-.--.                       73148467</w:t>
      </w:r>
    </w:p>
    <w:p>
      <w:r>
        <w:rPr>
          <w:rFonts w:ascii="Consolas" w:hAnsi="Consolas"/>
          <w:sz w:val="18"/>
        </w:rPr>
        <w:t>OX457066.1         17530075   -........-....--..--..---..--.-.-.-.--.                       17530053</w:t>
      </w:r>
    </w:p>
    <w:p>
      <w:r>
        <w:rPr>
          <w:rFonts w:ascii="Consolas" w:hAnsi="Consolas"/>
          <w:sz w:val="18"/>
        </w:rPr>
        <w:t>OX457066.1         51432765   -........-....--..--..---..--.-.-.-.--.-.-.-.                 51432790</w:t>
      </w:r>
    </w:p>
    <w:p>
      <w:r>
        <w:rPr>
          <w:rFonts w:ascii="Consolas" w:hAnsi="Consolas"/>
          <w:sz w:val="18"/>
        </w:rPr>
        <w:t>OX457066.1         76853232   -........-....--..--..---..--.                                76853250</w:t>
      </w:r>
    </w:p>
    <w:p>
      <w:r>
        <w:rPr>
          <w:rFonts w:ascii="Consolas" w:hAnsi="Consolas"/>
          <w:sz w:val="18"/>
        </w:rPr>
        <w:t>OX457066.1         90379430   -........-....--..--..---A.--.-.-.-.--.-.-T-.-.               90379404</w:t>
      </w:r>
    </w:p>
    <w:p>
      <w:r>
        <w:rPr>
          <w:rFonts w:ascii="Consolas" w:hAnsi="Consolas"/>
          <w:sz w:val="18"/>
        </w:rPr>
        <w:t>OX457066.1         29132653   -........-....--..--..---..--.-.-.-.--.                       29132675</w:t>
      </w:r>
    </w:p>
    <w:p>
      <w:r>
        <w:rPr>
          <w:rFonts w:ascii="Consolas" w:hAnsi="Consolas"/>
          <w:sz w:val="18"/>
        </w:rPr>
        <w:t>OX457066.1         38307182   -........-....--..--..---..--.-.-.-.--.                       38307204</w:t>
      </w:r>
    </w:p>
    <w:p>
      <w:r>
        <w:rPr>
          <w:rFonts w:ascii="Consolas" w:hAnsi="Consolas"/>
          <w:sz w:val="18"/>
        </w:rPr>
        <w:t>OX457066.1         42978165   -........-....--..--..---..--.-.-.-.--.-.                     42978142</w:t>
      </w:r>
    </w:p>
    <w:p>
      <w:r>
        <w:rPr>
          <w:rFonts w:ascii="Consolas" w:hAnsi="Consolas"/>
          <w:sz w:val="18"/>
        </w:rPr>
        <w:t>OX457066.1         38412914   -........-....--..--..---..--.-.-.-.--.-.-.-.                 38412889</w:t>
      </w:r>
    </w:p>
    <w:p>
      <w:r>
        <w:rPr>
          <w:rFonts w:ascii="Consolas" w:hAnsi="Consolas"/>
          <w:sz w:val="18"/>
        </w:rPr>
        <w:t>OX457066.1         55986567   -........-....--..--..---..--.-.-.-.--.                       55986545</w:t>
      </w:r>
    </w:p>
    <w:p>
      <w:r>
        <w:rPr>
          <w:rFonts w:ascii="Consolas" w:hAnsi="Consolas"/>
          <w:sz w:val="18"/>
        </w:rPr>
        <w:t>OX457066.1         67527888   -........-....--..--..---..--.-.-.-.--.                       67527866</w:t>
      </w:r>
    </w:p>
    <w:p>
      <w:r>
        <w:rPr>
          <w:rFonts w:ascii="Consolas" w:hAnsi="Consolas"/>
          <w:sz w:val="18"/>
        </w:rPr>
        <w:t>OX457066.1         73616952   -........-....--..--..---..--.-.-.-.--.-.-.-.                 73616927</w:t>
      </w:r>
    </w:p>
    <w:p>
      <w:r>
        <w:rPr>
          <w:rFonts w:ascii="Consolas" w:hAnsi="Consolas"/>
          <w:sz w:val="18"/>
        </w:rPr>
        <w:t>OX457066.1         3502647    -........-....--..--..---..--.-.-.-.--.                       3502669</w:t>
      </w:r>
    </w:p>
    <w:p>
      <w:r>
        <w:rPr>
          <w:rFonts w:ascii="Consolas" w:hAnsi="Consolas"/>
          <w:sz w:val="18"/>
        </w:rPr>
        <w:t>OX457066.1         43840782   -........-....--..--..---..--.-.-.-.G-.-.-.-.                 43840808</w:t>
      </w:r>
    </w:p>
    <w:p>
      <w:r>
        <w:rPr>
          <w:rFonts w:ascii="Consolas" w:hAnsi="Consolas"/>
          <w:sz w:val="18"/>
        </w:rPr>
        <w:t>OX457066.1         8376102    -........-....--..--..---..--.-.-.-.--.-C-.-.                 8376077</w:t>
      </w:r>
    </w:p>
    <w:p>
      <w:r>
        <w:rPr>
          <w:rFonts w:ascii="Consolas" w:hAnsi="Consolas"/>
          <w:sz w:val="18"/>
        </w:rPr>
        <w:t>OX457066.1         17530071   -........-....--..--..---..--.-.-.-.--.-A-.-.                 17530046</w:t>
      </w:r>
    </w:p>
    <w:p>
      <w:r>
        <w:rPr>
          <w:rFonts w:ascii="Consolas" w:hAnsi="Consolas"/>
          <w:sz w:val="18"/>
        </w:rPr>
        <w:t>OX457066.1         35500684   -........-....--..--..---..--.-.-.-.--.-A-.-.                 35500709</w:t>
      </w:r>
    </w:p>
    <w:p>
      <w:r>
        <w:rPr>
          <w:rFonts w:ascii="Consolas" w:hAnsi="Consolas"/>
          <w:sz w:val="18"/>
        </w:rPr>
        <w:t>OX457066.1         37613966   -........-....--..--..---..--.-.-.-.--.                       37613988</w:t>
      </w:r>
    </w:p>
    <w:p>
      <w:r>
        <w:rPr>
          <w:rFonts w:ascii="Consolas" w:hAnsi="Consolas"/>
          <w:sz w:val="18"/>
        </w:rPr>
        <w:t>OX457066.1         45903805   -........-....--..--..---..--.-.-.-.--.                       45903783</w:t>
      </w:r>
    </w:p>
    <w:p>
      <w:r>
        <w:rPr>
          <w:rFonts w:ascii="Consolas" w:hAnsi="Consolas"/>
          <w:sz w:val="18"/>
        </w:rPr>
        <w:t>OX457066.1         56866617   -........-....--..--..---..--.-.-.-.--.-A-.-.                 56866592</w:t>
      </w:r>
    </w:p>
    <w:p>
      <w:r>
        <w:rPr>
          <w:rFonts w:ascii="Consolas" w:hAnsi="Consolas"/>
          <w:sz w:val="18"/>
        </w:rPr>
        <w:t>OX457066.1         56949885   -........-....--..--..---..--.-.-.-.--.                       56949907</w:t>
      </w:r>
    </w:p>
    <w:p>
      <w:r>
        <w:rPr>
          <w:rFonts w:ascii="Consolas" w:hAnsi="Consolas"/>
          <w:sz w:val="18"/>
        </w:rPr>
        <w:t>OX457066.1         73749777   -........-....--..--..---.G--.-.-.-.--.-.-.-.                 73749802</w:t>
      </w:r>
    </w:p>
    <w:p>
      <w:r>
        <w:rPr>
          <w:rFonts w:ascii="Consolas" w:hAnsi="Consolas"/>
          <w:sz w:val="18"/>
        </w:rPr>
        <w:t>OX457066.1         92996350   -........-....--..--..---..--.-.-.-.--.-A-.-.                 92996375</w:t>
      </w:r>
    </w:p>
    <w:p>
      <w:r>
        <w:rPr>
          <w:rFonts w:ascii="Consolas" w:hAnsi="Consolas"/>
          <w:sz w:val="18"/>
        </w:rPr>
        <w:t>OX457066.1         94632078   -........-....--..--..---..--.-.-.-.--.                       94632056</w:t>
      </w:r>
    </w:p>
    <w:p>
      <w:r>
        <w:rPr>
          <w:rFonts w:ascii="Consolas" w:hAnsi="Consolas"/>
          <w:sz w:val="18"/>
        </w:rPr>
        <w:t>OX457066.1         12955118   -........-....--..--..---..--.-.-.-.--.-.                     12955095</w:t>
      </w:r>
    </w:p>
    <w:p>
      <w:r>
        <w:rPr>
          <w:rFonts w:ascii="Consolas" w:hAnsi="Consolas"/>
          <w:sz w:val="18"/>
        </w:rPr>
        <w:t>OX457066.1         42906981   -........-....--..--..---..--.-.-.-.--.-.-.                   42907005</w:t>
      </w:r>
    </w:p>
    <w:p>
      <w:r>
        <w:rPr>
          <w:rFonts w:ascii="Consolas" w:hAnsi="Consolas"/>
          <w:sz w:val="18"/>
        </w:rPr>
        <w:t>OX457066.1         58823519   -........-....--..--..---..--.-.-.-.--.-A-.-.                 58823494</w:t>
      </w:r>
    </w:p>
    <w:p>
      <w:r>
        <w:rPr>
          <w:rFonts w:ascii="Consolas" w:hAnsi="Consolas"/>
          <w:sz w:val="18"/>
        </w:rPr>
        <w:t>OX457066.1         66889656   -........-....--..--..---.G--.-.-.-.--.-A-.-.                 66889681</w:t>
      </w:r>
    </w:p>
    <w:p>
      <w:r>
        <w:rPr>
          <w:rFonts w:ascii="Consolas" w:hAnsi="Consolas"/>
          <w:sz w:val="18"/>
        </w:rPr>
        <w:t>OX457066.1         69475236   -.......G-...G--..--..---..--.-.-.-.--.                       69475258</w:t>
      </w:r>
    </w:p>
    <w:p>
      <w:r>
        <w:rPr>
          <w:rFonts w:ascii="Consolas" w:hAnsi="Consolas"/>
          <w:sz w:val="18"/>
        </w:rPr>
        <w:t>OX457066.1         82780602   -........-....--..--..---..--.-T-.-.--G-.-.-.                 82780627</w:t>
      </w:r>
    </w:p>
    <w:p>
      <w:r>
        <w:rPr>
          <w:rFonts w:ascii="Consolas" w:hAnsi="Consolas"/>
          <w:sz w:val="18"/>
        </w:rPr>
        <w:t>OX457066.1         88488143   -........-....--..--..---..--.-T-.-.--G-.-.-.                 88488118</w:t>
      </w:r>
    </w:p>
    <w:p>
      <w:r>
        <w:rPr>
          <w:rFonts w:ascii="Consolas" w:hAnsi="Consolas"/>
          <w:sz w:val="18"/>
        </w:rPr>
        <w:t>OX457066.1         89277692   -........-....--..--..---..--.-T-.-.--G-.-.-.                 89277717</w:t>
      </w:r>
    </w:p>
    <w:p>
      <w:r>
        <w:rPr>
          <w:rFonts w:ascii="Consolas" w:hAnsi="Consolas"/>
          <w:sz w:val="18"/>
        </w:rPr>
        <w:t>OX457066.1         91697228   -........-....--..--..---..--.-.-.-.--.                       91697206</w:t>
      </w:r>
    </w:p>
    <w:p>
      <w:r>
        <w:rPr>
          <w:rFonts w:ascii="Consolas" w:hAnsi="Consolas"/>
          <w:sz w:val="18"/>
        </w:rPr>
        <w:t>OX457066.1         5979922    -........-....--..--..---..--.-.-.-.--.-.                     5979899</w:t>
      </w:r>
    </w:p>
    <w:p>
      <w:r>
        <w:rPr>
          <w:rFonts w:ascii="Consolas" w:hAnsi="Consolas"/>
          <w:sz w:val="18"/>
        </w:rPr>
        <w:t>OX457066.1         15538521   -........-....--..--..---..--.-.-.-.--.                       15538543</w:t>
      </w:r>
    </w:p>
    <w:p>
      <w:r>
        <w:rPr>
          <w:rFonts w:ascii="Consolas" w:hAnsi="Consolas"/>
          <w:sz w:val="18"/>
        </w:rPr>
        <w:t>OX457066.1         16742083   -........-....--..--..---..--.-.-.-.--.-.-.                   16742059</w:t>
      </w:r>
    </w:p>
    <w:p>
      <w:r>
        <w:rPr>
          <w:rFonts w:ascii="Consolas" w:hAnsi="Consolas"/>
          <w:sz w:val="18"/>
        </w:rPr>
        <w:t>OX457066.1         18699237   -........-....--..--..---..--.-.-.-.--.                       18699259</w:t>
      </w:r>
    </w:p>
    <w:p>
      <w:r>
        <w:rPr>
          <w:rFonts w:ascii="Consolas" w:hAnsi="Consolas"/>
          <w:sz w:val="18"/>
        </w:rPr>
        <w:t>OX457066.1         27439327   -........-....--..--..---..--.-.-.-.--.                       27439305</w:t>
      </w:r>
    </w:p>
    <w:p>
      <w:r>
        <w:rPr>
          <w:rFonts w:ascii="Consolas" w:hAnsi="Consolas"/>
          <w:sz w:val="18"/>
        </w:rPr>
        <w:t>OX457066.1         32413591   -........-....--..--..---..--.-.-.-.--.-.-.                   32413567</w:t>
      </w:r>
    </w:p>
    <w:p>
      <w:r>
        <w:rPr>
          <w:rFonts w:ascii="Consolas" w:hAnsi="Consolas"/>
          <w:sz w:val="18"/>
        </w:rPr>
        <w:t>OX457066.1         38412922   -........-....--..--..---..--.-.-.-.--.                       38412900</w:t>
      </w:r>
    </w:p>
    <w:p>
      <w:r>
        <w:rPr>
          <w:rFonts w:ascii="Consolas" w:hAnsi="Consolas"/>
          <w:sz w:val="18"/>
        </w:rPr>
        <w:t>OX457066.1         38822451   -........-....--..--..---..--.-.-.-.--.-.-.-.                 38822426</w:t>
      </w:r>
    </w:p>
    <w:p>
      <w:r>
        <w:rPr>
          <w:rFonts w:ascii="Consolas" w:hAnsi="Consolas"/>
          <w:sz w:val="18"/>
        </w:rPr>
        <w:t>OX457066.1         41030812   -........-....--..--..---..--.-.-.-.--.                       41030834</w:t>
      </w:r>
    </w:p>
    <w:p>
      <w:r>
        <w:rPr>
          <w:rFonts w:ascii="Consolas" w:hAnsi="Consolas"/>
          <w:sz w:val="18"/>
        </w:rPr>
        <w:t>OX457066.1         51020273   -........-....--..--..---..--.-.-.-.--.                       51020295</w:t>
      </w:r>
    </w:p>
    <w:p>
      <w:r>
        <w:rPr>
          <w:rFonts w:ascii="Consolas" w:hAnsi="Consolas"/>
          <w:sz w:val="18"/>
        </w:rPr>
        <w:t>OX457066.1         65499865   -........-....--..--..---..--.-.-.-.--.                       65499887</w:t>
      </w:r>
    </w:p>
    <w:p>
      <w:r>
        <w:rPr>
          <w:rFonts w:ascii="Consolas" w:hAnsi="Consolas"/>
          <w:sz w:val="18"/>
        </w:rPr>
        <w:t>OX457066.1         66249058   -........-....--..--..---..--.-.-.-.--.                       66249080</w:t>
      </w:r>
    </w:p>
    <w:p>
      <w:r>
        <w:rPr>
          <w:rFonts w:ascii="Consolas" w:hAnsi="Consolas"/>
          <w:sz w:val="18"/>
        </w:rPr>
        <w:t>OX457066.1         68024634   -........-....--..--..---..--.-.-.-.--.-.-.                   68024610</w:t>
      </w:r>
    </w:p>
    <w:p>
      <w:r>
        <w:rPr>
          <w:rFonts w:ascii="Consolas" w:hAnsi="Consolas"/>
          <w:sz w:val="18"/>
        </w:rPr>
        <w:t>OX457066.1         68502627   -........-....--..--..---..--.-.-.-.--.                       68502605</w:t>
      </w:r>
    </w:p>
    <w:p>
      <w:r>
        <w:rPr>
          <w:rFonts w:ascii="Consolas" w:hAnsi="Consolas"/>
          <w:sz w:val="18"/>
        </w:rPr>
        <w:t>OX457066.1         70072626   -........-....--..--..---..--.-.-.-.--.-.-.                   70072650</w:t>
      </w:r>
    </w:p>
    <w:p>
      <w:r>
        <w:rPr>
          <w:rFonts w:ascii="Consolas" w:hAnsi="Consolas"/>
          <w:sz w:val="18"/>
        </w:rPr>
        <w:t>OX457066.1         77052490   -........-....--..--..---..--.-.-.-.--.                       77052468</w:t>
      </w:r>
    </w:p>
    <w:p>
      <w:r>
        <w:rPr>
          <w:rFonts w:ascii="Consolas" w:hAnsi="Consolas"/>
          <w:sz w:val="18"/>
        </w:rPr>
        <w:t>OX457066.1         80258695   -........-....--..--..---..--.-.-.-.--.                       80258673</w:t>
      </w:r>
    </w:p>
    <w:p>
      <w:r>
        <w:rPr>
          <w:rFonts w:ascii="Consolas" w:hAnsi="Consolas"/>
          <w:sz w:val="18"/>
        </w:rPr>
        <w:t>OX457066.1         88488147   -........-....--..--..---..--.-.-.-.--.-.                     88488124</w:t>
      </w:r>
    </w:p>
    <w:p>
      <w:r>
        <w:rPr>
          <w:rFonts w:ascii="Consolas" w:hAnsi="Consolas"/>
          <w:sz w:val="18"/>
        </w:rPr>
        <w:t>OX457066.1         92067008   -........-....--..--..---..--.-.-.-.--.                       92066986</w:t>
      </w:r>
    </w:p>
    <w:p>
      <w:r>
        <w:rPr>
          <w:rFonts w:ascii="Consolas" w:hAnsi="Consolas"/>
          <w:sz w:val="18"/>
        </w:rPr>
        <w:t>OX457066.1         92385543   -........-....--..--..---..--.-.-.-.--.-.-.                   92385567</w:t>
      </w:r>
    </w:p>
    <w:p>
      <w:r>
        <w:rPr>
          <w:rFonts w:ascii="Consolas" w:hAnsi="Consolas"/>
          <w:sz w:val="18"/>
        </w:rPr>
        <w:t>OX457066.1         100234461  -........-....--..--..---..--.-.-.-.--.                       100234439</w:t>
      </w:r>
    </w:p>
    <w:p>
      <w:r>
        <w:rPr>
          <w:rFonts w:ascii="Consolas" w:hAnsi="Consolas"/>
          <w:sz w:val="18"/>
        </w:rPr>
        <w:t>OX457066.1         23863985   -........-....--..--..---..--.-.-.-.--.-A-.-.                 23863960</w:t>
      </w:r>
    </w:p>
    <w:p>
      <w:r>
        <w:rPr>
          <w:rFonts w:ascii="Consolas" w:hAnsi="Consolas"/>
          <w:sz w:val="18"/>
        </w:rPr>
        <w:t>OX457066.1         82576172   -........-....--..--..---..--.-.-.-.--.                       82576150</w:t>
      </w:r>
    </w:p>
    <w:p>
      <w:r>
        <w:rPr>
          <w:rFonts w:ascii="Consolas" w:hAnsi="Consolas"/>
          <w:sz w:val="18"/>
        </w:rPr>
        <w:t>OX457066.1         83596015   -.G......-....--..--..---..--.-.-.-.                          83596036</w:t>
      </w:r>
    </w:p>
    <w:p>
      <w:r>
        <w:rPr>
          <w:rFonts w:ascii="Consolas" w:hAnsi="Consolas"/>
          <w:sz w:val="18"/>
        </w:rPr>
        <w:t>OX457066.1         137795     -........-....--..--..---..--.-.-.-.--.-.                     137772</w:t>
      </w:r>
    </w:p>
    <w:p>
      <w:r>
        <w:rPr>
          <w:rFonts w:ascii="Consolas" w:hAnsi="Consolas"/>
          <w:sz w:val="18"/>
        </w:rPr>
        <w:t>OX457066.1         3719829    -........-....--..--..---..--.-T-.-.--.-.                     3719806</w:t>
      </w:r>
    </w:p>
    <w:p>
      <w:r>
        <w:rPr>
          <w:rFonts w:ascii="Consolas" w:hAnsi="Consolas"/>
          <w:sz w:val="18"/>
        </w:rPr>
        <w:t>OX457066.1         16441336   -........-....--..--.T---..--.-T-.-.--.-.-.                   16441312</w:t>
      </w:r>
    </w:p>
    <w:p>
      <w:r>
        <w:rPr>
          <w:rFonts w:ascii="Consolas" w:hAnsi="Consolas"/>
          <w:sz w:val="18"/>
        </w:rPr>
        <w:t>OX457066.1         26394803   -........-....--..--..---..--.-.-.-.--.-.                     26394780</w:t>
      </w:r>
    </w:p>
    <w:p>
      <w:r>
        <w:rPr>
          <w:rFonts w:ascii="Consolas" w:hAnsi="Consolas"/>
          <w:sz w:val="18"/>
        </w:rPr>
        <w:t>OX457066.1         37735236   -........-....--..--..---..--.-.-.-.--.                       37735258</w:t>
      </w:r>
    </w:p>
    <w:p>
      <w:r>
        <w:rPr>
          <w:rFonts w:ascii="Consolas" w:hAnsi="Consolas"/>
          <w:sz w:val="18"/>
        </w:rPr>
        <w:t>OX457066.1         88799357   -........-....--..--..---A.--.-.-.-.--.-.                     88799334</w:t>
      </w:r>
    </w:p>
    <w:p>
      <w:r>
        <w:rPr>
          <w:rFonts w:ascii="Consolas" w:hAnsi="Consolas"/>
          <w:sz w:val="18"/>
        </w:rPr>
        <w:t>OX457066.1         89935254   -........-...T--..--..---..--.-T-.-.--.                       89935276</w:t>
      </w:r>
    </w:p>
    <w:p>
      <w:r>
        <w:rPr>
          <w:rFonts w:ascii="Consolas" w:hAnsi="Consolas"/>
          <w:sz w:val="18"/>
        </w:rPr>
        <w:t>OX457066.1         1857924    -........-....--..--..---..--.-.-.-.--.-.                     1857947</w:t>
      </w:r>
    </w:p>
    <w:p>
      <w:r>
        <w:rPr>
          <w:rFonts w:ascii="Consolas" w:hAnsi="Consolas"/>
          <w:sz w:val="18"/>
        </w:rPr>
        <w:t>OX457066.1         3423908    -........-....--..--..---..--.-.-.-.--.-.                     3423931</w:t>
      </w:r>
    </w:p>
    <w:p>
      <w:r>
        <w:rPr>
          <w:rFonts w:ascii="Consolas" w:hAnsi="Consolas"/>
          <w:sz w:val="18"/>
        </w:rPr>
        <w:t>OX457066.1         3949895    -........-....--..--..---..--.-.-.-.--.-.                     3949872</w:t>
      </w:r>
    </w:p>
    <w:p>
      <w:r>
        <w:rPr>
          <w:rFonts w:ascii="Consolas" w:hAnsi="Consolas"/>
          <w:sz w:val="18"/>
        </w:rPr>
        <w:t>OX457066.1         8376110    -........-....--..--..---..--.-.-.-.--.                       8376088</w:t>
      </w:r>
    </w:p>
    <w:p>
      <w:r>
        <w:rPr>
          <w:rFonts w:ascii="Consolas" w:hAnsi="Consolas"/>
          <w:sz w:val="18"/>
        </w:rPr>
        <w:t>OX457066.1         10820087   -........-....--..--..---..--.-.-.-.--.-.                     10820110</w:t>
      </w:r>
    </w:p>
    <w:p>
      <w:r>
        <w:rPr>
          <w:rFonts w:ascii="Consolas" w:hAnsi="Consolas"/>
          <w:sz w:val="18"/>
        </w:rPr>
        <w:t>OX457066.1         16441344   -........-....--..--..---..--.-.-.-.--.-.                     16441321</w:t>
      </w:r>
    </w:p>
    <w:p>
      <w:r>
        <w:rPr>
          <w:rFonts w:ascii="Consolas" w:hAnsi="Consolas"/>
          <w:sz w:val="18"/>
        </w:rPr>
        <w:t>OX457066.1         17168326   -........-....--..--..---..--.-.-.-.--.-.                     17168303</w:t>
      </w:r>
    </w:p>
    <w:p>
      <w:r>
        <w:rPr>
          <w:rFonts w:ascii="Consolas" w:hAnsi="Consolas"/>
          <w:sz w:val="18"/>
        </w:rPr>
        <w:t>OX457066.1         17168342   -........-....--..--..---..--.-.-.-.--.                       17168320</w:t>
      </w:r>
    </w:p>
    <w:p>
      <w:r>
        <w:rPr>
          <w:rFonts w:ascii="Consolas" w:hAnsi="Consolas"/>
          <w:sz w:val="18"/>
        </w:rPr>
        <w:t>OX457066.1         17453058   -........-....--..--..---..--.-.-.-.--.                       17453080</w:t>
      </w:r>
    </w:p>
    <w:p>
      <w:r>
        <w:rPr>
          <w:rFonts w:ascii="Consolas" w:hAnsi="Consolas"/>
          <w:sz w:val="18"/>
        </w:rPr>
        <w:t>OX457066.1         19380914   -........-....--..--..---..--.-.-.-.--.-.                     19380891</w:t>
      </w:r>
    </w:p>
    <w:p>
      <w:r>
        <w:rPr>
          <w:rFonts w:ascii="Consolas" w:hAnsi="Consolas"/>
          <w:sz w:val="18"/>
        </w:rPr>
        <w:t>OX457066.1         19380918   -........-....--..--..---..--.-.-.-.--.                       19380896</w:t>
      </w:r>
    </w:p>
    <w:p>
      <w:r>
        <w:rPr>
          <w:rFonts w:ascii="Consolas" w:hAnsi="Consolas"/>
          <w:sz w:val="18"/>
        </w:rPr>
        <w:t>OX457066.1         20255741   -........-....--..--..---..--.-.-.-.--.-.                     20255718</w:t>
      </w:r>
    </w:p>
    <w:p>
      <w:r>
        <w:rPr>
          <w:rFonts w:ascii="Consolas" w:hAnsi="Consolas"/>
          <w:sz w:val="18"/>
        </w:rPr>
        <w:t>OX457066.1         26720619   -........-....--..--..---..--.-.-.-.                          26720598</w:t>
      </w:r>
    </w:p>
    <w:p>
      <w:r>
        <w:rPr>
          <w:rFonts w:ascii="Consolas" w:hAnsi="Consolas"/>
          <w:sz w:val="18"/>
        </w:rPr>
        <w:t>OX457066.1         29945588   -........-....--..--..---..--.-.-.-.--.                       29945610</w:t>
      </w:r>
    </w:p>
    <w:p>
      <w:r>
        <w:rPr>
          <w:rFonts w:ascii="Consolas" w:hAnsi="Consolas"/>
          <w:sz w:val="18"/>
        </w:rPr>
        <w:t>OX457066.1         35500676   -........-....--..--..---..--.-.-.-.--.                       35500698</w:t>
      </w:r>
    </w:p>
    <w:p>
      <w:r>
        <w:rPr>
          <w:rFonts w:ascii="Consolas" w:hAnsi="Consolas"/>
          <w:sz w:val="18"/>
        </w:rPr>
        <w:t>OX457066.1         35512629   -........-....--..--..---..--.-.-.-.--.-.                     35512606</w:t>
      </w:r>
    </w:p>
    <w:p>
      <w:r>
        <w:rPr>
          <w:rFonts w:ascii="Consolas" w:hAnsi="Consolas"/>
          <w:sz w:val="18"/>
        </w:rPr>
        <w:t>OX457066.1         35512637   -........-....--..--..---..--.-.-.-.--.                       35512615</w:t>
      </w:r>
    </w:p>
    <w:p>
      <w:r>
        <w:rPr>
          <w:rFonts w:ascii="Consolas" w:hAnsi="Consolas"/>
          <w:sz w:val="18"/>
        </w:rPr>
        <w:t>OX457066.1         36603470   -........-....--..--..---..--.-.-.-.--.-.                     36603493</w:t>
      </w:r>
    </w:p>
    <w:p>
      <w:r>
        <w:rPr>
          <w:rFonts w:ascii="Consolas" w:hAnsi="Consolas"/>
          <w:sz w:val="18"/>
        </w:rPr>
        <w:t>OX457066.1         36685762   -........-....--..--..---..--.-.-.-.--.-.                     36685785</w:t>
      </w:r>
    </w:p>
    <w:p>
      <w:r>
        <w:rPr>
          <w:rFonts w:ascii="Consolas" w:hAnsi="Consolas"/>
          <w:sz w:val="18"/>
        </w:rPr>
        <w:t>OX457066.1         37613970   -........-....--..--..---..--.-.-.-.--.-.                     37613993</w:t>
      </w:r>
    </w:p>
    <w:p>
      <w:r>
        <w:rPr>
          <w:rFonts w:ascii="Consolas" w:hAnsi="Consolas"/>
          <w:sz w:val="18"/>
        </w:rPr>
        <w:t>OX457066.1         38307190   -........-....--..--..---..--.-.-.-.--.-.                     38307213</w:t>
      </w:r>
    </w:p>
    <w:p>
      <w:r>
        <w:rPr>
          <w:rFonts w:ascii="Consolas" w:hAnsi="Consolas"/>
          <w:sz w:val="18"/>
        </w:rPr>
        <w:t>OX457066.1         38805250   -........-....--..--..---..--.-.-.-.--.                       38805272</w:t>
      </w:r>
    </w:p>
    <w:p>
      <w:r>
        <w:rPr>
          <w:rFonts w:ascii="Consolas" w:hAnsi="Consolas"/>
          <w:sz w:val="18"/>
        </w:rPr>
        <w:t>OX457066.1         45043068   -........-....--..--..---..--.-.-.-.--.                       45043046</w:t>
      </w:r>
    </w:p>
    <w:p>
      <w:r>
        <w:rPr>
          <w:rFonts w:ascii="Consolas" w:hAnsi="Consolas"/>
          <w:sz w:val="18"/>
        </w:rPr>
        <w:t>OX457066.1         45903785   -........-....--..--..---..--.-.-.-.--.-.                     45903762</w:t>
      </w:r>
    </w:p>
    <w:p>
      <w:r>
        <w:rPr>
          <w:rFonts w:ascii="Consolas" w:hAnsi="Consolas"/>
          <w:sz w:val="18"/>
        </w:rPr>
        <w:t>OX457066.1         47297606   -........-....--..--..---..--.-.-.-.--.                       47297628</w:t>
      </w:r>
    </w:p>
    <w:p>
      <w:r>
        <w:rPr>
          <w:rFonts w:ascii="Consolas" w:hAnsi="Consolas"/>
          <w:sz w:val="18"/>
        </w:rPr>
        <w:t>OX457066.1         54626650   -........-....--..--..---..--.-.-.-.--.                       54626628</w:t>
      </w:r>
    </w:p>
    <w:p>
      <w:r>
        <w:rPr>
          <w:rFonts w:ascii="Consolas" w:hAnsi="Consolas"/>
          <w:sz w:val="18"/>
        </w:rPr>
        <w:t>OX457066.1         54739728   -........-....--..--..---..--.-.-.-.--.-.                     54739751</w:t>
      </w:r>
    </w:p>
    <w:p>
      <w:r>
        <w:rPr>
          <w:rFonts w:ascii="Consolas" w:hAnsi="Consolas"/>
          <w:sz w:val="18"/>
        </w:rPr>
        <w:t>OX457066.1         56141111   -........-....--..--..---..--.-.-.-.--.-.                     56141088</w:t>
      </w:r>
    </w:p>
    <w:p>
      <w:r>
        <w:rPr>
          <w:rFonts w:ascii="Consolas" w:hAnsi="Consolas"/>
          <w:sz w:val="18"/>
        </w:rPr>
        <w:t>OX457066.1         56686532   -........-....--..--..---..--.-.-.-.--.                       56686510</w:t>
      </w:r>
    </w:p>
    <w:p>
      <w:r>
        <w:rPr>
          <w:rFonts w:ascii="Consolas" w:hAnsi="Consolas"/>
          <w:sz w:val="18"/>
        </w:rPr>
        <w:t>OX457066.1         59367980   -........-....--..--..---..--.-.-.-.--.-.                     59367957</w:t>
      </w:r>
    </w:p>
    <w:p>
      <w:r>
        <w:rPr>
          <w:rFonts w:ascii="Consolas" w:hAnsi="Consolas"/>
          <w:sz w:val="18"/>
        </w:rPr>
        <w:t>OX457066.1         63604481   -........-....--..--..---..--.-.-.-.--.                       63604503</w:t>
      </w:r>
    </w:p>
    <w:p>
      <w:r>
        <w:rPr>
          <w:rFonts w:ascii="Consolas" w:hAnsi="Consolas"/>
          <w:sz w:val="18"/>
        </w:rPr>
        <w:t>OX457066.1         63604497   -........-....--..--..---..--.-.-.-.--.-.                     63604520</w:t>
      </w:r>
    </w:p>
    <w:p>
      <w:r>
        <w:rPr>
          <w:rFonts w:ascii="Consolas" w:hAnsi="Consolas"/>
          <w:sz w:val="18"/>
        </w:rPr>
        <w:t>OX457066.1         65746908   -........-....--..--..---..--.-.-.-.--.-.                     65746931</w:t>
      </w:r>
    </w:p>
    <w:p>
      <w:r>
        <w:rPr>
          <w:rFonts w:ascii="Consolas" w:hAnsi="Consolas"/>
          <w:sz w:val="18"/>
        </w:rPr>
        <w:t>OX457066.1         66249062   -........-....--..--..---..--.-.-.-.--.-.                     66249085</w:t>
      </w:r>
    </w:p>
    <w:p>
      <w:r>
        <w:rPr>
          <w:rFonts w:ascii="Consolas" w:hAnsi="Consolas"/>
          <w:sz w:val="18"/>
        </w:rPr>
        <w:t>OX457066.1         68980876   -........-....--..--..---..--.-.-.-.--.-.                     68980899</w:t>
      </w:r>
    </w:p>
    <w:p>
      <w:r>
        <w:rPr>
          <w:rFonts w:ascii="Consolas" w:hAnsi="Consolas"/>
          <w:sz w:val="18"/>
        </w:rPr>
        <w:t>OX457066.1         69680606   -........-....--..--..---..--.-.-.-.--.                       69680628</w:t>
      </w:r>
    </w:p>
    <w:p>
      <w:r>
        <w:rPr>
          <w:rFonts w:ascii="Consolas" w:hAnsi="Consolas"/>
          <w:sz w:val="18"/>
        </w:rPr>
        <w:t>OX457066.1         73148449   -........-....--..--..---..--.-.-.-.--.-.                     73148472</w:t>
      </w:r>
    </w:p>
    <w:p>
      <w:r>
        <w:rPr>
          <w:rFonts w:ascii="Consolas" w:hAnsi="Consolas"/>
          <w:sz w:val="18"/>
        </w:rPr>
        <w:t>OX457066.1         74052186   -........-....--..--..---..--.-.-.-.--.-.                     74052209</w:t>
      </w:r>
    </w:p>
    <w:p>
      <w:r>
        <w:rPr>
          <w:rFonts w:ascii="Consolas" w:hAnsi="Consolas"/>
          <w:sz w:val="18"/>
        </w:rPr>
        <w:t>OX457066.1         75378119   -........-....--..--..---..--.-.-.-.--.-.                     75378142</w:t>
      </w:r>
    </w:p>
    <w:p>
      <w:r>
        <w:rPr>
          <w:rFonts w:ascii="Consolas" w:hAnsi="Consolas"/>
          <w:sz w:val="18"/>
        </w:rPr>
        <w:t>OX457066.1         76773387   -........-....--..--..---..--.-.-.-.--.-.                     76773410</w:t>
      </w:r>
    </w:p>
    <w:p>
      <w:r>
        <w:rPr>
          <w:rFonts w:ascii="Consolas" w:hAnsi="Consolas"/>
          <w:sz w:val="18"/>
        </w:rPr>
        <w:t>OX457066.1         77052470   -........-....--..--..---..--.-.-.-.--.-.                     77052447</w:t>
      </w:r>
    </w:p>
    <w:p>
      <w:r>
        <w:rPr>
          <w:rFonts w:ascii="Consolas" w:hAnsi="Consolas"/>
          <w:sz w:val="18"/>
        </w:rPr>
        <w:t>OX457066.1         78329401   -........-....--..--..---..--.-.-.-.--.                       78329379</w:t>
      </w:r>
    </w:p>
    <w:p>
      <w:r>
        <w:rPr>
          <w:rFonts w:ascii="Consolas" w:hAnsi="Consolas"/>
          <w:sz w:val="18"/>
        </w:rPr>
        <w:t>OX457066.1         79265201   -........-....--..--..---..--.-.-.-.--.-.-.-.                 79265176</w:t>
      </w:r>
    </w:p>
    <w:p>
      <w:r>
        <w:rPr>
          <w:rFonts w:ascii="Consolas" w:hAnsi="Consolas"/>
          <w:sz w:val="18"/>
        </w:rPr>
        <w:t>OX457066.1         80447432   -........-....--..--..---..--.-.-.-.--.                       80447410</w:t>
      </w:r>
    </w:p>
    <w:p>
      <w:r>
        <w:rPr>
          <w:rFonts w:ascii="Consolas" w:hAnsi="Consolas"/>
          <w:sz w:val="18"/>
        </w:rPr>
        <w:t>OX457066.1         80536181   -........-....--..--..---..--.-.-.-.--.-.                     80536204</w:t>
      </w:r>
    </w:p>
    <w:p>
      <w:r>
        <w:rPr>
          <w:rFonts w:ascii="Consolas" w:hAnsi="Consolas"/>
          <w:sz w:val="18"/>
        </w:rPr>
        <w:t>OX457066.1         82780598   -........-....--..--..---..--.-.-.-.--.-.                     82780621</w:t>
      </w:r>
    </w:p>
    <w:p>
      <w:r>
        <w:rPr>
          <w:rFonts w:ascii="Consolas" w:hAnsi="Consolas"/>
          <w:sz w:val="18"/>
        </w:rPr>
        <w:t>OX457066.1         83687226   -........-....--..--..---..--.-.-.-.--.                       83687248</w:t>
      </w:r>
    </w:p>
    <w:p>
      <w:r>
        <w:rPr>
          <w:rFonts w:ascii="Consolas" w:hAnsi="Consolas"/>
          <w:sz w:val="18"/>
        </w:rPr>
        <w:t>OX457066.1         85568348   -........-....--..--..---..--.-.-.-.--.-.                     85568325</w:t>
      </w:r>
    </w:p>
    <w:p>
      <w:r>
        <w:rPr>
          <w:rFonts w:ascii="Consolas" w:hAnsi="Consolas"/>
          <w:sz w:val="18"/>
        </w:rPr>
        <w:t>OX457066.1         88750785   -........-....--..--..---..--.-.-.-.--.                       88750807</w:t>
      </w:r>
    </w:p>
    <w:p>
      <w:r>
        <w:rPr>
          <w:rFonts w:ascii="Consolas" w:hAnsi="Consolas"/>
          <w:sz w:val="18"/>
        </w:rPr>
        <w:t>OX457066.1         89277688   -........-....--..--..---..--.-.-.-.--.-.                     89277711</w:t>
      </w:r>
    </w:p>
    <w:p>
      <w:r>
        <w:rPr>
          <w:rFonts w:ascii="Consolas" w:hAnsi="Consolas"/>
          <w:sz w:val="18"/>
        </w:rPr>
        <w:t>OX457066.1         89293241   -........-....--..--..---..--.-.-.-.--.-.                     89293264</w:t>
      </w:r>
    </w:p>
    <w:p>
      <w:r>
        <w:rPr>
          <w:rFonts w:ascii="Consolas" w:hAnsi="Consolas"/>
          <w:sz w:val="18"/>
        </w:rPr>
        <w:t>OX457066.1         94632058   -........-....--..--..---..--.-.-.-.--.-.                     94632035</w:t>
      </w:r>
    </w:p>
    <w:p>
      <w:r>
        <w:rPr>
          <w:rFonts w:ascii="Consolas" w:hAnsi="Consolas"/>
          <w:sz w:val="18"/>
        </w:rPr>
        <w:t>OX457066.1         96463022   -........-....--..--..---..--.-.-.-.--.                       96463044</w:t>
      </w:r>
    </w:p>
    <w:p>
      <w:r>
        <w:rPr>
          <w:rFonts w:ascii="Consolas" w:hAnsi="Consolas"/>
          <w:sz w:val="18"/>
        </w:rPr>
        <w:t>OX457066.1         100234441  -........-....--..--..---..--.-.-.-.--.-.                     100234418</w:t>
      </w:r>
    </w:p>
    <w:p>
      <w:r>
        <w:rPr>
          <w:rFonts w:ascii="Consolas" w:hAnsi="Consolas"/>
          <w:sz w:val="18"/>
        </w:rPr>
        <w:t>OX457066.1         1857920    -........-....--..--..---..--.-.-.-.--.                       1857942</w:t>
      </w:r>
    </w:p>
    <w:p>
      <w:r>
        <w:rPr>
          <w:rFonts w:ascii="Consolas" w:hAnsi="Consolas"/>
          <w:sz w:val="18"/>
        </w:rPr>
        <w:t>OX457066.1         1960790    -........-....--..--..---..--.-.-.-.--.-.                     1960813</w:t>
      </w:r>
    </w:p>
    <w:p>
      <w:r>
        <w:rPr>
          <w:rFonts w:ascii="Consolas" w:hAnsi="Consolas"/>
          <w:sz w:val="18"/>
        </w:rPr>
        <w:t>OX457066.1         5979918    -........-....--..--..---..--.-T-.-.--.-.                     5979895</w:t>
      </w:r>
    </w:p>
    <w:p>
      <w:r>
        <w:rPr>
          <w:rFonts w:ascii="Consolas" w:hAnsi="Consolas"/>
          <w:sz w:val="18"/>
        </w:rPr>
        <w:t>OX457066.1         16441340   -........-....--..--..---..--.-T-.-.--.-.                     16441317</w:t>
      </w:r>
    </w:p>
    <w:p>
      <w:r>
        <w:rPr>
          <w:rFonts w:ascii="Consolas" w:hAnsi="Consolas"/>
          <w:sz w:val="18"/>
        </w:rPr>
        <w:t>OX457066.1         19380922   -........-....--..--..---..--.-.-.-.--.                       19380900</w:t>
      </w:r>
    </w:p>
    <w:p>
      <w:r>
        <w:rPr>
          <w:rFonts w:ascii="Consolas" w:hAnsi="Consolas"/>
          <w:sz w:val="18"/>
        </w:rPr>
        <w:t>OX457066.1         35500672   -........-....--..--..---..--.-.-.-.--.                       35500694</w:t>
      </w:r>
    </w:p>
    <w:p>
      <w:r>
        <w:rPr>
          <w:rFonts w:ascii="Consolas" w:hAnsi="Consolas"/>
          <w:sz w:val="18"/>
        </w:rPr>
        <w:t>OX457066.1         44148248   -........-....--..--..---..--.-.-.-.--.-.                     44148225</w:t>
      </w:r>
    </w:p>
    <w:p>
      <w:r>
        <w:rPr>
          <w:rFonts w:ascii="Consolas" w:hAnsi="Consolas"/>
          <w:sz w:val="18"/>
        </w:rPr>
        <w:t>OX457066.1         56086474   -........-....--..--..---..--.-.-.-.--.-.                     56086497</w:t>
      </w:r>
    </w:p>
    <w:p>
      <w:r>
        <w:rPr>
          <w:rFonts w:ascii="Consolas" w:hAnsi="Consolas"/>
          <w:sz w:val="18"/>
        </w:rPr>
        <w:t>OX457066.1         68980872   -........-....--..--..---..--.-.-.-.--.                       68980894</w:t>
      </w:r>
    </w:p>
    <w:p>
      <w:r>
        <w:rPr>
          <w:rFonts w:ascii="Consolas" w:hAnsi="Consolas"/>
          <w:sz w:val="18"/>
        </w:rPr>
        <w:t>OX457066.1         76052418   -........-....--..--..---..--.-.-.-.--.-.                     76052441</w:t>
      </w:r>
    </w:p>
    <w:p>
      <w:r>
        <w:rPr>
          <w:rFonts w:ascii="Consolas" w:hAnsi="Consolas"/>
          <w:sz w:val="18"/>
        </w:rPr>
        <w:t>OX457066.1         90254108   -C.......-....--..--..---..--.-.-.-.--.-.                     90254131</w:t>
      </w:r>
    </w:p>
    <w:p>
      <w:r>
        <w:rPr>
          <w:rFonts w:ascii="Consolas" w:hAnsi="Consolas"/>
          <w:sz w:val="18"/>
        </w:rPr>
        <w:t>OX457066.1         93207947   -........-....--..--..---..--.-.-.-.--.-.                     93207970</w:t>
      </w:r>
    </w:p>
    <w:p>
      <w:r>
        <w:rPr>
          <w:rFonts w:ascii="Consolas" w:hAnsi="Consolas"/>
          <w:sz w:val="18"/>
        </w:rPr>
        <w:t>OX457066.1         98873305   -........-....--..--..---..--.-.-C-.--.-.-.-.                 98873330</w:t>
      </w:r>
    </w:p>
    <w:p>
      <w:r>
        <w:rPr>
          <w:rFonts w:ascii="Consolas" w:hAnsi="Consolas"/>
          <w:sz w:val="18"/>
        </w:rPr>
        <w:t>OX457066.1         3423892    -........-....--..--..---..--.-.-.-.--.                       3423914</w:t>
      </w:r>
    </w:p>
    <w:p>
      <w:r>
        <w:rPr>
          <w:rFonts w:ascii="Consolas" w:hAnsi="Consolas"/>
          <w:sz w:val="18"/>
        </w:rPr>
        <w:t>OX457066.1         13565451   -........-....--..--..---A.--.-T-.-.--.-.                     13565428</w:t>
      </w:r>
    </w:p>
    <w:p>
      <w:r>
        <w:rPr>
          <w:rFonts w:ascii="Consolas" w:hAnsi="Consolas"/>
          <w:sz w:val="18"/>
        </w:rPr>
        <w:t>OX457066.1         39152028   -........-....--..--..---..--.-.-.-.--.                       39152050</w:t>
      </w:r>
    </w:p>
    <w:p>
      <w:r>
        <w:rPr>
          <w:rFonts w:ascii="Consolas" w:hAnsi="Consolas"/>
          <w:sz w:val="18"/>
        </w:rPr>
        <w:t>OX457066.1         68980868   -........-....--..--..---..--.-.-.-.--.                       68980890</w:t>
      </w:r>
    </w:p>
    <w:p>
      <w:r>
        <w:rPr>
          <w:rFonts w:ascii="Consolas" w:hAnsi="Consolas"/>
          <w:sz w:val="18"/>
        </w:rPr>
        <w:t>OX457066.1         80536173   -........-....--..--..---..--.-.-.-.--.                       80536195</w:t>
      </w:r>
    </w:p>
    <w:p>
      <w:r>
        <w:rPr>
          <w:rFonts w:ascii="Consolas" w:hAnsi="Consolas"/>
          <w:sz w:val="18"/>
        </w:rPr>
        <w:t>OX457066.1         94369244   -........-....--..--.T---..--.-T-.-.--.-.                     94369221</w:t>
      </w:r>
    </w:p>
    <w:p>
      <w:r>
        <w:rPr>
          <w:rFonts w:ascii="Consolas" w:hAnsi="Consolas"/>
          <w:sz w:val="18"/>
        </w:rPr>
        <w:t>OX457066.1         4243563    -........-....--..--..---..--.-.C.-.--.-.-.-.                 4243589</w:t>
      </w:r>
    </w:p>
    <w:p>
      <w:r>
        <w:rPr>
          <w:rFonts w:ascii="Consolas" w:hAnsi="Consolas"/>
          <w:sz w:val="18"/>
        </w:rPr>
        <w:t>OX457066.1         3423900    -........-....--..--..---..--.-.-.-.--.                       3423922</w:t>
      </w:r>
    </w:p>
    <w:p>
      <w:r>
        <w:rPr>
          <w:rFonts w:ascii="Consolas" w:hAnsi="Consolas"/>
          <w:sz w:val="18"/>
        </w:rPr>
        <w:t>OX457066.1         7847924    -........-....--..--..---..--.-.-.-.--.                       7847946</w:t>
      </w:r>
    </w:p>
    <w:p>
      <w:r>
        <w:rPr>
          <w:rFonts w:ascii="Consolas" w:hAnsi="Consolas"/>
          <w:sz w:val="18"/>
        </w:rPr>
        <w:t>OX457066.1         17972264   -........-....--..--..---..--.-.-.                            17972244</w:t>
      </w:r>
    </w:p>
    <w:p>
      <w:r>
        <w:rPr>
          <w:rFonts w:ascii="Consolas" w:hAnsi="Consolas"/>
          <w:sz w:val="18"/>
        </w:rPr>
        <w:t>OX457066.1         38046134   -........-....--..--..---..--.-.-.-.--.                       38046156</w:t>
      </w:r>
    </w:p>
    <w:p>
      <w:r>
        <w:rPr>
          <w:rFonts w:ascii="Consolas" w:hAnsi="Consolas"/>
          <w:sz w:val="18"/>
        </w:rPr>
        <w:t>OX457066.1         38805254   -........-....--..--..---..--.-.-.-.--.                       38805276</w:t>
      </w:r>
    </w:p>
    <w:p>
      <w:r>
        <w:rPr>
          <w:rFonts w:ascii="Consolas" w:hAnsi="Consolas"/>
          <w:sz w:val="18"/>
        </w:rPr>
        <w:t>OX457066.1         39152036   -........-....--..--..---..--.-.-.-.--.                       39152058</w:t>
      </w:r>
    </w:p>
    <w:p>
      <w:r>
        <w:rPr>
          <w:rFonts w:ascii="Consolas" w:hAnsi="Consolas"/>
          <w:sz w:val="18"/>
        </w:rPr>
        <w:t>OX457066.1         42839658   -........-....--..--..---..--.-.-.-.--.-.                     42839681</w:t>
      </w:r>
    </w:p>
    <w:p>
      <w:r>
        <w:rPr>
          <w:rFonts w:ascii="Consolas" w:hAnsi="Consolas"/>
          <w:sz w:val="18"/>
        </w:rPr>
        <w:t>OX457066.1         44607988   -........-....--..--..---..--.-.-.-.--.                       44608010</w:t>
      </w:r>
    </w:p>
    <w:p>
      <w:r>
        <w:rPr>
          <w:rFonts w:ascii="Consolas" w:hAnsi="Consolas"/>
          <w:sz w:val="18"/>
        </w:rPr>
        <w:t>OX457066.1         45926712   -........-....--..--..---..--.-.-.-.--.-.                     45926735</w:t>
      </w:r>
    </w:p>
    <w:p>
      <w:r>
        <w:rPr>
          <w:rFonts w:ascii="Consolas" w:hAnsi="Consolas"/>
          <w:sz w:val="18"/>
        </w:rPr>
        <w:t>OX457066.1         45984845   -........-....--..--..---..--.-.-.-.--.-.                     45984868</w:t>
      </w:r>
    </w:p>
    <w:p>
      <w:r>
        <w:rPr>
          <w:rFonts w:ascii="Consolas" w:hAnsi="Consolas"/>
          <w:sz w:val="18"/>
        </w:rPr>
        <w:t>OX457066.1         48231221   -........-....--..--..---..--.-.-.-.--.-.-.                   48231197</w:t>
      </w:r>
    </w:p>
    <w:p>
      <w:r>
        <w:rPr>
          <w:rFonts w:ascii="Consolas" w:hAnsi="Consolas"/>
          <w:sz w:val="18"/>
        </w:rPr>
        <w:t>OX457066.1         51851504   -........-....--..--..---..--.-.-.-.--.-.                     51851527</w:t>
      </w:r>
    </w:p>
    <w:p>
      <w:r>
        <w:rPr>
          <w:rFonts w:ascii="Consolas" w:hAnsi="Consolas"/>
          <w:sz w:val="18"/>
        </w:rPr>
        <w:t>OX457066.1         52233210   -........-....--..--..---..--.-.-.-.--.-.                     52233233</w:t>
      </w:r>
    </w:p>
    <w:p>
      <w:r>
        <w:rPr>
          <w:rFonts w:ascii="Consolas" w:hAnsi="Consolas"/>
          <w:sz w:val="18"/>
        </w:rPr>
        <w:t>OX457066.1         52678451   -........-....--..--..---..--.-.-.-.--.                       52678473</w:t>
      </w:r>
    </w:p>
    <w:p>
      <w:r>
        <w:rPr>
          <w:rFonts w:ascii="Consolas" w:hAnsi="Consolas"/>
          <w:sz w:val="18"/>
        </w:rPr>
        <w:t>OX457066.1         54626642   -........-....--..--..---..--.-.-.-.--.                       54626620</w:t>
      </w:r>
    </w:p>
    <w:p>
      <w:r>
        <w:rPr>
          <w:rFonts w:ascii="Consolas" w:hAnsi="Consolas"/>
          <w:sz w:val="18"/>
        </w:rPr>
        <w:t>OX457066.1         54739724   -........-....--..--..---..--.-.-.-.--.                       54739746</w:t>
      </w:r>
    </w:p>
    <w:p>
      <w:r>
        <w:rPr>
          <w:rFonts w:ascii="Consolas" w:hAnsi="Consolas"/>
          <w:sz w:val="18"/>
        </w:rPr>
        <w:t>OX457066.1         56105516   -........-....--..--..---..--.-.-.-.                          56105495</w:t>
      </w:r>
    </w:p>
    <w:p>
      <w:r>
        <w:rPr>
          <w:rFonts w:ascii="Consolas" w:hAnsi="Consolas"/>
          <w:sz w:val="18"/>
        </w:rPr>
        <w:t>OX457066.1         59367988   -........-....--..--..---..--.-.-.-.--.                       59367966</w:t>
      </w:r>
    </w:p>
    <w:p>
      <w:r>
        <w:rPr>
          <w:rFonts w:ascii="Consolas" w:hAnsi="Consolas"/>
          <w:sz w:val="18"/>
        </w:rPr>
        <w:t>OX457066.1         68024642   -........-....--..--..---..--.-.-.-.--.                       68024620</w:t>
      </w:r>
    </w:p>
    <w:p>
      <w:r>
        <w:rPr>
          <w:rFonts w:ascii="Consolas" w:hAnsi="Consolas"/>
          <w:sz w:val="18"/>
        </w:rPr>
        <w:t>OX457066.1         74051506   -........-....--..--..---..--.-.-.-.--.                       74051528</w:t>
      </w:r>
    </w:p>
    <w:p>
      <w:r>
        <w:rPr>
          <w:rFonts w:ascii="Consolas" w:hAnsi="Consolas"/>
          <w:sz w:val="18"/>
        </w:rPr>
        <w:t>OX457066.1         76312542   -........-....--..--..---..--.-.-.-.--.                       76312520</w:t>
      </w:r>
    </w:p>
    <w:p>
      <w:r>
        <w:rPr>
          <w:rFonts w:ascii="Consolas" w:hAnsi="Consolas"/>
          <w:sz w:val="18"/>
        </w:rPr>
        <w:t>OX457066.1         81794299   -........-....--..--..---..--.-.-.-.--.-.                     81794276</w:t>
      </w:r>
    </w:p>
    <w:p>
      <w:r>
        <w:rPr>
          <w:rFonts w:ascii="Consolas" w:hAnsi="Consolas"/>
          <w:sz w:val="18"/>
        </w:rPr>
        <w:t>OX457066.1         82661007   -........-....--..--..---..--.-.-.-.--.                       82661029</w:t>
      </w:r>
    </w:p>
    <w:p>
      <w:r>
        <w:rPr>
          <w:rFonts w:ascii="Consolas" w:hAnsi="Consolas"/>
          <w:sz w:val="18"/>
        </w:rPr>
        <w:t>OX457066.1         86220404   -........-....--..--..---..--.-.-.                            86220384</w:t>
      </w:r>
    </w:p>
    <w:p>
      <w:r>
        <w:rPr>
          <w:rFonts w:ascii="Consolas" w:hAnsi="Consolas"/>
          <w:sz w:val="18"/>
        </w:rPr>
        <w:t>OX457066.1         89293237   -........-....--..--..---..--.-.-.-.--.                       89293259</w:t>
      </w:r>
    </w:p>
    <w:p>
      <w:r>
        <w:rPr>
          <w:rFonts w:ascii="Consolas" w:hAnsi="Consolas"/>
          <w:sz w:val="18"/>
        </w:rPr>
        <w:t>OX457066.1         89386509   -........-....--..--..---..--.-.-.-.--.                       89386487</w:t>
      </w:r>
    </w:p>
    <w:p>
      <w:r>
        <w:rPr>
          <w:rFonts w:ascii="Consolas" w:hAnsi="Consolas"/>
          <w:sz w:val="18"/>
        </w:rPr>
        <w:t>OX457066.1         91697224   -........-....--..--..---..--.-.-.-.                          91697203</w:t>
      </w:r>
    </w:p>
    <w:p>
      <w:r>
        <w:rPr>
          <w:rFonts w:ascii="Consolas" w:hAnsi="Consolas"/>
          <w:sz w:val="18"/>
        </w:rPr>
        <w:t>OX457066.1         92067000   -........-....--..--..---..--.-.-.-.--.                       92066978</w:t>
      </w:r>
    </w:p>
    <w:p>
      <w:r>
        <w:rPr>
          <w:rFonts w:ascii="Consolas" w:hAnsi="Consolas"/>
          <w:sz w:val="18"/>
        </w:rPr>
        <w:t>OX457066.1         10763490   -........-.C..--..--..---..--.-.-.-.--.-.                     10763467</w:t>
      </w:r>
    </w:p>
    <w:p>
      <w:r>
        <w:rPr>
          <w:rFonts w:ascii="Consolas" w:hAnsi="Consolas"/>
          <w:sz w:val="18"/>
        </w:rPr>
        <w:t>OX457066.1         28187907   -........-....--..--..---..--.-.-.-.--.                       28187885</w:t>
      </w:r>
    </w:p>
    <w:p>
      <w:r>
        <w:rPr>
          <w:rFonts w:ascii="Consolas" w:hAnsi="Consolas"/>
          <w:sz w:val="18"/>
        </w:rPr>
        <w:t>OX457066.1         29132657   -........-....--..--..---..--.-.-.-.--.                       29132679</w:t>
      </w:r>
    </w:p>
    <w:p>
      <w:r>
        <w:rPr>
          <w:rFonts w:ascii="Consolas" w:hAnsi="Consolas"/>
          <w:sz w:val="18"/>
        </w:rPr>
        <w:t>OX457066.1         48915438   -........-....--..--..---..--.-.-.-.--.-.                     48915415</w:t>
      </w:r>
    </w:p>
    <w:p>
      <w:r>
        <w:rPr>
          <w:rFonts w:ascii="Consolas" w:hAnsi="Consolas"/>
          <w:sz w:val="18"/>
        </w:rPr>
        <w:t>OX457066.1         76262148   -........-....--..--..---..--.                                76262130</w:t>
      </w:r>
    </w:p>
    <w:p>
      <w:r>
        <w:rPr>
          <w:rFonts w:ascii="Consolas" w:hAnsi="Consolas"/>
          <w:sz w:val="18"/>
        </w:rPr>
        <w:t>OX457066.1         78185576   -........-....--..--..---..--.-.-.C.--.-.-.-.                 78185550</w:t>
      </w:r>
    </w:p>
    <w:p>
      <w:r>
        <w:rPr>
          <w:rFonts w:ascii="Consolas" w:hAnsi="Consolas"/>
          <w:sz w:val="18"/>
        </w:rPr>
        <w:t>OX457066.1         128110     -........-....--..--..---..--.-.-.                            128130</w:t>
      </w:r>
    </w:p>
    <w:p>
      <w:r>
        <w:rPr>
          <w:rFonts w:ascii="Consolas" w:hAnsi="Consolas"/>
          <w:sz w:val="18"/>
        </w:rPr>
        <w:t>OX457066.1         10820075   -........-....--..--..---..--.-.-.-.--.                       10820097</w:t>
      </w:r>
    </w:p>
    <w:p>
      <w:r>
        <w:rPr>
          <w:rFonts w:ascii="Consolas" w:hAnsi="Consolas"/>
          <w:sz w:val="18"/>
        </w:rPr>
        <w:t>OX457066.1         11215045   -........-....--..--..---..--.-.-.-.--.                       11215067</w:t>
      </w:r>
    </w:p>
    <w:p>
      <w:r>
        <w:rPr>
          <w:rFonts w:ascii="Consolas" w:hAnsi="Consolas"/>
          <w:sz w:val="18"/>
        </w:rPr>
        <w:t>OX457066.1         14848652   -........-....--..--..---..--.-.-.-.--.                       14848630</w:t>
      </w:r>
    </w:p>
    <w:p>
      <w:r>
        <w:rPr>
          <w:rFonts w:ascii="Consolas" w:hAnsi="Consolas"/>
          <w:sz w:val="18"/>
        </w:rPr>
        <w:t>OX457066.1         22148546   -........-....--..--..---..--.                                22148528</w:t>
      </w:r>
    </w:p>
    <w:p>
      <w:r>
        <w:rPr>
          <w:rFonts w:ascii="Consolas" w:hAnsi="Consolas"/>
          <w:sz w:val="18"/>
        </w:rPr>
        <w:t>OX457066.1         32855344   -........-....--..--..---..--.-.-.-.--.-.                     32855321</w:t>
      </w:r>
    </w:p>
    <w:p>
      <w:r>
        <w:rPr>
          <w:rFonts w:ascii="Consolas" w:hAnsi="Consolas"/>
          <w:sz w:val="18"/>
        </w:rPr>
        <w:t>OX457066.1         48214957   -........-....--..--..---..--.-.-.-.--.                       48214979</w:t>
      </w:r>
    </w:p>
    <w:p>
      <w:r>
        <w:rPr>
          <w:rFonts w:ascii="Consolas" w:hAnsi="Consolas"/>
          <w:sz w:val="18"/>
        </w:rPr>
        <w:t>OX457066.1         51020281   -........-....--..--..---..--.-.-.-.                          51020302</w:t>
      </w:r>
    </w:p>
    <w:p>
      <w:r>
        <w:rPr>
          <w:rFonts w:ascii="Consolas" w:hAnsi="Consolas"/>
          <w:sz w:val="18"/>
        </w:rPr>
        <w:t>OX457066.1         55538836   -........-....--..--..---..--.-.-.-.                          55538815</w:t>
      </w:r>
    </w:p>
    <w:p>
      <w:r>
        <w:rPr>
          <w:rFonts w:ascii="Consolas" w:hAnsi="Consolas"/>
          <w:sz w:val="18"/>
        </w:rPr>
        <w:t>OX457066.1         56141127   -........-....--..--..---..--.-.-.-.--.                       56141105</w:t>
      </w:r>
    </w:p>
    <w:p>
      <w:r>
        <w:rPr>
          <w:rFonts w:ascii="Consolas" w:hAnsi="Consolas"/>
          <w:sz w:val="18"/>
        </w:rPr>
        <w:t>OX457066.1         56866629   -........-....--..--..---..--.-.-.-.--.                       56866607</w:t>
      </w:r>
    </w:p>
    <w:p>
      <w:r>
        <w:rPr>
          <w:rFonts w:ascii="Consolas" w:hAnsi="Consolas"/>
          <w:sz w:val="18"/>
        </w:rPr>
        <w:t>OX457066.1         61537052   -........-....--..--..---..--.-.-.-.--.                       61537074</w:t>
      </w:r>
    </w:p>
    <w:p>
      <w:r>
        <w:rPr>
          <w:rFonts w:ascii="Consolas" w:hAnsi="Consolas"/>
          <w:sz w:val="18"/>
        </w:rPr>
        <w:t>OX457066.1         68502623   -........-....--..--..---..--.-.-.-.                          68502602</w:t>
      </w:r>
    </w:p>
    <w:p>
      <w:r>
        <w:rPr>
          <w:rFonts w:ascii="Consolas" w:hAnsi="Consolas"/>
          <w:sz w:val="18"/>
        </w:rPr>
        <w:t>OX457066.1         69749254   -........-....--..--..---..--.-.-.-.                          69749275</w:t>
      </w:r>
    </w:p>
    <w:p>
      <w:r>
        <w:rPr>
          <w:rFonts w:ascii="Consolas" w:hAnsi="Consolas"/>
          <w:sz w:val="18"/>
        </w:rPr>
        <w:t>OX457066.1         73616988   -........-....--..--..---..--.-.-.-.--.                       73616966</w:t>
      </w:r>
    </w:p>
    <w:p>
      <w:r>
        <w:rPr>
          <w:rFonts w:ascii="Consolas" w:hAnsi="Consolas"/>
          <w:sz w:val="18"/>
        </w:rPr>
        <w:t>OX457066.1         76773383   -........-....--..--..---..--.-.-.-.--.                       76773405</w:t>
      </w:r>
    </w:p>
    <w:p>
      <w:r>
        <w:rPr>
          <w:rFonts w:ascii="Consolas" w:hAnsi="Consolas"/>
          <w:sz w:val="18"/>
        </w:rPr>
        <w:t>OX457066.1         83764384   -........-....--..--..---..--.-.-.-.--.-.                     83764361</w:t>
      </w:r>
    </w:p>
    <w:p>
      <w:r>
        <w:rPr>
          <w:rFonts w:ascii="Consolas" w:hAnsi="Consolas"/>
          <w:sz w:val="18"/>
        </w:rPr>
        <w:t>OX457066.1         85996155   -........-....--..--..---..--.-.-.-.--.                       85996177</w:t>
      </w:r>
    </w:p>
    <w:p>
      <w:r>
        <w:rPr>
          <w:rFonts w:ascii="Consolas" w:hAnsi="Consolas"/>
          <w:sz w:val="18"/>
        </w:rPr>
        <w:t>OX457066.1         87529388   -........-....--..--..---..--.-.-.-.--.-.-.-.                 87529363</w:t>
      </w:r>
    </w:p>
    <w:p>
      <w:r>
        <w:rPr>
          <w:rFonts w:ascii="Consolas" w:hAnsi="Consolas"/>
          <w:sz w:val="18"/>
        </w:rPr>
        <w:t>OX457066.1         88470410   -........-....--..--..---..--.-.-.-.--.                       88470432</w:t>
      </w:r>
    </w:p>
    <w:p>
      <w:r>
        <w:rPr>
          <w:rFonts w:ascii="Consolas" w:hAnsi="Consolas"/>
          <w:sz w:val="18"/>
        </w:rPr>
        <w:t>OX457066.1         88750793   -........-....--..--..---..--.-.-.-.                          88750814</w:t>
      </w:r>
    </w:p>
    <w:p>
      <w:r>
        <w:rPr>
          <w:rFonts w:ascii="Consolas" w:hAnsi="Consolas"/>
          <w:sz w:val="18"/>
        </w:rPr>
        <w:t>OX457066.1         91793030   -........-....--..--..---..--.-.-.                            91793050</w:t>
      </w:r>
    </w:p>
    <w:p>
      <w:r>
        <w:rPr>
          <w:rFonts w:ascii="Consolas" w:hAnsi="Consolas"/>
          <w:sz w:val="18"/>
        </w:rPr>
        <w:t>OX457066.1         95582681   -........-....--..--..---..--.-.-.-.--.                       95582703</w:t>
      </w:r>
    </w:p>
    <w:p>
      <w:r>
        <w:rPr>
          <w:rFonts w:ascii="Consolas" w:hAnsi="Consolas"/>
          <w:sz w:val="18"/>
        </w:rPr>
        <w:t>OX457066.1         95766473   -........-....--..--..---..--.-.-.-.--.                       95766495</w:t>
      </w:r>
    </w:p>
    <w:p>
      <w:r>
        <w:rPr>
          <w:rFonts w:ascii="Consolas" w:hAnsi="Consolas"/>
          <w:sz w:val="18"/>
        </w:rPr>
        <w:t>OX457066.1         3423912    -........-....--..--..---..--.-T-.-.                          3423933</w:t>
      </w:r>
    </w:p>
    <w:p>
      <w:r>
        <w:rPr>
          <w:rFonts w:ascii="Consolas" w:hAnsi="Consolas"/>
          <w:sz w:val="18"/>
        </w:rPr>
        <w:t>OX457066.1         17453054   -........-....--..--..---..--.-.-.-.--.                       17453076</w:t>
      </w:r>
    </w:p>
    <w:p>
      <w:r>
        <w:rPr>
          <w:rFonts w:ascii="Consolas" w:hAnsi="Consolas"/>
          <w:sz w:val="18"/>
        </w:rPr>
        <w:t>OX457066.1         56086466   -...G....-....--..--..---..--.-.-.-.--.                       56086488</w:t>
      </w:r>
    </w:p>
    <w:p>
      <w:r>
        <w:rPr>
          <w:rFonts w:ascii="Consolas" w:hAnsi="Consolas"/>
          <w:sz w:val="18"/>
        </w:rPr>
        <w:t>OX457066.1         65746900   -........-....--..--..---..--.-.-.-.--.                       65746922</w:t>
      </w:r>
    </w:p>
    <w:p>
      <w:r>
        <w:rPr>
          <w:rFonts w:ascii="Consolas" w:hAnsi="Consolas"/>
          <w:sz w:val="18"/>
        </w:rPr>
        <w:t>OX457066.1         66249066   -........-....--..--..---..--.-T-.-.                          66249087</w:t>
      </w:r>
    </w:p>
    <w:p>
      <w:r>
        <w:rPr>
          <w:rFonts w:ascii="Consolas" w:hAnsi="Consolas"/>
          <w:sz w:val="18"/>
        </w:rPr>
        <w:t>OX457066.1         80447436   -........-....--..--..---..--.-.-.-.--.                       80447414</w:t>
      </w:r>
    </w:p>
    <w:p>
      <w:r>
        <w:rPr>
          <w:rFonts w:ascii="Consolas" w:hAnsi="Consolas"/>
          <w:sz w:val="18"/>
        </w:rPr>
        <w:t>OX457066.1         17453062   -........-....--..--..---..--.-.-.C.--.-.-.-.                 17453088</w:t>
      </w:r>
    </w:p>
    <w:p>
      <w:r>
        <w:rPr>
          <w:rFonts w:ascii="Consolas" w:hAnsi="Consolas"/>
          <w:sz w:val="18"/>
        </w:rPr>
        <w:t>OX457066.1         33380611   -........-....--..--..---..--.-.-.C.--.-.-.-.                 33380585</w:t>
      </w:r>
    </w:p>
    <w:p>
      <w:r>
        <w:rPr>
          <w:rFonts w:ascii="Consolas" w:hAnsi="Consolas"/>
          <w:sz w:val="18"/>
        </w:rPr>
        <w:t>OX457066.1         16670719   -........-....--..--..---..--.                                16670737</w:t>
      </w:r>
    </w:p>
    <w:p>
      <w:r>
        <w:rPr>
          <w:rFonts w:ascii="Consolas" w:hAnsi="Consolas"/>
          <w:sz w:val="18"/>
        </w:rPr>
        <w:t>OX457066.1         24540506   -........-....--..--..---..--.                                24540524</w:t>
      </w:r>
    </w:p>
    <w:p>
      <w:r>
        <w:rPr>
          <w:rFonts w:ascii="Consolas" w:hAnsi="Consolas"/>
          <w:sz w:val="18"/>
        </w:rPr>
        <w:t>OX457066.1         42839662   -........-....--..--..---..--.-T-.-.                          42839683</w:t>
      </w:r>
    </w:p>
    <w:p>
      <w:r>
        <w:rPr>
          <w:rFonts w:ascii="Consolas" w:hAnsi="Consolas"/>
          <w:sz w:val="18"/>
        </w:rPr>
        <w:t>OX457066.1         58763544   -........-....--..--..---..--.-.-.-.--.-.                     58763521</w:t>
      </w:r>
    </w:p>
    <w:p>
      <w:r>
        <w:rPr>
          <w:rFonts w:ascii="Consolas" w:hAnsi="Consolas"/>
          <w:sz w:val="18"/>
        </w:rPr>
        <w:t>OX457066.1         87118002   -........-....--..--..---..--.-.-.-.--.-.                     87117979</w:t>
      </w:r>
    </w:p>
    <w:p>
      <w:r>
        <w:rPr>
          <w:rFonts w:ascii="Consolas" w:hAnsi="Consolas"/>
          <w:sz w:val="18"/>
        </w:rPr>
        <w:t>OX457066.1         73149087   -........-....--..--..---..--.-.-.                            73149067</w:t>
      </w:r>
    </w:p>
    <w:p>
      <w:r>
        <w:rPr>
          <w:rFonts w:ascii="Consolas" w:hAnsi="Consolas"/>
          <w:sz w:val="18"/>
        </w:rPr>
        <w:t>OX457066.1         76262152   -........-....--..--..---..--.-.-.-.--.-.                     76262129</w:t>
      </w:r>
    </w:p>
    <w:p>
      <w:r>
        <w:rPr>
          <w:rFonts w:ascii="Consolas" w:hAnsi="Consolas"/>
          <w:sz w:val="18"/>
        </w:rPr>
        <w:t>OX457066.1         43808808   -........-....--..--..---..--.-.-.-.--.                       43808830</w:t>
      </w:r>
    </w:p>
    <w:p>
      <w:r>
        <w:rPr>
          <w:rFonts w:ascii="Consolas" w:hAnsi="Consolas"/>
          <w:sz w:val="18"/>
        </w:rPr>
        <w:t>OX457062.1         30371169   -........-....--..--..---.A--G-.-.-G--.-.-.-.-G.-G---..-.     30371138</w:t>
      </w:r>
    </w:p>
    <w:p>
      <w:r>
        <w:rPr>
          <w:rFonts w:ascii="Consolas" w:hAnsi="Consolas"/>
          <w:sz w:val="18"/>
        </w:rPr>
        <w:t>OX457062.1         34272254   -........-....--..--..---..--.-.-.-.--.-.-T-T-..-.---..-T..   34272221</w:t>
      </w:r>
    </w:p>
    <w:p>
      <w:r>
        <w:rPr>
          <w:rFonts w:ascii="Consolas" w:hAnsi="Consolas"/>
          <w:sz w:val="18"/>
        </w:rPr>
        <w:t>OX457062.1         12099542   -........-....--..--..---..--.-T-.-.--G-.-.-.                 12099567</w:t>
      </w:r>
    </w:p>
    <w:p>
      <w:r>
        <w:rPr>
          <w:rFonts w:ascii="Consolas" w:hAnsi="Consolas"/>
          <w:sz w:val="18"/>
        </w:rPr>
        <w:t>OX457062.1         43874786   -........-....--.C--..---..--.-.-.-.--.-.-.                   43874810</w:t>
      </w:r>
    </w:p>
    <w:p>
      <w:r>
        <w:rPr>
          <w:rFonts w:ascii="Consolas" w:hAnsi="Consolas"/>
          <w:sz w:val="18"/>
        </w:rPr>
        <w:t>OX457062.1         58646685   -........-....--..--..---..--.-.-.-.--.-.                     58646708</w:t>
      </w:r>
    </w:p>
    <w:p>
      <w:r>
        <w:rPr>
          <w:rFonts w:ascii="Consolas" w:hAnsi="Consolas"/>
          <w:sz w:val="18"/>
        </w:rPr>
        <w:t>OX457062.1         67436810   -........-....--..--..---..--.-.-.-.--.-.                     67436787</w:t>
      </w:r>
    </w:p>
    <w:p>
      <w:r>
        <w:rPr>
          <w:rFonts w:ascii="Consolas" w:hAnsi="Consolas"/>
          <w:sz w:val="18"/>
        </w:rPr>
        <w:t>OX457062.1         47405407   -........-....--..--..---..--.-.-.-.--.                       47405429</w:t>
      </w:r>
    </w:p>
    <w:p>
      <w:r>
        <w:rPr>
          <w:rFonts w:ascii="Consolas" w:hAnsi="Consolas"/>
          <w:sz w:val="18"/>
        </w:rPr>
        <w:t>OX457062.1         21924536   -........-....--..--..---..--.-.-.-.--.                       21924558</w:t>
      </w:r>
    </w:p>
    <w:p>
      <w:r>
        <w:rPr>
          <w:rFonts w:ascii="Consolas" w:hAnsi="Consolas"/>
          <w:sz w:val="18"/>
        </w:rPr>
        <w:t>OX457062.1         67436806   -........-....--..--..---..--.-T-.-.--.-.-.-C-..              67436779</w:t>
      </w:r>
    </w:p>
    <w:p>
      <w:r>
        <w:rPr>
          <w:rFonts w:ascii="Consolas" w:hAnsi="Consolas"/>
          <w:sz w:val="18"/>
        </w:rPr>
        <w:t>OX457062.1         3174529    -........-.G..--..--..---..--.-.-.-.--.-.                     3174506</w:t>
      </w:r>
    </w:p>
    <w:p>
      <w:r>
        <w:rPr>
          <w:rFonts w:ascii="Consolas" w:hAnsi="Consolas"/>
          <w:sz w:val="18"/>
        </w:rPr>
        <w:t>OX457062.1         9928947    -........-....--..--..---..--.-.-.-.--.                       9928925</w:t>
      </w:r>
    </w:p>
    <w:p>
      <w:r>
        <w:rPr>
          <w:rFonts w:ascii="Consolas" w:hAnsi="Consolas"/>
          <w:sz w:val="18"/>
        </w:rPr>
        <w:t>OX457062.1         57946745   -........-....--..--..---..--.-.-.-.--.-.-.                   57946769</w:t>
      </w:r>
    </w:p>
    <w:p>
      <w:r>
        <w:rPr>
          <w:rFonts w:ascii="Consolas" w:hAnsi="Consolas"/>
          <w:sz w:val="18"/>
        </w:rPr>
        <w:t>OX457062.1         87050597   -........-....--..--..---..--.-.-.-.--.-.-.-.-.               87050623</w:t>
      </w:r>
    </w:p>
    <w:p>
      <w:r>
        <w:rPr>
          <w:rFonts w:ascii="Consolas" w:hAnsi="Consolas"/>
          <w:sz w:val="18"/>
        </w:rPr>
        <w:t>OX457062.1         98565198   -........-....--..--..---..--.-.-.-.--.-.                     98565221</w:t>
      </w:r>
    </w:p>
    <w:p>
      <w:r>
        <w:rPr>
          <w:rFonts w:ascii="Consolas" w:hAnsi="Consolas"/>
          <w:sz w:val="18"/>
        </w:rPr>
        <w:t>OX457062.1         8897796    -........-....--..--..---..--.-.-.-A--.-.                     8897773</w:t>
      </w:r>
    </w:p>
    <w:p>
      <w:r>
        <w:rPr>
          <w:rFonts w:ascii="Consolas" w:hAnsi="Consolas"/>
          <w:sz w:val="18"/>
        </w:rPr>
        <w:t>OX457062.1         12327715   -........-....--..--..---..--.-.-.-.--.                       12327693</w:t>
      </w:r>
    </w:p>
    <w:p>
      <w:r>
        <w:rPr>
          <w:rFonts w:ascii="Consolas" w:hAnsi="Consolas"/>
          <w:sz w:val="18"/>
        </w:rPr>
        <w:t>OX457062.1         22654878   -........-....--..--..---..--.-.-.-.--.                       22654900</w:t>
      </w:r>
    </w:p>
    <w:p>
      <w:r>
        <w:rPr>
          <w:rFonts w:ascii="Consolas" w:hAnsi="Consolas"/>
          <w:sz w:val="18"/>
        </w:rPr>
        <w:t>OX457062.1         23314655   -........-....--..--..---..--.-.-.-.--.                       23314633</w:t>
      </w:r>
    </w:p>
    <w:p>
      <w:r>
        <w:rPr>
          <w:rFonts w:ascii="Consolas" w:hAnsi="Consolas"/>
          <w:sz w:val="18"/>
        </w:rPr>
        <w:t>OX457062.1         25012533   -........-....--..--..---..--.-.-.-.--.                       25012511</w:t>
      </w:r>
    </w:p>
    <w:p>
      <w:r>
        <w:rPr>
          <w:rFonts w:ascii="Consolas" w:hAnsi="Consolas"/>
          <w:sz w:val="18"/>
        </w:rPr>
        <w:t>OX457062.1         33508232   -........-....--..--..---..--.-.-.-.--.                       33508210</w:t>
      </w:r>
    </w:p>
    <w:p>
      <w:r>
        <w:rPr>
          <w:rFonts w:ascii="Consolas" w:hAnsi="Consolas"/>
          <w:sz w:val="18"/>
        </w:rPr>
        <w:t>OX457062.1         35412529   -........-....--..--..---..--.-.-.-.--.                       35412507</w:t>
      </w:r>
    </w:p>
    <w:p>
      <w:r>
        <w:rPr>
          <w:rFonts w:ascii="Consolas" w:hAnsi="Consolas"/>
          <w:sz w:val="18"/>
        </w:rPr>
        <w:t>OX457062.1         43029994   -........-....--..--..---..--.-.-.-.--G-.-.-.-.               43030020</w:t>
      </w:r>
    </w:p>
    <w:p>
      <w:r>
        <w:rPr>
          <w:rFonts w:ascii="Consolas" w:hAnsi="Consolas"/>
          <w:sz w:val="18"/>
        </w:rPr>
        <w:t>OX457062.1         43290878   -........-....--..--..---..--.-.-.-.--.                       43290856</w:t>
      </w:r>
    </w:p>
    <w:p>
      <w:r>
        <w:rPr>
          <w:rFonts w:ascii="Consolas" w:hAnsi="Consolas"/>
          <w:sz w:val="18"/>
        </w:rPr>
        <w:t>OX457062.1         57502573   -........-....--..--..---..--.-.-.-.--.                       57502595</w:t>
      </w:r>
    </w:p>
    <w:p>
      <w:r>
        <w:rPr>
          <w:rFonts w:ascii="Consolas" w:hAnsi="Consolas"/>
          <w:sz w:val="18"/>
        </w:rPr>
        <w:t>OX457062.1         64360313   -........-....--..--..---..--.-.-.-.--.                       64360291</w:t>
      </w:r>
    </w:p>
    <w:p>
      <w:r>
        <w:rPr>
          <w:rFonts w:ascii="Consolas" w:hAnsi="Consolas"/>
          <w:sz w:val="18"/>
        </w:rPr>
        <w:t>OX457062.1         64934535   -........-....--..--..---..--.-.-.-.--.                       64934557</w:t>
      </w:r>
    </w:p>
    <w:p>
      <w:r>
        <w:rPr>
          <w:rFonts w:ascii="Consolas" w:hAnsi="Consolas"/>
          <w:sz w:val="18"/>
        </w:rPr>
        <w:t>OX457062.1         68613304   -........-....--..--..---..--.-.-.-.--.                       68613326</w:t>
      </w:r>
    </w:p>
    <w:p>
      <w:r>
        <w:rPr>
          <w:rFonts w:ascii="Consolas" w:hAnsi="Consolas"/>
          <w:sz w:val="18"/>
        </w:rPr>
        <w:t>OX457062.1         77781103   -........-....--..--..---..--.-.-.-.--.-.-.                   77781079</w:t>
      </w:r>
    </w:p>
    <w:p>
      <w:r>
        <w:rPr>
          <w:rFonts w:ascii="Consolas" w:hAnsi="Consolas"/>
          <w:sz w:val="18"/>
        </w:rPr>
        <w:t>OX457062.1         87050581   -........-....--..--..---..--.-.-.-.--.                       87050603</w:t>
      </w:r>
    </w:p>
    <w:p>
      <w:r>
        <w:rPr>
          <w:rFonts w:ascii="Consolas" w:hAnsi="Consolas"/>
          <w:sz w:val="18"/>
        </w:rPr>
        <w:t>OX457062.1         99512602   -........-....--..--..---..--.-.-.-.--.                       99512624</w:t>
      </w:r>
    </w:p>
    <w:p>
      <w:r>
        <w:rPr>
          <w:rFonts w:ascii="Consolas" w:hAnsi="Consolas"/>
          <w:sz w:val="18"/>
        </w:rPr>
        <w:t>OX457062.1         105991113  -........-....--..--..---..--.-.-.-.--.-.                     105991136</w:t>
      </w:r>
    </w:p>
    <w:p>
      <w:r>
        <w:rPr>
          <w:rFonts w:ascii="Consolas" w:hAnsi="Consolas"/>
          <w:sz w:val="18"/>
        </w:rPr>
        <w:t>OX457062.1         110102494  -........-....--..--..---..--.-.-.-.--.                       110102472</w:t>
      </w:r>
    </w:p>
    <w:p>
      <w:r>
        <w:rPr>
          <w:rFonts w:ascii="Consolas" w:hAnsi="Consolas"/>
          <w:sz w:val="18"/>
        </w:rPr>
        <w:t>OX457062.1         112725012  -........-....--..--..---..--.-.-.-.--.                       112724990</w:t>
      </w:r>
    </w:p>
    <w:p>
      <w:r>
        <w:rPr>
          <w:rFonts w:ascii="Consolas" w:hAnsi="Consolas"/>
          <w:sz w:val="18"/>
        </w:rPr>
        <w:t>OX457062.1         114706876  -........-....--..--..---..--.-.-.-.--.                       114706898</w:t>
      </w:r>
    </w:p>
    <w:p>
      <w:r>
        <w:rPr>
          <w:rFonts w:ascii="Consolas" w:hAnsi="Consolas"/>
          <w:sz w:val="18"/>
        </w:rPr>
        <w:t>OX457062.1         71465373   -........-....--..--..---..--.-.-.-.--.-.-T-.-T.-.---..       71465343</w:t>
      </w:r>
    </w:p>
    <w:p>
      <w:r>
        <w:rPr>
          <w:rFonts w:ascii="Consolas" w:hAnsi="Consolas"/>
          <w:sz w:val="18"/>
        </w:rPr>
        <w:t>OX457062.1         9774239    -........-....--..--..---..--.-.-.-.--.-.-.-.                 9774214</w:t>
      </w:r>
    </w:p>
    <w:p>
      <w:r>
        <w:rPr>
          <w:rFonts w:ascii="Consolas" w:hAnsi="Consolas"/>
          <w:sz w:val="18"/>
        </w:rPr>
        <w:t>OX457062.1         9557439    -........-....--..--..---..--.-.-.-.--.-.-.-.                 9557464</w:t>
      </w:r>
    </w:p>
    <w:p>
      <w:r>
        <w:rPr>
          <w:rFonts w:ascii="Consolas" w:hAnsi="Consolas"/>
          <w:sz w:val="18"/>
        </w:rPr>
        <w:t>OX457062.1         16601710   -........-....--..--..---..--.-.-.-.--.-.                     16601687</w:t>
      </w:r>
    </w:p>
    <w:p>
      <w:r>
        <w:rPr>
          <w:rFonts w:ascii="Consolas" w:hAnsi="Consolas"/>
          <w:sz w:val="18"/>
        </w:rPr>
        <w:t>OX457062.1         28837818   -........-....--..--..---..--.-.-.-.--.-.-.                   28837842</w:t>
      </w:r>
    </w:p>
    <w:p>
      <w:r>
        <w:rPr>
          <w:rFonts w:ascii="Consolas" w:hAnsi="Consolas"/>
          <w:sz w:val="18"/>
        </w:rPr>
        <w:t>OX457062.1         41835388   -........-....--..--..---..--.-.-.-.--.-.                     41835411</w:t>
      </w:r>
    </w:p>
    <w:p>
      <w:r>
        <w:rPr>
          <w:rFonts w:ascii="Consolas" w:hAnsi="Consolas"/>
          <w:sz w:val="18"/>
        </w:rPr>
        <w:t>OX457062.1         47932281   -........-....--..--..---..--.-.-.-.                          47932260</w:t>
      </w:r>
    </w:p>
    <w:p>
      <w:r>
        <w:rPr>
          <w:rFonts w:ascii="Consolas" w:hAnsi="Consolas"/>
          <w:sz w:val="18"/>
        </w:rPr>
        <w:t>OX457062.1         53967533   -........-....--..--..---..--.-.-.-.--.-.                     53967556</w:t>
      </w:r>
    </w:p>
    <w:p>
      <w:r>
        <w:rPr>
          <w:rFonts w:ascii="Consolas" w:hAnsi="Consolas"/>
          <w:sz w:val="18"/>
        </w:rPr>
        <w:t>OX457062.1         91655516   -........-....--..--..---..--.-.-.-.--.                       91655494</w:t>
      </w:r>
    </w:p>
    <w:p>
      <w:r>
        <w:rPr>
          <w:rFonts w:ascii="Consolas" w:hAnsi="Consolas"/>
          <w:sz w:val="18"/>
        </w:rPr>
        <w:t>OX457062.1         97012907   -........-....--..--..---..--.-.-.-.--.                       97012885</w:t>
      </w:r>
    </w:p>
    <w:p>
      <w:r>
        <w:rPr>
          <w:rFonts w:ascii="Consolas" w:hAnsi="Consolas"/>
          <w:sz w:val="18"/>
        </w:rPr>
        <w:t>OX457062.1         97099260   -........-....--..--..---..--.-.-.-.--.-.-.                   97099284</w:t>
      </w:r>
    </w:p>
    <w:p>
      <w:r>
        <w:rPr>
          <w:rFonts w:ascii="Consolas" w:hAnsi="Consolas"/>
          <w:sz w:val="18"/>
        </w:rPr>
        <w:t>OX457062.1         9557435    -........-....--..--..---..--.-.-.-.--.                       9557457</w:t>
      </w:r>
    </w:p>
    <w:p>
      <w:r>
        <w:rPr>
          <w:rFonts w:ascii="Consolas" w:hAnsi="Consolas"/>
          <w:sz w:val="18"/>
        </w:rPr>
        <w:t>OX457062.1         15073964   -........-....--..--..---..--.-.-.-.--.                       15073986</w:t>
      </w:r>
    </w:p>
    <w:p>
      <w:r>
        <w:rPr>
          <w:rFonts w:ascii="Consolas" w:hAnsi="Consolas"/>
          <w:sz w:val="18"/>
        </w:rPr>
        <w:t>OX457062.1         16330499   -........-....--..--..---..--.-.-.-.--.-.-.-.                 16330474</w:t>
      </w:r>
    </w:p>
    <w:p>
      <w:r>
        <w:rPr>
          <w:rFonts w:ascii="Consolas" w:hAnsi="Consolas"/>
          <w:sz w:val="18"/>
        </w:rPr>
        <w:t>OX457062.1         34412221   -........-....--..--..---..--.-.-.-.--.                       34412243</w:t>
      </w:r>
    </w:p>
    <w:p>
      <w:r>
        <w:rPr>
          <w:rFonts w:ascii="Consolas" w:hAnsi="Consolas"/>
          <w:sz w:val="18"/>
        </w:rPr>
        <w:t>OX457062.1         57109967   -...G....-....--..--..---..--.-.-.-.--.-.-.-.                 57109942</w:t>
      </w:r>
    </w:p>
    <w:p>
      <w:r>
        <w:rPr>
          <w:rFonts w:ascii="Consolas" w:hAnsi="Consolas"/>
          <w:sz w:val="18"/>
        </w:rPr>
        <w:t>OX457062.1         58979586   -........-....--..--..---..--.-.-.-.--.                       58979564</w:t>
      </w:r>
    </w:p>
    <w:p>
      <w:r>
        <w:rPr>
          <w:rFonts w:ascii="Consolas" w:hAnsi="Consolas"/>
          <w:sz w:val="18"/>
        </w:rPr>
        <w:t>OX457062.1         59617748   -........-....--..--..---..--.-T-.-.--.-.-.                   59617772</w:t>
      </w:r>
    </w:p>
    <w:p>
      <w:r>
        <w:rPr>
          <w:rFonts w:ascii="Consolas" w:hAnsi="Consolas"/>
          <w:sz w:val="18"/>
        </w:rPr>
        <w:t>OX457062.1         60858759   -........-....--..--..---..--.-.-.-.--.-A-.-.                 60858734</w:t>
      </w:r>
    </w:p>
    <w:p>
      <w:r>
        <w:rPr>
          <w:rFonts w:ascii="Consolas" w:hAnsi="Consolas"/>
          <w:sz w:val="18"/>
        </w:rPr>
        <w:t>OX457062.1         62140743   -........-....--..--..---..--.-.-.-.--.-A-.-.                 62140718</w:t>
      </w:r>
    </w:p>
    <w:p>
      <w:r>
        <w:rPr>
          <w:rFonts w:ascii="Consolas" w:hAnsi="Consolas"/>
          <w:sz w:val="18"/>
        </w:rPr>
        <w:t>OX457062.1         83634838   -........-....--..--..---..--.-.-.-.--.                       83634860</w:t>
      </w:r>
    </w:p>
    <w:p>
      <w:r>
        <w:rPr>
          <w:rFonts w:ascii="Consolas" w:hAnsi="Consolas"/>
          <w:sz w:val="18"/>
        </w:rPr>
        <w:t>OX457062.1         93183340   -........-....--..--..---..--.-.-.-.--.-A-.-.                 93183365</w:t>
      </w:r>
    </w:p>
    <w:p>
      <w:r>
        <w:rPr>
          <w:rFonts w:ascii="Consolas" w:hAnsi="Consolas"/>
          <w:sz w:val="18"/>
        </w:rPr>
        <w:t>OX457062.1         97012887   -........-....--..--..---..--.-.-.-.--.-A-.-.                 97012862</w:t>
      </w:r>
    </w:p>
    <w:p>
      <w:r>
        <w:rPr>
          <w:rFonts w:ascii="Consolas" w:hAnsi="Consolas"/>
          <w:sz w:val="18"/>
        </w:rPr>
        <w:t>OX457062.1         49689685   -........-....--..--..---..--.-T-.-.--G-.-.-.                 49689710</w:t>
      </w:r>
    </w:p>
    <w:p>
      <w:r>
        <w:rPr>
          <w:rFonts w:ascii="Consolas" w:hAnsi="Consolas"/>
          <w:sz w:val="18"/>
        </w:rPr>
        <w:t>OX457062.1         58890758   -........-....--C.--..---..--.-.-.-.--.                       58890780</w:t>
      </w:r>
    </w:p>
    <w:p>
      <w:r>
        <w:rPr>
          <w:rFonts w:ascii="Consolas" w:hAnsi="Consolas"/>
          <w:sz w:val="18"/>
        </w:rPr>
        <w:t>OX457062.1         90329929   -........-....--..--..---A.--.-T-.-.--.-.-.-.                 90329904</w:t>
      </w:r>
    </w:p>
    <w:p>
      <w:r>
        <w:rPr>
          <w:rFonts w:ascii="Consolas" w:hAnsi="Consolas"/>
          <w:sz w:val="18"/>
        </w:rPr>
        <w:t>OX457062.1         111125780  -........-....--..--..---C.--.-.-.-.--G-.-.-.                 111125805</w:t>
      </w:r>
    </w:p>
    <w:p>
      <w:r>
        <w:rPr>
          <w:rFonts w:ascii="Consolas" w:hAnsi="Consolas"/>
          <w:sz w:val="18"/>
        </w:rPr>
        <w:t>OX457062.1         3939247    -...T.A.T-....--..--..---..--.-.-.-.--.-.                     3939270</w:t>
      </w:r>
    </w:p>
    <w:p>
      <w:r>
        <w:rPr>
          <w:rFonts w:ascii="Consolas" w:hAnsi="Consolas"/>
          <w:sz w:val="18"/>
        </w:rPr>
        <w:t>OX457062.1         89253621   -........-....--..--..---A.--.-T-.-.                          89253600</w:t>
      </w:r>
    </w:p>
    <w:p>
      <w:r>
        <w:rPr>
          <w:rFonts w:ascii="Consolas" w:hAnsi="Consolas"/>
          <w:sz w:val="18"/>
        </w:rPr>
        <w:t>OX457062.1         10131062   -........-....--..--..---..--.-.-.-.--.-.                     10131039</w:t>
      </w:r>
    </w:p>
    <w:p>
      <w:r>
        <w:rPr>
          <w:rFonts w:ascii="Consolas" w:hAnsi="Consolas"/>
          <w:sz w:val="18"/>
        </w:rPr>
        <w:t>OX457062.1         26882394   -........-....--..--..---..--.-.-.-.--.                       26882416</w:t>
      </w:r>
    </w:p>
    <w:p>
      <w:r>
        <w:rPr>
          <w:rFonts w:ascii="Consolas" w:hAnsi="Consolas"/>
          <w:sz w:val="18"/>
        </w:rPr>
        <w:t>OX457062.1         26882410   -........-....--..--..---..--.-.-.-.--.-.-.                   26882434</w:t>
      </w:r>
    </w:p>
    <w:p>
      <w:r>
        <w:rPr>
          <w:rFonts w:ascii="Consolas" w:hAnsi="Consolas"/>
          <w:sz w:val="18"/>
        </w:rPr>
        <w:t>OX457062.1         28221813   -........-....--..--..---..--.-.-.-.--.                       28221791</w:t>
      </w:r>
    </w:p>
    <w:p>
      <w:r>
        <w:rPr>
          <w:rFonts w:ascii="Consolas" w:hAnsi="Consolas"/>
          <w:sz w:val="18"/>
        </w:rPr>
        <w:t>OX457062.1         33889540   -........-....--..--..---..--.-.-.                            33889560</w:t>
      </w:r>
    </w:p>
    <w:p>
      <w:r>
        <w:rPr>
          <w:rFonts w:ascii="Consolas" w:hAnsi="Consolas"/>
          <w:sz w:val="18"/>
        </w:rPr>
        <w:t>OX457062.1         35586563   -........-....--..--..---..--.-.-.-.--.                       35586585</w:t>
      </w:r>
    </w:p>
    <w:p>
      <w:r>
        <w:rPr>
          <w:rFonts w:ascii="Consolas" w:hAnsi="Consolas"/>
          <w:sz w:val="18"/>
        </w:rPr>
        <w:t>OX457062.1         39799564   -........-....--..--..---..--.-.-.-.--.-.-.                   39799540</w:t>
      </w:r>
    </w:p>
    <w:p>
      <w:r>
        <w:rPr>
          <w:rFonts w:ascii="Consolas" w:hAnsi="Consolas"/>
          <w:sz w:val="18"/>
        </w:rPr>
        <w:t>OX457062.1         39997589   -........-....--..--..---..--.-.-.-.--.-.                     39997612</w:t>
      </w:r>
    </w:p>
    <w:p>
      <w:r>
        <w:rPr>
          <w:rFonts w:ascii="Consolas" w:hAnsi="Consolas"/>
          <w:sz w:val="18"/>
        </w:rPr>
        <w:t>OX457062.1         41523568   -........-....--..--..---..--.-.-.-.--.-.-.                   41523592</w:t>
      </w:r>
    </w:p>
    <w:p>
      <w:r>
        <w:rPr>
          <w:rFonts w:ascii="Consolas" w:hAnsi="Consolas"/>
          <w:sz w:val="18"/>
        </w:rPr>
        <w:t>OX457062.1         48382872   -........-....--..--..---..--.-.-.-.--.-.-.                   48382896</w:t>
      </w:r>
    </w:p>
    <w:p>
      <w:r>
        <w:rPr>
          <w:rFonts w:ascii="Consolas" w:hAnsi="Consolas"/>
          <w:sz w:val="18"/>
        </w:rPr>
        <w:t>OX457062.1         49689677   -........-....--..--..---..--.-.-.-.--.                       49689699</w:t>
      </w:r>
    </w:p>
    <w:p>
      <w:r>
        <w:rPr>
          <w:rFonts w:ascii="Consolas" w:hAnsi="Consolas"/>
          <w:sz w:val="18"/>
        </w:rPr>
        <w:t>OX457062.1         59448327   -........-....--..--..---..--.-.-.-.--.-.-.-.                 59448352</w:t>
      </w:r>
    </w:p>
    <w:p>
      <w:r>
        <w:rPr>
          <w:rFonts w:ascii="Consolas" w:hAnsi="Consolas"/>
          <w:sz w:val="18"/>
        </w:rPr>
        <w:t>OX457062.1         73052054   -........-....--..--..---..--.-.-.-.--.-.                     73052031</w:t>
      </w:r>
    </w:p>
    <w:p>
      <w:r>
        <w:rPr>
          <w:rFonts w:ascii="Consolas" w:hAnsi="Consolas"/>
          <w:sz w:val="18"/>
        </w:rPr>
        <w:t>OX457062.1         79326088   -........-....--..--..---..--.-.-.-.--.-.                     79326065</w:t>
      </w:r>
    </w:p>
    <w:p>
      <w:r>
        <w:rPr>
          <w:rFonts w:ascii="Consolas" w:hAnsi="Consolas"/>
          <w:sz w:val="18"/>
        </w:rPr>
        <w:t>OX457062.1         79880902   -........-....--..--..---..--.-.-.-.--.-.-.                   79880878</w:t>
      </w:r>
    </w:p>
    <w:p>
      <w:r>
        <w:rPr>
          <w:rFonts w:ascii="Consolas" w:hAnsi="Consolas"/>
          <w:sz w:val="18"/>
        </w:rPr>
        <w:t>OX457062.1         83670583   -........-....--..--..---..--.-.-.-.--.                       83670561</w:t>
      </w:r>
    </w:p>
    <w:p>
      <w:r>
        <w:rPr>
          <w:rFonts w:ascii="Consolas" w:hAnsi="Consolas"/>
          <w:sz w:val="18"/>
        </w:rPr>
        <w:t>OX457062.1         92858116   -........-....--..--..---..--.-.-.-.--.                       92858094</w:t>
      </w:r>
    </w:p>
    <w:p>
      <w:r>
        <w:rPr>
          <w:rFonts w:ascii="Consolas" w:hAnsi="Consolas"/>
          <w:sz w:val="18"/>
        </w:rPr>
        <w:t>OX457062.1         92914503   -........-....--..--..---..--.-.-.-.--.-.-.                   92914479</w:t>
      </w:r>
    </w:p>
    <w:p>
      <w:r>
        <w:rPr>
          <w:rFonts w:ascii="Consolas" w:hAnsi="Consolas"/>
          <w:sz w:val="18"/>
        </w:rPr>
        <w:t>OX457062.1         94591045   -........-....--..--..---..--.-.-.-.--.-.                     94591022</w:t>
      </w:r>
    </w:p>
    <w:p>
      <w:r>
        <w:rPr>
          <w:rFonts w:ascii="Consolas" w:hAnsi="Consolas"/>
          <w:sz w:val="18"/>
        </w:rPr>
        <w:t>OX457062.1         99901771   -........-....--..--..---..--.-.-.-.--.-.                     99901748</w:t>
      </w:r>
    </w:p>
    <w:p>
      <w:r>
        <w:rPr>
          <w:rFonts w:ascii="Consolas" w:hAnsi="Consolas"/>
          <w:sz w:val="18"/>
        </w:rPr>
        <w:t>OX457062.1         110975341  -........-....--..--..---..--.-.-.-.--.-.-.-.                 110975316</w:t>
      </w:r>
    </w:p>
    <w:p>
      <w:r>
        <w:rPr>
          <w:rFonts w:ascii="Consolas" w:hAnsi="Consolas"/>
          <w:sz w:val="18"/>
        </w:rPr>
        <w:t>OX457062.1         111107221  -........-....--..--..---..--.-.-.-.--.                       111107199</w:t>
      </w:r>
    </w:p>
    <w:p>
      <w:r>
        <w:rPr>
          <w:rFonts w:ascii="Consolas" w:hAnsi="Consolas"/>
          <w:sz w:val="18"/>
        </w:rPr>
        <w:t>OX457062.1         111226201  -........-....--..--..---..--.-.-.-.--.-.-.                   111226177</w:t>
      </w:r>
    </w:p>
    <w:p>
      <w:r>
        <w:rPr>
          <w:rFonts w:ascii="Consolas" w:hAnsi="Consolas"/>
          <w:sz w:val="18"/>
        </w:rPr>
        <w:t>OX457062.1         7328125    -........-....--..--..---..--.-.-.                            7328105</w:t>
      </w:r>
    </w:p>
    <w:p>
      <w:r>
        <w:rPr>
          <w:rFonts w:ascii="Consolas" w:hAnsi="Consolas"/>
          <w:sz w:val="18"/>
        </w:rPr>
        <w:t>OX457062.1         17432556   -........-....--..--..---..--.-.-.-.                          17432535</w:t>
      </w:r>
    </w:p>
    <w:p>
      <w:r>
        <w:rPr>
          <w:rFonts w:ascii="Consolas" w:hAnsi="Consolas"/>
          <w:sz w:val="18"/>
        </w:rPr>
        <w:t>OX457062.1         21918374   -........-....--..--..---..--.-T-.-.--.-.-.                   21918398</w:t>
      </w:r>
    </w:p>
    <w:p>
      <w:r>
        <w:rPr>
          <w:rFonts w:ascii="Consolas" w:hAnsi="Consolas"/>
          <w:sz w:val="18"/>
        </w:rPr>
        <w:t>OX457062.1         22610210   -........-....--..--..---..--.-.-.-.--A-.-.                   22610234</w:t>
      </w:r>
    </w:p>
    <w:p>
      <w:r>
        <w:rPr>
          <w:rFonts w:ascii="Consolas" w:hAnsi="Consolas"/>
          <w:sz w:val="18"/>
        </w:rPr>
        <w:t>OX457062.1         24514078   -........-....--..--..---..--.-.-.-.--.-.-.                   24514054</w:t>
      </w:r>
    </w:p>
    <w:p>
      <w:r>
        <w:rPr>
          <w:rFonts w:ascii="Consolas" w:hAnsi="Consolas"/>
          <w:sz w:val="18"/>
        </w:rPr>
        <w:t>OX457062.1         44627831   -........-....--..--..---..--.-T-.-.--.-.-.                   44627807</w:t>
      </w:r>
    </w:p>
    <w:p>
      <w:r>
        <w:rPr>
          <w:rFonts w:ascii="Consolas" w:hAnsi="Consolas"/>
          <w:sz w:val="18"/>
        </w:rPr>
        <w:t>OX457062.1         46761089   -........-....--..--..---..--.-.-.                            46761109</w:t>
      </w:r>
    </w:p>
    <w:p>
      <w:r>
        <w:rPr>
          <w:rFonts w:ascii="Consolas" w:hAnsi="Consolas"/>
          <w:sz w:val="18"/>
        </w:rPr>
        <w:t>OX457062.1         79880910   -........-....--..--..---..--.-.-.-.--.                       79880888</w:t>
      </w:r>
    </w:p>
    <w:p>
      <w:r>
        <w:rPr>
          <w:rFonts w:ascii="Consolas" w:hAnsi="Consolas"/>
          <w:sz w:val="18"/>
        </w:rPr>
        <w:t>OX457062.1         91331846   -........-....--..--..---..--.-.-.-.--.-.                     91331823</w:t>
      </w:r>
    </w:p>
    <w:p>
      <w:r>
        <w:rPr>
          <w:rFonts w:ascii="Consolas" w:hAnsi="Consolas"/>
          <w:sz w:val="18"/>
        </w:rPr>
        <w:t>OX457062.1         104962506  -........-....--..--..---..--.-.-.-.--.                       104962484</w:t>
      </w:r>
    </w:p>
    <w:p>
      <w:r>
        <w:rPr>
          <w:rFonts w:ascii="Consolas" w:hAnsi="Consolas"/>
          <w:sz w:val="18"/>
        </w:rPr>
        <w:t>OX457062.1         114963730  -........-....--..--..---..--.-.-.-.--.                       114963752</w:t>
      </w:r>
    </w:p>
    <w:p>
      <w:r>
        <w:rPr>
          <w:rFonts w:ascii="Consolas" w:hAnsi="Consolas"/>
          <w:sz w:val="18"/>
        </w:rPr>
        <w:t>OX457062.1         31128328   -........-....--..--.G---..--.-.-.-.--.                       31128306</w:t>
      </w:r>
    </w:p>
    <w:p>
      <w:r>
        <w:rPr>
          <w:rFonts w:ascii="Consolas" w:hAnsi="Consolas"/>
          <w:sz w:val="18"/>
        </w:rPr>
        <w:t>OX457062.1         47203079   -........-.C..--..--..---..--.-.-.                            47203059</w:t>
      </w:r>
    </w:p>
    <w:p>
      <w:r>
        <w:rPr>
          <w:rFonts w:ascii="Consolas" w:hAnsi="Consolas"/>
          <w:sz w:val="18"/>
        </w:rPr>
        <w:t>OX457062.1         56501998   -........-....--..--..---..--.-.-.-.--.-.                     56502021</w:t>
      </w:r>
    </w:p>
    <w:p>
      <w:r>
        <w:rPr>
          <w:rFonts w:ascii="Consolas" w:hAnsi="Consolas"/>
          <w:sz w:val="18"/>
        </w:rPr>
        <w:t>OX457062.1         56502002   -........-....--..--..---..--.-T-.-.--.-.                     56502025</w:t>
      </w:r>
    </w:p>
    <w:p>
      <w:r>
        <w:rPr>
          <w:rFonts w:ascii="Consolas" w:hAnsi="Consolas"/>
          <w:sz w:val="18"/>
        </w:rPr>
        <w:t>OX457062.1         58417588   -C.......-....--..--..---..--.-.-.-.--.                       58417566</w:t>
      </w:r>
    </w:p>
    <w:p>
      <w:r>
        <w:rPr>
          <w:rFonts w:ascii="Consolas" w:hAnsi="Consolas"/>
          <w:sz w:val="18"/>
        </w:rPr>
        <w:t>OX457062.1         62747210   -........-..C.--..--..---..--.-.-.                            62747230</w:t>
      </w:r>
    </w:p>
    <w:p>
      <w:r>
        <w:rPr>
          <w:rFonts w:ascii="Consolas" w:hAnsi="Consolas"/>
          <w:sz w:val="18"/>
        </w:rPr>
        <w:t>OX457062.1         106646011  -........-....--..--..---..--.-.-.-.--.-.-.                   106646035</w:t>
      </w:r>
    </w:p>
    <w:p>
      <w:r>
        <w:rPr>
          <w:rFonts w:ascii="Consolas" w:hAnsi="Consolas"/>
          <w:sz w:val="18"/>
        </w:rPr>
        <w:t>OX457062.1         2940073    -........-....--..--..---..--.-.-.-.--.-.                     2940096</w:t>
      </w:r>
    </w:p>
    <w:p>
      <w:r>
        <w:rPr>
          <w:rFonts w:ascii="Consolas" w:hAnsi="Consolas"/>
          <w:sz w:val="18"/>
        </w:rPr>
        <w:t>OX457062.1         3408645    -........-....--..--..---..--.-.-.-.--.-.                     3408668</w:t>
      </w:r>
    </w:p>
    <w:p>
      <w:r>
        <w:rPr>
          <w:rFonts w:ascii="Consolas" w:hAnsi="Consolas"/>
          <w:sz w:val="18"/>
        </w:rPr>
        <w:t>OX457062.1         3451107    -........-....--..--..---..--.-.-.-.--.                       3451129</w:t>
      </w:r>
    </w:p>
    <w:p>
      <w:r>
        <w:rPr>
          <w:rFonts w:ascii="Consolas" w:hAnsi="Consolas"/>
          <w:sz w:val="18"/>
        </w:rPr>
        <w:t>OX457062.1         5329377    -........-....--..--..---..--.-.-.-.--.-.                     5329354</w:t>
      </w:r>
    </w:p>
    <w:p>
      <w:r>
        <w:rPr>
          <w:rFonts w:ascii="Consolas" w:hAnsi="Consolas"/>
          <w:sz w:val="18"/>
        </w:rPr>
        <w:t>OX457062.1         5866465    -........-....--..--..---..--.-.-.-.--.-.                     5866442</w:t>
      </w:r>
    </w:p>
    <w:p>
      <w:r>
        <w:rPr>
          <w:rFonts w:ascii="Consolas" w:hAnsi="Consolas"/>
          <w:sz w:val="18"/>
        </w:rPr>
        <w:t>OX457062.1         5866469    -........-....--..--..---..--.-.-.-.--.                       5866447</w:t>
      </w:r>
    </w:p>
    <w:p>
      <w:r>
        <w:rPr>
          <w:rFonts w:ascii="Consolas" w:hAnsi="Consolas"/>
          <w:sz w:val="18"/>
        </w:rPr>
        <w:t>OX457062.1         12915156   -........-....--..--..---..--.-.-.-.--.                       12915178</w:t>
      </w:r>
    </w:p>
    <w:p>
      <w:r>
        <w:rPr>
          <w:rFonts w:ascii="Consolas" w:hAnsi="Consolas"/>
          <w:sz w:val="18"/>
        </w:rPr>
        <w:t>OX457062.1         14146243   -........-....--..--..---..--.-.-.-.--.                       14146221</w:t>
      </w:r>
    </w:p>
    <w:p>
      <w:r>
        <w:rPr>
          <w:rFonts w:ascii="Consolas" w:hAnsi="Consolas"/>
          <w:sz w:val="18"/>
        </w:rPr>
        <w:t>OX457062.1         14517576   -........-....--..--..---..--.-.-.-.--.                       14517554</w:t>
      </w:r>
    </w:p>
    <w:p>
      <w:r>
        <w:rPr>
          <w:rFonts w:ascii="Consolas" w:hAnsi="Consolas"/>
          <w:sz w:val="18"/>
        </w:rPr>
        <w:t>OX457062.1         18130912   -........-....--..--..---..--.-.-.-.--.                       18130934</w:t>
      </w:r>
    </w:p>
    <w:p>
      <w:r>
        <w:rPr>
          <w:rFonts w:ascii="Consolas" w:hAnsi="Consolas"/>
          <w:sz w:val="18"/>
        </w:rPr>
        <w:t>OX457062.1         20193150   -........-....--..--..---..--.-.-.-.--.                       20193172</w:t>
      </w:r>
    </w:p>
    <w:p>
      <w:r>
        <w:rPr>
          <w:rFonts w:ascii="Consolas" w:hAnsi="Consolas"/>
          <w:sz w:val="18"/>
        </w:rPr>
        <w:t>OX457062.1         20193154   -........-....--..--..---..--.-.-.-.--.-.                     20193177</w:t>
      </w:r>
    </w:p>
    <w:p>
      <w:r>
        <w:rPr>
          <w:rFonts w:ascii="Consolas" w:hAnsi="Consolas"/>
          <w:sz w:val="18"/>
        </w:rPr>
        <w:t>OX457062.1         21918362   -........-....--..--..---..--.-.-.-.--.                       21918384</w:t>
      </w:r>
    </w:p>
    <w:p>
      <w:r>
        <w:rPr>
          <w:rFonts w:ascii="Consolas" w:hAnsi="Consolas"/>
          <w:sz w:val="18"/>
        </w:rPr>
        <w:t>OX457062.1         21918370   -........-....--..--..---..--.-.-.-.--.-.                     21918393</w:t>
      </w:r>
    </w:p>
    <w:p>
      <w:r>
        <w:rPr>
          <w:rFonts w:ascii="Consolas" w:hAnsi="Consolas"/>
          <w:sz w:val="18"/>
        </w:rPr>
        <w:t>OX457062.1         25010443   -........-....--..--..---..--.-.-.-.--.                       25010421</w:t>
      </w:r>
    </w:p>
    <w:p>
      <w:r>
        <w:rPr>
          <w:rFonts w:ascii="Consolas" w:hAnsi="Consolas"/>
          <w:sz w:val="18"/>
        </w:rPr>
        <w:t>OX457062.1         25012525   -........-....--..--..---..--.-.-.-.--.-.                     25012502</w:t>
      </w:r>
    </w:p>
    <w:p>
      <w:r>
        <w:rPr>
          <w:rFonts w:ascii="Consolas" w:hAnsi="Consolas"/>
          <w:sz w:val="18"/>
        </w:rPr>
        <w:t>OX457062.1         28755630   -........-....--..--..---..--.-.-.-.--.-.                     28755653</w:t>
      </w:r>
    </w:p>
    <w:p>
      <w:r>
        <w:rPr>
          <w:rFonts w:ascii="Consolas" w:hAnsi="Consolas"/>
          <w:sz w:val="18"/>
        </w:rPr>
        <w:t>OX457062.1         32492245   -........-....--..--..---..--.-.-.-.--.-.                     32492222</w:t>
      </w:r>
    </w:p>
    <w:p>
      <w:r>
        <w:rPr>
          <w:rFonts w:ascii="Consolas" w:hAnsi="Consolas"/>
          <w:sz w:val="18"/>
        </w:rPr>
        <w:t>OX457062.1         34412233   -........-....--..--..---..--.-.-.-.--.-.                     34412256</w:t>
      </w:r>
    </w:p>
    <w:p>
      <w:r>
        <w:rPr>
          <w:rFonts w:ascii="Consolas" w:hAnsi="Consolas"/>
          <w:sz w:val="18"/>
        </w:rPr>
        <w:t>OX457062.1         39799572   -........-....--..--..---..--.-.-.-.--.                       39799550</w:t>
      </w:r>
    </w:p>
    <w:p>
      <w:r>
        <w:rPr>
          <w:rFonts w:ascii="Consolas" w:hAnsi="Consolas"/>
          <w:sz w:val="18"/>
        </w:rPr>
        <w:t>OX457062.1         40217560   -........-....--..--..---..--.-.-.-.--.-.                     40217583</w:t>
      </w:r>
    </w:p>
    <w:p>
      <w:r>
        <w:rPr>
          <w:rFonts w:ascii="Consolas" w:hAnsi="Consolas"/>
          <w:sz w:val="18"/>
        </w:rPr>
        <w:t>OX457062.1         40403296   -........-....--..--..---..--.-.-.-.--.-.                     40403273</w:t>
      </w:r>
    </w:p>
    <w:p>
      <w:r>
        <w:rPr>
          <w:rFonts w:ascii="Consolas" w:hAnsi="Consolas"/>
          <w:sz w:val="18"/>
        </w:rPr>
        <w:t>OX457062.1         40403308   -........-....--..--..---..--.-.-.-.--.                       40403286</w:t>
      </w:r>
    </w:p>
    <w:p>
      <w:r>
        <w:rPr>
          <w:rFonts w:ascii="Consolas" w:hAnsi="Consolas"/>
          <w:sz w:val="18"/>
        </w:rPr>
        <w:t>OX457062.1         41453042   -........-....--..--..---..--.-.-.-.--.                       41453064</w:t>
      </w:r>
    </w:p>
    <w:p>
      <w:r>
        <w:rPr>
          <w:rFonts w:ascii="Consolas" w:hAnsi="Consolas"/>
          <w:sz w:val="18"/>
        </w:rPr>
        <w:t>OX457062.1         42713596   -........-....--..--..---..--.-.-.-.--.-.                     42713573</w:t>
      </w:r>
    </w:p>
    <w:p>
      <w:r>
        <w:rPr>
          <w:rFonts w:ascii="Consolas" w:hAnsi="Consolas"/>
          <w:sz w:val="18"/>
        </w:rPr>
        <w:t>OX457062.1         45309691   -........-....--..--..---..--.-.-.-.--.-.                     45309668</w:t>
      </w:r>
    </w:p>
    <w:p>
      <w:r>
        <w:rPr>
          <w:rFonts w:ascii="Consolas" w:hAnsi="Consolas"/>
          <w:sz w:val="18"/>
        </w:rPr>
        <w:t>OX457062.1         45309695   -........-....--..--..---..--.-.-.-.--.                       45309673</w:t>
      </w:r>
    </w:p>
    <w:p>
      <w:r>
        <w:rPr>
          <w:rFonts w:ascii="Consolas" w:hAnsi="Consolas"/>
          <w:sz w:val="18"/>
        </w:rPr>
        <w:t>OX457062.1         48382864   -........-....--..--..---..--.-.-.-.--.                       48382886</w:t>
      </w:r>
    </w:p>
    <w:p>
      <w:r>
        <w:rPr>
          <w:rFonts w:ascii="Consolas" w:hAnsi="Consolas"/>
          <w:sz w:val="18"/>
        </w:rPr>
        <w:t>OX457062.1         49689681   -........-....--..--..---..--.-.-.-.--.-.                     49689704</w:t>
      </w:r>
    </w:p>
    <w:p>
      <w:r>
        <w:rPr>
          <w:rFonts w:ascii="Consolas" w:hAnsi="Consolas"/>
          <w:sz w:val="18"/>
        </w:rPr>
        <w:t>OX457062.1         55094495   -........-....--..--..---..--.-.-.-.--.                       55094517</w:t>
      </w:r>
    </w:p>
    <w:p>
      <w:r>
        <w:rPr>
          <w:rFonts w:ascii="Consolas" w:hAnsi="Consolas"/>
          <w:sz w:val="18"/>
        </w:rPr>
        <w:t>OX457062.1         59467522   -........-....--..--..---..--.-.-.-.--.                       59467544</w:t>
      </w:r>
    </w:p>
    <w:p>
      <w:r>
        <w:rPr>
          <w:rFonts w:ascii="Consolas" w:hAnsi="Consolas"/>
          <w:sz w:val="18"/>
        </w:rPr>
        <w:t>OX457062.1         64229179   -........-....--..--..---..--.-.-.-.--.-.                     64229156</w:t>
      </w:r>
    </w:p>
    <w:p>
      <w:r>
        <w:rPr>
          <w:rFonts w:ascii="Consolas" w:hAnsi="Consolas"/>
          <w:sz w:val="18"/>
        </w:rPr>
        <w:t>OX457062.1         64338582   -........-....--..--..---..--.-.-.-.--.-.                     64338559</w:t>
      </w:r>
    </w:p>
    <w:p>
      <w:r>
        <w:rPr>
          <w:rFonts w:ascii="Consolas" w:hAnsi="Consolas"/>
          <w:sz w:val="18"/>
        </w:rPr>
        <w:t>OX457062.1         66401372   -........-....--..--..---..--.-.-.-.--.                       66401394</w:t>
      </w:r>
    </w:p>
    <w:p>
      <w:r>
        <w:rPr>
          <w:rFonts w:ascii="Consolas" w:hAnsi="Consolas"/>
          <w:sz w:val="18"/>
        </w:rPr>
        <w:t>OX457062.1         68613328   -........-....--..--..---..--.-.-.-.--.-.                     68613351</w:t>
      </w:r>
    </w:p>
    <w:p>
      <w:r>
        <w:rPr>
          <w:rFonts w:ascii="Consolas" w:hAnsi="Consolas"/>
          <w:sz w:val="18"/>
        </w:rPr>
        <w:t>OX457062.1         73798682   -........-....--..--..---..--.-.-.-.--.                       73798660</w:t>
      </w:r>
    </w:p>
    <w:p>
      <w:r>
        <w:rPr>
          <w:rFonts w:ascii="Consolas" w:hAnsi="Consolas"/>
          <w:sz w:val="18"/>
        </w:rPr>
        <w:t>OX457062.1         73987535   -........-....--..--..---..--.-.-.-.--.                       73987557</w:t>
      </w:r>
    </w:p>
    <w:p>
      <w:r>
        <w:rPr>
          <w:rFonts w:ascii="Consolas" w:hAnsi="Consolas"/>
          <w:sz w:val="18"/>
        </w:rPr>
        <w:t>OX457062.1         74847040   -........-....--..--..---..--.-.-.-.--.-.                     74847017</w:t>
      </w:r>
    </w:p>
    <w:p>
      <w:r>
        <w:rPr>
          <w:rFonts w:ascii="Consolas" w:hAnsi="Consolas"/>
          <w:sz w:val="18"/>
        </w:rPr>
        <w:t>OX457062.1         74847064   -........-....--..--..---..--.-.-.-.--.                       74847042</w:t>
      </w:r>
    </w:p>
    <w:p>
      <w:r>
        <w:rPr>
          <w:rFonts w:ascii="Consolas" w:hAnsi="Consolas"/>
          <w:sz w:val="18"/>
        </w:rPr>
        <w:t>OX457062.1         80369935   -........-....--..--..---..--.-.-.-.--.                       80369957</w:t>
      </w:r>
    </w:p>
    <w:p>
      <w:r>
        <w:rPr>
          <w:rFonts w:ascii="Consolas" w:hAnsi="Consolas"/>
          <w:sz w:val="18"/>
        </w:rPr>
        <w:t>OX457062.1         82498169   -........-....--..--..---..--.-.-.-.--.-.                     82498192</w:t>
      </w:r>
    </w:p>
    <w:p>
      <w:r>
        <w:rPr>
          <w:rFonts w:ascii="Consolas" w:hAnsi="Consolas"/>
          <w:sz w:val="18"/>
        </w:rPr>
        <w:t>OX457062.1         82679267   -........-....--..--..---..--.-.-.-.--.-.                     82679290</w:t>
      </w:r>
    </w:p>
    <w:p>
      <w:r>
        <w:rPr>
          <w:rFonts w:ascii="Consolas" w:hAnsi="Consolas"/>
          <w:sz w:val="18"/>
        </w:rPr>
        <w:t>OX457062.1         83634858   -........-....--..--..---..--.-.-.-.--.-.                     83634881</w:t>
      </w:r>
    </w:p>
    <w:p>
      <w:r>
        <w:rPr>
          <w:rFonts w:ascii="Consolas" w:hAnsi="Consolas"/>
          <w:sz w:val="18"/>
        </w:rPr>
        <w:t>OX457062.1         86091884   -........-....--..--..---..--.-.-.-.--.                       86091906</w:t>
      </w:r>
    </w:p>
    <w:p>
      <w:r>
        <w:rPr>
          <w:rFonts w:ascii="Consolas" w:hAnsi="Consolas"/>
          <w:sz w:val="18"/>
        </w:rPr>
        <w:t>OX457062.1         86091896   -........-....--..--..---..--.-.-.-.--.-.                     86091919</w:t>
      </w:r>
    </w:p>
    <w:p>
      <w:r>
        <w:rPr>
          <w:rFonts w:ascii="Consolas" w:hAnsi="Consolas"/>
          <w:sz w:val="18"/>
        </w:rPr>
        <w:t>OX457062.1         87442207   -........-....--..--..---..--.-.-.-.--.-.                     87442230</w:t>
      </w:r>
    </w:p>
    <w:p>
      <w:r>
        <w:rPr>
          <w:rFonts w:ascii="Consolas" w:hAnsi="Consolas"/>
          <w:sz w:val="18"/>
        </w:rPr>
        <w:t>OX457062.1         88898845   -........-....--..--..---..--.-.-.-.--.-.                     88898822</w:t>
      </w:r>
    </w:p>
    <w:p>
      <w:r>
        <w:rPr>
          <w:rFonts w:ascii="Consolas" w:hAnsi="Consolas"/>
          <w:sz w:val="18"/>
        </w:rPr>
        <w:t>OX457062.1         90325619   -........-....--..--..---..--.-.-.-.--.-.                     90325642</w:t>
      </w:r>
    </w:p>
    <w:p>
      <w:r>
        <w:rPr>
          <w:rFonts w:ascii="Consolas" w:hAnsi="Consolas"/>
          <w:sz w:val="18"/>
        </w:rPr>
        <w:t>OX457062.1         90704954   -........-....--..--..---..--.-.-.-.--.-.                     90704977</w:t>
      </w:r>
    </w:p>
    <w:p>
      <w:r>
        <w:rPr>
          <w:rFonts w:ascii="Consolas" w:hAnsi="Consolas"/>
          <w:sz w:val="18"/>
        </w:rPr>
        <w:t>OX457062.1         90789665   -........-....--..--..---..--.-.-.-.--.-.                     90789642</w:t>
      </w:r>
    </w:p>
    <w:p>
      <w:r>
        <w:rPr>
          <w:rFonts w:ascii="Consolas" w:hAnsi="Consolas"/>
          <w:sz w:val="18"/>
        </w:rPr>
        <w:t>OX457062.1         93183336   -........-....--..--..---..--.-.-.-.--.                       93183358</w:t>
      </w:r>
    </w:p>
    <w:p>
      <w:r>
        <w:rPr>
          <w:rFonts w:ascii="Consolas" w:hAnsi="Consolas"/>
          <w:sz w:val="18"/>
        </w:rPr>
        <w:t>OX457062.1         105240221  -........-....--..--..---..--.-.-.-.--.                       105240243</w:t>
      </w:r>
    </w:p>
    <w:p>
      <w:r>
        <w:rPr>
          <w:rFonts w:ascii="Consolas" w:hAnsi="Consolas"/>
          <w:sz w:val="18"/>
        </w:rPr>
        <w:t>OX457062.1         105939352  -........-....--..--..---..--.-.-.-.--.-.                     105939375</w:t>
      </w:r>
    </w:p>
    <w:p>
      <w:r>
        <w:rPr>
          <w:rFonts w:ascii="Consolas" w:hAnsi="Consolas"/>
          <w:sz w:val="18"/>
        </w:rPr>
        <w:t>OX457062.1         108283904  -........-....--..--..---..--.-.-.-.--.-.                     108283927</w:t>
      </w:r>
    </w:p>
    <w:p>
      <w:r>
        <w:rPr>
          <w:rFonts w:ascii="Consolas" w:hAnsi="Consolas"/>
          <w:sz w:val="18"/>
        </w:rPr>
        <w:t>OX457062.1         111107217  -........-....--..--..---..--.-.-.-.--.-.                     111107194</w:t>
      </w:r>
    </w:p>
    <w:p>
      <w:r>
        <w:rPr>
          <w:rFonts w:ascii="Consolas" w:hAnsi="Consolas"/>
          <w:sz w:val="18"/>
        </w:rPr>
        <w:t>OX457062.1         5866473    -........-....--..--..---..--.-.-.-.--.                       5866451</w:t>
      </w:r>
    </w:p>
    <w:p>
      <w:r>
        <w:rPr>
          <w:rFonts w:ascii="Consolas" w:hAnsi="Consolas"/>
          <w:sz w:val="18"/>
        </w:rPr>
        <w:t>OX457062.1         20193146   -........-....--..--..---..--.-.-.-.--.                       20193168</w:t>
      </w:r>
    </w:p>
    <w:p>
      <w:r>
        <w:rPr>
          <w:rFonts w:ascii="Consolas" w:hAnsi="Consolas"/>
          <w:sz w:val="18"/>
        </w:rPr>
        <w:t>OX457062.1         34873527   -........-....--..--..---..--.-.-.-.--.-.                     34873504</w:t>
      </w:r>
    </w:p>
    <w:p>
      <w:r>
        <w:rPr>
          <w:rFonts w:ascii="Consolas" w:hAnsi="Consolas"/>
          <w:sz w:val="18"/>
        </w:rPr>
        <w:t>OX457062.1         40476801   -........-....--C.--..---..--.-.-.-.--.-.                     40476778</w:t>
      </w:r>
    </w:p>
    <w:p>
      <w:r>
        <w:rPr>
          <w:rFonts w:ascii="Consolas" w:hAnsi="Consolas"/>
          <w:sz w:val="18"/>
        </w:rPr>
        <w:t>OX457062.1         41453038   -........-....--..--..---..--.-.-.-.--.                       41453060</w:t>
      </w:r>
    </w:p>
    <w:p>
      <w:r>
        <w:rPr>
          <w:rFonts w:ascii="Consolas" w:hAnsi="Consolas"/>
          <w:sz w:val="18"/>
        </w:rPr>
        <w:t>OX457062.1         51097240   -...G....-....--..--..---..--.-.-.-.--.                       51097262</w:t>
      </w:r>
    </w:p>
    <w:p>
      <w:r>
        <w:rPr>
          <w:rFonts w:ascii="Consolas" w:hAnsi="Consolas"/>
          <w:sz w:val="18"/>
        </w:rPr>
        <w:t>OX457062.1         55094523   -........-....--..--..---..--.-.-.-C--.-.                     55094546</w:t>
      </w:r>
    </w:p>
    <w:p>
      <w:r>
        <w:rPr>
          <w:rFonts w:ascii="Consolas" w:hAnsi="Consolas"/>
          <w:sz w:val="18"/>
        </w:rPr>
        <w:t>OX457062.1         60653268   -........-....--..--C.---..--.-.-.-.                          60653289</w:t>
      </w:r>
    </w:p>
    <w:p>
      <w:r>
        <w:rPr>
          <w:rFonts w:ascii="Consolas" w:hAnsi="Consolas"/>
          <w:sz w:val="18"/>
        </w:rPr>
        <w:t>OX457062.1         86091880   -........-....--..--..---..--.-.-.-.--.                       86091902</w:t>
      </w:r>
    </w:p>
    <w:p>
      <w:r>
        <w:rPr>
          <w:rFonts w:ascii="Consolas" w:hAnsi="Consolas"/>
          <w:sz w:val="18"/>
        </w:rPr>
        <w:t>OX457062.1         95494771   -...G....-....--..--..---..--.-.-.-.--.                       95494749</w:t>
      </w:r>
    </w:p>
    <w:p>
      <w:r>
        <w:rPr>
          <w:rFonts w:ascii="Consolas" w:hAnsi="Consolas"/>
          <w:sz w:val="18"/>
        </w:rPr>
        <w:t>OX457062.1         97749210   -........-....--..--..---..--.-.-.-.--.                       97749188</w:t>
      </w:r>
    </w:p>
    <w:p>
      <w:r>
        <w:rPr>
          <w:rFonts w:ascii="Consolas" w:hAnsi="Consolas"/>
          <w:sz w:val="18"/>
        </w:rPr>
        <w:t>OX457062.1         103860079  -........-....--..--..---..--.-.-.-.--.-.-.                   103860055</w:t>
      </w:r>
    </w:p>
    <w:p>
      <w:r>
        <w:rPr>
          <w:rFonts w:ascii="Consolas" w:hAnsi="Consolas"/>
          <w:sz w:val="18"/>
        </w:rPr>
        <w:t>OX457062.1         20193142   -........-....--..--..---..--.-.-.-.--.                       20193164</w:t>
      </w:r>
    </w:p>
    <w:p>
      <w:r>
        <w:rPr>
          <w:rFonts w:ascii="Consolas" w:hAnsi="Consolas"/>
          <w:sz w:val="18"/>
        </w:rPr>
        <w:t>OX457062.1         34227952   -........-....--..--..---A.--.-T-.-.--.-.                     34227929</w:t>
      </w:r>
    </w:p>
    <w:p>
      <w:r>
        <w:rPr>
          <w:rFonts w:ascii="Consolas" w:hAnsi="Consolas"/>
          <w:sz w:val="18"/>
        </w:rPr>
        <w:t>OX457062.1         86091876   -........-....--..--..---..--.-.-.-.--.                       86091898</w:t>
      </w:r>
    </w:p>
    <w:p>
      <w:r>
        <w:rPr>
          <w:rFonts w:ascii="Consolas" w:hAnsi="Consolas"/>
          <w:sz w:val="18"/>
        </w:rPr>
        <w:t>OX457062.1         91331850   -........-....--..--..---..--.-.-.-.--.                       91331828</w:t>
      </w:r>
    </w:p>
    <w:p>
      <w:r>
        <w:rPr>
          <w:rFonts w:ascii="Consolas" w:hAnsi="Consolas"/>
          <w:sz w:val="18"/>
        </w:rPr>
        <w:t>OX457062.1         98683349   -........-....--..--..---..--.-.-.                            98683369</w:t>
      </w:r>
    </w:p>
    <w:p>
      <w:r>
        <w:rPr>
          <w:rFonts w:ascii="Consolas" w:hAnsi="Consolas"/>
          <w:sz w:val="18"/>
        </w:rPr>
        <w:t>OX457062.1         108538357  -........-....--..--..---..--.-.-.-.--.                       108538379</w:t>
      </w:r>
    </w:p>
    <w:p>
      <w:r>
        <w:rPr>
          <w:rFonts w:ascii="Consolas" w:hAnsi="Consolas"/>
          <w:sz w:val="18"/>
        </w:rPr>
        <w:t>OX457062.1         110022409  -........-.C..--..--..---..--.-.-.-.--.                       110022387</w:t>
      </w:r>
    </w:p>
    <w:p>
      <w:r>
        <w:rPr>
          <w:rFonts w:ascii="Consolas" w:hAnsi="Consolas"/>
          <w:sz w:val="18"/>
        </w:rPr>
        <w:t>OX457062.1         2940069    -........-....--..--..---..--.-.-.-.--.                       2940091</w:t>
      </w:r>
    </w:p>
    <w:p>
      <w:r>
        <w:rPr>
          <w:rFonts w:ascii="Consolas" w:hAnsi="Consolas"/>
          <w:sz w:val="18"/>
        </w:rPr>
        <w:t>OX457062.1         11344633   -........-....--..--..---..--.-.-.-.--.-.                     11344656</w:t>
      </w:r>
    </w:p>
    <w:p>
      <w:r>
        <w:rPr>
          <w:rFonts w:ascii="Consolas" w:hAnsi="Consolas"/>
          <w:sz w:val="18"/>
        </w:rPr>
        <w:t>OX457062.1         11696985   -........-....--..--..---..--.-.-.-.--.                       11696963</w:t>
      </w:r>
    </w:p>
    <w:p>
      <w:r>
        <w:rPr>
          <w:rFonts w:ascii="Consolas" w:hAnsi="Consolas"/>
          <w:sz w:val="18"/>
        </w:rPr>
        <w:t>OX457062.1         12327703   -........-....--..--..---..--.-.-.-.--.                       12327681</w:t>
      </w:r>
    </w:p>
    <w:p>
      <w:r>
        <w:rPr>
          <w:rFonts w:ascii="Consolas" w:hAnsi="Consolas"/>
          <w:sz w:val="18"/>
        </w:rPr>
        <w:t>OX457062.1         16496152   -........-....--..--..---..--.-.-.-.--.                       16496174</w:t>
      </w:r>
    </w:p>
    <w:p>
      <w:r>
        <w:rPr>
          <w:rFonts w:ascii="Consolas" w:hAnsi="Consolas"/>
          <w:sz w:val="18"/>
        </w:rPr>
        <w:t>OX457062.1         16532310   -........-....--..--..---..--.-.-.-.--.                       16532288</w:t>
      </w:r>
    </w:p>
    <w:p>
      <w:r>
        <w:rPr>
          <w:rFonts w:ascii="Consolas" w:hAnsi="Consolas"/>
          <w:sz w:val="18"/>
        </w:rPr>
        <w:t>OX457062.1         47491592   -........-....--..--..---..--.-.-.-.--.-.                     47491615</w:t>
      </w:r>
    </w:p>
    <w:p>
      <w:r>
        <w:rPr>
          <w:rFonts w:ascii="Consolas" w:hAnsi="Consolas"/>
          <w:sz w:val="18"/>
        </w:rPr>
        <w:t>OX457062.1         47970873   -........-....--..--..---..--.-.-.-.--.-.                     47970896</w:t>
      </w:r>
    </w:p>
    <w:p>
      <w:r>
        <w:rPr>
          <w:rFonts w:ascii="Consolas" w:hAnsi="Consolas"/>
          <w:sz w:val="18"/>
        </w:rPr>
        <w:t>OX457062.1         58342853   -........-....--..--..---..--.-.-.-.--.-.                     58342830</w:t>
      </w:r>
    </w:p>
    <w:p>
      <w:r>
        <w:rPr>
          <w:rFonts w:ascii="Consolas" w:hAnsi="Consolas"/>
          <w:sz w:val="18"/>
        </w:rPr>
        <w:t>OX457062.1         65878683   -........-....--..--..---..--.-.-.-.--.-.                     65878660</w:t>
      </w:r>
    </w:p>
    <w:p>
      <w:r>
        <w:rPr>
          <w:rFonts w:ascii="Consolas" w:hAnsi="Consolas"/>
          <w:sz w:val="18"/>
        </w:rPr>
        <w:t>OX457062.1         73389544   -........-....--..--..---..--.-.-.-.--.                       73389566</w:t>
      </w:r>
    </w:p>
    <w:p>
      <w:r>
        <w:rPr>
          <w:rFonts w:ascii="Consolas" w:hAnsi="Consolas"/>
          <w:sz w:val="18"/>
        </w:rPr>
        <w:t>OX457062.1         83670571   -........-....--..--..---..--.-.-.-.--.                       83670549</w:t>
      </w:r>
    </w:p>
    <w:p>
      <w:r>
        <w:rPr>
          <w:rFonts w:ascii="Consolas" w:hAnsi="Consolas"/>
          <w:sz w:val="18"/>
        </w:rPr>
        <w:t>OX457062.1         92914511   -........-....--..--..---..--.-.-.-.--.                       92914489</w:t>
      </w:r>
    </w:p>
    <w:p>
      <w:r>
        <w:rPr>
          <w:rFonts w:ascii="Consolas" w:hAnsi="Consolas"/>
          <w:sz w:val="18"/>
        </w:rPr>
        <w:t>OX457062.1         108283888  -........-....--..--..---..--.-.-.-.--.                       108283910</w:t>
      </w:r>
    </w:p>
    <w:p>
      <w:r>
        <w:rPr>
          <w:rFonts w:ascii="Consolas" w:hAnsi="Consolas"/>
          <w:sz w:val="18"/>
        </w:rPr>
        <w:t>OX457062.1         108538365  -........-....--..--..---..--.-.-.-.--.                       108538387</w:t>
      </w:r>
    </w:p>
    <w:p>
      <w:r>
        <w:rPr>
          <w:rFonts w:ascii="Consolas" w:hAnsi="Consolas"/>
          <w:sz w:val="18"/>
        </w:rPr>
        <w:t>OX457062.1         112979722  -........-....--..--..---..--.-.-.-.--.                       112979744</w:t>
      </w:r>
    </w:p>
    <w:p>
      <w:r>
        <w:rPr>
          <w:rFonts w:ascii="Consolas" w:hAnsi="Consolas"/>
          <w:sz w:val="18"/>
        </w:rPr>
        <w:t>OX457062.1         114963742  -........-....--..--..---..--.-.-.-.--.                       114963764</w:t>
      </w:r>
    </w:p>
    <w:p>
      <w:r>
        <w:rPr>
          <w:rFonts w:ascii="Consolas" w:hAnsi="Consolas"/>
          <w:sz w:val="18"/>
        </w:rPr>
        <w:t>OX457062.1         33236660   -........-....--..--..---..--.                                33236678</w:t>
      </w:r>
    </w:p>
    <w:p>
      <w:r>
        <w:rPr>
          <w:rFonts w:ascii="Consolas" w:hAnsi="Consolas"/>
          <w:sz w:val="18"/>
        </w:rPr>
        <w:t>OX457062.1         42172522   -........-....--..--..---..--.-.-.-.                          42172501</w:t>
      </w:r>
    </w:p>
    <w:p>
      <w:r>
        <w:rPr>
          <w:rFonts w:ascii="Consolas" w:hAnsi="Consolas"/>
          <w:sz w:val="18"/>
        </w:rPr>
        <w:t>OX457062.1         49415756   -........-....--..--..---C.--.-.-.-.--.-.                     49415779</w:t>
      </w:r>
    </w:p>
    <w:p>
      <w:r>
        <w:rPr>
          <w:rFonts w:ascii="Consolas" w:hAnsi="Consolas"/>
          <w:sz w:val="18"/>
        </w:rPr>
        <w:t>OX457062.1         66177738   -........-....--..--..---..--.-.-.-.--.-.                     66177715</w:t>
      </w:r>
    </w:p>
    <w:p>
      <w:r>
        <w:rPr>
          <w:rFonts w:ascii="Consolas" w:hAnsi="Consolas"/>
          <w:sz w:val="18"/>
        </w:rPr>
        <w:t>OX457062.1         95494767   -........-....--..--..---..--.-.-.-.--.                       95494745</w:t>
      </w:r>
    </w:p>
    <w:p>
      <w:r>
        <w:rPr>
          <w:rFonts w:ascii="Consolas" w:hAnsi="Consolas"/>
          <w:sz w:val="18"/>
        </w:rPr>
        <w:t>OX457062.1         69996834   -........-....--..--..---..--.-.-.-.--.                       69996856</w:t>
      </w:r>
    </w:p>
    <w:p>
      <w:r>
        <w:rPr>
          <w:rFonts w:ascii="Consolas" w:hAnsi="Consolas"/>
          <w:sz w:val="18"/>
        </w:rPr>
        <w:t>OX457062.1         6891252    -........-....--..--..---..--.-.-.-.--.                       6891274</w:t>
      </w:r>
    </w:p>
    <w:p>
      <w:r>
        <w:rPr>
          <w:rFonts w:ascii="Consolas" w:hAnsi="Consolas"/>
          <w:sz w:val="18"/>
        </w:rPr>
        <w:t>OX457062.1         6891264    -........-....--..--..---..--.-.-.-.                          6891285</w:t>
      </w:r>
    </w:p>
    <w:p>
      <w:r>
        <w:rPr>
          <w:rFonts w:ascii="Consolas" w:hAnsi="Consolas"/>
          <w:sz w:val="18"/>
        </w:rPr>
        <w:t>OX457062.1         12645293   -........-....--..--..---..--.-.-.-.--.                       12645315</w:t>
      </w:r>
    </w:p>
    <w:p>
      <w:r>
        <w:rPr>
          <w:rFonts w:ascii="Consolas" w:hAnsi="Consolas"/>
          <w:sz w:val="18"/>
        </w:rPr>
        <w:t>OX457062.1         13191756   -........-....--..--..---..--.-.-.-.                          13191735</w:t>
      </w:r>
    </w:p>
    <w:p>
      <w:r>
        <w:rPr>
          <w:rFonts w:ascii="Consolas" w:hAnsi="Consolas"/>
          <w:sz w:val="18"/>
        </w:rPr>
        <w:t>OX457062.1         16735594   -........-....--..--..---..--.-.-.-.--.                       16735616</w:t>
      </w:r>
    </w:p>
    <w:p>
      <w:r>
        <w:rPr>
          <w:rFonts w:ascii="Consolas" w:hAnsi="Consolas"/>
          <w:sz w:val="18"/>
        </w:rPr>
        <w:t>OX457062.1         19540796   -........-....--..--..---..--.-.-.-.                          19540775</w:t>
      </w:r>
    </w:p>
    <w:p>
      <w:r>
        <w:rPr>
          <w:rFonts w:ascii="Consolas" w:hAnsi="Consolas"/>
          <w:sz w:val="18"/>
        </w:rPr>
        <w:t>OX457062.1         22654890   -........-....--..--..---..--.-.-.-.                          22654911</w:t>
      </w:r>
    </w:p>
    <w:p>
      <w:r>
        <w:rPr>
          <w:rFonts w:ascii="Consolas" w:hAnsi="Consolas"/>
          <w:sz w:val="18"/>
        </w:rPr>
        <w:t>OX457062.1         27617420   -........-....--..--..---..--.-.-.-.                          27617441</w:t>
      </w:r>
    </w:p>
    <w:p>
      <w:r>
        <w:rPr>
          <w:rFonts w:ascii="Consolas" w:hAnsi="Consolas"/>
          <w:sz w:val="18"/>
        </w:rPr>
        <w:t>OX457062.1         28755606   -........-....--..--..---..--.-.-.-.--.                       28755628</w:t>
      </w:r>
    </w:p>
    <w:p>
      <w:r>
        <w:rPr>
          <w:rFonts w:ascii="Consolas" w:hAnsi="Consolas"/>
          <w:sz w:val="18"/>
        </w:rPr>
        <w:t>OX457062.1         31057179   -........-....--..--..---..--.-.-.-.--.                       31057157</w:t>
      </w:r>
    </w:p>
    <w:p>
      <w:r>
        <w:rPr>
          <w:rFonts w:ascii="Consolas" w:hAnsi="Consolas"/>
          <w:sz w:val="18"/>
        </w:rPr>
        <w:t>OX457062.1         31798710   -........-....--..--..---..--.-.-.-.--.-.                     31798687</w:t>
      </w:r>
    </w:p>
    <w:p>
      <w:r>
        <w:rPr>
          <w:rFonts w:ascii="Consolas" w:hAnsi="Consolas"/>
          <w:sz w:val="18"/>
        </w:rPr>
        <w:t>OX457062.1         41969041   -........-....--..--..---..--.-.-.-.--.                       41969063</w:t>
      </w:r>
    </w:p>
    <w:p>
      <w:r>
        <w:rPr>
          <w:rFonts w:ascii="Consolas" w:hAnsi="Consolas"/>
          <w:sz w:val="18"/>
        </w:rPr>
        <w:t>OX457062.1         44066829   -........-....--..--..---..--.-.                              44066810</w:t>
      </w:r>
    </w:p>
    <w:p>
      <w:r>
        <w:rPr>
          <w:rFonts w:ascii="Consolas" w:hAnsi="Consolas"/>
          <w:sz w:val="18"/>
        </w:rPr>
        <w:t>OX457062.1         44442932   -........-....--..--..---..--.-.-.-.--.                       44442910</w:t>
      </w:r>
    </w:p>
    <w:p>
      <w:r>
        <w:rPr>
          <w:rFonts w:ascii="Consolas" w:hAnsi="Consolas"/>
          <w:sz w:val="18"/>
        </w:rPr>
        <w:t>OX457062.1         46262229   -........-....--..--..---..--.                                46262211</w:t>
      </w:r>
    </w:p>
    <w:p>
      <w:r>
        <w:rPr>
          <w:rFonts w:ascii="Consolas" w:hAnsi="Consolas"/>
          <w:sz w:val="18"/>
        </w:rPr>
        <w:t>OX457062.1         60909337   -........-....--..--..---..--.-.-.-.                          60909358</w:t>
      </w:r>
    </w:p>
    <w:p>
      <w:r>
        <w:rPr>
          <w:rFonts w:ascii="Consolas" w:hAnsi="Consolas"/>
          <w:sz w:val="18"/>
        </w:rPr>
        <w:t>OX457062.1         73389548   -........-....--..--..---..--.-.-.-.                          73389569</w:t>
      </w:r>
    </w:p>
    <w:p>
      <w:r>
        <w:rPr>
          <w:rFonts w:ascii="Consolas" w:hAnsi="Consolas"/>
          <w:sz w:val="18"/>
        </w:rPr>
        <w:t>OX457062.1         74848575   -........-....--..--..---..--.-.-.-.--.                       74848597</w:t>
      </w:r>
    </w:p>
    <w:p>
      <w:r>
        <w:rPr>
          <w:rFonts w:ascii="Consolas" w:hAnsi="Consolas"/>
          <w:sz w:val="18"/>
        </w:rPr>
        <w:t>OX457062.1         92858108   -........-....--..--..---..--.-.-.-.                          92858087</w:t>
      </w:r>
    </w:p>
    <w:p>
      <w:r>
        <w:rPr>
          <w:rFonts w:ascii="Consolas" w:hAnsi="Consolas"/>
          <w:sz w:val="18"/>
        </w:rPr>
        <w:t>OX457062.1         95833719   -........-....--..--..---..--.-.-.-.--.-.                     95833742</w:t>
      </w:r>
    </w:p>
    <w:p>
      <w:r>
        <w:rPr>
          <w:rFonts w:ascii="Consolas" w:hAnsi="Consolas"/>
          <w:sz w:val="18"/>
        </w:rPr>
        <w:t>OX457062.1         109362495  -........-....--..--..---..--.-.                              109362514</w:t>
      </w:r>
    </w:p>
    <w:p>
      <w:r>
        <w:rPr>
          <w:rFonts w:ascii="Consolas" w:hAnsi="Consolas"/>
          <w:sz w:val="18"/>
        </w:rPr>
        <w:t>OX457062.1         111125772  -........-....--..--..---..--.-.-.-.--.                       111125794</w:t>
      </w:r>
    </w:p>
    <w:p>
      <w:r>
        <w:rPr>
          <w:rFonts w:ascii="Consolas" w:hAnsi="Consolas"/>
          <w:sz w:val="18"/>
        </w:rPr>
        <w:t>OX457062.1         111226213  -........-....--..--..---..--.-.-.-.--.                       111226191</w:t>
      </w:r>
    </w:p>
    <w:p>
      <w:r>
        <w:rPr>
          <w:rFonts w:ascii="Consolas" w:hAnsi="Consolas"/>
          <w:sz w:val="18"/>
        </w:rPr>
        <w:t>OX457062.1         58964619   -........-..C.--..--..---..--.-.-.                            58964639</w:t>
      </w:r>
    </w:p>
    <w:p>
      <w:r>
        <w:rPr>
          <w:rFonts w:ascii="Consolas" w:hAnsi="Consolas"/>
          <w:sz w:val="18"/>
        </w:rPr>
        <w:t>OX457062.1         74847036   -........-....--..--..---..--.-T-.-.                          74847015</w:t>
      </w:r>
    </w:p>
    <w:p>
      <w:r>
        <w:rPr>
          <w:rFonts w:ascii="Consolas" w:hAnsi="Consolas"/>
          <w:sz w:val="18"/>
        </w:rPr>
        <w:t>OX457062.1         95589044   -........-....--..--..---..--C-.-.                            95589064</w:t>
      </w:r>
    </w:p>
    <w:p>
      <w:r>
        <w:rPr>
          <w:rFonts w:ascii="Consolas" w:hAnsi="Consolas"/>
          <w:sz w:val="18"/>
        </w:rPr>
        <w:t>OX457062.1         99901775   -........-....--..--..---..--.-.-.-.--.                       99901753</w:t>
      </w:r>
    </w:p>
    <w:p>
      <w:r>
        <w:rPr>
          <w:rFonts w:ascii="Consolas" w:hAnsi="Consolas"/>
          <w:sz w:val="18"/>
        </w:rPr>
        <w:t>OX457062.1         105939336  -........-....--..--..---..--.-.-.-.--.                       105939358</w:t>
      </w:r>
    </w:p>
    <w:p>
      <w:r>
        <w:rPr>
          <w:rFonts w:ascii="Consolas" w:hAnsi="Consolas"/>
          <w:sz w:val="18"/>
        </w:rPr>
        <w:t>OX457062.1         15548421   -........-....--..--..---..--.                                15548403</w:t>
      </w:r>
    </w:p>
    <w:p>
      <w:r>
        <w:rPr>
          <w:rFonts w:ascii="Consolas" w:hAnsi="Consolas"/>
          <w:sz w:val="18"/>
        </w:rPr>
        <w:t>OX457062.1         103798541  -........-....--..--..---..--.-.-.-.--.-.                     103798564</w:t>
      </w:r>
    </w:p>
    <w:p>
      <w:r>
        <w:rPr>
          <w:rFonts w:ascii="Consolas" w:hAnsi="Consolas"/>
          <w:sz w:val="18"/>
        </w:rPr>
        <w:t>OX457062.1         63369508   -........-....--..--..---..--.-.-.                            63369488</w:t>
      </w:r>
    </w:p>
    <w:p>
      <w:r>
        <w:rPr>
          <w:rFonts w:ascii="Consolas" w:hAnsi="Consolas"/>
          <w:sz w:val="18"/>
        </w:rPr>
        <w:t>OX457062.1         64760228   -........-....--..--..---..--.-.-.-.--.-.                     64760251</w:t>
      </w:r>
    </w:p>
    <w:p>
      <w:r>
        <w:rPr>
          <w:rFonts w:ascii="Consolas" w:hAnsi="Consolas"/>
          <w:sz w:val="18"/>
        </w:rPr>
        <w:t>OX457062.1         71465369   -........-....--..--..---..--.                                71465351</w:t>
      </w:r>
    </w:p>
    <w:p>
      <w:r>
        <w:rPr>
          <w:rFonts w:ascii="Consolas" w:hAnsi="Consolas"/>
          <w:sz w:val="18"/>
        </w:rPr>
        <w:t>OX457062.1         12066685   -........-....--..--..TT-..--.-.-.-.--.-.                     12066660</w:t>
      </w:r>
    </w:p>
    <w:p>
      <w:r>
        <w:rPr>
          <w:rFonts w:ascii="Consolas" w:hAnsi="Consolas"/>
          <w:sz w:val="18"/>
        </w:rPr>
        <w:t>OX457062.1         18197777   -........-....--..--..---..--.-.-.-.--.-.-.-.                 18197802</w:t>
      </w:r>
    </w:p>
    <w:p>
      <w:r>
        <w:rPr>
          <w:rFonts w:ascii="Consolas" w:hAnsi="Consolas"/>
          <w:sz w:val="18"/>
        </w:rPr>
        <w:t>OX457062.1         98176559   --.......T....--..--..---..--.-.-.-.--.-.-.-.                 98176534</w:t>
      </w:r>
    </w:p>
    <w:p>
      <w:r>
        <w:rPr>
          <w:rFonts w:ascii="Consolas" w:hAnsi="Consolas"/>
          <w:sz w:val="18"/>
        </w:rPr>
        <w:t>OX457062.1         98178582   --.......T....--..--..---..--.-.-.-.--.-.-.-.                 98178557</w:t>
      </w:r>
    </w:p>
    <w:p>
      <w:r>
        <w:rPr>
          <w:rFonts w:ascii="Consolas" w:hAnsi="Consolas"/>
          <w:sz w:val="18"/>
        </w:rPr>
        <w:t>OX457070.1         68643876   -........-....--..--..---..--.-.-.-.--.-.-.-.                 68643901</w:t>
      </w:r>
    </w:p>
    <w:p>
      <w:r>
        <w:rPr>
          <w:rFonts w:ascii="Consolas" w:hAnsi="Consolas"/>
          <w:sz w:val="18"/>
        </w:rPr>
        <w:t>OX457070.1         5697627    -........-....--..--..---..--.-.-.-.--.                       5697605</w:t>
      </w:r>
    </w:p>
    <w:p>
      <w:r>
        <w:rPr>
          <w:rFonts w:ascii="Consolas" w:hAnsi="Consolas"/>
          <w:sz w:val="18"/>
        </w:rPr>
        <w:t>OX457070.1         61328287   -........-....--..--..---..--.-.-.-.--.-.                     61328264</w:t>
      </w:r>
    </w:p>
    <w:p>
      <w:r>
        <w:rPr>
          <w:rFonts w:ascii="Consolas" w:hAnsi="Consolas"/>
          <w:sz w:val="18"/>
        </w:rPr>
        <w:t>OX457070.1         6600359    -........-....--..--..---..--.-.-.-.--.-.                     6600336</w:t>
      </w:r>
    </w:p>
    <w:p>
      <w:r>
        <w:rPr>
          <w:rFonts w:ascii="Consolas" w:hAnsi="Consolas"/>
          <w:sz w:val="18"/>
        </w:rPr>
        <w:t>OX457070.1         29444071   -........-....--..--..---..--C-.-.-.--.-.                     29444048</w:t>
      </w:r>
    </w:p>
    <w:p>
      <w:r>
        <w:rPr>
          <w:rFonts w:ascii="Consolas" w:hAnsi="Consolas"/>
          <w:sz w:val="18"/>
        </w:rPr>
        <w:t>OX457070.1         12604932   -........-....--..--..---..--.-.-.-.                          12604911</w:t>
      </w:r>
    </w:p>
    <w:p>
      <w:r>
        <w:rPr>
          <w:rFonts w:ascii="Consolas" w:hAnsi="Consolas"/>
          <w:sz w:val="18"/>
        </w:rPr>
        <w:t>OX457070.1         17684616   -........-....--..--..---..--.-.-.-.--.                       17684638</w:t>
      </w:r>
    </w:p>
    <w:p>
      <w:r>
        <w:rPr>
          <w:rFonts w:ascii="Consolas" w:hAnsi="Consolas"/>
          <w:sz w:val="18"/>
        </w:rPr>
        <w:t>OX457070.1         29179526   -........-....--..--..---..--.-.-.-.--.                       29179504</w:t>
      </w:r>
    </w:p>
    <w:p>
      <w:r>
        <w:rPr>
          <w:rFonts w:ascii="Consolas" w:hAnsi="Consolas"/>
          <w:sz w:val="18"/>
        </w:rPr>
        <w:t>OX457070.1         82519538   -........-....--..--..---..--.-.-.-.--.-.-.                   82519562</w:t>
      </w:r>
    </w:p>
    <w:p>
      <w:r>
        <w:rPr>
          <w:rFonts w:ascii="Consolas" w:hAnsi="Consolas"/>
          <w:sz w:val="18"/>
        </w:rPr>
        <w:t>OX457070.1         19632621   -........-....--..--..---..--.-.-.-.--.                       19632599</w:t>
      </w:r>
    </w:p>
    <w:p>
      <w:r>
        <w:rPr>
          <w:rFonts w:ascii="Consolas" w:hAnsi="Consolas"/>
          <w:sz w:val="18"/>
        </w:rPr>
        <w:t>OX457070.1         30042693   -........-....--..--..---..--.-.-.-.--.                       30042715</w:t>
      </w:r>
    </w:p>
    <w:p>
      <w:r>
        <w:rPr>
          <w:rFonts w:ascii="Consolas" w:hAnsi="Consolas"/>
          <w:sz w:val="18"/>
        </w:rPr>
        <w:t>OX457070.1         35384134   -........-....--..--..---..--.-.-.-.--.                       35384112</w:t>
      </w:r>
    </w:p>
    <w:p>
      <w:r>
        <w:rPr>
          <w:rFonts w:ascii="Consolas" w:hAnsi="Consolas"/>
          <w:sz w:val="18"/>
        </w:rPr>
        <w:t>OX457070.1         37475908   -........-....--..--..---..--.-.-.-.--.                       37475930</w:t>
      </w:r>
    </w:p>
    <w:p>
      <w:r>
        <w:rPr>
          <w:rFonts w:ascii="Consolas" w:hAnsi="Consolas"/>
          <w:sz w:val="18"/>
        </w:rPr>
        <w:t>OX457070.1         40268130   -........-....--..--..---..--.-.-.-.--.-.                     40268153</w:t>
      </w:r>
    </w:p>
    <w:p>
      <w:r>
        <w:rPr>
          <w:rFonts w:ascii="Consolas" w:hAnsi="Consolas"/>
          <w:sz w:val="18"/>
        </w:rPr>
        <w:t>OX457070.1         51820598   -........-....--..--..---..--.-.-.-.--.                       51820620</w:t>
      </w:r>
    </w:p>
    <w:p>
      <w:r>
        <w:rPr>
          <w:rFonts w:ascii="Consolas" w:hAnsi="Consolas"/>
          <w:sz w:val="18"/>
        </w:rPr>
        <w:t>OX457070.1         81263932   -........-....--..--..---..--.-.-.-.--.                       81263910</w:t>
      </w:r>
    </w:p>
    <w:p>
      <w:r>
        <w:rPr>
          <w:rFonts w:ascii="Consolas" w:hAnsi="Consolas"/>
          <w:sz w:val="18"/>
        </w:rPr>
        <w:t>OX457070.1         82660540   -........-....--..--..---..--.-.-.-.--.                       82660562</w:t>
      </w:r>
    </w:p>
    <w:p>
      <w:r>
        <w:rPr>
          <w:rFonts w:ascii="Consolas" w:hAnsi="Consolas"/>
          <w:sz w:val="18"/>
        </w:rPr>
        <w:t>OX457070.1         84106355   -........-....--..--..---..--.-.-.-.--.                       84106333</w:t>
      </w:r>
    </w:p>
    <w:p>
      <w:r>
        <w:rPr>
          <w:rFonts w:ascii="Consolas" w:hAnsi="Consolas"/>
          <w:sz w:val="18"/>
        </w:rPr>
        <w:t>OX457070.1         17283662   -........-....--..--..---.G--.-.-.-.--.                       17283684</w:t>
      </w:r>
    </w:p>
    <w:p>
      <w:r>
        <w:rPr>
          <w:rFonts w:ascii="Consolas" w:hAnsi="Consolas"/>
          <w:sz w:val="18"/>
        </w:rPr>
        <w:t>OX457070.1         24691765   -........-...G--..--..---..--.-.-.-.--.                       24691743</w:t>
      </w:r>
    </w:p>
    <w:p>
      <w:r>
        <w:rPr>
          <w:rFonts w:ascii="Consolas" w:hAnsi="Consolas"/>
          <w:sz w:val="18"/>
        </w:rPr>
        <w:t>OX457070.1         46074329   -........-....--C.--A.---..--.-.-.-.--.                       46074351</w:t>
      </w:r>
    </w:p>
    <w:p>
      <w:r>
        <w:rPr>
          <w:rFonts w:ascii="Consolas" w:hAnsi="Consolas"/>
          <w:sz w:val="18"/>
        </w:rPr>
        <w:t>OX457070.1         65724677   -........-....--..--..---..--.-.-.-.--.                       65724699</w:t>
      </w:r>
    </w:p>
    <w:p>
      <w:r>
        <w:rPr>
          <w:rFonts w:ascii="Consolas" w:hAnsi="Consolas"/>
          <w:sz w:val="18"/>
        </w:rPr>
        <w:t>OX457070.1         12246428   -........-....--..--..---..--.-.-.-.--.-.-.-.                 12246453</w:t>
      </w:r>
    </w:p>
    <w:p>
      <w:r>
        <w:rPr>
          <w:rFonts w:ascii="Consolas" w:hAnsi="Consolas"/>
          <w:sz w:val="18"/>
        </w:rPr>
        <w:t>OX457070.1         13691569   -........-....--..--..---..--.-.-.-.--.                       13691591</w:t>
      </w:r>
    </w:p>
    <w:p>
      <w:r>
        <w:rPr>
          <w:rFonts w:ascii="Consolas" w:hAnsi="Consolas"/>
          <w:sz w:val="18"/>
        </w:rPr>
        <w:t>OX457070.1         47816727   -........-....--..--..---..--.-.-.-.--.-.                     47816750</w:t>
      </w:r>
    </w:p>
    <w:p>
      <w:r>
        <w:rPr>
          <w:rFonts w:ascii="Consolas" w:hAnsi="Consolas"/>
          <w:sz w:val="18"/>
        </w:rPr>
        <w:t>OX457070.1         63854116   -........-....--..--..---..--.-.-.-.--.-.                     63854093</w:t>
      </w:r>
    </w:p>
    <w:p>
      <w:r>
        <w:rPr>
          <w:rFonts w:ascii="Consolas" w:hAnsi="Consolas"/>
          <w:sz w:val="18"/>
        </w:rPr>
        <w:t>OX457070.1         11363949   -........-....--..--..---..--.-.-.-.--.                       11363927</w:t>
      </w:r>
    </w:p>
    <w:p>
      <w:r>
        <w:rPr>
          <w:rFonts w:ascii="Consolas" w:hAnsi="Consolas"/>
          <w:sz w:val="18"/>
        </w:rPr>
        <w:t>OX457070.1         21194092   -........-....--..--..---..--.-.-.-.--.-A-.-.                 21194067</w:t>
      </w:r>
    </w:p>
    <w:p>
      <w:r>
        <w:rPr>
          <w:rFonts w:ascii="Consolas" w:hAnsi="Consolas"/>
          <w:sz w:val="18"/>
        </w:rPr>
        <w:t>OX457070.1         28084920   -........-....--..--..---..--.-.-.-.--.                       28084898</w:t>
      </w:r>
    </w:p>
    <w:p>
      <w:r>
        <w:rPr>
          <w:rFonts w:ascii="Consolas" w:hAnsi="Consolas"/>
          <w:sz w:val="18"/>
        </w:rPr>
        <w:t>OX457070.1         43036564   -........-....--..--..---..--.-T-.-.--.-.                     43036587</w:t>
      </w:r>
    </w:p>
    <w:p>
      <w:r>
        <w:rPr>
          <w:rFonts w:ascii="Consolas" w:hAnsi="Consolas"/>
          <w:sz w:val="18"/>
        </w:rPr>
        <w:t>OX457070.1         48462866   -........-....--..--..---..--.-.-.-G--.-.                     48462843</w:t>
      </w:r>
    </w:p>
    <w:p>
      <w:r>
        <w:rPr>
          <w:rFonts w:ascii="Consolas" w:hAnsi="Consolas"/>
          <w:sz w:val="18"/>
        </w:rPr>
        <w:t>OX457070.1         51922453   -........-....--..--..---..--.-.-.-.--.-A-.-.                 51922478</w:t>
      </w:r>
    </w:p>
    <w:p>
      <w:r>
        <w:rPr>
          <w:rFonts w:ascii="Consolas" w:hAnsi="Consolas"/>
          <w:sz w:val="18"/>
        </w:rPr>
        <w:t>OX457070.1         64584745   -........-....--..--..---..--.-T-.-.                          64584766</w:t>
      </w:r>
    </w:p>
    <w:p>
      <w:r>
        <w:rPr>
          <w:rFonts w:ascii="Consolas" w:hAnsi="Consolas"/>
          <w:sz w:val="18"/>
        </w:rPr>
        <w:t>OX457070.1         69385139   -........-....--..--..---..--.-.-.-.--G-.-.-.                 69385114</w:t>
      </w:r>
    </w:p>
    <w:p>
      <w:r>
        <w:rPr>
          <w:rFonts w:ascii="Consolas" w:hAnsi="Consolas"/>
          <w:sz w:val="18"/>
        </w:rPr>
        <w:t>OX457070.1         81590488   -........-....--..--..---..--.-.-.-A--.-.                     81590511</w:t>
      </w:r>
    </w:p>
    <w:p>
      <w:r>
        <w:rPr>
          <w:rFonts w:ascii="Consolas" w:hAnsi="Consolas"/>
          <w:sz w:val="18"/>
        </w:rPr>
        <w:t>OX457070.1         84106351   -........-....--..--..---..--.-.-.-.--.-A-.-.                 84106326</w:t>
      </w:r>
    </w:p>
    <w:p>
      <w:r>
        <w:rPr>
          <w:rFonts w:ascii="Consolas" w:hAnsi="Consolas"/>
          <w:sz w:val="18"/>
        </w:rPr>
        <w:t>OX457070.1         85907514   -........-....--..--..---..--.-.-.-.--.-.                     85907537</w:t>
      </w:r>
    </w:p>
    <w:p>
      <w:r>
        <w:rPr>
          <w:rFonts w:ascii="Consolas" w:hAnsi="Consolas"/>
          <w:sz w:val="18"/>
        </w:rPr>
        <w:t>OX457070.1         6423658    -........-....--..--C.---..--.-.-.-.--G-.-.-.                 6423683</w:t>
      </w:r>
    </w:p>
    <w:p>
      <w:r>
        <w:rPr>
          <w:rFonts w:ascii="Consolas" w:hAnsi="Consolas"/>
          <w:sz w:val="18"/>
        </w:rPr>
        <w:t>OX457070.1         15732565   -.......G-...G--..--..---..--.-.-.-.--.-.                     15732588</w:t>
      </w:r>
    </w:p>
    <w:p>
      <w:r>
        <w:rPr>
          <w:rFonts w:ascii="Consolas" w:hAnsi="Consolas"/>
          <w:sz w:val="18"/>
        </w:rPr>
        <w:t>OX457070.1         22454577   -........-....--..--..---..--.-.-.-.--.-.                     22454554</w:t>
      </w:r>
    </w:p>
    <w:p>
      <w:r>
        <w:rPr>
          <w:rFonts w:ascii="Consolas" w:hAnsi="Consolas"/>
          <w:sz w:val="18"/>
        </w:rPr>
        <w:t>OX457070.1         52940007   -.C......-....--..--..---..--.-.-.-.--.-.                     52939984</w:t>
      </w:r>
    </w:p>
    <w:p>
      <w:r>
        <w:rPr>
          <w:rFonts w:ascii="Consolas" w:hAnsi="Consolas"/>
          <w:sz w:val="18"/>
        </w:rPr>
        <w:t>OX457070.1         53991149   -........-....--..--..---..--.-.-.-.--.-.                     53991126</w:t>
      </w:r>
    </w:p>
    <w:p>
      <w:r>
        <w:rPr>
          <w:rFonts w:ascii="Consolas" w:hAnsi="Consolas"/>
          <w:sz w:val="18"/>
        </w:rPr>
        <w:t>OX457070.1         75821842   -.....AA.-....--..--..---..--.-.-.-.--.-.                     75821819</w:t>
      </w:r>
    </w:p>
    <w:p>
      <w:r>
        <w:rPr>
          <w:rFonts w:ascii="Consolas" w:hAnsi="Consolas"/>
          <w:sz w:val="18"/>
        </w:rPr>
        <w:t>OX457070.1         4296433    -........-....--..--..---..--.-.-.-.--.                       4296411</w:t>
      </w:r>
    </w:p>
    <w:p>
      <w:r>
        <w:rPr>
          <w:rFonts w:ascii="Consolas" w:hAnsi="Consolas"/>
          <w:sz w:val="18"/>
        </w:rPr>
        <w:t>OX457070.1         8093167    -........-....--..--..---..--.-.-.-.--.                       8093145</w:t>
      </w:r>
    </w:p>
    <w:p>
      <w:r>
        <w:rPr>
          <w:rFonts w:ascii="Consolas" w:hAnsi="Consolas"/>
          <w:sz w:val="18"/>
        </w:rPr>
        <w:t>OX457070.1         9559378    -........-....--..--..---..--.-.-.-.--.-.-.                   9559354</w:t>
      </w:r>
    </w:p>
    <w:p>
      <w:r>
        <w:rPr>
          <w:rFonts w:ascii="Consolas" w:hAnsi="Consolas"/>
          <w:sz w:val="18"/>
        </w:rPr>
        <w:t>OX457070.1         30421756   -........-....--..--..---..--.-.-.-.--.-.                     30421733</w:t>
      </w:r>
    </w:p>
    <w:p>
      <w:r>
        <w:rPr>
          <w:rFonts w:ascii="Consolas" w:hAnsi="Consolas"/>
          <w:sz w:val="18"/>
        </w:rPr>
        <w:t>OX457070.1         34278937   -........-....--..--..---..--.-.-.-.                          34278958</w:t>
      </w:r>
    </w:p>
    <w:p>
      <w:r>
        <w:rPr>
          <w:rFonts w:ascii="Consolas" w:hAnsi="Consolas"/>
          <w:sz w:val="18"/>
        </w:rPr>
        <w:t>OX457070.1         37109892   -........-....--..--..---..--.-.-.-.--.                       37109914</w:t>
      </w:r>
    </w:p>
    <w:p>
      <w:r>
        <w:rPr>
          <w:rFonts w:ascii="Consolas" w:hAnsi="Consolas"/>
          <w:sz w:val="18"/>
        </w:rPr>
        <w:t>OX457070.1         42937274   -........-....--..--..---..--.-.-.-.--.-.-.                   42937250</w:t>
      </w:r>
    </w:p>
    <w:p>
      <w:r>
        <w:rPr>
          <w:rFonts w:ascii="Consolas" w:hAnsi="Consolas"/>
          <w:sz w:val="18"/>
        </w:rPr>
        <w:t>OX457070.1         48888930   -........-....--..--..---..--.-.-.-.--.-.                     48888953</w:t>
      </w:r>
    </w:p>
    <w:p>
      <w:r>
        <w:rPr>
          <w:rFonts w:ascii="Consolas" w:hAnsi="Consolas"/>
          <w:sz w:val="18"/>
        </w:rPr>
        <w:t>OX457070.1         54045300   -........-....--..--..---..--.-.-.-.--.                       54045278</w:t>
      </w:r>
    </w:p>
    <w:p>
      <w:r>
        <w:rPr>
          <w:rFonts w:ascii="Consolas" w:hAnsi="Consolas"/>
          <w:sz w:val="18"/>
        </w:rPr>
        <w:t>OX457070.1         69385155   -........-....--..--..---..--.-.-.-.--.                       69385133</w:t>
      </w:r>
    </w:p>
    <w:p>
      <w:r>
        <w:rPr>
          <w:rFonts w:ascii="Consolas" w:hAnsi="Consolas"/>
          <w:sz w:val="18"/>
        </w:rPr>
        <w:t>OX457070.1         69948758   -........-....--..--..---..--.-.-.-.--.-.                     69948781</w:t>
      </w:r>
    </w:p>
    <w:p>
      <w:r>
        <w:rPr>
          <w:rFonts w:ascii="Consolas" w:hAnsi="Consolas"/>
          <w:sz w:val="18"/>
        </w:rPr>
        <w:t>OX457070.1         70039329   -........-....--..--..---..--.-.-.-.--.-.                     70039306</w:t>
      </w:r>
    </w:p>
    <w:p>
      <w:r>
        <w:rPr>
          <w:rFonts w:ascii="Consolas" w:hAnsi="Consolas"/>
          <w:sz w:val="18"/>
        </w:rPr>
        <w:t>OX457070.1         72097664   -........-....--..--..---..--.-.-.-.--.                       72097686</w:t>
      </w:r>
    </w:p>
    <w:p>
      <w:r>
        <w:rPr>
          <w:rFonts w:ascii="Consolas" w:hAnsi="Consolas"/>
          <w:sz w:val="18"/>
        </w:rPr>
        <w:t>OX457070.1         76882541   -........-....--..--..---..--.-.-.-.--.                       76882563</w:t>
      </w:r>
    </w:p>
    <w:p>
      <w:r>
        <w:rPr>
          <w:rFonts w:ascii="Consolas" w:hAnsi="Consolas"/>
          <w:sz w:val="18"/>
        </w:rPr>
        <w:t>OX457070.1         78860368   -........-....--..--..---..--.-.-.-.--.                       78860346</w:t>
      </w:r>
    </w:p>
    <w:p>
      <w:r>
        <w:rPr>
          <w:rFonts w:ascii="Consolas" w:hAnsi="Consolas"/>
          <w:sz w:val="18"/>
        </w:rPr>
        <w:t>OX457070.1         80107597   -........-....--..--..---..--.-.-.-.--.                       80107619</w:t>
      </w:r>
    </w:p>
    <w:p>
      <w:r>
        <w:rPr>
          <w:rFonts w:ascii="Consolas" w:hAnsi="Consolas"/>
          <w:sz w:val="18"/>
        </w:rPr>
        <w:t>OX457070.1         81263924   -........-....--..--..---..--.-.-.-.--.-.-.                   81263900</w:t>
      </w:r>
    </w:p>
    <w:p>
      <w:r>
        <w:rPr>
          <w:rFonts w:ascii="Consolas" w:hAnsi="Consolas"/>
          <w:sz w:val="18"/>
        </w:rPr>
        <w:t>OX457070.1         81357929   -........-....--..--..---..--.-.-.-.--.-.-.                   81357905</w:t>
      </w:r>
    </w:p>
    <w:p>
      <w:r>
        <w:rPr>
          <w:rFonts w:ascii="Consolas" w:hAnsi="Consolas"/>
          <w:sz w:val="18"/>
        </w:rPr>
        <w:t>OX457070.1         85158228   -........-....--..--..---..--.-.-.-.--.                       85158206</w:t>
      </w:r>
    </w:p>
    <w:p>
      <w:r>
        <w:rPr>
          <w:rFonts w:ascii="Consolas" w:hAnsi="Consolas"/>
          <w:sz w:val="18"/>
        </w:rPr>
        <w:t>OX457070.1         13646609   -........-....--..--..---..--.-.-.-.--.                       13646587</w:t>
      </w:r>
    </w:p>
    <w:p>
      <w:r>
        <w:rPr>
          <w:rFonts w:ascii="Consolas" w:hAnsi="Consolas"/>
          <w:sz w:val="18"/>
        </w:rPr>
        <w:t>OX457070.1         15813438   -........-....--..--..---..--.-T-.-.--.-.-.                   15813462</w:t>
      </w:r>
    </w:p>
    <w:p>
      <w:r>
        <w:rPr>
          <w:rFonts w:ascii="Consolas" w:hAnsi="Consolas"/>
          <w:sz w:val="18"/>
        </w:rPr>
        <w:t>OX457070.1         20316785   -........-....--..--..---..--.-.-.-.--.                       20316763</w:t>
      </w:r>
    </w:p>
    <w:p>
      <w:r>
        <w:rPr>
          <w:rFonts w:ascii="Consolas" w:hAnsi="Consolas"/>
          <w:sz w:val="18"/>
        </w:rPr>
        <w:t>OX457070.1         26965251   -........-...G--..--..---..--.-.-.-.--.                       26965273</w:t>
      </w:r>
    </w:p>
    <w:p>
      <w:r>
        <w:rPr>
          <w:rFonts w:ascii="Consolas" w:hAnsi="Consolas"/>
          <w:sz w:val="18"/>
        </w:rPr>
        <w:t>OX457070.1         28173482   -........-....--..--..---..--.-.-.-.--.-.-T-.-.               28173456</w:t>
      </w:r>
    </w:p>
    <w:p>
      <w:r>
        <w:rPr>
          <w:rFonts w:ascii="Consolas" w:hAnsi="Consolas"/>
          <w:sz w:val="18"/>
        </w:rPr>
        <w:t>OX457070.1         29220474   -........-....--..--..---..--.-.-C-.--.                       29220496</w:t>
      </w:r>
    </w:p>
    <w:p>
      <w:r>
        <w:rPr>
          <w:rFonts w:ascii="Consolas" w:hAnsi="Consolas"/>
          <w:sz w:val="18"/>
        </w:rPr>
        <w:t>OX457070.1         34623943   -...G....-....--..--..---..--.-.-.-.--.                       34623965</w:t>
      </w:r>
    </w:p>
    <w:p>
      <w:r>
        <w:rPr>
          <w:rFonts w:ascii="Consolas" w:hAnsi="Consolas"/>
          <w:sz w:val="18"/>
        </w:rPr>
        <w:t>OX457070.1         45822726   -....C...-....--..--..---..--.-.-.-.--.                       45822704</w:t>
      </w:r>
    </w:p>
    <w:p>
      <w:r>
        <w:rPr>
          <w:rFonts w:ascii="Consolas" w:hAnsi="Consolas"/>
          <w:sz w:val="18"/>
        </w:rPr>
        <w:t>OX457070.1         66886283   -........-..C.--..--..---..--.-.-.                            66886263</w:t>
      </w:r>
    </w:p>
    <w:p>
      <w:r>
        <w:rPr>
          <w:rFonts w:ascii="Consolas" w:hAnsi="Consolas"/>
          <w:sz w:val="18"/>
        </w:rPr>
        <w:t>OX457070.1         68773856   -........-....--..--..---..--.-.-.-.--.                       68773834</w:t>
      </w:r>
    </w:p>
    <w:p>
      <w:r>
        <w:rPr>
          <w:rFonts w:ascii="Consolas" w:hAnsi="Consolas"/>
          <w:sz w:val="18"/>
        </w:rPr>
        <w:t>OX457070.1         72618403   -........-....--..--..---..--.-.-.-.                          72618382</w:t>
      </w:r>
    </w:p>
    <w:p>
      <w:r>
        <w:rPr>
          <w:rFonts w:ascii="Consolas" w:hAnsi="Consolas"/>
          <w:sz w:val="18"/>
        </w:rPr>
        <w:t>OX457070.1         81395584   -........-....--..--..---..--.-T-.-.--.-.-.                   81395560</w:t>
      </w:r>
    </w:p>
    <w:p>
      <w:r>
        <w:rPr>
          <w:rFonts w:ascii="Consolas" w:hAnsi="Consolas"/>
          <w:sz w:val="18"/>
        </w:rPr>
        <w:t>OX457070.1         83640479   -........-....--..--..---..--.-.-.-.--.                       83640501</w:t>
      </w:r>
    </w:p>
    <w:p>
      <w:r>
        <w:rPr>
          <w:rFonts w:ascii="Consolas" w:hAnsi="Consolas"/>
          <w:sz w:val="18"/>
        </w:rPr>
        <w:t>OX457070.1         3774552    -........-....--..--..---..--.-T-.-.--C-.-.                   3774576</w:t>
      </w:r>
    </w:p>
    <w:p>
      <w:r>
        <w:rPr>
          <w:rFonts w:ascii="Consolas" w:hAnsi="Consolas"/>
          <w:sz w:val="18"/>
        </w:rPr>
        <w:t>OX457070.1         16890710   -......G.-.G..--..--..---..--.-.-.                            16890730</w:t>
      </w:r>
    </w:p>
    <w:p>
      <w:r>
        <w:rPr>
          <w:rFonts w:ascii="Consolas" w:hAnsi="Consolas"/>
          <w:sz w:val="18"/>
        </w:rPr>
        <w:t>OX457070.1         17090761   -......G.-.G..--..--..---..--.-.-.                            17090781</w:t>
      </w:r>
    </w:p>
    <w:p>
      <w:r>
        <w:rPr>
          <w:rFonts w:ascii="Consolas" w:hAnsi="Consolas"/>
          <w:sz w:val="18"/>
        </w:rPr>
        <w:t>OX457070.1         17482461   -......G.-.G..--..--..---..--.-.-.                            17482481</w:t>
      </w:r>
    </w:p>
    <w:p>
      <w:r>
        <w:rPr>
          <w:rFonts w:ascii="Consolas" w:hAnsi="Consolas"/>
          <w:sz w:val="18"/>
        </w:rPr>
        <w:t>OX457070.1         50702821   -........-..C.--..--..---..--.-.-.                            50702801</w:t>
      </w:r>
    </w:p>
    <w:p>
      <w:r>
        <w:rPr>
          <w:rFonts w:ascii="Consolas" w:hAnsi="Consolas"/>
          <w:sz w:val="18"/>
        </w:rPr>
        <w:t>OX457070.1         72039354   -........-....--..--..---..--.-.-.-.--.-.-.                   72039378</w:t>
      </w:r>
    </w:p>
    <w:p>
      <w:r>
        <w:rPr>
          <w:rFonts w:ascii="Consolas" w:hAnsi="Consolas"/>
          <w:sz w:val="18"/>
        </w:rPr>
        <w:t>OX457070.1         70688496   -........-....--..--..---..--.-.-.                            70688476</w:t>
      </w:r>
    </w:p>
    <w:p>
      <w:r>
        <w:rPr>
          <w:rFonts w:ascii="Consolas" w:hAnsi="Consolas"/>
          <w:sz w:val="18"/>
        </w:rPr>
        <w:t>OX457070.1         2968326    -........-....--..--..---..--.-.-.-.--.                       2968348</w:t>
      </w:r>
    </w:p>
    <w:p>
      <w:r>
        <w:rPr>
          <w:rFonts w:ascii="Consolas" w:hAnsi="Consolas"/>
          <w:sz w:val="18"/>
        </w:rPr>
        <w:t>OX457070.1         3774548    -........-....--..--..---..--.-.-.-.--.-.                     3774571</w:t>
      </w:r>
    </w:p>
    <w:p>
      <w:r>
        <w:rPr>
          <w:rFonts w:ascii="Consolas" w:hAnsi="Consolas"/>
          <w:sz w:val="18"/>
        </w:rPr>
        <w:t>OX457070.1         3895444    -........-....--..--..---..--.-.-.-.--.                       3895466</w:t>
      </w:r>
    </w:p>
    <w:p>
      <w:r>
        <w:rPr>
          <w:rFonts w:ascii="Consolas" w:hAnsi="Consolas"/>
          <w:sz w:val="18"/>
        </w:rPr>
        <w:t>OX457070.1         5254403    -........-....--..--..---..--.-.-.-.--.-.                     5254426</w:t>
      </w:r>
    </w:p>
    <w:p>
      <w:r>
        <w:rPr>
          <w:rFonts w:ascii="Consolas" w:hAnsi="Consolas"/>
          <w:sz w:val="18"/>
        </w:rPr>
        <w:t>OX457070.1         8093163    -........-....--..--..---..--.-.-.-.--.-.                     8093140</w:t>
      </w:r>
    </w:p>
    <w:p>
      <w:r>
        <w:rPr>
          <w:rFonts w:ascii="Consolas" w:hAnsi="Consolas"/>
          <w:sz w:val="18"/>
        </w:rPr>
        <w:t>OX457070.1         12184484   -........-....--..--..---..--.-.-.-.--.-.                     12184461</w:t>
      </w:r>
    </w:p>
    <w:p>
      <w:r>
        <w:rPr>
          <w:rFonts w:ascii="Consolas" w:hAnsi="Consolas"/>
          <w:sz w:val="18"/>
        </w:rPr>
        <w:t>OX457070.1         13242342   -........-....--..--..---..--.-.-.-.--.                       13242364</w:t>
      </w:r>
    </w:p>
    <w:p>
      <w:r>
        <w:rPr>
          <w:rFonts w:ascii="Consolas" w:hAnsi="Consolas"/>
          <w:sz w:val="18"/>
        </w:rPr>
        <w:t>OX457070.1         13691577   -........-....--..--..---..--.-.-.-.--.-.                     13691600</w:t>
      </w:r>
    </w:p>
    <w:p>
      <w:r>
        <w:rPr>
          <w:rFonts w:ascii="Consolas" w:hAnsi="Consolas"/>
          <w:sz w:val="18"/>
        </w:rPr>
        <w:t>OX457070.1         13887339   -........-....--..--..---..--.-.-.-.--.-.                     13887316</w:t>
      </w:r>
    </w:p>
    <w:p>
      <w:r>
        <w:rPr>
          <w:rFonts w:ascii="Consolas" w:hAnsi="Consolas"/>
          <w:sz w:val="18"/>
        </w:rPr>
        <w:t>OX457070.1         14750737   -........-....--..--..---..--.-.-.-.--.-.                     14750714</w:t>
      </w:r>
    </w:p>
    <w:p>
      <w:r>
        <w:rPr>
          <w:rFonts w:ascii="Consolas" w:hAnsi="Consolas"/>
          <w:sz w:val="18"/>
        </w:rPr>
        <w:t>OX457070.1         15197635   -........-....--..--..---..--.-.-.-.--.                       15197657</w:t>
      </w:r>
    </w:p>
    <w:p>
      <w:r>
        <w:rPr>
          <w:rFonts w:ascii="Consolas" w:hAnsi="Consolas"/>
          <w:sz w:val="18"/>
        </w:rPr>
        <w:t>OX457070.1         15813434   -........-....--..--..---..--.-.-.-.--.-.                     15813457</w:t>
      </w:r>
    </w:p>
    <w:p>
      <w:r>
        <w:rPr>
          <w:rFonts w:ascii="Consolas" w:hAnsi="Consolas"/>
          <w:sz w:val="18"/>
        </w:rPr>
        <w:t>OX457070.1         22916866   -........-....--..--..---..--.-.-.-.--.                       22916888</w:t>
      </w:r>
    </w:p>
    <w:p>
      <w:r>
        <w:rPr>
          <w:rFonts w:ascii="Consolas" w:hAnsi="Consolas"/>
          <w:sz w:val="18"/>
        </w:rPr>
        <w:t>OX457070.1         22916870   -........-....--..--..---..--.-.-.-.--.-.                     22916893</w:t>
      </w:r>
    </w:p>
    <w:p>
      <w:r>
        <w:rPr>
          <w:rFonts w:ascii="Consolas" w:hAnsi="Consolas"/>
          <w:sz w:val="18"/>
        </w:rPr>
        <w:t>OX457070.1         22929232   -........-....--..--..---..--.-.-.-.--.-.                     22929255</w:t>
      </w:r>
    </w:p>
    <w:p>
      <w:r>
        <w:rPr>
          <w:rFonts w:ascii="Consolas" w:hAnsi="Consolas"/>
          <w:sz w:val="18"/>
        </w:rPr>
        <w:t>OX457070.1         27520421   -........-....--..--..---..--.-.-.-.--.-.                     27520444</w:t>
      </w:r>
    </w:p>
    <w:p>
      <w:r>
        <w:rPr>
          <w:rFonts w:ascii="Consolas" w:hAnsi="Consolas"/>
          <w:sz w:val="18"/>
        </w:rPr>
        <w:t>OX457070.1         29813017   -........-....--..--..---..--.-.-.-.--.-.                     29813040</w:t>
      </w:r>
    </w:p>
    <w:p>
      <w:r>
        <w:rPr>
          <w:rFonts w:ascii="Consolas" w:hAnsi="Consolas"/>
          <w:sz w:val="18"/>
        </w:rPr>
        <w:t>OX457070.1         30787300   -........-....--..--..---..--.-.-.-.--.-.                     30787323</w:t>
      </w:r>
    </w:p>
    <w:p>
      <w:r>
        <w:rPr>
          <w:rFonts w:ascii="Consolas" w:hAnsi="Consolas"/>
          <w:sz w:val="18"/>
        </w:rPr>
        <w:t>OX457070.1         31581560   -........-....--..--..---..--.-.-.-.--.                       31581582</w:t>
      </w:r>
    </w:p>
    <w:p>
      <w:r>
        <w:rPr>
          <w:rFonts w:ascii="Consolas" w:hAnsi="Consolas"/>
          <w:sz w:val="18"/>
        </w:rPr>
        <w:t>OX457070.1         37109908   -........-....--..--..---..--.-.-.-.--.-.                     37109931</w:t>
      </w:r>
    </w:p>
    <w:p>
      <w:r>
        <w:rPr>
          <w:rFonts w:ascii="Consolas" w:hAnsi="Consolas"/>
          <w:sz w:val="18"/>
        </w:rPr>
        <w:t>OX457070.1         37417589   -........-....--..--..---..--.-.-.-.--.                       37417611</w:t>
      </w:r>
    </w:p>
    <w:p>
      <w:r>
        <w:rPr>
          <w:rFonts w:ascii="Consolas" w:hAnsi="Consolas"/>
          <w:sz w:val="18"/>
        </w:rPr>
        <w:t>OX457070.1         46318056   -........-....--..--..---..--.-.-.-.--.-.                     46318033</w:t>
      </w:r>
    </w:p>
    <w:p>
      <w:r>
        <w:rPr>
          <w:rFonts w:ascii="Consolas" w:hAnsi="Consolas"/>
          <w:sz w:val="18"/>
        </w:rPr>
        <w:t>OX457070.1         48808403   -........-....--..--..---..--.-.-.-.--.-.                     48808380</w:t>
      </w:r>
    </w:p>
    <w:p>
      <w:r>
        <w:rPr>
          <w:rFonts w:ascii="Consolas" w:hAnsi="Consolas"/>
          <w:sz w:val="18"/>
        </w:rPr>
        <w:t>OX457070.1         49965161   -........-....--..--..---..--.-.-.-.--.-.                     49965184</w:t>
      </w:r>
    </w:p>
    <w:p>
      <w:r>
        <w:rPr>
          <w:rFonts w:ascii="Consolas" w:hAnsi="Consolas"/>
          <w:sz w:val="18"/>
        </w:rPr>
        <w:t>OX457070.1         50887631   -........-....--..--..---..--.-.-.-.--.                       50887653</w:t>
      </w:r>
    </w:p>
    <w:p>
      <w:r>
        <w:rPr>
          <w:rFonts w:ascii="Consolas" w:hAnsi="Consolas"/>
          <w:sz w:val="18"/>
        </w:rPr>
        <w:t>OX457070.1         54045296   -........-....--..--..---..--.-.-.-.--.-.                     54045273</w:t>
      </w:r>
    </w:p>
    <w:p>
      <w:r>
        <w:rPr>
          <w:rFonts w:ascii="Consolas" w:hAnsi="Consolas"/>
          <w:sz w:val="18"/>
        </w:rPr>
        <w:t>OX457070.1         60286526   -........-....--..--..---..--.-.-.-.--.                       60286548</w:t>
      </w:r>
    </w:p>
    <w:p>
      <w:r>
        <w:rPr>
          <w:rFonts w:ascii="Consolas" w:hAnsi="Consolas"/>
          <w:sz w:val="18"/>
        </w:rPr>
        <w:t>OX457070.1         61426543   -........-....--..--..---..--.-.-.-.--.-.                     61426566</w:t>
      </w:r>
    </w:p>
    <w:p>
      <w:r>
        <w:rPr>
          <w:rFonts w:ascii="Consolas" w:hAnsi="Consolas"/>
          <w:sz w:val="18"/>
        </w:rPr>
        <w:t>OX457070.1         65724685   -........-....--..--..---..--.-.-.-.--.-.                     65724708</w:t>
      </w:r>
    </w:p>
    <w:p>
      <w:r>
        <w:rPr>
          <w:rFonts w:ascii="Consolas" w:hAnsi="Consolas"/>
          <w:sz w:val="18"/>
        </w:rPr>
        <w:t>OX457070.1         67919422   -........-....--..--..---..--.-.-.-.--.-.                     67919399</w:t>
      </w:r>
    </w:p>
    <w:p>
      <w:r>
        <w:rPr>
          <w:rFonts w:ascii="Consolas" w:hAnsi="Consolas"/>
          <w:sz w:val="18"/>
        </w:rPr>
        <w:t>OX457070.1         69214472   -........-....--..--..---..--.-.-.-.--.-.                     69214449</w:t>
      </w:r>
    </w:p>
    <w:p>
      <w:r>
        <w:rPr>
          <w:rFonts w:ascii="Consolas" w:hAnsi="Consolas"/>
          <w:sz w:val="18"/>
        </w:rPr>
        <w:t>OX457070.1         70455952   -........-....--..--..---..--.-.-.-.--.-.                     70455929</w:t>
      </w:r>
    </w:p>
    <w:p>
      <w:r>
        <w:rPr>
          <w:rFonts w:ascii="Consolas" w:hAnsi="Consolas"/>
          <w:sz w:val="18"/>
        </w:rPr>
        <w:t>OX457070.1         73180786   -........-....--..--..---..--.-.-.-.--.-.                     73180763</w:t>
      </w:r>
    </w:p>
    <w:p>
      <w:r>
        <w:rPr>
          <w:rFonts w:ascii="Consolas" w:hAnsi="Consolas"/>
          <w:sz w:val="18"/>
        </w:rPr>
        <w:t>OX457070.1         75731998   -........-....--..--..---..--.-.-.-.--.-.-.                   75732022</w:t>
      </w:r>
    </w:p>
    <w:p>
      <w:r>
        <w:rPr>
          <w:rFonts w:ascii="Consolas" w:hAnsi="Consolas"/>
          <w:sz w:val="18"/>
        </w:rPr>
        <w:t>OX457070.1         78860356   -........-....--..--..---..--.-.-.-.--.-.                     78860333</w:t>
      </w:r>
    </w:p>
    <w:p>
      <w:r>
        <w:rPr>
          <w:rFonts w:ascii="Consolas" w:hAnsi="Consolas"/>
          <w:sz w:val="18"/>
        </w:rPr>
        <w:t>OX457070.1         79382801   -........-....--..--..---..--.-.-.-.--.-.                     79382824</w:t>
      </w:r>
    </w:p>
    <w:p>
      <w:r>
        <w:rPr>
          <w:rFonts w:ascii="Consolas" w:hAnsi="Consolas"/>
          <w:sz w:val="18"/>
        </w:rPr>
        <w:t>OX457070.1         80107609   -........-....--..--..---..--.-.-.-.--.-.                     80107632</w:t>
      </w:r>
    </w:p>
    <w:p>
      <w:r>
        <w:rPr>
          <w:rFonts w:ascii="Consolas" w:hAnsi="Consolas"/>
          <w:sz w:val="18"/>
        </w:rPr>
        <w:t>OX457070.1         81395588   -........-....--..--..---..--.-.-.-.--.-.                     81395565</w:t>
      </w:r>
    </w:p>
    <w:p>
      <w:r>
        <w:rPr>
          <w:rFonts w:ascii="Consolas" w:hAnsi="Consolas"/>
          <w:sz w:val="18"/>
        </w:rPr>
        <w:t>OX457070.1         81395592   -........-....--..--..---..--.-.-.-.--.                       81395570</w:t>
      </w:r>
    </w:p>
    <w:p>
      <w:r>
        <w:rPr>
          <w:rFonts w:ascii="Consolas" w:hAnsi="Consolas"/>
          <w:sz w:val="18"/>
        </w:rPr>
        <w:t>OX457070.1         85074858   -........-....--..--..---..--.-.-.-.--.                       85074836</w:t>
      </w:r>
    </w:p>
    <w:p>
      <w:r>
        <w:rPr>
          <w:rFonts w:ascii="Consolas" w:hAnsi="Consolas"/>
          <w:sz w:val="18"/>
        </w:rPr>
        <w:t>OX457070.1         85158220   -........-....--..--..---..--.-.-.-.--.-.                     85158197</w:t>
      </w:r>
    </w:p>
    <w:p>
      <w:r>
        <w:rPr>
          <w:rFonts w:ascii="Consolas" w:hAnsi="Consolas"/>
          <w:sz w:val="18"/>
        </w:rPr>
        <w:t>OX457070.1         86537249   -........-....--..--..---..--.-.-.-.--.                       86537227</w:t>
      </w:r>
    </w:p>
    <w:p>
      <w:r>
        <w:rPr>
          <w:rFonts w:ascii="Consolas" w:hAnsi="Consolas"/>
          <w:sz w:val="18"/>
        </w:rPr>
        <w:t>OX457070.1         86591005   -........-....--..--..---..--.-.-.-.--.-.                     86590982</w:t>
      </w:r>
    </w:p>
    <w:p>
      <w:r>
        <w:rPr>
          <w:rFonts w:ascii="Consolas" w:hAnsi="Consolas"/>
          <w:sz w:val="18"/>
        </w:rPr>
        <w:t>OX457070.1         86591009   -........-....--..--..---..--.-.-.-.--.                       86590987</w:t>
      </w:r>
    </w:p>
    <w:p>
      <w:r>
        <w:rPr>
          <w:rFonts w:ascii="Consolas" w:hAnsi="Consolas"/>
          <w:sz w:val="18"/>
        </w:rPr>
        <w:t>OX457070.1         87437676   -........-....--..--..---..--.-.-.-.--.                       87437654</w:t>
      </w:r>
    </w:p>
    <w:p>
      <w:r>
        <w:rPr>
          <w:rFonts w:ascii="Consolas" w:hAnsi="Consolas"/>
          <w:sz w:val="18"/>
        </w:rPr>
        <w:t>OX457070.1         88375041   -........-....--..--..---..--.-.-.-.--.                       88375063</w:t>
      </w:r>
    </w:p>
    <w:p>
      <w:r>
        <w:rPr>
          <w:rFonts w:ascii="Consolas" w:hAnsi="Consolas"/>
          <w:sz w:val="18"/>
        </w:rPr>
        <w:t>OX457070.1         88375053   -........-....--..--..---..--.-.-.-.--.-.                     88375076</w:t>
      </w:r>
    </w:p>
    <w:p>
      <w:r>
        <w:rPr>
          <w:rFonts w:ascii="Consolas" w:hAnsi="Consolas"/>
          <w:sz w:val="18"/>
        </w:rPr>
        <w:t>OX457070.1         8105321    -........-....--..--..---..--.-.-.-.--.                       8105299</w:t>
      </w:r>
    </w:p>
    <w:p>
      <w:r>
        <w:rPr>
          <w:rFonts w:ascii="Consolas" w:hAnsi="Consolas"/>
          <w:sz w:val="18"/>
        </w:rPr>
        <w:t>OX457070.1         9493593    -........-..C.--..--..---..--.-.-.                            9493573</w:t>
      </w:r>
    </w:p>
    <w:p>
      <w:r>
        <w:rPr>
          <w:rFonts w:ascii="Consolas" w:hAnsi="Consolas"/>
          <w:sz w:val="18"/>
        </w:rPr>
        <w:t>OX457070.1         12184480   -........-....--..--..---..--.-T-.-.--.-.                     12184457</w:t>
      </w:r>
    </w:p>
    <w:p>
      <w:r>
        <w:rPr>
          <w:rFonts w:ascii="Consolas" w:hAnsi="Consolas"/>
          <w:sz w:val="18"/>
        </w:rPr>
        <w:t>OX457070.1         13646605   -........-....--..--..---..--.-.-.-.--.-.                     13646582</w:t>
      </w:r>
    </w:p>
    <w:p>
      <w:r>
        <w:rPr>
          <w:rFonts w:ascii="Consolas" w:hAnsi="Consolas"/>
          <w:sz w:val="18"/>
        </w:rPr>
        <w:t>OX457070.1         28924278   -........-....--..--..---..--.-T-.-.                          28924257</w:t>
      </w:r>
    </w:p>
    <w:p>
      <w:r>
        <w:rPr>
          <w:rFonts w:ascii="Consolas" w:hAnsi="Consolas"/>
          <w:sz w:val="18"/>
        </w:rPr>
        <w:t>OX457070.1         30421752   -........-....--..--..---..--.-T-.-.--.-.                     30421729</w:t>
      </w:r>
    </w:p>
    <w:p>
      <w:r>
        <w:rPr>
          <w:rFonts w:ascii="Consolas" w:hAnsi="Consolas"/>
          <w:sz w:val="18"/>
        </w:rPr>
        <w:t>OX457070.1         51652114   -........-....--..--..---..--.                                51652096</w:t>
      </w:r>
    </w:p>
    <w:p>
      <w:r>
        <w:rPr>
          <w:rFonts w:ascii="Consolas" w:hAnsi="Consolas"/>
          <w:sz w:val="18"/>
        </w:rPr>
        <w:t>OX457070.1         70039333   -........-....--..--..---..--.-.-.-.--.                       70039311</w:t>
      </w:r>
    </w:p>
    <w:p>
      <w:r>
        <w:rPr>
          <w:rFonts w:ascii="Consolas" w:hAnsi="Consolas"/>
          <w:sz w:val="18"/>
        </w:rPr>
        <w:t>OX457070.1         74011386   -........-....--..--..---..--.-T-.-.--.-.                     74011409</w:t>
      </w:r>
    </w:p>
    <w:p>
      <w:r>
        <w:rPr>
          <w:rFonts w:ascii="Consolas" w:hAnsi="Consolas"/>
          <w:sz w:val="18"/>
        </w:rPr>
        <w:t>OX457070.1         12620203   -........-....--..--..---A.--.-T-.-.--.-.                     12620226</w:t>
      </w:r>
    </w:p>
    <w:p>
      <w:r>
        <w:rPr>
          <w:rFonts w:ascii="Consolas" w:hAnsi="Consolas"/>
          <w:sz w:val="18"/>
        </w:rPr>
        <w:t>OX457070.1         30421748   -........-....--..--.T---..--.-T-.-.--.-.                     30421725</w:t>
      </w:r>
    </w:p>
    <w:p>
      <w:r>
        <w:rPr>
          <w:rFonts w:ascii="Consolas" w:hAnsi="Consolas"/>
          <w:sz w:val="18"/>
        </w:rPr>
        <w:t>OX457070.1         34875896   -........-....--..--..---..--.-.-.-.--.-.                     34875873</w:t>
      </w:r>
    </w:p>
    <w:p>
      <w:r>
        <w:rPr>
          <w:rFonts w:ascii="Consolas" w:hAnsi="Consolas"/>
          <w:sz w:val="18"/>
        </w:rPr>
        <w:t>OX457070.1         61938937   -........-....--..--..---..--.-.-C-.--.-.-.-.-T.-.---.        61938908</w:t>
      </w:r>
    </w:p>
    <w:p>
      <w:r>
        <w:rPr>
          <w:rFonts w:ascii="Consolas" w:hAnsi="Consolas"/>
          <w:sz w:val="18"/>
        </w:rPr>
        <w:t>OX457070.1         80192115   -.....A..-....--..--..---..--.-.-.-.--.-.                     80192092</w:t>
      </w:r>
    </w:p>
    <w:p>
      <w:r>
        <w:rPr>
          <w:rFonts w:ascii="Consolas" w:hAnsi="Consolas"/>
          <w:sz w:val="18"/>
        </w:rPr>
        <w:t>OX457070.1         86590997   -........-....--..--.T---..--A-.-.-.--.-.                     86590974</w:t>
      </w:r>
    </w:p>
    <w:p>
      <w:r>
        <w:rPr>
          <w:rFonts w:ascii="Consolas" w:hAnsi="Consolas"/>
          <w:sz w:val="18"/>
        </w:rPr>
        <w:t>OX457070.1         24055207   -........-....--..--..---..--.-.-.-.--.-.                     24055184</w:t>
      </w:r>
    </w:p>
    <w:p>
      <w:r>
        <w:rPr>
          <w:rFonts w:ascii="Consolas" w:hAnsi="Consolas"/>
          <w:sz w:val="18"/>
        </w:rPr>
        <w:t>OX457070.1         2701238    -........-....--..--..---..--.-.-.-.--.                       2701216</w:t>
      </w:r>
    </w:p>
    <w:p>
      <w:r>
        <w:rPr>
          <w:rFonts w:ascii="Consolas" w:hAnsi="Consolas"/>
          <w:sz w:val="18"/>
        </w:rPr>
        <w:t>OX457070.1         5178453    -........-....--..--..---..--.-.-.-.--.                       5178475</w:t>
      </w:r>
    </w:p>
    <w:p>
      <w:r>
        <w:rPr>
          <w:rFonts w:ascii="Consolas" w:hAnsi="Consolas"/>
          <w:sz w:val="18"/>
        </w:rPr>
        <w:t>OX457070.1         6842954    -........-....--..--..---..--.-.-.-.--.-.                     6842931</w:t>
      </w:r>
    </w:p>
    <w:p>
      <w:r>
        <w:rPr>
          <w:rFonts w:ascii="Consolas" w:hAnsi="Consolas"/>
          <w:sz w:val="18"/>
        </w:rPr>
        <w:t>OX457070.1         7039937    -........-....--..--..---..--.-.-.-.--.                       7039915</w:t>
      </w:r>
    </w:p>
    <w:p>
      <w:r>
        <w:rPr>
          <w:rFonts w:ascii="Consolas" w:hAnsi="Consolas"/>
          <w:sz w:val="18"/>
        </w:rPr>
        <w:t>OX457070.1         8130712    -........-....--..--..---..--.-.-.-.--.                       8130734</w:t>
      </w:r>
    </w:p>
    <w:p>
      <w:r>
        <w:rPr>
          <w:rFonts w:ascii="Consolas" w:hAnsi="Consolas"/>
          <w:sz w:val="18"/>
        </w:rPr>
        <w:t>OX457070.1         11113090   -........-....--..--..---..--.-.-.-.--.                       11113112</w:t>
      </w:r>
    </w:p>
    <w:p>
      <w:r>
        <w:rPr>
          <w:rFonts w:ascii="Consolas" w:hAnsi="Consolas"/>
          <w:sz w:val="18"/>
        </w:rPr>
        <w:t>OX457070.1         28754878   -........-....--..--..---..--.-.-.-.--.                       28754900</w:t>
      </w:r>
    </w:p>
    <w:p>
      <w:r>
        <w:rPr>
          <w:rFonts w:ascii="Consolas" w:hAnsi="Consolas"/>
          <w:sz w:val="18"/>
        </w:rPr>
        <w:t>OX457070.1         29442111   -........-....--..--..---..--.-.-.-.--.                       29442133</w:t>
      </w:r>
    </w:p>
    <w:p>
      <w:r>
        <w:rPr>
          <w:rFonts w:ascii="Consolas" w:hAnsi="Consolas"/>
          <w:sz w:val="18"/>
        </w:rPr>
        <w:t>OX457070.1         43001321   -........-....--..--..---..--.-.-.                            43001341</w:t>
      </w:r>
    </w:p>
    <w:p>
      <w:r>
        <w:rPr>
          <w:rFonts w:ascii="Consolas" w:hAnsi="Consolas"/>
          <w:sz w:val="18"/>
        </w:rPr>
        <w:t>OX457070.1         47416432   -........-....--..--..---..--.-.-.-.--.                       47416454</w:t>
      </w:r>
    </w:p>
    <w:p>
      <w:r>
        <w:rPr>
          <w:rFonts w:ascii="Consolas" w:hAnsi="Consolas"/>
          <w:sz w:val="18"/>
        </w:rPr>
        <w:t>OX457070.1         49965149   -........-....--..--..---..--.-.-.-.--.                       49965171</w:t>
      </w:r>
    </w:p>
    <w:p>
      <w:r>
        <w:rPr>
          <w:rFonts w:ascii="Consolas" w:hAnsi="Consolas"/>
          <w:sz w:val="18"/>
        </w:rPr>
        <w:t>OX457070.1         50887635   -........-....--..--..---..--.-.-.-.--.                       50887657</w:t>
      </w:r>
    </w:p>
    <w:p>
      <w:r>
        <w:rPr>
          <w:rFonts w:ascii="Consolas" w:hAnsi="Consolas"/>
          <w:sz w:val="18"/>
        </w:rPr>
        <w:t>OX457070.1         51922437   -........-....--..--..---..--.-.-.-.--.                       51922459</w:t>
      </w:r>
    </w:p>
    <w:p>
      <w:r>
        <w:rPr>
          <w:rFonts w:ascii="Consolas" w:hAnsi="Consolas"/>
          <w:sz w:val="18"/>
        </w:rPr>
        <w:t>OX457070.1         52840373   -........-....--..--..---..--.-.-.                            52840353</w:t>
      </w:r>
    </w:p>
    <w:p>
      <w:r>
        <w:rPr>
          <w:rFonts w:ascii="Consolas" w:hAnsi="Consolas"/>
          <w:sz w:val="18"/>
        </w:rPr>
        <w:t>OX457070.1         58115724   -........-....--..--..---..--.-.-.-.--.                       58115746</w:t>
      </w:r>
    </w:p>
    <w:p>
      <w:r>
        <w:rPr>
          <w:rFonts w:ascii="Consolas" w:hAnsi="Consolas"/>
          <w:sz w:val="18"/>
        </w:rPr>
        <w:t>OX457070.1         59438328   -........-....--..--..---..--.-.-.-.--.-.                     59438351</w:t>
      </w:r>
    </w:p>
    <w:p>
      <w:r>
        <w:rPr>
          <w:rFonts w:ascii="Consolas" w:hAnsi="Consolas"/>
          <w:sz w:val="18"/>
        </w:rPr>
        <w:t>OX457070.1         88379311   -........-....--..--..---..--.-.-.-.--.                       88379289</w:t>
      </w:r>
    </w:p>
    <w:p>
      <w:r>
        <w:rPr>
          <w:rFonts w:ascii="Consolas" w:hAnsi="Consolas"/>
          <w:sz w:val="18"/>
        </w:rPr>
        <w:t>OX457070.1         44086344   -........-....--..--..---..--.-.-.G.--.-.-.-.                 44086318</w:t>
      </w:r>
    </w:p>
    <w:p>
      <w:r>
        <w:rPr>
          <w:rFonts w:ascii="Consolas" w:hAnsi="Consolas"/>
          <w:sz w:val="18"/>
        </w:rPr>
        <w:t>OX457070.1         5254395    -........-....--..--..---..--.-.-.-.--.                       5254417</w:t>
      </w:r>
    </w:p>
    <w:p>
      <w:r>
        <w:rPr>
          <w:rFonts w:ascii="Consolas" w:hAnsi="Consolas"/>
          <w:sz w:val="18"/>
        </w:rPr>
        <w:t>OX457070.1         8130708    -........-....--..--..---..--.-.-.-.--.                       8130730</w:t>
      </w:r>
    </w:p>
    <w:p>
      <w:r>
        <w:rPr>
          <w:rFonts w:ascii="Consolas" w:hAnsi="Consolas"/>
          <w:sz w:val="18"/>
        </w:rPr>
        <w:t>OX457070.1         26965263   -........-....--..--..---..--.-.-.-.--.                       26965285</w:t>
      </w:r>
    </w:p>
    <w:p>
      <w:r>
        <w:rPr>
          <w:rFonts w:ascii="Consolas" w:hAnsi="Consolas"/>
          <w:sz w:val="18"/>
        </w:rPr>
        <w:t>OX457070.1         48455083   -........-..C.--..--..---..--.-.-.-.                          48455104</w:t>
      </w:r>
    </w:p>
    <w:p>
      <w:r>
        <w:rPr>
          <w:rFonts w:ascii="Consolas" w:hAnsi="Consolas"/>
          <w:sz w:val="18"/>
        </w:rPr>
        <w:t>OX457070.1         55745639   -........-....--..--..---..--.-.-.-.--.-.                     55745662</w:t>
      </w:r>
    </w:p>
    <w:p>
      <w:r>
        <w:rPr>
          <w:rFonts w:ascii="Consolas" w:hAnsi="Consolas"/>
          <w:sz w:val="18"/>
        </w:rPr>
        <w:t>OX457070.1         8130704    -........-....--..--..---..--.-.-.-.--.                       8130726</w:t>
      </w:r>
    </w:p>
    <w:p>
      <w:r>
        <w:rPr>
          <w:rFonts w:ascii="Consolas" w:hAnsi="Consolas"/>
          <w:sz w:val="18"/>
        </w:rPr>
        <w:t>OX457070.1         26589791   -......G.-....--..--..---..--.-.-.-.--.                       26589769</w:t>
      </w:r>
    </w:p>
    <w:p>
      <w:r>
        <w:rPr>
          <w:rFonts w:ascii="Consolas" w:hAnsi="Consolas"/>
          <w:sz w:val="18"/>
        </w:rPr>
        <w:t>OX457070.1         54485928   -....C...-....--..--.C---..--.-.-.-.--.                       54485950</w:t>
      </w:r>
    </w:p>
    <w:p>
      <w:r>
        <w:rPr>
          <w:rFonts w:ascii="Consolas" w:hAnsi="Consolas"/>
          <w:sz w:val="18"/>
        </w:rPr>
        <w:t>OX457070.1         61938933   -........-....--..--..---C.--.                                61938915</w:t>
      </w:r>
    </w:p>
    <w:p>
      <w:r>
        <w:rPr>
          <w:rFonts w:ascii="Consolas" w:hAnsi="Consolas"/>
          <w:sz w:val="18"/>
        </w:rPr>
        <w:t>OX457070.1         70181686   -.....C..-.C..--..--..---..--.-.-.-.--.-.                     70181709</w:t>
      </w:r>
    </w:p>
    <w:p>
      <w:r>
        <w:rPr>
          <w:rFonts w:ascii="Consolas" w:hAnsi="Consolas"/>
          <w:sz w:val="18"/>
        </w:rPr>
        <w:t>OX457070.1         77564759   -.....C..-.C..--..--..---..--.-.-.-.--.-.-.-.                 77564784</w:t>
      </w:r>
    </w:p>
    <w:p>
      <w:r>
        <w:rPr>
          <w:rFonts w:ascii="Consolas" w:hAnsi="Consolas"/>
          <w:sz w:val="18"/>
        </w:rPr>
        <w:t>OX457070.1         18265740   -........-....--..--..---..--.-.-.-.--.-.-.                   18265764</w:t>
      </w:r>
    </w:p>
    <w:p>
      <w:r>
        <w:rPr>
          <w:rFonts w:ascii="Consolas" w:hAnsi="Consolas"/>
          <w:sz w:val="18"/>
        </w:rPr>
        <w:t>OX457070.1         6922405    -........-....--..--..---..--.-.-.-.--.                       6922383</w:t>
      </w:r>
    </w:p>
    <w:p>
      <w:r>
        <w:rPr>
          <w:rFonts w:ascii="Consolas" w:hAnsi="Consolas"/>
          <w:sz w:val="18"/>
        </w:rPr>
        <w:t>OX457070.1         7039945    -........-....--..--..---..--.-.-.-.--.                       7039923</w:t>
      </w:r>
    </w:p>
    <w:p>
      <w:r>
        <w:rPr>
          <w:rFonts w:ascii="Consolas" w:hAnsi="Consolas"/>
          <w:sz w:val="18"/>
        </w:rPr>
        <w:t>OX457070.1         11363929   -........-....--..--..---..--.-.-.-.                          11363908</w:t>
      </w:r>
    </w:p>
    <w:p>
      <w:r>
        <w:rPr>
          <w:rFonts w:ascii="Consolas" w:hAnsi="Consolas"/>
          <w:sz w:val="18"/>
        </w:rPr>
        <w:t>OX457070.1         23115750   -........-....--..--..---..--.-.-.-.                          23115771</w:t>
      </w:r>
    </w:p>
    <w:p>
      <w:r>
        <w:rPr>
          <w:rFonts w:ascii="Consolas" w:hAnsi="Consolas"/>
          <w:sz w:val="18"/>
        </w:rPr>
        <w:t>OX457070.1         26267581   -........-....--..--..---..--.-.-.-.--.-.                     26267558</w:t>
      </w:r>
    </w:p>
    <w:p>
      <w:r>
        <w:rPr>
          <w:rFonts w:ascii="Consolas" w:hAnsi="Consolas"/>
          <w:sz w:val="18"/>
        </w:rPr>
        <w:t>OX457070.1         47401047   -........-....--..--..---..--.-.-.-.                          47401068</w:t>
      </w:r>
    </w:p>
    <w:p>
      <w:r>
        <w:rPr>
          <w:rFonts w:ascii="Consolas" w:hAnsi="Consolas"/>
          <w:sz w:val="18"/>
        </w:rPr>
        <w:t>OX457070.1         48434740   -........-....--..--..---..--.-.-.-.                          48434761</w:t>
      </w:r>
    </w:p>
    <w:p>
      <w:r>
        <w:rPr>
          <w:rFonts w:ascii="Consolas" w:hAnsi="Consolas"/>
          <w:sz w:val="18"/>
        </w:rPr>
        <w:t>OX457070.1         51313314   -........-....--..--..---..--.-.-.-.                          51313293</w:t>
      </w:r>
    </w:p>
    <w:p>
      <w:r>
        <w:rPr>
          <w:rFonts w:ascii="Consolas" w:hAnsi="Consolas"/>
          <w:sz w:val="18"/>
        </w:rPr>
        <w:t>OX457070.1         57666495   -........-....--..--..---..--.                                57666513</w:t>
      </w:r>
    </w:p>
    <w:p>
      <w:r>
        <w:rPr>
          <w:rFonts w:ascii="Consolas" w:hAnsi="Consolas"/>
          <w:sz w:val="18"/>
        </w:rPr>
        <w:t>OX457070.1         66249960   -........-....--..--..---..--.-.-.-.                          66249981</w:t>
      </w:r>
    </w:p>
    <w:p>
      <w:r>
        <w:rPr>
          <w:rFonts w:ascii="Consolas" w:hAnsi="Consolas"/>
          <w:sz w:val="18"/>
        </w:rPr>
        <w:t>OX457070.1         76882549   -........-....--..--..---..--.-.-.-.                          76882570</w:t>
      </w:r>
    </w:p>
    <w:p>
      <w:r>
        <w:rPr>
          <w:rFonts w:ascii="Consolas" w:hAnsi="Consolas"/>
          <w:sz w:val="18"/>
        </w:rPr>
        <w:t>OX457070.1         84798720   -........-....--..--..---..--.-.-.-.                          84798741</w:t>
      </w:r>
    </w:p>
    <w:p>
      <w:r>
        <w:rPr>
          <w:rFonts w:ascii="Consolas" w:hAnsi="Consolas"/>
          <w:sz w:val="18"/>
        </w:rPr>
        <w:t>OX457070.1         84863957   -........-....--..--..---..--.-.-.-.                          84863978</w:t>
      </w:r>
    </w:p>
    <w:p>
      <w:r>
        <w:rPr>
          <w:rFonts w:ascii="Consolas" w:hAnsi="Consolas"/>
          <w:sz w:val="18"/>
        </w:rPr>
        <w:t>OX457070.1         86537245   -........-....--..--..---..--.-.-.-.                          86537224</w:t>
      </w:r>
    </w:p>
    <w:p>
      <w:r>
        <w:rPr>
          <w:rFonts w:ascii="Consolas" w:hAnsi="Consolas"/>
          <w:sz w:val="18"/>
        </w:rPr>
        <w:t>OX457070.1         15197631   -........-....--..--..---..--.-.-.-.--.                       15197653</w:t>
      </w:r>
    </w:p>
    <w:p>
      <w:r>
        <w:rPr>
          <w:rFonts w:ascii="Consolas" w:hAnsi="Consolas"/>
          <w:sz w:val="18"/>
        </w:rPr>
        <w:t>OX457070.1         21260198   -........-....--..--..---..--.-.-.-.--.-.-T-.-.               21260172</w:t>
      </w:r>
    </w:p>
    <w:p>
      <w:r>
        <w:rPr>
          <w:rFonts w:ascii="Consolas" w:hAnsi="Consolas"/>
          <w:sz w:val="18"/>
        </w:rPr>
        <w:t>OX457070.1         27520425   -........-....--..--..---..--.-T-.-.                          27520446</w:t>
      </w:r>
    </w:p>
    <w:p>
      <w:r>
        <w:rPr>
          <w:rFonts w:ascii="Consolas" w:hAnsi="Consolas"/>
          <w:sz w:val="18"/>
        </w:rPr>
        <w:t>OX457070.1         44230314   -........-....--..--..---..--.-.-.-.                          44230293</w:t>
      </w:r>
    </w:p>
    <w:p>
      <w:r>
        <w:rPr>
          <w:rFonts w:ascii="Consolas" w:hAnsi="Consolas"/>
          <w:sz w:val="18"/>
        </w:rPr>
        <w:t>OX457070.1         56299290   -........-....--..--C.---..--.-.-.                            56299270</w:t>
      </w:r>
    </w:p>
    <w:p>
      <w:r>
        <w:rPr>
          <w:rFonts w:ascii="Consolas" w:hAnsi="Consolas"/>
          <w:sz w:val="18"/>
        </w:rPr>
        <w:t>OX457070.1         72057847   -........-....--..--..---..--.-.-.-.--.-.-.-.                 72057872</w:t>
      </w:r>
    </w:p>
    <w:p>
      <w:r>
        <w:rPr>
          <w:rFonts w:ascii="Consolas" w:hAnsi="Consolas"/>
          <w:sz w:val="18"/>
        </w:rPr>
        <w:t>OX457070.1         72097672   -........-....--..--..---..--.-C-.-.                          72097693</w:t>
      </w:r>
    </w:p>
    <w:p>
      <w:r>
        <w:rPr>
          <w:rFonts w:ascii="Consolas" w:hAnsi="Consolas"/>
          <w:sz w:val="18"/>
        </w:rPr>
        <w:t>OX457070.1         85969181   -.......G-....--..--..---..--.-.-.-.--.-.                     85969158</w:t>
      </w:r>
    </w:p>
    <w:p>
      <w:r>
        <w:rPr>
          <w:rFonts w:ascii="Consolas" w:hAnsi="Consolas"/>
          <w:sz w:val="18"/>
        </w:rPr>
        <w:t>OX457070.1         88231153   -........-....--..--..---..--.-.-.-.--.-.                     88231176</w:t>
      </w:r>
    </w:p>
    <w:p>
      <w:r>
        <w:rPr>
          <w:rFonts w:ascii="Consolas" w:hAnsi="Consolas"/>
          <w:sz w:val="18"/>
        </w:rPr>
        <w:t>OX457070.1         46767616   -........-....--..--..---..--.                                46767634</w:t>
      </w:r>
    </w:p>
    <w:p>
      <w:r>
        <w:rPr>
          <w:rFonts w:ascii="Consolas" w:hAnsi="Consolas"/>
          <w:sz w:val="18"/>
        </w:rPr>
        <w:t>OX457070.1         69364723   -........-....--..--..---..--.-.-.-.--.                       69364745</w:t>
      </w:r>
    </w:p>
    <w:p>
      <w:r>
        <w:rPr>
          <w:rFonts w:ascii="Consolas" w:hAnsi="Consolas"/>
          <w:sz w:val="18"/>
        </w:rPr>
        <w:t>OX457070.1         37291175   -........-....--..--..---..--.---.-.--.-.-.-C-..              37291149</w:t>
      </w:r>
    </w:p>
    <w:p>
      <w:r>
        <w:rPr>
          <w:rFonts w:ascii="Consolas" w:hAnsi="Consolas"/>
          <w:sz w:val="18"/>
        </w:rPr>
        <w:t>OX457070.1         29812993   -........-....--..--..---..--.-.-.-.--.                       29813015</w:t>
      </w:r>
    </w:p>
    <w:p>
      <w:r>
        <w:rPr>
          <w:rFonts w:ascii="Consolas" w:hAnsi="Consolas"/>
          <w:sz w:val="18"/>
        </w:rPr>
        <w:t>OX457070.1         76044643   -........-....--..--..---..--.-.-.                            76044663</w:t>
      </w:r>
    </w:p>
    <w:p>
      <w:r>
        <w:rPr>
          <w:rFonts w:ascii="Consolas" w:hAnsi="Consolas"/>
          <w:sz w:val="18"/>
        </w:rPr>
        <w:t>OX457070.1         28229277   -........-....--..--..---..--.-.-.-.--.-.-.-.                 28229302</w:t>
      </w:r>
    </w:p>
    <w:p>
      <w:r>
        <w:rPr>
          <w:rFonts w:ascii="Consolas" w:hAnsi="Consolas"/>
          <w:sz w:val="18"/>
        </w:rPr>
        <w:t>OX457070.1         54836512   -........-....--..--..---------.-.-.--.-.-.-.                 54836490</w:t>
      </w:r>
    </w:p>
    <w:p>
      <w:r>
        <w:rPr>
          <w:rFonts w:ascii="Consolas" w:hAnsi="Consolas"/>
          <w:sz w:val="18"/>
        </w:rPr>
        <w:t>OX457070.1         1906300    -........-....--..--..---..AA.-.-.-.--.-.                     1906325</w:t>
      </w:r>
    </w:p>
    <w:p>
      <w:r>
        <w:rPr>
          <w:rFonts w:ascii="Consolas" w:hAnsi="Consolas"/>
          <w:sz w:val="18"/>
        </w:rPr>
        <w:t>OX457058.1         137061541  -........-....--..--..---..--.-.-.-.--.-A-.-.                 137061516</w:t>
      </w:r>
    </w:p>
    <w:p>
      <w:r>
        <w:rPr>
          <w:rFonts w:ascii="Consolas" w:hAnsi="Consolas"/>
          <w:sz w:val="18"/>
        </w:rPr>
        <w:t>OX457058.1         160753744  -........-....--..--..---..--.-.-.-.--.-.-T-.-..-G---..       160753714</w:t>
      </w:r>
    </w:p>
    <w:p>
      <w:r>
        <w:rPr>
          <w:rFonts w:ascii="Consolas" w:hAnsi="Consolas"/>
          <w:sz w:val="18"/>
        </w:rPr>
        <w:t>OX457058.1         140770439  -........-....--..--..---..--.-.-.-.--.-A-.-A-..-.---.        140770410</w:t>
      </w:r>
    </w:p>
    <w:p>
      <w:r>
        <w:rPr>
          <w:rFonts w:ascii="Consolas" w:hAnsi="Consolas"/>
          <w:sz w:val="18"/>
        </w:rPr>
        <w:t>OX457058.1         63907396   -........-....--..--..---..--.-.-.-.--.-A-.-.                 63907421</w:t>
      </w:r>
    </w:p>
    <w:p>
      <w:r>
        <w:rPr>
          <w:rFonts w:ascii="Consolas" w:hAnsi="Consolas"/>
          <w:sz w:val="18"/>
        </w:rPr>
        <w:t>OX457058.1         118471582  -........-....--..--..---..--.-.-.-.--.-A-.-.                 118471607</w:t>
      </w:r>
    </w:p>
    <w:p>
      <w:r>
        <w:rPr>
          <w:rFonts w:ascii="Consolas" w:hAnsi="Consolas"/>
          <w:sz w:val="18"/>
        </w:rPr>
        <w:t>OX457058.1         90574799   -.....C..-....--..--.T---..--A-.-.-.--.-.-.-.                 90574774</w:t>
      </w:r>
    </w:p>
    <w:p>
      <w:r>
        <w:rPr>
          <w:rFonts w:ascii="Consolas" w:hAnsi="Consolas"/>
          <w:sz w:val="18"/>
        </w:rPr>
        <w:t>OX457058.1         21609998   -........-....--..--..---..--.-.-.-.--.-.-.-C-..              21610025</w:t>
      </w:r>
    </w:p>
    <w:p>
      <w:r>
        <w:rPr>
          <w:rFonts w:ascii="Consolas" w:hAnsi="Consolas"/>
          <w:sz w:val="18"/>
        </w:rPr>
        <w:t>OX457058.1         61902694   -........-....--..--..---..--.-.-.-.--.-.-.                   61902670</w:t>
      </w:r>
    </w:p>
    <w:p>
      <w:r>
        <w:rPr>
          <w:rFonts w:ascii="Consolas" w:hAnsi="Consolas"/>
          <w:sz w:val="18"/>
        </w:rPr>
        <w:t>OX457058.1         41154788   -........-.G..--..--..---..--.-.-.-.--.-.-.                   41154764</w:t>
      </w:r>
    </w:p>
    <w:p>
      <w:r>
        <w:rPr>
          <w:rFonts w:ascii="Consolas" w:hAnsi="Consolas"/>
          <w:sz w:val="18"/>
        </w:rPr>
        <w:t>OX457058.1         62276837   -........-....--..--..---..--.-.-.-.--.-.-.-.                 62276812</w:t>
      </w:r>
    </w:p>
    <w:p>
      <w:r>
        <w:rPr>
          <w:rFonts w:ascii="Consolas" w:hAnsi="Consolas"/>
          <w:sz w:val="18"/>
        </w:rPr>
        <w:t>OX457058.1         155720489  -........-....--..--..---..--.-.-.-.--.-.-.-.                 155720464</w:t>
      </w:r>
    </w:p>
    <w:p>
      <w:r>
        <w:rPr>
          <w:rFonts w:ascii="Consolas" w:hAnsi="Consolas"/>
          <w:sz w:val="18"/>
        </w:rPr>
        <w:t>OX457058.1         6390101    -........-....--..--..---..--.-.-.-.--.-.                     6390124</w:t>
      </w:r>
    </w:p>
    <w:p>
      <w:r>
        <w:rPr>
          <w:rFonts w:ascii="Consolas" w:hAnsi="Consolas"/>
          <w:sz w:val="18"/>
        </w:rPr>
        <w:t>OX457058.1         30475515   -........-....--..--..---..--.-.-.-.--.                       30475537</w:t>
      </w:r>
    </w:p>
    <w:p>
      <w:r>
        <w:rPr>
          <w:rFonts w:ascii="Consolas" w:hAnsi="Consolas"/>
          <w:sz w:val="18"/>
        </w:rPr>
        <w:t>OX457058.1         53204300   -........-....--..--..---..--.-.-.-.--.-.                     53204323</w:t>
      </w:r>
    </w:p>
    <w:p>
      <w:r>
        <w:rPr>
          <w:rFonts w:ascii="Consolas" w:hAnsi="Consolas"/>
          <w:sz w:val="18"/>
        </w:rPr>
        <w:t>OX457058.1         122188388  -........-....--..--..---..--.-.-.-.--.-.                     122188411</w:t>
      </w:r>
    </w:p>
    <w:p>
      <w:r>
        <w:rPr>
          <w:rFonts w:ascii="Consolas" w:hAnsi="Consolas"/>
          <w:sz w:val="18"/>
        </w:rPr>
        <w:t>OX457058.1         131193847  -........-....--..--..---..--.-.-.-.--.                       131193869</w:t>
      </w:r>
    </w:p>
    <w:p>
      <w:r>
        <w:rPr>
          <w:rFonts w:ascii="Consolas" w:hAnsi="Consolas"/>
          <w:sz w:val="18"/>
        </w:rPr>
        <w:t>OX457058.1         142865467  -........-....--..--..---..--.-.-.-.--.-.                     142865490</w:t>
      </w:r>
    </w:p>
    <w:p>
      <w:r>
        <w:rPr>
          <w:rFonts w:ascii="Consolas" w:hAnsi="Consolas"/>
          <w:sz w:val="18"/>
        </w:rPr>
        <w:t>OX457058.1         4966595    -.......G-...G--..--..---..--.-.-.-.--.-.                     4966618</w:t>
      </w:r>
    </w:p>
    <w:p>
      <w:r>
        <w:rPr>
          <w:rFonts w:ascii="Consolas" w:hAnsi="Consolas"/>
          <w:sz w:val="18"/>
        </w:rPr>
        <w:t>OX457058.1         43300134   -...G....-....--..--..---..--.-.-.-.--.-.-T-.-.               43300160</w:t>
      </w:r>
    </w:p>
    <w:p>
      <w:r>
        <w:rPr>
          <w:rFonts w:ascii="Consolas" w:hAnsi="Consolas"/>
          <w:sz w:val="18"/>
        </w:rPr>
        <w:t>OX457058.1         94238642   -........-....--..--..---..--.-.-.-.--.-.-.-.                 94238617</w:t>
      </w:r>
    </w:p>
    <w:p>
      <w:r>
        <w:rPr>
          <w:rFonts w:ascii="Consolas" w:hAnsi="Consolas"/>
          <w:sz w:val="18"/>
        </w:rPr>
        <w:t>OX457058.1         111432190  -........-....--..--..---..--.-.-.-.--.-.                     111432213</w:t>
      </w:r>
    </w:p>
    <w:p>
      <w:r>
        <w:rPr>
          <w:rFonts w:ascii="Consolas" w:hAnsi="Consolas"/>
          <w:sz w:val="18"/>
        </w:rPr>
        <w:t>OX457058.1         121728805  -......C.-....--..--..---..--.-.-.-.--.-.                     121728828</w:t>
      </w:r>
    </w:p>
    <w:p>
      <w:r>
        <w:rPr>
          <w:rFonts w:ascii="Consolas" w:hAnsi="Consolas"/>
          <w:sz w:val="18"/>
        </w:rPr>
        <w:t>OX457058.1         152028639  -........-....--..--..---..--.-T-.-.--.-.                     152028662</w:t>
      </w:r>
    </w:p>
    <w:p>
      <w:r>
        <w:rPr>
          <w:rFonts w:ascii="Consolas" w:hAnsi="Consolas"/>
          <w:sz w:val="18"/>
        </w:rPr>
        <w:t>OX457058.1         164485210  -........-....--..--..---..--.-.-A-.--.-.                     164485233</w:t>
      </w:r>
    </w:p>
    <w:p>
      <w:r>
        <w:rPr>
          <w:rFonts w:ascii="Consolas" w:hAnsi="Consolas"/>
          <w:sz w:val="18"/>
        </w:rPr>
        <w:t>OX457058.1         56904205   -........-....--..--..---..--.-.-.-.--.-.                     56904228</w:t>
      </w:r>
    </w:p>
    <w:p>
      <w:r>
        <w:rPr>
          <w:rFonts w:ascii="Consolas" w:hAnsi="Consolas"/>
          <w:sz w:val="18"/>
        </w:rPr>
        <w:t>OX457058.1         122723305  -........-....--..--..---..--.-.-.-.--.-A-.-.-.               122723331</w:t>
      </w:r>
    </w:p>
    <w:p>
      <w:r>
        <w:rPr>
          <w:rFonts w:ascii="Consolas" w:hAnsi="Consolas"/>
          <w:sz w:val="18"/>
        </w:rPr>
        <w:t>OX457058.1         9344886    -...T....-....--..--..---..--.-T-.-.--.-.                     9344909</w:t>
      </w:r>
    </w:p>
    <w:p>
      <w:r>
        <w:rPr>
          <w:rFonts w:ascii="Consolas" w:hAnsi="Consolas"/>
          <w:sz w:val="18"/>
        </w:rPr>
        <w:t>OX457058.1         33784748   -........-....--..--..---..--.-.-.-.--.                       33784726</w:t>
      </w:r>
    </w:p>
    <w:p>
      <w:r>
        <w:rPr>
          <w:rFonts w:ascii="Consolas" w:hAnsi="Consolas"/>
          <w:sz w:val="18"/>
        </w:rPr>
        <w:t>OX457058.1         47426855   -........-....--..--..---..--.-.-.-.--.                       47426833</w:t>
      </w:r>
    </w:p>
    <w:p>
      <w:r>
        <w:rPr>
          <w:rFonts w:ascii="Consolas" w:hAnsi="Consolas"/>
          <w:sz w:val="18"/>
        </w:rPr>
        <w:t>OX457058.1         4581123    -........-....--..--..---..--.-.-.-.--.                       4581101</w:t>
      </w:r>
    </w:p>
    <w:p>
      <w:r>
        <w:rPr>
          <w:rFonts w:ascii="Consolas" w:hAnsi="Consolas"/>
          <w:sz w:val="18"/>
        </w:rPr>
        <w:t>OX457058.1         15434421   -........-....--..--..---..--.-.-.-.--.                       15434399</w:t>
      </w:r>
    </w:p>
    <w:p>
      <w:r>
        <w:rPr>
          <w:rFonts w:ascii="Consolas" w:hAnsi="Consolas"/>
          <w:sz w:val="18"/>
        </w:rPr>
        <w:t>OX457058.1         29893695   -........-....--..--..---..--.-.-.-.--.                       29893717</w:t>
      </w:r>
    </w:p>
    <w:p>
      <w:r>
        <w:rPr>
          <w:rFonts w:ascii="Consolas" w:hAnsi="Consolas"/>
          <w:sz w:val="18"/>
        </w:rPr>
        <w:t>OX457058.1         32795203   -........-....--..--..---..--.-.-.-.--.                       32795225</w:t>
      </w:r>
    </w:p>
    <w:p>
      <w:r>
        <w:rPr>
          <w:rFonts w:ascii="Consolas" w:hAnsi="Consolas"/>
          <w:sz w:val="18"/>
        </w:rPr>
        <w:t>OX457058.1         33659300   -........-....--..--..---..--.-.-.-.--.                       33659278</w:t>
      </w:r>
    </w:p>
    <w:p>
      <w:r>
        <w:rPr>
          <w:rFonts w:ascii="Consolas" w:hAnsi="Consolas"/>
          <w:sz w:val="18"/>
        </w:rPr>
        <w:t>OX457058.1         39339279   -........-....--..--..---..--.-.-.-.--.                       39339257</w:t>
      </w:r>
    </w:p>
    <w:p>
      <w:r>
        <w:rPr>
          <w:rFonts w:ascii="Consolas" w:hAnsi="Consolas"/>
          <w:sz w:val="18"/>
        </w:rPr>
        <w:t>OX457058.1         54937872   -........-....--..--..---..--.-.-.-.--.                       54937894</w:t>
      </w:r>
    </w:p>
    <w:p>
      <w:r>
        <w:rPr>
          <w:rFonts w:ascii="Consolas" w:hAnsi="Consolas"/>
          <w:sz w:val="18"/>
        </w:rPr>
        <w:t>OX457058.1         70989042   -........-....--..--..---..--.-.-.-.--.                       70989064</w:t>
      </w:r>
    </w:p>
    <w:p>
      <w:r>
        <w:rPr>
          <w:rFonts w:ascii="Consolas" w:hAnsi="Consolas"/>
          <w:sz w:val="18"/>
        </w:rPr>
        <w:t>OX457058.1         72811941   -........-....--..--..---..--.-.-.-.--.                       72811919</w:t>
      </w:r>
    </w:p>
    <w:p>
      <w:r>
        <w:rPr>
          <w:rFonts w:ascii="Consolas" w:hAnsi="Consolas"/>
          <w:sz w:val="18"/>
        </w:rPr>
        <w:t>OX457058.1         79125961   -........-....--..--..---..--.-.-.-.--.                       79125939</w:t>
      </w:r>
    </w:p>
    <w:p>
      <w:r>
        <w:rPr>
          <w:rFonts w:ascii="Consolas" w:hAnsi="Consolas"/>
          <w:sz w:val="18"/>
        </w:rPr>
        <w:t>OX457058.1         83950150   -........-....--..--..---..--.-.-.-.--.                       83950128</w:t>
      </w:r>
    </w:p>
    <w:p>
      <w:r>
        <w:rPr>
          <w:rFonts w:ascii="Consolas" w:hAnsi="Consolas"/>
          <w:sz w:val="18"/>
        </w:rPr>
        <w:t>OX457058.1         89621792   -........-....--..--..---..--.-.-.-.--.                       89621770</w:t>
      </w:r>
    </w:p>
    <w:p>
      <w:r>
        <w:rPr>
          <w:rFonts w:ascii="Consolas" w:hAnsi="Consolas"/>
          <w:sz w:val="18"/>
        </w:rPr>
        <w:t>OX457058.1         116895199  -........-....--..--..---..--.-.-.-.--.                       116895177</w:t>
      </w:r>
    </w:p>
    <w:p>
      <w:r>
        <w:rPr>
          <w:rFonts w:ascii="Consolas" w:hAnsi="Consolas"/>
          <w:sz w:val="18"/>
        </w:rPr>
        <w:t>OX457058.1         129032818  -........-....--..--..---..--.-.-.-.--.                       129032840</w:t>
      </w:r>
    </w:p>
    <w:p>
      <w:r>
        <w:rPr>
          <w:rFonts w:ascii="Consolas" w:hAnsi="Consolas"/>
          <w:sz w:val="18"/>
        </w:rPr>
        <w:t>OX457058.1         131713607  -........-....--..--..---..--.-.-.-.--.                       131713585</w:t>
      </w:r>
    </w:p>
    <w:p>
      <w:r>
        <w:rPr>
          <w:rFonts w:ascii="Consolas" w:hAnsi="Consolas"/>
          <w:sz w:val="18"/>
        </w:rPr>
        <w:t>OX457058.1         137051016  -........-....--..--..---..--.-.-.-.--.                       137051038</w:t>
      </w:r>
    </w:p>
    <w:p>
      <w:r>
        <w:rPr>
          <w:rFonts w:ascii="Consolas" w:hAnsi="Consolas"/>
          <w:sz w:val="18"/>
        </w:rPr>
        <w:t>OX457058.1         149903952  -........-....--..--..---..--.-.-.-.--.                       149903930</w:t>
      </w:r>
    </w:p>
    <w:p>
      <w:r>
        <w:rPr>
          <w:rFonts w:ascii="Consolas" w:hAnsi="Consolas"/>
          <w:sz w:val="18"/>
        </w:rPr>
        <w:t>OX457058.1         150915531  -........-....--..--..---..--.-.-.-.--.                       150915553</w:t>
      </w:r>
    </w:p>
    <w:p>
      <w:r>
        <w:rPr>
          <w:rFonts w:ascii="Consolas" w:hAnsi="Consolas"/>
          <w:sz w:val="18"/>
        </w:rPr>
        <w:t>OX457058.1         151641785  -........-....--..--..---..--.-.-.-.--.                       151641763</w:t>
      </w:r>
    </w:p>
    <w:p>
      <w:r>
        <w:rPr>
          <w:rFonts w:ascii="Consolas" w:hAnsi="Consolas"/>
          <w:sz w:val="18"/>
        </w:rPr>
        <w:t>OX457058.1         154178214  -........-....--..--..---..--.-.-.-.--.                       154178192</w:t>
      </w:r>
    </w:p>
    <w:p>
      <w:r>
        <w:rPr>
          <w:rFonts w:ascii="Consolas" w:hAnsi="Consolas"/>
          <w:sz w:val="18"/>
        </w:rPr>
        <w:t>OX457058.1         154716183  -........-....--..--..---..--.-.-.-.--.-.                     154716206</w:t>
      </w:r>
    </w:p>
    <w:p>
      <w:r>
        <w:rPr>
          <w:rFonts w:ascii="Consolas" w:hAnsi="Consolas"/>
          <w:sz w:val="18"/>
        </w:rPr>
        <w:t>OX457058.1         139495946  -........-....--..--..---..--.-.-.-.--.-.                     139495969</w:t>
      </w:r>
    </w:p>
    <w:p>
      <w:r>
        <w:rPr>
          <w:rFonts w:ascii="Consolas" w:hAnsi="Consolas"/>
          <w:sz w:val="18"/>
        </w:rPr>
        <w:t>OX457058.1         160609727  -........-....--..--..---.G--.-.-.-.--.                       160609749</w:t>
      </w:r>
    </w:p>
    <w:p>
      <w:r>
        <w:rPr>
          <w:rFonts w:ascii="Consolas" w:hAnsi="Consolas"/>
          <w:sz w:val="18"/>
        </w:rPr>
        <w:t>OX457058.1         160572624  -........-...G--..--..---..--.-.-.-.--.                       160572646</w:t>
      </w:r>
    </w:p>
    <w:p>
      <w:r>
        <w:rPr>
          <w:rFonts w:ascii="Consolas" w:hAnsi="Consolas"/>
          <w:sz w:val="18"/>
        </w:rPr>
        <w:t>OX457058.1         173492     -........-....--..--..---..--.-.-.-.--.-.-.                   173516</w:t>
      </w:r>
    </w:p>
    <w:p>
      <w:r>
        <w:rPr>
          <w:rFonts w:ascii="Consolas" w:hAnsi="Consolas"/>
          <w:sz w:val="18"/>
        </w:rPr>
        <w:t>OX457058.1         2531271    -........-....--..--..---..--.-.-.-.--.-.                     2531294</w:t>
      </w:r>
    </w:p>
    <w:p>
      <w:r>
        <w:rPr>
          <w:rFonts w:ascii="Consolas" w:hAnsi="Consolas"/>
          <w:sz w:val="18"/>
        </w:rPr>
        <w:t>OX457058.1         17836857   -........-....--..--..---..--.-.-.-.--.                       17836835</w:t>
      </w:r>
    </w:p>
    <w:p>
      <w:r>
        <w:rPr>
          <w:rFonts w:ascii="Consolas" w:hAnsi="Consolas"/>
          <w:sz w:val="18"/>
        </w:rPr>
        <w:t>OX457058.1         27873745   -........-....--..--..---..--.-.-.-.--.                       27873723</w:t>
      </w:r>
    </w:p>
    <w:p>
      <w:r>
        <w:rPr>
          <w:rFonts w:ascii="Consolas" w:hAnsi="Consolas"/>
          <w:sz w:val="18"/>
        </w:rPr>
        <w:t>OX457058.1         36616024   -........-....--..--..---..--.-.-.-.--.                       36616002</w:t>
      </w:r>
    </w:p>
    <w:p>
      <w:r>
        <w:rPr>
          <w:rFonts w:ascii="Consolas" w:hAnsi="Consolas"/>
          <w:sz w:val="18"/>
        </w:rPr>
        <w:t>OX457058.1         52463543   -........-....--..--..---..--.-.-.-.--.-.-.-.                 52463568</w:t>
      </w:r>
    </w:p>
    <w:p>
      <w:r>
        <w:rPr>
          <w:rFonts w:ascii="Consolas" w:hAnsi="Consolas"/>
          <w:sz w:val="18"/>
        </w:rPr>
        <w:t>OX457058.1         55332257   -........-....--..--..---..--.-.-.-.--.                       55332235</w:t>
      </w:r>
    </w:p>
    <w:p>
      <w:r>
        <w:rPr>
          <w:rFonts w:ascii="Consolas" w:hAnsi="Consolas"/>
          <w:sz w:val="18"/>
        </w:rPr>
        <w:t>OX457058.1         59019785   -........-....--..--..---..--.-.-.-.--.                       59019807</w:t>
      </w:r>
    </w:p>
    <w:p>
      <w:r>
        <w:rPr>
          <w:rFonts w:ascii="Consolas" w:hAnsi="Consolas"/>
          <w:sz w:val="18"/>
        </w:rPr>
        <w:t>OX457058.1         72657922   -........-....--..--..---..--.-.-.-.--.-.-.-.                 72657947</w:t>
      </w:r>
    </w:p>
    <w:p>
      <w:r>
        <w:rPr>
          <w:rFonts w:ascii="Consolas" w:hAnsi="Consolas"/>
          <w:sz w:val="18"/>
        </w:rPr>
        <w:t>OX457058.1         77095426   -........-....--..--..---..--.-.-.-.--.                       77095404</w:t>
      </w:r>
    </w:p>
    <w:p>
      <w:r>
        <w:rPr>
          <w:rFonts w:ascii="Consolas" w:hAnsi="Consolas"/>
          <w:sz w:val="18"/>
        </w:rPr>
        <w:t>OX457058.1         81696941   -........-....--..--..---..--.-.-.-.--.-.                     81696964</w:t>
      </w:r>
    </w:p>
    <w:p>
      <w:r>
        <w:rPr>
          <w:rFonts w:ascii="Consolas" w:hAnsi="Consolas"/>
          <w:sz w:val="18"/>
        </w:rPr>
        <w:t>OX457058.1         115898276  -........-....--..--..---..--.-.-.-.--.-.                     115898253</w:t>
      </w:r>
    </w:p>
    <w:p>
      <w:r>
        <w:rPr>
          <w:rFonts w:ascii="Consolas" w:hAnsi="Consolas"/>
          <w:sz w:val="18"/>
        </w:rPr>
        <w:t>OX457058.1         116981991  -........-....--..--..---..--.-.-.-.--.                       116981969</w:t>
      </w:r>
    </w:p>
    <w:p>
      <w:r>
        <w:rPr>
          <w:rFonts w:ascii="Consolas" w:hAnsi="Consolas"/>
          <w:sz w:val="18"/>
        </w:rPr>
        <w:t>OX457058.1         118246356  -........-....--..--..---..--.-.-.-.--.-.                     118246333</w:t>
      </w:r>
    </w:p>
    <w:p>
      <w:r>
        <w:rPr>
          <w:rFonts w:ascii="Consolas" w:hAnsi="Consolas"/>
          <w:sz w:val="18"/>
        </w:rPr>
        <w:t>OX457058.1         130781673  -........-....--..--..---..--.-.-.-.--.-.-.-.                 130781648</w:t>
      </w:r>
    </w:p>
    <w:p>
      <w:r>
        <w:rPr>
          <w:rFonts w:ascii="Consolas" w:hAnsi="Consolas"/>
          <w:sz w:val="18"/>
        </w:rPr>
        <w:t>OX457058.1         134854720  -........-....--..--..---..--.-.-.-.--.                       134854742</w:t>
      </w:r>
    </w:p>
    <w:p>
      <w:r>
        <w:rPr>
          <w:rFonts w:ascii="Consolas" w:hAnsi="Consolas"/>
          <w:sz w:val="18"/>
        </w:rPr>
        <w:t>OX457058.1         148439209  -........-....--..--..---..--.-.-.-.--.                       148439187</w:t>
      </w:r>
    </w:p>
    <w:p>
      <w:r>
        <w:rPr>
          <w:rFonts w:ascii="Consolas" w:hAnsi="Consolas"/>
          <w:sz w:val="18"/>
        </w:rPr>
        <w:t>OX457058.1         151632643  -........-....--..--..---..--.-.-.-.--.-.                     151632620</w:t>
      </w:r>
    </w:p>
    <w:p>
      <w:r>
        <w:rPr>
          <w:rFonts w:ascii="Consolas" w:hAnsi="Consolas"/>
          <w:sz w:val="18"/>
        </w:rPr>
        <w:t>OX457058.1         93565542   -........-....--..--..---..--.-.-.-.--.-A-.-.                 93565567</w:t>
      </w:r>
    </w:p>
    <w:p>
      <w:r>
        <w:rPr>
          <w:rFonts w:ascii="Consolas" w:hAnsi="Consolas"/>
          <w:sz w:val="18"/>
        </w:rPr>
        <w:t>OX457058.1         1211554    -........-....--..--..---..--.-.-.-.--.                       1211532</w:t>
      </w:r>
    </w:p>
    <w:p>
      <w:r>
        <w:rPr>
          <w:rFonts w:ascii="Consolas" w:hAnsi="Consolas"/>
          <w:sz w:val="18"/>
        </w:rPr>
        <w:t>OX457058.1         4794825    -........-....--..--..---..--.-.-.-.--.                       4794803</w:t>
      </w:r>
    </w:p>
    <w:p>
      <w:r>
        <w:rPr>
          <w:rFonts w:ascii="Consolas" w:hAnsi="Consolas"/>
          <w:sz w:val="18"/>
        </w:rPr>
        <w:t>OX457058.1         6510648    -........-....--..--..---..--.-.-.-.--.                       6510670</w:t>
      </w:r>
    </w:p>
    <w:p>
      <w:r>
        <w:rPr>
          <w:rFonts w:ascii="Consolas" w:hAnsi="Consolas"/>
          <w:sz w:val="18"/>
        </w:rPr>
        <w:t>OX457058.1         12156801   -........-....--..--..---..--.-.-.-.--.-G-.-.                 12156776</w:t>
      </w:r>
    </w:p>
    <w:p>
      <w:r>
        <w:rPr>
          <w:rFonts w:ascii="Consolas" w:hAnsi="Consolas"/>
          <w:sz w:val="18"/>
        </w:rPr>
        <w:t>OX457058.1         50011105   -........-....--..--..---..--.-.-.-.--.                       50011127</w:t>
      </w:r>
    </w:p>
    <w:p>
      <w:r>
        <w:rPr>
          <w:rFonts w:ascii="Consolas" w:hAnsi="Consolas"/>
          <w:sz w:val="18"/>
        </w:rPr>
        <w:t>OX457058.1         89754176   -........-....--..--..---..--.-.-.-.--G-.-.-.                 89754151</w:t>
      </w:r>
    </w:p>
    <w:p>
      <w:r>
        <w:rPr>
          <w:rFonts w:ascii="Consolas" w:hAnsi="Consolas"/>
          <w:sz w:val="18"/>
        </w:rPr>
        <w:t>OX457058.1         101735551  -........-....--..--..---..--.-.-.-.--.                       101735529</w:t>
      </w:r>
    </w:p>
    <w:p>
      <w:r>
        <w:rPr>
          <w:rFonts w:ascii="Consolas" w:hAnsi="Consolas"/>
          <w:sz w:val="18"/>
        </w:rPr>
        <w:t>OX457058.1         116895187  -........-....--..--..---..--.-.-.-.--.-G-.-.                 116895162</w:t>
      </w:r>
    </w:p>
    <w:p>
      <w:r>
        <w:rPr>
          <w:rFonts w:ascii="Consolas" w:hAnsi="Consolas"/>
          <w:sz w:val="18"/>
        </w:rPr>
        <w:t>OX457058.1         132378409  -........-....--..--..---..--.-.-.-.--.                       132378431</w:t>
      </w:r>
    </w:p>
    <w:p>
      <w:r>
        <w:rPr>
          <w:rFonts w:ascii="Consolas" w:hAnsi="Consolas"/>
          <w:sz w:val="18"/>
        </w:rPr>
        <w:t>OX457058.1         137136065  -.C......-....--..--..---..--.-.-.-.--.-.                     137136088</w:t>
      </w:r>
    </w:p>
    <w:p>
      <w:r>
        <w:rPr>
          <w:rFonts w:ascii="Consolas" w:hAnsi="Consolas"/>
          <w:sz w:val="18"/>
        </w:rPr>
        <w:t>OX457058.1         139163044  -........-....--..--..---..--.-.-.-.--.                       139163022</w:t>
      </w:r>
    </w:p>
    <w:p>
      <w:r>
        <w:rPr>
          <w:rFonts w:ascii="Consolas" w:hAnsi="Consolas"/>
          <w:sz w:val="18"/>
        </w:rPr>
        <w:t>OX457058.1         150889761  -........-....--..--..---..--.-.-.-.--.                       150889783</w:t>
      </w:r>
    </w:p>
    <w:p>
      <w:r>
        <w:rPr>
          <w:rFonts w:ascii="Consolas" w:hAnsi="Consolas"/>
          <w:sz w:val="18"/>
        </w:rPr>
        <w:t>OX457058.1         150889765  -........-....--..--..---..--.-.-.-.--.-A-.-.                 150889790</w:t>
      </w:r>
    </w:p>
    <w:p>
      <w:r>
        <w:rPr>
          <w:rFonts w:ascii="Consolas" w:hAnsi="Consolas"/>
          <w:sz w:val="18"/>
        </w:rPr>
        <w:t>OX457058.1         156613278  -........-....--..--..---..--.-.-.-.--.-A-.-.                 156613303</w:t>
      </w:r>
    </w:p>
    <w:p>
      <w:r>
        <w:rPr>
          <w:rFonts w:ascii="Consolas" w:hAnsi="Consolas"/>
          <w:sz w:val="18"/>
        </w:rPr>
        <w:t>OX457058.1         158634654  -........-....--..--..---..--.-.-.-.--.-.                     158634631</w:t>
      </w:r>
    </w:p>
    <w:p>
      <w:r>
        <w:rPr>
          <w:rFonts w:ascii="Consolas" w:hAnsi="Consolas"/>
          <w:sz w:val="18"/>
        </w:rPr>
        <w:t>OX457058.1         167883250  -........-....--..--..---..--.-.-.-.--.                       167883272</w:t>
      </w:r>
    </w:p>
    <w:p>
      <w:r>
        <w:rPr>
          <w:rFonts w:ascii="Consolas" w:hAnsi="Consolas"/>
          <w:sz w:val="18"/>
        </w:rPr>
        <w:t>OX457058.1         167883258  -........-....--..--..---..--.-.-.-.--G-.-.-.                 167883283</w:t>
      </w:r>
    </w:p>
    <w:p>
      <w:r>
        <w:rPr>
          <w:rFonts w:ascii="Consolas" w:hAnsi="Consolas"/>
          <w:sz w:val="18"/>
        </w:rPr>
        <w:t>OX457058.1         168029115  -........-....--..--..---..--.-.-.-.--.                       168029093</w:t>
      </w:r>
    </w:p>
    <w:p>
      <w:r>
        <w:rPr>
          <w:rFonts w:ascii="Consolas" w:hAnsi="Consolas"/>
          <w:sz w:val="18"/>
        </w:rPr>
        <w:t>OX457058.1         172591647  -........-....--..--..---..--.-.-.-.--.                       172591669</w:t>
      </w:r>
    </w:p>
    <w:p>
      <w:r>
        <w:rPr>
          <w:rFonts w:ascii="Consolas" w:hAnsi="Consolas"/>
          <w:sz w:val="18"/>
        </w:rPr>
        <w:t>OX457058.1         172834229  -........-....--..--..---..--.-.-.-.--.                       172834251</w:t>
      </w:r>
    </w:p>
    <w:p>
      <w:r>
        <w:rPr>
          <w:rFonts w:ascii="Consolas" w:hAnsi="Consolas"/>
          <w:sz w:val="18"/>
        </w:rPr>
        <w:t>OX457058.1         174796806  -........-....--..--..---..--.-.-.-.--.                       174796784</w:t>
      </w:r>
    </w:p>
    <w:p>
      <w:r>
        <w:rPr>
          <w:rFonts w:ascii="Consolas" w:hAnsi="Consolas"/>
          <w:sz w:val="18"/>
        </w:rPr>
        <w:t>OX457058.1         177183433  -........-....--..--..---..--.-.-.-.--.-A-.-.                 177183458</w:t>
      </w:r>
    </w:p>
    <w:p>
      <w:r>
        <w:rPr>
          <w:rFonts w:ascii="Consolas" w:hAnsi="Consolas"/>
          <w:sz w:val="18"/>
        </w:rPr>
        <w:t>OX457058.1         10322464   -........-....--..--..---..--.-T-.-.                          10322443</w:t>
      </w:r>
    </w:p>
    <w:p>
      <w:r>
        <w:rPr>
          <w:rFonts w:ascii="Consolas" w:hAnsi="Consolas"/>
          <w:sz w:val="18"/>
        </w:rPr>
        <w:t>OX457058.1         18685274   -........-....--..--.T---..--.-T-.-.--.-.                     18685251</w:t>
      </w:r>
    </w:p>
    <w:p>
      <w:r>
        <w:rPr>
          <w:rFonts w:ascii="Consolas" w:hAnsi="Consolas"/>
          <w:sz w:val="18"/>
        </w:rPr>
        <w:t>OX457058.1         44023558   -........-....--..--..---..--.-.-.                            44023578</w:t>
      </w:r>
    </w:p>
    <w:p>
      <w:r>
        <w:rPr>
          <w:rFonts w:ascii="Consolas" w:hAnsi="Consolas"/>
          <w:sz w:val="18"/>
        </w:rPr>
        <w:t>OX457058.1         48341158   -........-....--..--..---..--.-T-.-.--G-.-.-.                 48341183</w:t>
      </w:r>
    </w:p>
    <w:p>
      <w:r>
        <w:rPr>
          <w:rFonts w:ascii="Consolas" w:hAnsi="Consolas"/>
          <w:sz w:val="18"/>
        </w:rPr>
        <w:t>OX457058.1         54693904   -........-....--..--..---..--.-.-.-.--.                       54693926</w:t>
      </w:r>
    </w:p>
    <w:p>
      <w:r>
        <w:rPr>
          <w:rFonts w:ascii="Consolas" w:hAnsi="Consolas"/>
          <w:sz w:val="18"/>
        </w:rPr>
        <w:t>OX457058.1         60147916   -........-....--..--..---..--.-.-.-.--.-.                     60147939</w:t>
      </w:r>
    </w:p>
    <w:p>
      <w:r>
        <w:rPr>
          <w:rFonts w:ascii="Consolas" w:hAnsi="Consolas"/>
          <w:sz w:val="18"/>
        </w:rPr>
        <w:t>OX457058.1         90313539   -........-....--..--..---..--.-T-.-.                          90313518</w:t>
      </w:r>
    </w:p>
    <w:p>
      <w:r>
        <w:rPr>
          <w:rFonts w:ascii="Consolas" w:hAnsi="Consolas"/>
          <w:sz w:val="18"/>
        </w:rPr>
        <w:t>OX457058.1         125491131  -........-....--..--..---..--.-.-.-.--.-.                     125491154</w:t>
      </w:r>
    </w:p>
    <w:p>
      <w:r>
        <w:rPr>
          <w:rFonts w:ascii="Consolas" w:hAnsi="Consolas"/>
          <w:sz w:val="18"/>
        </w:rPr>
        <w:t>OX457058.1         116363956  -.C......-....--..--..---..--.-.-.-.A-.-.-.-.                 116363930</w:t>
      </w:r>
    </w:p>
    <w:p>
      <w:r>
        <w:rPr>
          <w:rFonts w:ascii="Consolas" w:hAnsi="Consolas"/>
          <w:sz w:val="18"/>
        </w:rPr>
        <w:t>OX457058.1         12560427   -A.......-....--..--..---..--.-.-.-.--.                       12560449</w:t>
      </w:r>
    </w:p>
    <w:p>
      <w:r>
        <w:rPr>
          <w:rFonts w:ascii="Consolas" w:hAnsi="Consolas"/>
          <w:sz w:val="18"/>
        </w:rPr>
        <w:t>OX457058.1         103668802  -........-....--..--.T---.A--A-.-.-.--.-.                     103668779</w:t>
      </w:r>
    </w:p>
    <w:p>
      <w:r>
        <w:rPr>
          <w:rFonts w:ascii="Consolas" w:hAnsi="Consolas"/>
          <w:sz w:val="18"/>
        </w:rPr>
        <w:t>OX457058.1         104801516  -.C......-....--..--..---..--.-T-.-.--G-.-.-.                 104801541</w:t>
      </w:r>
    </w:p>
    <w:p>
      <w:r>
        <w:rPr>
          <w:rFonts w:ascii="Consolas" w:hAnsi="Consolas"/>
          <w:sz w:val="18"/>
        </w:rPr>
        <w:t>OX457058.1         175925507  -......AT-....--C.--..---..--.-.-.-.--.-.-.-.                 175925532</w:t>
      </w:r>
    </w:p>
    <w:p>
      <w:r>
        <w:rPr>
          <w:rFonts w:ascii="Consolas" w:hAnsi="Consolas"/>
          <w:sz w:val="18"/>
        </w:rPr>
        <w:t>OX457058.1         3313154    -........-....--..--..---..--.-.-.-.--.                       3313176</w:t>
      </w:r>
    </w:p>
    <w:p>
      <w:r>
        <w:rPr>
          <w:rFonts w:ascii="Consolas" w:hAnsi="Consolas"/>
          <w:sz w:val="18"/>
        </w:rPr>
        <w:t>OX457058.1         9484792    -........-....--..--..---..--.-.-.-.--.-.-.                   9484768</w:t>
      </w:r>
    </w:p>
    <w:p>
      <w:r>
        <w:rPr>
          <w:rFonts w:ascii="Consolas" w:hAnsi="Consolas"/>
          <w:sz w:val="18"/>
        </w:rPr>
        <w:t>OX457058.1         11069055   -........-....--..--..---..--.-.-.-.--.                       11069077</w:t>
      </w:r>
    </w:p>
    <w:p>
      <w:r>
        <w:rPr>
          <w:rFonts w:ascii="Consolas" w:hAnsi="Consolas"/>
          <w:sz w:val="18"/>
        </w:rPr>
        <w:t>OX457058.1         11418976   -........-....--..--..---..--.-.-.-.--.-.-.                   11418952</w:t>
      </w:r>
    </w:p>
    <w:p>
      <w:r>
        <w:rPr>
          <w:rFonts w:ascii="Consolas" w:hAnsi="Consolas"/>
          <w:sz w:val="18"/>
        </w:rPr>
        <w:t>OX457058.1         12156805   -........-....--..--..---..--.-.-.-.--.                       12156783</w:t>
      </w:r>
    </w:p>
    <w:p>
      <w:r>
        <w:rPr>
          <w:rFonts w:ascii="Consolas" w:hAnsi="Consolas"/>
          <w:sz w:val="18"/>
        </w:rPr>
        <w:t>OX457058.1         31851252   -........-....--..--..---..--.-.-.-.--.-.                     31851229</w:t>
      </w:r>
    </w:p>
    <w:p>
      <w:r>
        <w:rPr>
          <w:rFonts w:ascii="Consolas" w:hAnsi="Consolas"/>
          <w:sz w:val="18"/>
        </w:rPr>
        <w:t>OX457058.1         37097130   -........-....--..--..---..--.-.-.-.--.                       37097152</w:t>
      </w:r>
    </w:p>
    <w:p>
      <w:r>
        <w:rPr>
          <w:rFonts w:ascii="Consolas" w:hAnsi="Consolas"/>
          <w:sz w:val="18"/>
        </w:rPr>
        <w:t>OX457058.1         38501180   -........-....--..--..---..--.-.-.-.--.                       38501202</w:t>
      </w:r>
    </w:p>
    <w:p>
      <w:r>
        <w:rPr>
          <w:rFonts w:ascii="Consolas" w:hAnsi="Consolas"/>
          <w:sz w:val="18"/>
        </w:rPr>
        <w:t>OX457058.1         38502940   -........-....--..--..---..--.-.-.-.--.-.                     38502917</w:t>
      </w:r>
    </w:p>
    <w:p>
      <w:r>
        <w:rPr>
          <w:rFonts w:ascii="Consolas" w:hAnsi="Consolas"/>
          <w:sz w:val="18"/>
        </w:rPr>
        <w:t>OX457058.1         38639443   -........-....--..--..---..--.-.-.-.--.-.                     38639420</w:t>
      </w:r>
    </w:p>
    <w:p>
      <w:r>
        <w:rPr>
          <w:rFonts w:ascii="Consolas" w:hAnsi="Consolas"/>
          <w:sz w:val="18"/>
        </w:rPr>
        <w:t>OX457058.1         42378225   -........-....--..--..---..--.-.-.                            42378205</w:t>
      </w:r>
    </w:p>
    <w:p>
      <w:r>
        <w:rPr>
          <w:rFonts w:ascii="Consolas" w:hAnsi="Consolas"/>
          <w:sz w:val="18"/>
        </w:rPr>
        <w:t>OX457058.1         52442055   -........-....--..--..---..--.-.-.-.--.-.-.                   52442031</w:t>
      </w:r>
    </w:p>
    <w:p>
      <w:r>
        <w:rPr>
          <w:rFonts w:ascii="Consolas" w:hAnsi="Consolas"/>
          <w:sz w:val="18"/>
        </w:rPr>
        <w:t>OX457058.1         52463531   -........-....--..--..---..--.-.-.-.--.                       52463553</w:t>
      </w:r>
    </w:p>
    <w:p>
      <w:r>
        <w:rPr>
          <w:rFonts w:ascii="Consolas" w:hAnsi="Consolas"/>
          <w:sz w:val="18"/>
        </w:rPr>
        <w:t>OX457058.1         55491032   -........-....--..--..---..--.-.-.-.--.-.                     55491009</w:t>
      </w:r>
    </w:p>
    <w:p>
      <w:r>
        <w:rPr>
          <w:rFonts w:ascii="Consolas" w:hAnsi="Consolas"/>
          <w:sz w:val="18"/>
        </w:rPr>
        <w:t>OX457058.1         63587477   -........-....--..--..---..--.-.-.-.--.                       63587499</w:t>
      </w:r>
    </w:p>
    <w:p>
      <w:r>
        <w:rPr>
          <w:rFonts w:ascii="Consolas" w:hAnsi="Consolas"/>
          <w:sz w:val="18"/>
        </w:rPr>
        <w:t>OX457058.1         70989046   -........-....--..--..---..--.-.-.-.--.-.-.                   70989070</w:t>
      </w:r>
    </w:p>
    <w:p>
      <w:r>
        <w:rPr>
          <w:rFonts w:ascii="Consolas" w:hAnsi="Consolas"/>
          <w:sz w:val="18"/>
        </w:rPr>
        <w:t>OX457058.1         90123238   -........-....--..--..---..--.-.-.-.--.-.-.                   90123262</w:t>
      </w:r>
    </w:p>
    <w:p>
      <w:r>
        <w:rPr>
          <w:rFonts w:ascii="Consolas" w:hAnsi="Consolas"/>
          <w:sz w:val="18"/>
        </w:rPr>
        <w:t>OX457058.1         92398863   -........-....--..--..---..--.-.-.-.--.                       92398885</w:t>
      </w:r>
    </w:p>
    <w:p>
      <w:r>
        <w:rPr>
          <w:rFonts w:ascii="Consolas" w:hAnsi="Consolas"/>
          <w:sz w:val="18"/>
        </w:rPr>
        <w:t>OX457058.1         93662276   -........-....--..--..---..--.-.-.-.--.                       93662254</w:t>
      </w:r>
    </w:p>
    <w:p>
      <w:r>
        <w:rPr>
          <w:rFonts w:ascii="Consolas" w:hAnsi="Consolas"/>
          <w:sz w:val="18"/>
        </w:rPr>
        <w:t>OX457058.1         93969588   -........-....--..--..---..--.-.-.-.--.                       93969610</w:t>
      </w:r>
    </w:p>
    <w:p>
      <w:r>
        <w:rPr>
          <w:rFonts w:ascii="Consolas" w:hAnsi="Consolas"/>
          <w:sz w:val="18"/>
        </w:rPr>
        <w:t>OX457058.1         103870900  -........-....--..--..---..--.-.-.-.--.                       103870922</w:t>
      </w:r>
    </w:p>
    <w:p>
      <w:r>
        <w:rPr>
          <w:rFonts w:ascii="Consolas" w:hAnsi="Consolas"/>
          <w:sz w:val="18"/>
        </w:rPr>
        <w:t>OX457058.1         108350996  -........-....--..--..---..--.-.-.-.--.                       108351018</w:t>
      </w:r>
    </w:p>
    <w:p>
      <w:r>
        <w:rPr>
          <w:rFonts w:ascii="Consolas" w:hAnsi="Consolas"/>
          <w:sz w:val="18"/>
        </w:rPr>
        <w:t>OX457058.1         122091132  -........-....--..--..---..--.-.-.-.--.-.                     122091109</w:t>
      </w:r>
    </w:p>
    <w:p>
      <w:r>
        <w:rPr>
          <w:rFonts w:ascii="Consolas" w:hAnsi="Consolas"/>
          <w:sz w:val="18"/>
        </w:rPr>
        <w:t>OX457058.1         122582800  -........-....--..--..---..--.-.-.-.--.                       122582822</w:t>
      </w:r>
    </w:p>
    <w:p>
      <w:r>
        <w:rPr>
          <w:rFonts w:ascii="Consolas" w:hAnsi="Consolas"/>
          <w:sz w:val="18"/>
        </w:rPr>
        <w:t>OX457058.1         123739153  -........-....--..--..---..--.-.-.-.--.                       123739175</w:t>
      </w:r>
    </w:p>
    <w:p>
      <w:r>
        <w:rPr>
          <w:rFonts w:ascii="Consolas" w:hAnsi="Consolas"/>
          <w:sz w:val="18"/>
        </w:rPr>
        <w:t>OX457058.1         129597657  -........-....--..--..---..--.-.-.-.--.                       129597635</w:t>
      </w:r>
    </w:p>
    <w:p>
      <w:r>
        <w:rPr>
          <w:rFonts w:ascii="Consolas" w:hAnsi="Consolas"/>
          <w:sz w:val="18"/>
        </w:rPr>
        <w:t>OX457058.1         142389147  -........-....--..--..---..--.-.-.-.--.                       142389125</w:t>
      </w:r>
    </w:p>
    <w:p>
      <w:r>
        <w:rPr>
          <w:rFonts w:ascii="Consolas" w:hAnsi="Consolas"/>
          <w:sz w:val="18"/>
        </w:rPr>
        <w:t>OX457058.1         150856931  -........-....--..--..---..--.-.-.-.--.                       150856953</w:t>
      </w:r>
    </w:p>
    <w:p>
      <w:r>
        <w:rPr>
          <w:rFonts w:ascii="Consolas" w:hAnsi="Consolas"/>
          <w:sz w:val="18"/>
        </w:rPr>
        <w:t>OX457058.1         163437348  -........-....--..--..---..--.-.-.-.--.                       163437370</w:t>
      </w:r>
    </w:p>
    <w:p>
      <w:r>
        <w:rPr>
          <w:rFonts w:ascii="Consolas" w:hAnsi="Consolas"/>
          <w:sz w:val="18"/>
        </w:rPr>
        <w:t>OX457058.1         163438440  -........-....--..--..---..--.-.-.-.--.-.-.                   163438416</w:t>
      </w:r>
    </w:p>
    <w:p>
      <w:r>
        <w:rPr>
          <w:rFonts w:ascii="Consolas" w:hAnsi="Consolas"/>
          <w:sz w:val="18"/>
        </w:rPr>
        <w:t>OX457058.1         163438444  -........-....--..--..---..--.-.-.-.--.                       163438422</w:t>
      </w:r>
    </w:p>
    <w:p>
      <w:r>
        <w:rPr>
          <w:rFonts w:ascii="Consolas" w:hAnsi="Consolas"/>
          <w:sz w:val="18"/>
        </w:rPr>
        <w:t>OX457058.1         163655365  -........-....--..--..---..--.-.-.-.--.                       163655387</w:t>
      </w:r>
    </w:p>
    <w:p>
      <w:r>
        <w:rPr>
          <w:rFonts w:ascii="Consolas" w:hAnsi="Consolas"/>
          <w:sz w:val="18"/>
        </w:rPr>
        <w:t>OX457058.1         166034914  -........-....--..--..---..--.-.-.-.--.                       166034936</w:t>
      </w:r>
    </w:p>
    <w:p>
      <w:r>
        <w:rPr>
          <w:rFonts w:ascii="Consolas" w:hAnsi="Consolas"/>
          <w:sz w:val="18"/>
        </w:rPr>
        <w:t>OX457058.1         167478140  -........-....--..--..---..--.-.-.-.--.                       167478118</w:t>
      </w:r>
    </w:p>
    <w:p>
      <w:r>
        <w:rPr>
          <w:rFonts w:ascii="Consolas" w:hAnsi="Consolas"/>
          <w:sz w:val="18"/>
        </w:rPr>
        <w:t>OX457058.1         125197353  -........-....--..--..---..--.-.-.-.--.                       125197331</w:t>
      </w:r>
    </w:p>
    <w:p>
      <w:r>
        <w:rPr>
          <w:rFonts w:ascii="Consolas" w:hAnsi="Consolas"/>
          <w:sz w:val="18"/>
        </w:rPr>
        <w:t>OX457058.1         1384236    -........-....--..--..---.A--.-.-.-.--.-.-.                   1384260</w:t>
      </w:r>
    </w:p>
    <w:p>
      <w:r>
        <w:rPr>
          <w:rFonts w:ascii="Consolas" w:hAnsi="Consolas"/>
          <w:sz w:val="18"/>
        </w:rPr>
        <w:t>OX457058.1         18123550   -........-....--..--..---..--.-T-.-.--.-.                     18123527</w:t>
      </w:r>
    </w:p>
    <w:p>
      <w:r>
        <w:rPr>
          <w:rFonts w:ascii="Consolas" w:hAnsi="Consolas"/>
          <w:sz w:val="18"/>
        </w:rPr>
        <w:t>OX457058.1         36712681   -........-....--..--..---..--.-.-.-.--C-.-.                   36712705</w:t>
      </w:r>
    </w:p>
    <w:p>
      <w:r>
        <w:rPr>
          <w:rFonts w:ascii="Consolas" w:hAnsi="Consolas"/>
          <w:sz w:val="18"/>
        </w:rPr>
        <w:t>OX457058.1         44204342   -........-....--..--..---..--.-T-.-.--.                       44204364</w:t>
      </w:r>
    </w:p>
    <w:p>
      <w:r>
        <w:rPr>
          <w:rFonts w:ascii="Consolas" w:hAnsi="Consolas"/>
          <w:sz w:val="18"/>
        </w:rPr>
        <w:t>OX457058.1         104801512  -.....C..-....--..--..---..--.-.-.-.--.-.                     104801535</w:t>
      </w:r>
    </w:p>
    <w:p>
      <w:r>
        <w:rPr>
          <w:rFonts w:ascii="Consolas" w:hAnsi="Consolas"/>
          <w:sz w:val="18"/>
        </w:rPr>
        <w:t>OX457058.1         108284757  -........-....--..--..---..--.-.-.-.--.                       108284779</w:t>
      </w:r>
    </w:p>
    <w:p>
      <w:r>
        <w:rPr>
          <w:rFonts w:ascii="Consolas" w:hAnsi="Consolas"/>
          <w:sz w:val="18"/>
        </w:rPr>
        <w:t>OX457058.1         113994658  -........-....--..--..---..--.-.-.-.--.                       113994636</w:t>
      </w:r>
    </w:p>
    <w:p>
      <w:r>
        <w:rPr>
          <w:rFonts w:ascii="Consolas" w:hAnsi="Consolas"/>
          <w:sz w:val="18"/>
        </w:rPr>
        <w:t>OX457058.1         145098823  -........-.A..--..--..---..--.-.-.-.--.                       145098845</w:t>
      </w:r>
    </w:p>
    <w:p>
      <w:r>
        <w:rPr>
          <w:rFonts w:ascii="Consolas" w:hAnsi="Consolas"/>
          <w:sz w:val="18"/>
        </w:rPr>
        <w:t>OX457058.1         151010620  -........-....--..--..---..--.-.-.                            151010600</w:t>
      </w:r>
    </w:p>
    <w:p>
      <w:r>
        <w:rPr>
          <w:rFonts w:ascii="Consolas" w:hAnsi="Consolas"/>
          <w:sz w:val="18"/>
        </w:rPr>
        <w:t>OX457058.1         5135001    -........-....--..--..---..--.-T-.-.--.-.                     5135024</w:t>
      </w:r>
    </w:p>
    <w:p>
      <w:r>
        <w:rPr>
          <w:rFonts w:ascii="Consolas" w:hAnsi="Consolas"/>
          <w:sz w:val="18"/>
        </w:rPr>
        <w:t>OX457058.1         5247769    -........-....--..--.T---..--.-T-.-.--.-.                     5247746</w:t>
      </w:r>
    </w:p>
    <w:p>
      <w:r>
        <w:rPr>
          <w:rFonts w:ascii="Consolas" w:hAnsi="Consolas"/>
          <w:sz w:val="18"/>
        </w:rPr>
        <w:t>OX457058.1         13435899   -........-....--..--..---..--.-.-.-.--.-.                     13435922</w:t>
      </w:r>
    </w:p>
    <w:p>
      <w:r>
        <w:rPr>
          <w:rFonts w:ascii="Consolas" w:hAnsi="Consolas"/>
          <w:sz w:val="18"/>
        </w:rPr>
        <w:t>OX457058.1         91164772   -........-....--..--..---C.--.-.-.-.                          91164793</w:t>
      </w:r>
    </w:p>
    <w:p>
      <w:r>
        <w:rPr>
          <w:rFonts w:ascii="Consolas" w:hAnsi="Consolas"/>
          <w:sz w:val="18"/>
        </w:rPr>
        <w:t>OX457058.1         94194150   -........-..C.--..--..---..--.-.-.                            94194170</w:t>
      </w:r>
    </w:p>
    <w:p>
      <w:r>
        <w:rPr>
          <w:rFonts w:ascii="Consolas" w:hAnsi="Consolas"/>
          <w:sz w:val="18"/>
        </w:rPr>
        <w:t>OX457058.1         130283986  -........-....--..--.T---..--.-T-.-.--.-.                     130283963</w:t>
      </w:r>
    </w:p>
    <w:p>
      <w:r>
        <w:rPr>
          <w:rFonts w:ascii="Consolas" w:hAnsi="Consolas"/>
          <w:sz w:val="18"/>
        </w:rPr>
        <w:t>OX457058.1         155800716  -...G...G-....--..--..---..--.-.-.-.--.-.                     155800739</w:t>
      </w:r>
    </w:p>
    <w:p>
      <w:r>
        <w:rPr>
          <w:rFonts w:ascii="Consolas" w:hAnsi="Consolas"/>
          <w:sz w:val="18"/>
        </w:rPr>
        <w:t>OX457058.1         160960882  -........-....--C.--..---..--.-.-.-.--.                       160960904</w:t>
      </w:r>
    </w:p>
    <w:p>
      <w:r>
        <w:rPr>
          <w:rFonts w:ascii="Consolas" w:hAnsi="Consolas"/>
          <w:sz w:val="18"/>
        </w:rPr>
        <w:t>OX457058.1         167002966  -........-....--..--..---..--.-.-.-.--.                       167002988</w:t>
      </w:r>
    </w:p>
    <w:p>
      <w:r>
        <w:rPr>
          <w:rFonts w:ascii="Consolas" w:hAnsi="Consolas"/>
          <w:sz w:val="18"/>
        </w:rPr>
        <w:t>OX457058.1         177833729  -........-....--..--..---..--.-.-.-.--.-.                     177833752</w:t>
      </w:r>
    </w:p>
    <w:p>
      <w:r>
        <w:rPr>
          <w:rFonts w:ascii="Consolas" w:hAnsi="Consolas"/>
          <w:sz w:val="18"/>
        </w:rPr>
        <w:t>OX457058.1         142634029  -..C....G-C...--..--..---..--.-.-.-.--.-.-.-.                 142634054</w:t>
      </w:r>
    </w:p>
    <w:p>
      <w:r>
        <w:rPr>
          <w:rFonts w:ascii="Consolas" w:hAnsi="Consolas"/>
          <w:sz w:val="18"/>
        </w:rPr>
        <w:t>OX457058.1         1211550    -........-....--..--..---..--.-.-.-.--.-.                     1211527</w:t>
      </w:r>
    </w:p>
    <w:p>
      <w:r>
        <w:rPr>
          <w:rFonts w:ascii="Consolas" w:hAnsi="Consolas"/>
          <w:sz w:val="18"/>
        </w:rPr>
        <w:t>OX457058.1         3313166    -........-....--..--..---..--.-.-.-.--.-.                     3313189</w:t>
      </w:r>
    </w:p>
    <w:p>
      <w:r>
        <w:rPr>
          <w:rFonts w:ascii="Consolas" w:hAnsi="Consolas"/>
          <w:sz w:val="18"/>
        </w:rPr>
        <w:t>OX457058.1         5695436    -........-....--..--..---..--.-.-.-.--.                       5695458</w:t>
      </w:r>
    </w:p>
    <w:p>
      <w:r>
        <w:rPr>
          <w:rFonts w:ascii="Consolas" w:hAnsi="Consolas"/>
          <w:sz w:val="18"/>
        </w:rPr>
        <w:t>OX457058.1         5695440    -........-....--..--..---..--.-.-.-.--.-.                     5695463</w:t>
      </w:r>
    </w:p>
    <w:p>
      <w:r>
        <w:rPr>
          <w:rFonts w:ascii="Consolas" w:hAnsi="Consolas"/>
          <w:sz w:val="18"/>
        </w:rPr>
        <w:t>OX457058.1         8712724    -........-....--..--..---..--.-.-.-.--.                       8712702</w:t>
      </w:r>
    </w:p>
    <w:p>
      <w:r>
        <w:rPr>
          <w:rFonts w:ascii="Consolas" w:hAnsi="Consolas"/>
          <w:sz w:val="18"/>
        </w:rPr>
        <w:t>OX457058.1         9570871    -........-....--..--..---..--.-.-.-.                          9570850</w:t>
      </w:r>
    </w:p>
    <w:p>
      <w:r>
        <w:rPr>
          <w:rFonts w:ascii="Consolas" w:hAnsi="Consolas"/>
          <w:sz w:val="18"/>
        </w:rPr>
        <w:t>OX457058.1         11727163   -........-....--..--..---..--.-.-.-.--.                       11727141</w:t>
      </w:r>
    </w:p>
    <w:p>
      <w:r>
        <w:rPr>
          <w:rFonts w:ascii="Consolas" w:hAnsi="Consolas"/>
          <w:sz w:val="18"/>
        </w:rPr>
        <w:t>OX457058.1         14235350   -........-....--..--..---..--.-.-.-.--.                       14235328</w:t>
      </w:r>
    </w:p>
    <w:p>
      <w:r>
        <w:rPr>
          <w:rFonts w:ascii="Consolas" w:hAnsi="Consolas"/>
          <w:sz w:val="18"/>
        </w:rPr>
        <w:t>OX457058.1         15481311   -........-....--..--..---..--.-.-.-.--.-.                     15481288</w:t>
      </w:r>
    </w:p>
    <w:p>
      <w:r>
        <w:rPr>
          <w:rFonts w:ascii="Consolas" w:hAnsi="Consolas"/>
          <w:sz w:val="18"/>
        </w:rPr>
        <w:t>OX457058.1         16414571   -........-....--..--..---..--.-.-.-.--.-.                     16414594</w:t>
      </w:r>
    </w:p>
    <w:p>
      <w:r>
        <w:rPr>
          <w:rFonts w:ascii="Consolas" w:hAnsi="Consolas"/>
          <w:sz w:val="18"/>
        </w:rPr>
        <w:t>OX457058.1         16494701   -........-....--..--..---..--.-.-.-.--.                       16494723</w:t>
      </w:r>
    </w:p>
    <w:p>
      <w:r>
        <w:rPr>
          <w:rFonts w:ascii="Consolas" w:hAnsi="Consolas"/>
          <w:sz w:val="18"/>
        </w:rPr>
        <w:t>OX457058.1         19916284   -........-....--..--..---..--.-.-.-.--.-.                     19916261</w:t>
      </w:r>
    </w:p>
    <w:p>
      <w:r>
        <w:rPr>
          <w:rFonts w:ascii="Consolas" w:hAnsi="Consolas"/>
          <w:sz w:val="18"/>
        </w:rPr>
        <w:t>OX457058.1         19916292   -........-....--..--..---..--.-.-.-.--.                       19916270</w:t>
      </w:r>
    </w:p>
    <w:p>
      <w:r>
        <w:rPr>
          <w:rFonts w:ascii="Consolas" w:hAnsi="Consolas"/>
          <w:sz w:val="18"/>
        </w:rPr>
        <w:t>OX457058.1         25480303   -........-....--..--..---..--.-.-.-.--.-.                     25480326</w:t>
      </w:r>
    </w:p>
    <w:p>
      <w:r>
        <w:rPr>
          <w:rFonts w:ascii="Consolas" w:hAnsi="Consolas"/>
          <w:sz w:val="18"/>
        </w:rPr>
        <w:t>OX457058.1         32960478   -........-....--..--..---..--.-.-.-.--.-.                     32960455</w:t>
      </w:r>
    </w:p>
    <w:p>
      <w:r>
        <w:rPr>
          <w:rFonts w:ascii="Consolas" w:hAnsi="Consolas"/>
          <w:sz w:val="18"/>
        </w:rPr>
        <w:t>OX457058.1         33659292   -........-....--..--..---..--.-.-.-.--.-.                     33659269</w:t>
      </w:r>
    </w:p>
    <w:p>
      <w:r>
        <w:rPr>
          <w:rFonts w:ascii="Consolas" w:hAnsi="Consolas"/>
          <w:sz w:val="18"/>
        </w:rPr>
        <w:t>OX457058.1         33784736   -........-....--..--..---..--.-.-.-.--.-.                     33784713</w:t>
      </w:r>
    </w:p>
    <w:p>
      <w:r>
        <w:rPr>
          <w:rFonts w:ascii="Consolas" w:hAnsi="Consolas"/>
          <w:sz w:val="18"/>
        </w:rPr>
        <w:t>OX457058.1         36441323   -........-....--..--..---..--.-.-.-.--.-.                     36441300</w:t>
      </w:r>
    </w:p>
    <w:p>
      <w:r>
        <w:rPr>
          <w:rFonts w:ascii="Consolas" w:hAnsi="Consolas"/>
          <w:sz w:val="18"/>
        </w:rPr>
        <w:t>OX457058.1         36712669   -........-....--..--..---..--.-.-.-.--.                       36712691</w:t>
      </w:r>
    </w:p>
    <w:p>
      <w:r>
        <w:rPr>
          <w:rFonts w:ascii="Consolas" w:hAnsi="Consolas"/>
          <w:sz w:val="18"/>
        </w:rPr>
        <w:t>OX457058.1         37060874   -........-....--..--..---..--.-.-.-.--.-.                     37060897</w:t>
      </w:r>
    </w:p>
    <w:p>
      <w:r>
        <w:rPr>
          <w:rFonts w:ascii="Consolas" w:hAnsi="Consolas"/>
          <w:sz w:val="18"/>
        </w:rPr>
        <w:t>OX457058.1         37222956   -........-....--..--..---..--.-.-.-.--.-.                     37222979</w:t>
      </w:r>
    </w:p>
    <w:p>
      <w:r>
        <w:rPr>
          <w:rFonts w:ascii="Consolas" w:hAnsi="Consolas"/>
          <w:sz w:val="18"/>
        </w:rPr>
        <w:t>OX457058.1         37300916   -........-....--..--..---..--.-.-.-.--.                       37300938</w:t>
      </w:r>
    </w:p>
    <w:p>
      <w:r>
        <w:rPr>
          <w:rFonts w:ascii="Consolas" w:hAnsi="Consolas"/>
          <w:sz w:val="18"/>
        </w:rPr>
        <w:t>OX457058.1         39339271   -........-....--..--..---..--.-.-.-.--.-.                     39339248</w:t>
      </w:r>
    </w:p>
    <w:p>
      <w:r>
        <w:rPr>
          <w:rFonts w:ascii="Consolas" w:hAnsi="Consolas"/>
          <w:sz w:val="18"/>
        </w:rPr>
        <w:t>OX457058.1         41293201   -........-....--..--..---..--.-.-.-.--.-.                     41293178</w:t>
      </w:r>
    </w:p>
    <w:p>
      <w:r>
        <w:rPr>
          <w:rFonts w:ascii="Consolas" w:hAnsi="Consolas"/>
          <w:sz w:val="18"/>
        </w:rPr>
        <w:t>OX457058.1         48341150   -........-....--..--..---..--.-.-.-.--.                       48341172</w:t>
      </w:r>
    </w:p>
    <w:p>
      <w:r>
        <w:rPr>
          <w:rFonts w:ascii="Consolas" w:hAnsi="Consolas"/>
          <w:sz w:val="18"/>
        </w:rPr>
        <w:t>OX457058.1         48341154   -........-....--..--..---..--.-.-.-.--.-.                     48341177</w:t>
      </w:r>
    </w:p>
    <w:p>
      <w:r>
        <w:rPr>
          <w:rFonts w:ascii="Consolas" w:hAnsi="Consolas"/>
          <w:sz w:val="18"/>
        </w:rPr>
        <w:t>OX457058.1         51602384   -........-....--..--..---..--.-.-.-.                          51602405</w:t>
      </w:r>
    </w:p>
    <w:p>
      <w:r>
        <w:rPr>
          <w:rFonts w:ascii="Consolas" w:hAnsi="Consolas"/>
          <w:sz w:val="18"/>
        </w:rPr>
        <w:t>OX457058.1         52442063   -........-....--..--..---..--.-.-.-.--.                       52442041</w:t>
      </w:r>
    </w:p>
    <w:p>
      <w:r>
        <w:rPr>
          <w:rFonts w:ascii="Consolas" w:hAnsi="Consolas"/>
          <w:sz w:val="18"/>
        </w:rPr>
        <w:t>OX457058.1         52561819   -........-....--..--..---..--.-.-.-.--.                       52561841</w:t>
      </w:r>
    </w:p>
    <w:p>
      <w:r>
        <w:rPr>
          <w:rFonts w:ascii="Consolas" w:hAnsi="Consolas"/>
          <w:sz w:val="18"/>
        </w:rPr>
        <w:t>OX457058.1         53871262   -........-....--..--..---..--.-.-.-.--.-.                     53871285</w:t>
      </w:r>
    </w:p>
    <w:p>
      <w:r>
        <w:rPr>
          <w:rFonts w:ascii="Consolas" w:hAnsi="Consolas"/>
          <w:sz w:val="18"/>
        </w:rPr>
        <w:t>OX457058.1         54629784   -........-....--..--..---..--.-.-.-.                          54629805</w:t>
      </w:r>
    </w:p>
    <w:p>
      <w:r>
        <w:rPr>
          <w:rFonts w:ascii="Consolas" w:hAnsi="Consolas"/>
          <w:sz w:val="18"/>
        </w:rPr>
        <w:t>OX457058.1         55010355   -........-....--..--..---..--.-.-.-.--.-.-.-.                 55010380</w:t>
      </w:r>
    </w:p>
    <w:p>
      <w:r>
        <w:rPr>
          <w:rFonts w:ascii="Consolas" w:hAnsi="Consolas"/>
          <w:sz w:val="18"/>
        </w:rPr>
        <w:t>OX457058.1         55332241   -........-....--..--..---..--.-.-.-.--.-.                     55332218</w:t>
      </w:r>
    </w:p>
    <w:p>
      <w:r>
        <w:rPr>
          <w:rFonts w:ascii="Consolas" w:hAnsi="Consolas"/>
          <w:sz w:val="18"/>
        </w:rPr>
        <w:t>OX457058.1         56977931   -........-....--..--..---..--.-.-.-.--.-.                     56977908</w:t>
      </w:r>
    </w:p>
    <w:p>
      <w:r>
        <w:rPr>
          <w:rFonts w:ascii="Consolas" w:hAnsi="Consolas"/>
          <w:sz w:val="18"/>
        </w:rPr>
        <w:t>OX457058.1         56977935   -........-....--..--..---..--.-.-.-.--.                       56977913</w:t>
      </w:r>
    </w:p>
    <w:p>
      <w:r>
        <w:rPr>
          <w:rFonts w:ascii="Consolas" w:hAnsi="Consolas"/>
          <w:sz w:val="18"/>
        </w:rPr>
        <w:t>OX457058.1         57584780   -........-....--..--..---..--.-.-.-.--.-.                     57584757</w:t>
      </w:r>
    </w:p>
    <w:p>
      <w:r>
        <w:rPr>
          <w:rFonts w:ascii="Consolas" w:hAnsi="Consolas"/>
          <w:sz w:val="18"/>
        </w:rPr>
        <w:t>OX457058.1         57584784   -........-....--..--..---..--.-.-.-.--.                       57584762</w:t>
      </w:r>
    </w:p>
    <w:p>
      <w:r>
        <w:rPr>
          <w:rFonts w:ascii="Consolas" w:hAnsi="Consolas"/>
          <w:sz w:val="18"/>
        </w:rPr>
        <w:t>OX457058.1         61796198   -........-....--..--..---..--.-.-.-.--.-.                     61796221</w:t>
      </w:r>
    </w:p>
    <w:p>
      <w:r>
        <w:rPr>
          <w:rFonts w:ascii="Consolas" w:hAnsi="Consolas"/>
          <w:sz w:val="18"/>
        </w:rPr>
        <w:t>OX457058.1         66468149   -........-....--..--..---..--.-.-.-.--.-.                     66468172</w:t>
      </w:r>
    </w:p>
    <w:p>
      <w:r>
        <w:rPr>
          <w:rFonts w:ascii="Consolas" w:hAnsi="Consolas"/>
          <w:sz w:val="18"/>
        </w:rPr>
        <w:t>OX457058.1         67845460   -........-....--..--..---..--.-.-.-.--.-.                     67845437</w:t>
      </w:r>
    </w:p>
    <w:p>
      <w:r>
        <w:rPr>
          <w:rFonts w:ascii="Consolas" w:hAnsi="Consolas"/>
          <w:sz w:val="18"/>
        </w:rPr>
        <w:t>OX457058.1         69276369   -........-....--..--..---..--.-.-.-.--.-.                     69276392</w:t>
      </w:r>
    </w:p>
    <w:p>
      <w:r>
        <w:rPr>
          <w:rFonts w:ascii="Consolas" w:hAnsi="Consolas"/>
          <w:sz w:val="18"/>
        </w:rPr>
        <w:t>OX457058.1         71048087   -........-....--..--..---..--.-.-.-.--.-.                     71048110</w:t>
      </w:r>
    </w:p>
    <w:p>
      <w:r>
        <w:rPr>
          <w:rFonts w:ascii="Consolas" w:hAnsi="Consolas"/>
          <w:sz w:val="18"/>
        </w:rPr>
        <w:t>OX457058.1         73730039   -........-....--..--..---..--.-.-.-.--.-.-.                   73730015</w:t>
      </w:r>
    </w:p>
    <w:p>
      <w:r>
        <w:rPr>
          <w:rFonts w:ascii="Consolas" w:hAnsi="Consolas"/>
          <w:sz w:val="18"/>
        </w:rPr>
        <w:t>OX457058.1         95546042   -........-....--..--..---..--.-.-.-.--.-.                     95546019</w:t>
      </w:r>
    </w:p>
    <w:p>
      <w:r>
        <w:rPr>
          <w:rFonts w:ascii="Consolas" w:hAnsi="Consolas"/>
          <w:sz w:val="18"/>
        </w:rPr>
        <w:t>OX457058.1         99364875   -........-....--..--..---..--.-.-.-.--.-.                     99364852</w:t>
      </w:r>
    </w:p>
    <w:p>
      <w:r>
        <w:rPr>
          <w:rFonts w:ascii="Consolas" w:hAnsi="Consolas"/>
          <w:sz w:val="18"/>
        </w:rPr>
        <w:t>OX457058.1         100469851  -........-....--..--..---..--.-.-.-.--.                       100469873</w:t>
      </w:r>
    </w:p>
    <w:p>
      <w:r>
        <w:rPr>
          <w:rFonts w:ascii="Consolas" w:hAnsi="Consolas"/>
          <w:sz w:val="18"/>
        </w:rPr>
        <w:t>OX457058.1         103870928  -........-....--..--..---..--.-.-.-.--.-.                     103870951</w:t>
      </w:r>
    </w:p>
    <w:p>
      <w:r>
        <w:rPr>
          <w:rFonts w:ascii="Consolas" w:hAnsi="Consolas"/>
          <w:sz w:val="18"/>
        </w:rPr>
        <w:t>OX457058.1         104824268  -........-....--..--..---..--.-.-.-.--.-.                     104824291</w:t>
      </w:r>
    </w:p>
    <w:p>
      <w:r>
        <w:rPr>
          <w:rFonts w:ascii="Consolas" w:hAnsi="Consolas"/>
          <w:sz w:val="18"/>
        </w:rPr>
        <w:t>OX457058.1         106663253  -........-....--..--..---..--.-.-.-.--.-.                     106663230</w:t>
      </w:r>
    </w:p>
    <w:p>
      <w:r>
        <w:rPr>
          <w:rFonts w:ascii="Consolas" w:hAnsi="Consolas"/>
          <w:sz w:val="18"/>
        </w:rPr>
        <w:t>OX457058.1         111171642  -........-....--..--..---..--.-.-.-.--.                       111171620</w:t>
      </w:r>
    </w:p>
    <w:p>
      <w:r>
        <w:rPr>
          <w:rFonts w:ascii="Consolas" w:hAnsi="Consolas"/>
          <w:sz w:val="18"/>
        </w:rPr>
        <w:t>OX457058.1         112164426  -........-....--..--..---..--.-.-.-.--.-.                     112164403</w:t>
      </w:r>
    </w:p>
    <w:p>
      <w:r>
        <w:rPr>
          <w:rFonts w:ascii="Consolas" w:hAnsi="Consolas"/>
          <w:sz w:val="18"/>
        </w:rPr>
        <w:t>OX457058.1         113994654  -........-....--..--..---..--.-.-.-.--.                       113994632</w:t>
      </w:r>
    </w:p>
    <w:p>
      <w:r>
        <w:rPr>
          <w:rFonts w:ascii="Consolas" w:hAnsi="Consolas"/>
          <w:sz w:val="18"/>
        </w:rPr>
        <w:t>OX457058.1         114344251  -........-....--..--..---..--.-.-.-.--.                       114344273</w:t>
      </w:r>
    </w:p>
    <w:p>
      <w:r>
        <w:rPr>
          <w:rFonts w:ascii="Consolas" w:hAnsi="Consolas"/>
          <w:sz w:val="18"/>
        </w:rPr>
        <w:t>OX457058.1         115917549  -........-....--..--..---..--.-.-.-.--.                       115917571</w:t>
      </w:r>
    </w:p>
    <w:p>
      <w:r>
        <w:rPr>
          <w:rFonts w:ascii="Consolas" w:hAnsi="Consolas"/>
          <w:sz w:val="18"/>
        </w:rPr>
        <w:t>OX457058.1         117342904  -........-....--..--..---..--.-.-.-.--.-.                     117342881</w:t>
      </w:r>
    </w:p>
    <w:p>
      <w:r>
        <w:rPr>
          <w:rFonts w:ascii="Consolas" w:hAnsi="Consolas"/>
          <w:sz w:val="18"/>
        </w:rPr>
        <w:t>OX457058.1         122582812  -........-....--..--..---..--.-.-.-.--.-.                     122582835</w:t>
      </w:r>
    </w:p>
    <w:p>
      <w:r>
        <w:rPr>
          <w:rFonts w:ascii="Consolas" w:hAnsi="Consolas"/>
          <w:sz w:val="18"/>
        </w:rPr>
        <w:t>OX457058.1         125151425  -........-....--..--..---..--.-.-.-.--.-.                     125151448</w:t>
      </w:r>
    </w:p>
    <w:p>
      <w:r>
        <w:rPr>
          <w:rFonts w:ascii="Consolas" w:hAnsi="Consolas"/>
          <w:sz w:val="18"/>
        </w:rPr>
        <w:t>OX457058.1         125753469  -........-....--..--..---..--.-.-.-.--.                       125753491</w:t>
      </w:r>
    </w:p>
    <w:p>
      <w:r>
        <w:rPr>
          <w:rFonts w:ascii="Consolas" w:hAnsi="Consolas"/>
          <w:sz w:val="18"/>
        </w:rPr>
        <w:t>OX457058.1         126405597  -........-....--..--..---..--.-.-.-.--.-.                     126405620</w:t>
      </w:r>
    </w:p>
    <w:p>
      <w:r>
        <w:rPr>
          <w:rFonts w:ascii="Consolas" w:hAnsi="Consolas"/>
          <w:sz w:val="18"/>
        </w:rPr>
        <w:t>OX457058.1         127187532  -........-....--..--..---..--.-.-.-.--.-.                     127187509</w:t>
      </w:r>
    </w:p>
    <w:p>
      <w:r>
        <w:rPr>
          <w:rFonts w:ascii="Consolas" w:hAnsi="Consolas"/>
          <w:sz w:val="18"/>
        </w:rPr>
        <w:t>OX457058.1         128886102  -........-....--..--..---..--.-.-.-.--.-.                     128886079</w:t>
      </w:r>
    </w:p>
    <w:p>
      <w:r>
        <w:rPr>
          <w:rFonts w:ascii="Consolas" w:hAnsi="Consolas"/>
          <w:sz w:val="18"/>
        </w:rPr>
        <w:t>OX457058.1         129032826  -........-....--..--..---..--.-.-.-.--.-.                     129032849</w:t>
      </w:r>
    </w:p>
    <w:p>
      <w:r>
        <w:rPr>
          <w:rFonts w:ascii="Consolas" w:hAnsi="Consolas"/>
          <w:sz w:val="18"/>
        </w:rPr>
        <w:t>OX457058.1         131193855  -........-....--..--..---..--.-.-.-.--.-.                     131193878</w:t>
      </w:r>
    </w:p>
    <w:p>
      <w:r>
        <w:rPr>
          <w:rFonts w:ascii="Consolas" w:hAnsi="Consolas"/>
          <w:sz w:val="18"/>
        </w:rPr>
        <w:t>OX457058.1         131713595  -........-....--..--..---..--.-.-.-.--.-.                     131713572</w:t>
      </w:r>
    </w:p>
    <w:p>
      <w:r>
        <w:rPr>
          <w:rFonts w:ascii="Consolas" w:hAnsi="Consolas"/>
          <w:sz w:val="18"/>
        </w:rPr>
        <w:t>OX457058.1         132075992  -........-....--..--..---..--.-.-.-.--.                       132075970</w:t>
      </w:r>
    </w:p>
    <w:p>
      <w:r>
        <w:rPr>
          <w:rFonts w:ascii="Consolas" w:hAnsi="Consolas"/>
          <w:sz w:val="18"/>
        </w:rPr>
        <w:t>OX457058.1         135893731  -........-....--..--..---..--.-.-.-.--.-.                     135893708</w:t>
      </w:r>
    </w:p>
    <w:p>
      <w:r>
        <w:rPr>
          <w:rFonts w:ascii="Consolas" w:hAnsi="Consolas"/>
          <w:sz w:val="18"/>
        </w:rPr>
        <w:t>OX457058.1         137051032  -........-....--..--..---..--.-.-.-.--.-.                     137051055</w:t>
      </w:r>
    </w:p>
    <w:p>
      <w:r>
        <w:rPr>
          <w:rFonts w:ascii="Consolas" w:hAnsi="Consolas"/>
          <w:sz w:val="18"/>
        </w:rPr>
        <w:t>OX457058.1         143457264  -........-....--..--..---..--.-.-.-.--.                       143457242</w:t>
      </w:r>
    </w:p>
    <w:p>
      <w:r>
        <w:rPr>
          <w:rFonts w:ascii="Consolas" w:hAnsi="Consolas"/>
          <w:sz w:val="18"/>
        </w:rPr>
        <w:t>OX457058.1         146073162  -........-....--..--..---..--.-.-.-.--.-.                     146073139</w:t>
      </w:r>
    </w:p>
    <w:p>
      <w:r>
        <w:rPr>
          <w:rFonts w:ascii="Consolas" w:hAnsi="Consolas"/>
          <w:sz w:val="18"/>
        </w:rPr>
        <w:t>OX457058.1         146954775  -........-....--..--..---..--.-.-.-.--.                       146954753</w:t>
      </w:r>
    </w:p>
    <w:p>
      <w:r>
        <w:rPr>
          <w:rFonts w:ascii="Consolas" w:hAnsi="Consolas"/>
          <w:sz w:val="18"/>
        </w:rPr>
        <w:t>OX457058.1         147255435  -........-....--..--..---..--.-.-.-.--.                       147255413</w:t>
      </w:r>
    </w:p>
    <w:p>
      <w:r>
        <w:rPr>
          <w:rFonts w:ascii="Consolas" w:hAnsi="Consolas"/>
          <w:sz w:val="18"/>
        </w:rPr>
        <w:t>OX457058.1         148359439  -........-....--..--..---..--.-.-.-.--.                       148359461</w:t>
      </w:r>
    </w:p>
    <w:p>
      <w:r>
        <w:rPr>
          <w:rFonts w:ascii="Consolas" w:hAnsi="Consolas"/>
          <w:sz w:val="18"/>
        </w:rPr>
        <w:t>OX457058.1         148359459  -........-....--..--..---..--.-.-.-.--.-.                     148359482</w:t>
      </w:r>
    </w:p>
    <w:p>
      <w:r>
        <w:rPr>
          <w:rFonts w:ascii="Consolas" w:hAnsi="Consolas"/>
          <w:sz w:val="18"/>
        </w:rPr>
        <w:t>OX457058.1         149903948  -........-....--..--..---..--.-.-.-.--.-.                     149903925</w:t>
      </w:r>
    </w:p>
    <w:p>
      <w:r>
        <w:rPr>
          <w:rFonts w:ascii="Consolas" w:hAnsi="Consolas"/>
          <w:sz w:val="18"/>
        </w:rPr>
        <w:t>OX457058.1         153668511  -........-....--..--..---..--.-.-.-.--.-.                     153668534</w:t>
      </w:r>
    </w:p>
    <w:p>
      <w:r>
        <w:rPr>
          <w:rFonts w:ascii="Consolas" w:hAnsi="Consolas"/>
          <w:sz w:val="18"/>
        </w:rPr>
        <w:t>OX457058.1         154178202  -........-....--..--..---..--.-.-.-.--.-.                     154178179</w:t>
      </w:r>
    </w:p>
    <w:p>
      <w:r>
        <w:rPr>
          <w:rFonts w:ascii="Consolas" w:hAnsi="Consolas"/>
          <w:sz w:val="18"/>
        </w:rPr>
        <w:t>OX457058.1         154182056  -........-....--..--..---..--.-.-.-.--.-.                     154182033</w:t>
      </w:r>
    </w:p>
    <w:p>
      <w:r>
        <w:rPr>
          <w:rFonts w:ascii="Consolas" w:hAnsi="Consolas"/>
          <w:sz w:val="18"/>
        </w:rPr>
        <w:t>OX457058.1         159249320  -........-....--..--..---..--.-.-.-.--.                       159249342</w:t>
      </w:r>
    </w:p>
    <w:p>
      <w:r>
        <w:rPr>
          <w:rFonts w:ascii="Consolas" w:hAnsi="Consolas"/>
          <w:sz w:val="18"/>
        </w:rPr>
        <w:t>OX457058.1         163606043  -........-....--..--..---..--.-.-.-.--.-.                     163606020</w:t>
      </w:r>
    </w:p>
    <w:p>
      <w:r>
        <w:rPr>
          <w:rFonts w:ascii="Consolas" w:hAnsi="Consolas"/>
          <w:sz w:val="18"/>
        </w:rPr>
        <w:t>OX457058.1         163880002  -........-....--..--..---..--.-.-.-.--.                       163879980</w:t>
      </w:r>
    </w:p>
    <w:p>
      <w:r>
        <w:rPr>
          <w:rFonts w:ascii="Consolas" w:hAnsi="Consolas"/>
          <w:sz w:val="18"/>
        </w:rPr>
        <w:t>OX457058.1         166547401  -........-....--..--..---..--.-.-.-.--.-.                     166547424</w:t>
      </w:r>
    </w:p>
    <w:p>
      <w:r>
        <w:rPr>
          <w:rFonts w:ascii="Consolas" w:hAnsi="Consolas"/>
          <w:sz w:val="18"/>
        </w:rPr>
        <w:t>OX457058.1         168029111  -........-....--..--..---..--.-.-.-.--.-.                     168029088</w:t>
      </w:r>
    </w:p>
    <w:p>
      <w:r>
        <w:rPr>
          <w:rFonts w:ascii="Consolas" w:hAnsi="Consolas"/>
          <w:sz w:val="18"/>
        </w:rPr>
        <w:t>OX457058.1         168219348  -........-....--..--..---..--.-.-.-.--.-.                     168219371</w:t>
      </w:r>
    </w:p>
    <w:p>
      <w:r>
        <w:rPr>
          <w:rFonts w:ascii="Consolas" w:hAnsi="Consolas"/>
          <w:sz w:val="18"/>
        </w:rPr>
        <w:t>OX457058.1         174796802  -........-....--..--..---..--.-.-.-.--.-.                     174796779</w:t>
      </w:r>
    </w:p>
    <w:p>
      <w:r>
        <w:rPr>
          <w:rFonts w:ascii="Consolas" w:hAnsi="Consolas"/>
          <w:sz w:val="18"/>
        </w:rPr>
        <w:t>OX457058.1         175171086  -........-....--..--..---..--.-.-.-.--.                       175171108</w:t>
      </w:r>
    </w:p>
    <w:p>
      <w:r>
        <w:rPr>
          <w:rFonts w:ascii="Consolas" w:hAnsi="Consolas"/>
          <w:sz w:val="18"/>
        </w:rPr>
        <w:t>OX457058.1         179315952  -........-....--..--..---..--.-.-.-.--.                       179315930</w:t>
      </w:r>
    </w:p>
    <w:p>
      <w:r>
        <w:rPr>
          <w:rFonts w:ascii="Consolas" w:hAnsi="Consolas"/>
          <w:sz w:val="18"/>
        </w:rPr>
        <w:t>OX457058.1         13474441   -........-....--..--..---..--C-.-.-.--.-.                     13474418</w:t>
      </w:r>
    </w:p>
    <w:p>
      <w:r>
        <w:rPr>
          <w:rFonts w:ascii="Consolas" w:hAnsi="Consolas"/>
          <w:sz w:val="18"/>
        </w:rPr>
        <w:t>OX457058.1         15754205   -........-....--..--..---..--.-.                              15754186</w:t>
      </w:r>
    </w:p>
    <w:p>
      <w:r>
        <w:rPr>
          <w:rFonts w:ascii="Consolas" w:hAnsi="Consolas"/>
          <w:sz w:val="18"/>
        </w:rPr>
        <w:t>OX457058.1         25572362   -........-....--..--.T---..--.-.-.-.--.-.                     25572339</w:t>
      </w:r>
    </w:p>
    <w:p>
      <w:r>
        <w:rPr>
          <w:rFonts w:ascii="Consolas" w:hAnsi="Consolas"/>
          <w:sz w:val="18"/>
        </w:rPr>
        <w:t>OX457058.1         31678965   -........-....--..--..---..--.-T-.-.--.-.                     31678942</w:t>
      </w:r>
    </w:p>
    <w:p>
      <w:r>
        <w:rPr>
          <w:rFonts w:ascii="Consolas" w:hAnsi="Consolas"/>
          <w:sz w:val="18"/>
        </w:rPr>
        <w:t>OX457058.1         31851256   -........-....--..--..---..--.-.-.-.--.                       31851234</w:t>
      </w:r>
    </w:p>
    <w:p>
      <w:r>
        <w:rPr>
          <w:rFonts w:ascii="Consolas" w:hAnsi="Consolas"/>
          <w:sz w:val="18"/>
        </w:rPr>
        <w:t>OX457058.1         32137043   -........-..C.--..--..---..--.-.-.                            32137063</w:t>
      </w:r>
    </w:p>
    <w:p>
      <w:r>
        <w:rPr>
          <w:rFonts w:ascii="Consolas" w:hAnsi="Consolas"/>
          <w:sz w:val="18"/>
        </w:rPr>
        <w:t>OX457058.1         36479790   -........-....--..--..---..--.-.                              36479771</w:t>
      </w:r>
    </w:p>
    <w:p>
      <w:r>
        <w:rPr>
          <w:rFonts w:ascii="Consolas" w:hAnsi="Consolas"/>
          <w:sz w:val="18"/>
        </w:rPr>
        <w:t>OX457058.1         41930599   -........-....--..--..---..--.-T-.-.                          41930620</w:t>
      </w:r>
    </w:p>
    <w:p>
      <w:r>
        <w:rPr>
          <w:rFonts w:ascii="Consolas" w:hAnsi="Consolas"/>
          <w:sz w:val="18"/>
        </w:rPr>
        <w:t>OX457058.1         48631483   -........-....--..--..---..--.-T-.-.--.-.                     48631460</w:t>
      </w:r>
    </w:p>
    <w:p>
      <w:r>
        <w:rPr>
          <w:rFonts w:ascii="Consolas" w:hAnsi="Consolas"/>
          <w:sz w:val="18"/>
        </w:rPr>
        <w:t>OX457058.1         54677214   -.A......-G...--..--..---..--.-.C.-.--.-.-.-.                 54677240</w:t>
      </w:r>
    </w:p>
    <w:p>
      <w:r>
        <w:rPr>
          <w:rFonts w:ascii="Consolas" w:hAnsi="Consolas"/>
          <w:sz w:val="18"/>
        </w:rPr>
        <w:t>OX457058.1         66260707   -........-....--..--..---..--.-.-.-.--.-.-.                   66260731</w:t>
      </w:r>
    </w:p>
    <w:p>
      <w:r>
        <w:rPr>
          <w:rFonts w:ascii="Consolas" w:hAnsi="Consolas"/>
          <w:sz w:val="18"/>
        </w:rPr>
        <w:t>OX457058.1         87428566   -........-....--..--..---..--.-T-.-.--.-.                     87428543</w:t>
      </w:r>
    </w:p>
    <w:p>
      <w:r>
        <w:rPr>
          <w:rFonts w:ascii="Consolas" w:hAnsi="Consolas"/>
          <w:sz w:val="18"/>
        </w:rPr>
        <w:t>OX457058.1         88509205   -........-..C.--..--..---..--.-.-.-.--.-.                     88509228</w:t>
      </w:r>
    </w:p>
    <w:p>
      <w:r>
        <w:rPr>
          <w:rFonts w:ascii="Consolas" w:hAnsi="Consolas"/>
          <w:sz w:val="18"/>
        </w:rPr>
        <w:t>OX457058.1         88539448   -........-....--..--..---..--.-.-.-.                          88539427</w:t>
      </w:r>
    </w:p>
    <w:p>
      <w:r>
        <w:rPr>
          <w:rFonts w:ascii="Consolas" w:hAnsi="Consolas"/>
          <w:sz w:val="18"/>
        </w:rPr>
        <w:t>OX457058.1         97028462   -........-....--..--..---..--.-T-.-.--.-.                     97028485</w:t>
      </w:r>
    </w:p>
    <w:p>
      <w:r>
        <w:rPr>
          <w:rFonts w:ascii="Consolas" w:hAnsi="Consolas"/>
          <w:sz w:val="18"/>
        </w:rPr>
        <w:t>OX457058.1         109242430  -........-....--..--..---..--.-T-.-.--.-.                     109242453</w:t>
      </w:r>
    </w:p>
    <w:p>
      <w:r>
        <w:rPr>
          <w:rFonts w:ascii="Consolas" w:hAnsi="Consolas"/>
          <w:sz w:val="18"/>
        </w:rPr>
        <w:t>OX457058.1         111171646  -........-....--..--..---..--.-.-.-.--.                       111171624</w:t>
      </w:r>
    </w:p>
    <w:p>
      <w:r>
        <w:rPr>
          <w:rFonts w:ascii="Consolas" w:hAnsi="Consolas"/>
          <w:sz w:val="18"/>
        </w:rPr>
        <w:t>OX457058.1         129287429  -........-....--..--..---.G--.-.-.-.--.                       129287451</w:t>
      </w:r>
    </w:p>
    <w:p>
      <w:r>
        <w:rPr>
          <w:rFonts w:ascii="Consolas" w:hAnsi="Consolas"/>
          <w:sz w:val="18"/>
        </w:rPr>
        <w:t>OX457058.1         129575383  -........-....--..--..---..--.-.-.-.--.-.                     129575360</w:t>
      </w:r>
    </w:p>
    <w:p>
      <w:r>
        <w:rPr>
          <w:rFonts w:ascii="Consolas" w:hAnsi="Consolas"/>
          <w:sz w:val="18"/>
        </w:rPr>
        <w:t>OX457058.1         139163040  -........-....--..--..---..--.-.-.-.--.-.                     139163017</w:t>
      </w:r>
    </w:p>
    <w:p>
      <w:r>
        <w:rPr>
          <w:rFonts w:ascii="Consolas" w:hAnsi="Consolas"/>
          <w:sz w:val="18"/>
        </w:rPr>
        <w:t>OX457058.1         145098827  -.....A..-....--..--..---..--.-.-.-.--.-.                     145098850</w:t>
      </w:r>
    </w:p>
    <w:p>
      <w:r>
        <w:rPr>
          <w:rFonts w:ascii="Consolas" w:hAnsi="Consolas"/>
          <w:sz w:val="18"/>
        </w:rPr>
        <w:t>OX457058.1         160703700  -........-....--..--..---..--.-T-.-.                          160703679</w:t>
      </w:r>
    </w:p>
    <w:p>
      <w:r>
        <w:rPr>
          <w:rFonts w:ascii="Consolas" w:hAnsi="Consolas"/>
          <w:sz w:val="18"/>
        </w:rPr>
        <w:t>OX457058.1         168219344  -........-....--..--..---..--.-.-.-.--.                       168219366</w:t>
      </w:r>
    </w:p>
    <w:p>
      <w:r>
        <w:rPr>
          <w:rFonts w:ascii="Consolas" w:hAnsi="Consolas"/>
          <w:sz w:val="18"/>
        </w:rPr>
        <w:t>OX457058.1         168846663  -.C......-....--..--..---..--.-.-.-.--.-.                     168846640</w:t>
      </w:r>
    </w:p>
    <w:p>
      <w:r>
        <w:rPr>
          <w:rFonts w:ascii="Consolas" w:hAnsi="Consolas"/>
          <w:sz w:val="18"/>
        </w:rPr>
        <w:t>OX457058.1         28915045   -....G...-....--..--..---G.--.-.-.-.--.-.                     28915068</w:t>
      </w:r>
    </w:p>
    <w:p>
      <w:r>
        <w:rPr>
          <w:rFonts w:ascii="Consolas" w:hAnsi="Consolas"/>
          <w:sz w:val="18"/>
        </w:rPr>
        <w:t>OX457058.1         31678961   -........-....--..--.T---..--.-T-.-.--.-.                     31678938</w:t>
      </w:r>
    </w:p>
    <w:p>
      <w:r>
        <w:rPr>
          <w:rFonts w:ascii="Consolas" w:hAnsi="Consolas"/>
          <w:sz w:val="18"/>
        </w:rPr>
        <w:t>OX457058.1         35958542   -........-....--..--..---..--.-.-A-.--.-.                     35958519</w:t>
      </w:r>
    </w:p>
    <w:p>
      <w:r>
        <w:rPr>
          <w:rFonts w:ascii="Consolas" w:hAnsi="Consolas"/>
          <w:sz w:val="18"/>
        </w:rPr>
        <w:t>OX457058.1         69276357   -........-....--..--..---..--.-.-.-.--.                       69276379</w:t>
      </w:r>
    </w:p>
    <w:p>
      <w:r>
        <w:rPr>
          <w:rFonts w:ascii="Consolas" w:hAnsi="Consolas"/>
          <w:sz w:val="18"/>
        </w:rPr>
        <w:t>OX457058.1         92457400   -........-....--..--..---..--.-.-.-.--.-.-.                   92457424</w:t>
      </w:r>
    </w:p>
    <w:p>
      <w:r>
        <w:rPr>
          <w:rFonts w:ascii="Consolas" w:hAnsi="Consolas"/>
          <w:sz w:val="18"/>
        </w:rPr>
        <w:t>OX457058.1         109531934  -........-....--.C--..---C.--.-.-.-.--.-.                     109531957</w:t>
      </w:r>
    </w:p>
    <w:p>
      <w:r>
        <w:rPr>
          <w:rFonts w:ascii="Consolas" w:hAnsi="Consolas"/>
          <w:sz w:val="18"/>
        </w:rPr>
        <w:t>OX457058.1         9484800    -........-....--..--..---..--.-.-.-.--.                       9484778</w:t>
      </w:r>
    </w:p>
    <w:p>
      <w:r>
        <w:rPr>
          <w:rFonts w:ascii="Consolas" w:hAnsi="Consolas"/>
          <w:sz w:val="18"/>
        </w:rPr>
        <w:t>OX457058.1         11069063   -........-....--..--..---..--.-.-.-.--.                       11069085</w:t>
      </w:r>
    </w:p>
    <w:p>
      <w:r>
        <w:rPr>
          <w:rFonts w:ascii="Consolas" w:hAnsi="Consolas"/>
          <w:sz w:val="18"/>
        </w:rPr>
        <w:t>OX457058.1         17836849   -........-....--..--..---..--.-.-.-.--.                       17836827</w:t>
      </w:r>
    </w:p>
    <w:p>
      <w:r>
        <w:rPr>
          <w:rFonts w:ascii="Consolas" w:hAnsi="Consolas"/>
          <w:sz w:val="18"/>
        </w:rPr>
        <w:t>OX457058.1         31999525   -........-....--..--..---..--.-.-.-.--.                       31999503</w:t>
      </w:r>
    </w:p>
    <w:p>
      <w:r>
        <w:rPr>
          <w:rFonts w:ascii="Consolas" w:hAnsi="Consolas"/>
          <w:sz w:val="18"/>
        </w:rPr>
        <w:t>OX457058.1         32789049   -........-....--..--..---..--.-.-.-.--.-.                     32789026</w:t>
      </w:r>
    </w:p>
    <w:p>
      <w:r>
        <w:rPr>
          <w:rFonts w:ascii="Consolas" w:hAnsi="Consolas"/>
          <w:sz w:val="18"/>
        </w:rPr>
        <w:t>OX457058.1         38501184   -........-....--..--..---..--.-.-.-.--.                       38501206</w:t>
      </w:r>
    </w:p>
    <w:p>
      <w:r>
        <w:rPr>
          <w:rFonts w:ascii="Consolas" w:hAnsi="Consolas"/>
          <w:sz w:val="18"/>
        </w:rPr>
        <w:t>OX457058.1         59136683   -........-....--..--..---..--.-.-.-.--.                       59136705</w:t>
      </w:r>
    </w:p>
    <w:p>
      <w:r>
        <w:rPr>
          <w:rFonts w:ascii="Consolas" w:hAnsi="Consolas"/>
          <w:sz w:val="18"/>
        </w:rPr>
        <w:t>OX457058.1         61796194   -........-....--..--..---..--.-.-.-.--.                       61796216</w:t>
      </w:r>
    </w:p>
    <w:p>
      <w:r>
        <w:rPr>
          <w:rFonts w:ascii="Consolas" w:hAnsi="Consolas"/>
          <w:sz w:val="18"/>
        </w:rPr>
        <w:t>OX457058.1         69276365   -........-....--..--..---..--.-.-.-.--.                       69276387</w:t>
      </w:r>
    </w:p>
    <w:p>
      <w:r>
        <w:rPr>
          <w:rFonts w:ascii="Consolas" w:hAnsi="Consolas"/>
          <w:sz w:val="18"/>
        </w:rPr>
        <w:t>OX457058.1         73542974   -........-....--..--..---..--.-.-.-.--.                       73542952</w:t>
      </w:r>
    </w:p>
    <w:p>
      <w:r>
        <w:rPr>
          <w:rFonts w:ascii="Consolas" w:hAnsi="Consolas"/>
          <w:sz w:val="18"/>
        </w:rPr>
        <w:t>OX457058.1         82012982   -........-....--..--..---..--.-.-.-.                          82012961</w:t>
      </w:r>
    </w:p>
    <w:p>
      <w:r>
        <w:rPr>
          <w:rFonts w:ascii="Consolas" w:hAnsi="Consolas"/>
          <w:sz w:val="18"/>
        </w:rPr>
        <w:t>OX457058.1         93223996   -........-....--..--..---..--.-.-.-.--.                       93224018</w:t>
      </w:r>
    </w:p>
    <w:p>
      <w:r>
        <w:rPr>
          <w:rFonts w:ascii="Consolas" w:hAnsi="Consolas"/>
          <w:sz w:val="18"/>
        </w:rPr>
        <w:t>OX457058.1         100446354  -........-....--..--..---..--.-.-.-.--.                       100446376</w:t>
      </w:r>
    </w:p>
    <w:p>
      <w:r>
        <w:rPr>
          <w:rFonts w:ascii="Consolas" w:hAnsi="Consolas"/>
          <w:sz w:val="18"/>
        </w:rPr>
        <w:t>OX457058.1         101626579  -........-....--..--..---..--.-.-.-.--.                       101626601</w:t>
      </w:r>
    </w:p>
    <w:p>
      <w:r>
        <w:rPr>
          <w:rFonts w:ascii="Consolas" w:hAnsi="Consolas"/>
          <w:sz w:val="18"/>
        </w:rPr>
        <w:t>OX457058.1         112045925  -........-....--..--..---..--.-.-.-.--.                       112045947</w:t>
      </w:r>
    </w:p>
    <w:p>
      <w:r>
        <w:rPr>
          <w:rFonts w:ascii="Consolas" w:hAnsi="Consolas"/>
          <w:sz w:val="18"/>
        </w:rPr>
        <w:t>OX457058.1         135893735  -........-....--..--..---..--.-.-.-.--.                       135893713</w:t>
      </w:r>
    </w:p>
    <w:p>
      <w:r>
        <w:rPr>
          <w:rFonts w:ascii="Consolas" w:hAnsi="Consolas"/>
          <w:sz w:val="18"/>
        </w:rPr>
        <w:t>OX457058.1         157845742  -........-....--..--..---..--.-.-.-.--.                       157845720</w:t>
      </w:r>
    </w:p>
    <w:p>
      <w:r>
        <w:rPr>
          <w:rFonts w:ascii="Consolas" w:hAnsi="Consolas"/>
          <w:sz w:val="18"/>
        </w:rPr>
        <w:t>OX457058.1         158175717  -........-....--..--..---..--.-.-.-.--.                       158175695</w:t>
      </w:r>
    </w:p>
    <w:p>
      <w:r>
        <w:rPr>
          <w:rFonts w:ascii="Consolas" w:hAnsi="Consolas"/>
          <w:sz w:val="18"/>
        </w:rPr>
        <w:t>OX457058.1         160753752  -........-....--..--..---..--.-.-.-.--.                       160753730</w:t>
      </w:r>
    </w:p>
    <w:p>
      <w:r>
        <w:rPr>
          <w:rFonts w:ascii="Consolas" w:hAnsi="Consolas"/>
          <w:sz w:val="18"/>
        </w:rPr>
        <w:t>OX457058.1         163879994  -........-....--..--..---..--.-.-.-.--.                       163879972</w:t>
      </w:r>
    </w:p>
    <w:p>
      <w:r>
        <w:rPr>
          <w:rFonts w:ascii="Consolas" w:hAnsi="Consolas"/>
          <w:sz w:val="18"/>
        </w:rPr>
        <w:t>OX457058.1         164943260  -........-....--..--..---..--.-.-.-.--.                       164943238</w:t>
      </w:r>
    </w:p>
    <w:p>
      <w:r>
        <w:rPr>
          <w:rFonts w:ascii="Consolas" w:hAnsi="Consolas"/>
          <w:sz w:val="18"/>
        </w:rPr>
        <w:t>OX457058.1         168559540  -........-....--..--..---..--.                                168559558</w:t>
      </w:r>
    </w:p>
    <w:p>
      <w:r>
        <w:rPr>
          <w:rFonts w:ascii="Consolas" w:hAnsi="Consolas"/>
          <w:sz w:val="18"/>
        </w:rPr>
        <w:t>OX457058.1         170062467  -........-....--..--..---..--.-.-.-.                          170062488</w:t>
      </w:r>
    </w:p>
    <w:p>
      <w:r>
        <w:rPr>
          <w:rFonts w:ascii="Consolas" w:hAnsi="Consolas"/>
          <w:sz w:val="18"/>
        </w:rPr>
        <w:t>OX457058.1         170546886  -........-....--..--..---..--.-.-.-.--.                       170546864</w:t>
      </w:r>
    </w:p>
    <w:p>
      <w:r>
        <w:rPr>
          <w:rFonts w:ascii="Consolas" w:hAnsi="Consolas"/>
          <w:sz w:val="18"/>
        </w:rPr>
        <w:t>OX457058.1         175482878  -........-....--..--..---..--.-.-.-.--.-.                     175482901</w:t>
      </w:r>
    </w:p>
    <w:p>
      <w:r>
        <w:rPr>
          <w:rFonts w:ascii="Consolas" w:hAnsi="Consolas"/>
          <w:sz w:val="18"/>
        </w:rPr>
        <w:t>OX457058.1         176619501  -........-....--..--..---..--.-.-.                            176619521</w:t>
      </w:r>
    </w:p>
    <w:p>
      <w:r>
        <w:rPr>
          <w:rFonts w:ascii="Consolas" w:hAnsi="Consolas"/>
          <w:sz w:val="18"/>
        </w:rPr>
        <w:t>OX457058.1         177183425  -........-....--..--..---..--.-.-.-.--.                       177183447</w:t>
      </w:r>
    </w:p>
    <w:p>
      <w:r>
        <w:rPr>
          <w:rFonts w:ascii="Consolas" w:hAnsi="Consolas"/>
          <w:sz w:val="18"/>
        </w:rPr>
        <w:t>OX457058.1         177782028  -........-....--..--..---..--.-.-.-.--.-.                     177782005</w:t>
      </w:r>
    </w:p>
    <w:p>
      <w:r>
        <w:rPr>
          <w:rFonts w:ascii="Consolas" w:hAnsi="Consolas"/>
          <w:sz w:val="18"/>
        </w:rPr>
        <w:t>OX457058.1         7387431    -........-....--..--..---..--.                                7387413</w:t>
      </w:r>
    </w:p>
    <w:p>
      <w:r>
        <w:rPr>
          <w:rFonts w:ascii="Consolas" w:hAnsi="Consolas"/>
          <w:sz w:val="18"/>
        </w:rPr>
        <w:t>OX457058.1         41511249   -........-....--..--..---..--.                                41511267</w:t>
      </w:r>
    </w:p>
    <w:p>
      <w:r>
        <w:rPr>
          <w:rFonts w:ascii="Consolas" w:hAnsi="Consolas"/>
          <w:sz w:val="18"/>
        </w:rPr>
        <w:t>OX457058.1         42148915   -........-....--..--..---..--.                                42148897</w:t>
      </w:r>
    </w:p>
    <w:p>
      <w:r>
        <w:rPr>
          <w:rFonts w:ascii="Consolas" w:hAnsi="Consolas"/>
          <w:sz w:val="18"/>
        </w:rPr>
        <w:t>OX457058.1         63597883   -........-....--..--..---..--.-.-.-.--.-.                     63597906</w:t>
      </w:r>
    </w:p>
    <w:p>
      <w:r>
        <w:rPr>
          <w:rFonts w:ascii="Consolas" w:hAnsi="Consolas"/>
          <w:sz w:val="18"/>
        </w:rPr>
        <w:t>OX457058.1         80727914   -........-....--..--..---..--.-.-.-.--.-.                     80727937</w:t>
      </w:r>
    </w:p>
    <w:p>
      <w:r>
        <w:rPr>
          <w:rFonts w:ascii="Consolas" w:hAnsi="Consolas"/>
          <w:sz w:val="18"/>
        </w:rPr>
        <w:t>OX457058.1         100446350  -........-....--..--..---..--.-.-.-.--.                       100446372</w:t>
      </w:r>
    </w:p>
    <w:p>
      <w:r>
        <w:rPr>
          <w:rFonts w:ascii="Consolas" w:hAnsi="Consolas"/>
          <w:sz w:val="18"/>
        </w:rPr>
        <w:t>OX457058.1         111759631  -........-....--..--..---..--.-T-.-.                          111759610</w:t>
      </w:r>
    </w:p>
    <w:p>
      <w:r>
        <w:rPr>
          <w:rFonts w:ascii="Consolas" w:hAnsi="Consolas"/>
          <w:sz w:val="18"/>
        </w:rPr>
        <w:t>OX457058.1         111759635  -........-....--..--..---..--.-.-.-.--.-.                     111759612</w:t>
      </w:r>
    </w:p>
    <w:p>
      <w:r>
        <w:rPr>
          <w:rFonts w:ascii="Consolas" w:hAnsi="Consolas"/>
          <w:sz w:val="18"/>
        </w:rPr>
        <w:t>OX457058.1         125491135  -........-....--..--..---..--.                                125491153</w:t>
      </w:r>
    </w:p>
    <w:p>
      <w:r>
        <w:rPr>
          <w:rFonts w:ascii="Consolas" w:hAnsi="Consolas"/>
          <w:sz w:val="18"/>
        </w:rPr>
        <w:t>OX457058.1         130882164  -........-....--..--..---..--.-T-.-.--.-.-.                   130882188</w:t>
      </w:r>
    </w:p>
    <w:p>
      <w:r>
        <w:rPr>
          <w:rFonts w:ascii="Consolas" w:hAnsi="Consolas"/>
          <w:sz w:val="18"/>
        </w:rPr>
        <w:t>OX457058.1         11092746   -........-....--..--..---..--.-T-.-.--.-.                     11092769</w:t>
      </w:r>
    </w:p>
    <w:p>
      <w:r>
        <w:rPr>
          <w:rFonts w:ascii="Consolas" w:hAnsi="Consolas"/>
          <w:sz w:val="18"/>
        </w:rPr>
        <w:t>OX457058.1         13976797   -........-....--..--AT---..--.-.-.-.--.-.                     13976774</w:t>
      </w:r>
    </w:p>
    <w:p>
      <w:r>
        <w:rPr>
          <w:rFonts w:ascii="Consolas" w:hAnsi="Consolas"/>
          <w:sz w:val="18"/>
        </w:rPr>
        <w:t>OX457058.1         56794544   -........-....--..--..---..--.-.-.-.--.                       56794566</w:t>
      </w:r>
    </w:p>
    <w:p>
      <w:r>
        <w:rPr>
          <w:rFonts w:ascii="Consolas" w:hAnsi="Consolas"/>
          <w:sz w:val="18"/>
        </w:rPr>
        <w:t>OX457058.1         80097345   -........-C...--..--..---..--.-.-.-.--.                       80097367</w:t>
      </w:r>
    </w:p>
    <w:p>
      <w:r>
        <w:rPr>
          <w:rFonts w:ascii="Consolas" w:hAnsi="Consolas"/>
          <w:sz w:val="18"/>
        </w:rPr>
        <w:t>OX457058.1         100446346  -........-....--..--..---..--.-.-.-.--.                       100446368</w:t>
      </w:r>
    </w:p>
    <w:p>
      <w:r>
        <w:rPr>
          <w:rFonts w:ascii="Consolas" w:hAnsi="Consolas"/>
          <w:sz w:val="18"/>
        </w:rPr>
        <w:t>OX457058.1         129161125  -........-....--..--..---..--.-.-.                            129161105</w:t>
      </w:r>
    </w:p>
    <w:p>
      <w:r>
        <w:rPr>
          <w:rFonts w:ascii="Consolas" w:hAnsi="Consolas"/>
          <w:sz w:val="18"/>
        </w:rPr>
        <w:t>OX457058.1         134659658  -........-....--..--..---..--.-.-.-.--.-.                     134659681</w:t>
      </w:r>
    </w:p>
    <w:p>
      <w:r>
        <w:rPr>
          <w:rFonts w:ascii="Consolas" w:hAnsi="Consolas"/>
          <w:sz w:val="18"/>
        </w:rPr>
        <w:t>OX457058.1         1584151    -........-....--..--..---..--.-.-.-.--.                       1584173</w:t>
      </w:r>
    </w:p>
    <w:p>
      <w:r>
        <w:rPr>
          <w:rFonts w:ascii="Consolas" w:hAnsi="Consolas"/>
          <w:sz w:val="18"/>
        </w:rPr>
        <w:t>OX457058.1         8963199    -........-....--..--..---..--.-.-.-.--.-.                     8963222</w:t>
      </w:r>
    </w:p>
    <w:p>
      <w:r>
        <w:rPr>
          <w:rFonts w:ascii="Consolas" w:hAnsi="Consolas"/>
          <w:sz w:val="18"/>
        </w:rPr>
        <w:t>OX457058.1         11727159   -........-....--..--..---..--.-.-.-.                          11727138</w:t>
      </w:r>
    </w:p>
    <w:p>
      <w:r>
        <w:rPr>
          <w:rFonts w:ascii="Consolas" w:hAnsi="Consolas"/>
          <w:sz w:val="18"/>
        </w:rPr>
        <w:t>OX457058.1         13474449   -........-....--..--..---..--.-.-.-.--.                       13474427</w:t>
      </w:r>
    </w:p>
    <w:p>
      <w:r>
        <w:rPr>
          <w:rFonts w:ascii="Consolas" w:hAnsi="Consolas"/>
          <w:sz w:val="18"/>
        </w:rPr>
        <w:t>OX457058.1         27873725   -........-....--..--..---..--.-.-.-.                          27873704</w:t>
      </w:r>
    </w:p>
    <w:p>
      <w:r>
        <w:rPr>
          <w:rFonts w:ascii="Consolas" w:hAnsi="Consolas"/>
          <w:sz w:val="18"/>
        </w:rPr>
        <w:t>OX457058.1         31001256   -........-....--..--..---..--.-.-.-.--.                       31001278</w:t>
      </w:r>
    </w:p>
    <w:p>
      <w:r>
        <w:rPr>
          <w:rFonts w:ascii="Consolas" w:hAnsi="Consolas"/>
          <w:sz w:val="18"/>
        </w:rPr>
        <w:t>OX457058.1         31001268   -........-....--..--..---..--.-.-.-.                          31001289</w:t>
      </w:r>
    </w:p>
    <w:p>
      <w:r>
        <w:rPr>
          <w:rFonts w:ascii="Consolas" w:hAnsi="Consolas"/>
          <w:sz w:val="18"/>
        </w:rPr>
        <w:t>OX457058.1         35229338   -........-....--..--..---..--.-.-.-.                          35229317</w:t>
      </w:r>
    </w:p>
    <w:p>
      <w:r>
        <w:rPr>
          <w:rFonts w:ascii="Consolas" w:hAnsi="Consolas"/>
          <w:sz w:val="18"/>
        </w:rPr>
        <w:t>OX457058.1         54550400   -........-....--..--..---..--.-.-.-.--.-.                     54550423</w:t>
      </w:r>
    </w:p>
    <w:p>
      <w:r>
        <w:rPr>
          <w:rFonts w:ascii="Consolas" w:hAnsi="Consolas"/>
          <w:sz w:val="18"/>
        </w:rPr>
        <w:t>OX457058.1         76673539   -........-....--..--..---..--.-.-.-.                          76673518</w:t>
      </w:r>
    </w:p>
    <w:p>
      <w:r>
        <w:rPr>
          <w:rFonts w:ascii="Consolas" w:hAnsi="Consolas"/>
          <w:sz w:val="18"/>
        </w:rPr>
        <w:t>OX457058.1         76673551   -........-....--..--..---..--.-.-.-.--.                       76673529</w:t>
      </w:r>
    </w:p>
    <w:p>
      <w:r>
        <w:rPr>
          <w:rFonts w:ascii="Consolas" w:hAnsi="Consolas"/>
          <w:sz w:val="18"/>
        </w:rPr>
        <w:t>OX457058.1         83950146   -........-....--..--..---..--.-.-.-.                          83950125</w:t>
      </w:r>
    </w:p>
    <w:p>
      <w:r>
        <w:rPr>
          <w:rFonts w:ascii="Consolas" w:hAnsi="Consolas"/>
          <w:sz w:val="18"/>
        </w:rPr>
        <w:t>OX457058.1         90768937   -........-....--..--..---..--.-.-.-.--.-.                     90768914</w:t>
      </w:r>
    </w:p>
    <w:p>
      <w:r>
        <w:rPr>
          <w:rFonts w:ascii="Consolas" w:hAnsi="Consolas"/>
          <w:sz w:val="18"/>
        </w:rPr>
        <w:t>OX457058.1         93623602   -........-....--..--..---..--.-.                              93623621</w:t>
      </w:r>
    </w:p>
    <w:p>
      <w:r>
        <w:rPr>
          <w:rFonts w:ascii="Consolas" w:hAnsi="Consolas"/>
          <w:sz w:val="18"/>
        </w:rPr>
        <w:t>OX457058.1         104824260  -........-....--..--..---..--.-.-.-.--.                       104824282</w:t>
      </w:r>
    </w:p>
    <w:p>
      <w:r>
        <w:rPr>
          <w:rFonts w:ascii="Consolas" w:hAnsi="Consolas"/>
          <w:sz w:val="18"/>
        </w:rPr>
        <w:t>OX457058.1         112164442  -........-....--..--..---..--.-.-.-.--.                       112164420</w:t>
      </w:r>
    </w:p>
    <w:p>
      <w:r>
        <w:rPr>
          <w:rFonts w:ascii="Consolas" w:hAnsi="Consolas"/>
          <w:sz w:val="18"/>
        </w:rPr>
        <w:t>OX457058.1         113994642  -........-....--..--..---..--.-.-.-.                          113994621</w:t>
      </w:r>
    </w:p>
    <w:p>
      <w:r>
        <w:rPr>
          <w:rFonts w:ascii="Consolas" w:hAnsi="Consolas"/>
          <w:sz w:val="18"/>
        </w:rPr>
        <w:t>OX457058.1         115883096  -........-....--..--..---..--.                                115883078</w:t>
      </w:r>
    </w:p>
    <w:p>
      <w:r>
        <w:rPr>
          <w:rFonts w:ascii="Consolas" w:hAnsi="Consolas"/>
          <w:sz w:val="18"/>
        </w:rPr>
        <w:t>OX457058.1         116477236  -........-....--..--..---..--.                                116477254</w:t>
      </w:r>
    </w:p>
    <w:p>
      <w:r>
        <w:rPr>
          <w:rFonts w:ascii="Consolas" w:hAnsi="Consolas"/>
          <w:sz w:val="18"/>
        </w:rPr>
        <w:t>OX457058.1         118691177  -........-....--..--..---..--.-.-.-.--.                       118691199</w:t>
      </w:r>
    </w:p>
    <w:p>
      <w:r>
        <w:rPr>
          <w:rFonts w:ascii="Consolas" w:hAnsi="Consolas"/>
          <w:sz w:val="18"/>
        </w:rPr>
        <w:t>OX457058.1         120440855  -........-....--..--..---..--.-.-.-.                          120440876</w:t>
      </w:r>
    </w:p>
    <w:p>
      <w:r>
        <w:rPr>
          <w:rFonts w:ascii="Consolas" w:hAnsi="Consolas"/>
          <w:sz w:val="18"/>
        </w:rPr>
        <w:t>OX457058.1         123739157  -........-....--..--..---..--.-.-.-.                          123739178</w:t>
      </w:r>
    </w:p>
    <w:p>
      <w:r>
        <w:rPr>
          <w:rFonts w:ascii="Consolas" w:hAnsi="Consolas"/>
          <w:sz w:val="18"/>
        </w:rPr>
        <w:t>OX457058.1         125753473  -........-....--..--..---..--.-.-.-.                          125753494</w:t>
      </w:r>
    </w:p>
    <w:p>
      <w:r>
        <w:rPr>
          <w:rFonts w:ascii="Consolas" w:hAnsi="Consolas"/>
          <w:sz w:val="18"/>
        </w:rPr>
        <w:t>OX457058.1         126405593  -........-....--..--..---..--.-.-.-.--.                       126405615</w:t>
      </w:r>
    </w:p>
    <w:p>
      <w:r>
        <w:rPr>
          <w:rFonts w:ascii="Consolas" w:hAnsi="Consolas"/>
          <w:sz w:val="18"/>
        </w:rPr>
        <w:t>OX457058.1         134426717  -........-....--..--..---..--.-.-.-.--.                       134426695</w:t>
      </w:r>
    </w:p>
    <w:p>
      <w:r>
        <w:rPr>
          <w:rFonts w:ascii="Consolas" w:hAnsi="Consolas"/>
          <w:sz w:val="18"/>
        </w:rPr>
        <w:t>OX457058.1         135692898  -........-....--..--..---..--.-.-.-.                          135692877</w:t>
      </w:r>
    </w:p>
    <w:p>
      <w:r>
        <w:rPr>
          <w:rFonts w:ascii="Consolas" w:hAnsi="Consolas"/>
          <w:sz w:val="18"/>
        </w:rPr>
        <w:t>OX457058.1         137245184  -........-....--..--..---..--.                                137245202</w:t>
      </w:r>
    </w:p>
    <w:p>
      <w:r>
        <w:rPr>
          <w:rFonts w:ascii="Consolas" w:hAnsi="Consolas"/>
          <w:sz w:val="18"/>
        </w:rPr>
        <w:t>OX457058.1         141832511  -........-....--..--..---..--.-.-.-.--.                       141832489</w:t>
      </w:r>
    </w:p>
    <w:p>
      <w:r>
        <w:rPr>
          <w:rFonts w:ascii="Consolas" w:hAnsi="Consolas"/>
          <w:sz w:val="18"/>
        </w:rPr>
        <w:t>OX457058.1         163606047  -........-....--..--..---..--.-.-.-.--.                       163606025</w:t>
      </w:r>
    </w:p>
    <w:p>
      <w:r>
        <w:rPr>
          <w:rFonts w:ascii="Consolas" w:hAnsi="Consolas"/>
          <w:sz w:val="18"/>
        </w:rPr>
        <w:t>OX457058.1         167002970  -........-....--..--..---..--.-.-.-.--.                       167002992</w:t>
      </w:r>
    </w:p>
    <w:p>
      <w:r>
        <w:rPr>
          <w:rFonts w:ascii="Consolas" w:hAnsi="Consolas"/>
          <w:sz w:val="18"/>
        </w:rPr>
        <w:t>OX457058.1         170716570  -........-....--..--..---..--.-.-.                            170716590</w:t>
      </w:r>
    </w:p>
    <w:p>
      <w:r>
        <w:rPr>
          <w:rFonts w:ascii="Consolas" w:hAnsi="Consolas"/>
          <w:sz w:val="18"/>
        </w:rPr>
        <w:t>OX457058.1         101862657  -........-....--..--..---..--.-.-.-.--.-.                     101862680</w:t>
      </w:r>
    </w:p>
    <w:p>
      <w:r>
        <w:rPr>
          <w:rFonts w:ascii="Consolas" w:hAnsi="Consolas"/>
          <w:sz w:val="18"/>
        </w:rPr>
        <w:t>OX457058.1         18824656   -........-..C.--..--..---..--.-.-.                            18824636</w:t>
      </w:r>
    </w:p>
    <w:p>
      <w:r>
        <w:rPr>
          <w:rFonts w:ascii="Consolas" w:hAnsi="Consolas"/>
          <w:sz w:val="18"/>
        </w:rPr>
        <w:t>OX457058.1         37199122   -........-..C.--..--..---..--.-.-.                            37199142</w:t>
      </w:r>
    </w:p>
    <w:p>
      <w:r>
        <w:rPr>
          <w:rFonts w:ascii="Consolas" w:hAnsi="Consolas"/>
          <w:sz w:val="18"/>
        </w:rPr>
        <w:t>OX457058.1         52442067   -........-....--..--..---..--.-.-.-.--.                       52442045</w:t>
      </w:r>
    </w:p>
    <w:p>
      <w:r>
        <w:rPr>
          <w:rFonts w:ascii="Consolas" w:hAnsi="Consolas"/>
          <w:sz w:val="18"/>
        </w:rPr>
        <w:t>OX457058.1         69276373   -........-....--..--..---..--.-T-.-.                          69276394</w:t>
      </w:r>
    </w:p>
    <w:p>
      <w:r>
        <w:rPr>
          <w:rFonts w:ascii="Consolas" w:hAnsi="Consolas"/>
          <w:sz w:val="18"/>
        </w:rPr>
        <w:t>OX457058.1         99054829   -...G....-....--..--..---..--.-.-.-.--.                       99054851</w:t>
      </w:r>
    </w:p>
    <w:p>
      <w:r>
        <w:rPr>
          <w:rFonts w:ascii="Consolas" w:hAnsi="Consolas"/>
          <w:sz w:val="18"/>
        </w:rPr>
        <w:t>OX457058.1         139289225  -........-..C.--..--..---..--.-.-.                            139289205</w:t>
      </w:r>
    </w:p>
    <w:p>
      <w:r>
        <w:rPr>
          <w:rFonts w:ascii="Consolas" w:hAnsi="Consolas"/>
          <w:sz w:val="18"/>
        </w:rPr>
        <w:t>OX457058.1         151775876  -........-..C.--..--..---..--.-.-.                            151775856</w:t>
      </w:r>
    </w:p>
    <w:p>
      <w:r>
        <w:rPr>
          <w:rFonts w:ascii="Consolas" w:hAnsi="Consolas"/>
          <w:sz w:val="18"/>
        </w:rPr>
        <w:t>OX457058.1         175146424  -........-..C.--..--..---..--.-.-.                            175146404</w:t>
      </w:r>
    </w:p>
    <w:p>
      <w:r>
        <w:rPr>
          <w:rFonts w:ascii="Consolas" w:hAnsi="Consolas"/>
          <w:sz w:val="18"/>
        </w:rPr>
        <w:t>OX457058.1         177782024  -........-....--..--..---..--.-T-.-.                          177782003</w:t>
      </w:r>
    </w:p>
    <w:p>
      <w:r>
        <w:rPr>
          <w:rFonts w:ascii="Consolas" w:hAnsi="Consolas"/>
          <w:sz w:val="18"/>
        </w:rPr>
        <w:t>OX457058.1         36808930   -........-....--..--..---..--.-.-.C.--.-.-.-.                 36808904</w:t>
      </w:r>
    </w:p>
    <w:p>
      <w:r>
        <w:rPr>
          <w:rFonts w:ascii="Consolas" w:hAnsi="Consolas"/>
          <w:sz w:val="18"/>
        </w:rPr>
        <w:t>OX457058.1         32968452   -........-....--..--..---..--.                                32968434</w:t>
      </w:r>
    </w:p>
    <w:p>
      <w:r>
        <w:rPr>
          <w:rFonts w:ascii="Consolas" w:hAnsi="Consolas"/>
          <w:sz w:val="18"/>
        </w:rPr>
        <w:t>OX457058.1         89533309   -........-....--..--..---..--.-.-.-.                          89533330</w:t>
      </w:r>
    </w:p>
    <w:p>
      <w:r>
        <w:rPr>
          <w:rFonts w:ascii="Consolas" w:hAnsi="Consolas"/>
          <w:sz w:val="18"/>
        </w:rPr>
        <w:t>OX457058.1         95387830   -........-....--..--..---..--.                                95387812</w:t>
      </w:r>
    </w:p>
    <w:p>
      <w:r>
        <w:rPr>
          <w:rFonts w:ascii="Consolas" w:hAnsi="Consolas"/>
          <w:sz w:val="18"/>
        </w:rPr>
        <w:t>OX457058.1         147744831  -........-....--..--..---..--.                                147744813</w:t>
      </w:r>
    </w:p>
    <w:p>
      <w:r>
        <w:rPr>
          <w:rFonts w:ascii="Consolas" w:hAnsi="Consolas"/>
          <w:sz w:val="18"/>
        </w:rPr>
        <w:t>OX457058.1         162107864  -........-....--..--..---..--.                                162107846</w:t>
      </w:r>
    </w:p>
    <w:p>
      <w:r>
        <w:rPr>
          <w:rFonts w:ascii="Consolas" w:hAnsi="Consolas"/>
          <w:sz w:val="18"/>
        </w:rPr>
        <w:t>OX457058.1         160601782  -........-....--..--.                                         160601796</w:t>
      </w:r>
    </w:p>
    <w:p>
      <w:r>
        <w:rPr>
          <w:rFonts w:ascii="Consolas" w:hAnsi="Consolas"/>
          <w:sz w:val="18"/>
        </w:rPr>
        <w:t>OX457058.1         66797845   -........-....--..--..---..--.-.-.-.--.                       66797823</w:t>
      </w:r>
    </w:p>
    <w:p>
      <w:r>
        <w:rPr>
          <w:rFonts w:ascii="Consolas" w:hAnsi="Consolas"/>
          <w:sz w:val="18"/>
        </w:rPr>
        <w:t>OX457058.1         90123230   -........-....--..--..---..--.-.-.-.--.                       90123252</w:t>
      </w:r>
    </w:p>
    <w:p>
      <w:r>
        <w:rPr>
          <w:rFonts w:ascii="Consolas" w:hAnsi="Consolas"/>
          <w:sz w:val="18"/>
        </w:rPr>
        <w:t>OX457058.1         7211910    -........-....--..--..---..--.-.-.A.--.-.-.-.                 7211936</w:t>
      </w:r>
    </w:p>
    <w:p>
      <w:r>
        <w:rPr>
          <w:rFonts w:ascii="Consolas" w:hAnsi="Consolas"/>
          <w:sz w:val="18"/>
        </w:rPr>
        <w:t>OX457058.1         116795003  -........-....--..--..TT-..--.-.-.-.--.-.                     116795028</w:t>
      </w:r>
    </w:p>
    <w:p>
      <w:r>
        <w:rPr>
          <w:rFonts w:ascii="Consolas" w:hAnsi="Consolas"/>
          <w:sz w:val="18"/>
        </w:rPr>
        <w:t>OX457058.1         81649365   -........-....--..--..---..--.-.-.-.--.-.                     81649388</w:t>
      </w:r>
    </w:p>
    <w:p>
      <w:r>
        <w:rPr>
          <w:rFonts w:ascii="Consolas" w:hAnsi="Consolas"/>
          <w:sz w:val="18"/>
        </w:rPr>
        <w:t>OX457058.1         106116152  -........-....--..--..---..--.                                106116170</w:t>
      </w:r>
    </w:p>
    <w:p>
      <w:r>
        <w:rPr>
          <w:rFonts w:ascii="Consolas" w:hAnsi="Consolas"/>
          <w:sz w:val="18"/>
        </w:rPr>
        <w:t>OX457058.1         106116148  -........-....--..--..---..--.-.-.-.--.-.                     106116171</w:t>
      </w:r>
    </w:p>
    <w:p>
      <w:r>
        <w:rPr>
          <w:rFonts w:ascii="Consolas" w:hAnsi="Consolas"/>
          <w:sz w:val="18"/>
        </w:rPr>
        <w:t>OX457058.1         112072063  -........-....--..--..---..--.-.-.-.--.-.                     112072086</w:t>
      </w:r>
    </w:p>
    <w:p>
      <w:r>
        <w:rPr>
          <w:rFonts w:ascii="Consolas" w:hAnsi="Consolas"/>
          <w:sz w:val="18"/>
        </w:rPr>
        <w:t>OX457058.1         170408939  -........-....--..--..---..--.                                170408921</w:t>
      </w:r>
    </w:p>
    <w:p>
      <w:r>
        <w:rPr>
          <w:rFonts w:ascii="Consolas" w:hAnsi="Consolas"/>
          <w:sz w:val="18"/>
        </w:rPr>
        <w:t>OX457058.1         7387435    -........-....--..--..---..--.-.-.-.--.-.                     7387412</w:t>
      </w:r>
    </w:p>
    <w:p>
      <w:r>
        <w:rPr>
          <w:rFonts w:ascii="Consolas" w:hAnsi="Consolas"/>
          <w:sz w:val="18"/>
        </w:rPr>
        <w:t>OX457058.1         159548372  -........-....T-..--..---..--.-T-.-.--.-.                     159548348</w:t>
      </w:r>
    </w:p>
    <w:p>
      <w:r>
        <w:rPr>
          <w:rFonts w:ascii="Consolas" w:hAnsi="Consolas"/>
          <w:sz w:val="18"/>
        </w:rPr>
        <w:t>OX457068.1         45218605   -........-..C.--..--..---..--.-T-.-.--A-.-.                   45218581</w:t>
      </w:r>
    </w:p>
    <w:p>
      <w:r>
        <w:rPr>
          <w:rFonts w:ascii="Consolas" w:hAnsi="Consolas"/>
          <w:sz w:val="18"/>
        </w:rPr>
        <w:t>OX457068.1         763204     -........-....--..--..---..--.-.-.-.--.                       763182</w:t>
      </w:r>
    </w:p>
    <w:p>
      <w:r>
        <w:rPr>
          <w:rFonts w:ascii="Consolas" w:hAnsi="Consolas"/>
          <w:sz w:val="18"/>
        </w:rPr>
        <w:t>OX457068.1         63575321   -........-....--..--..---..--.-.-.-.--.-.-.                   63575345</w:t>
      </w:r>
    </w:p>
    <w:p>
      <w:r>
        <w:rPr>
          <w:rFonts w:ascii="Consolas" w:hAnsi="Consolas"/>
          <w:sz w:val="18"/>
        </w:rPr>
        <w:t>OX457068.1         52199961   -........-....--..--..---..--.-T-.-.--G-.-.-.                 52199936</w:t>
      </w:r>
    </w:p>
    <w:p>
      <w:r>
        <w:rPr>
          <w:rFonts w:ascii="Consolas" w:hAnsi="Consolas"/>
          <w:sz w:val="18"/>
        </w:rPr>
        <w:t>OX457068.1         4096905    -........-....--..--..---..--.-.-.-.--.-.-.-.                 4096880</w:t>
      </w:r>
    </w:p>
    <w:p>
      <w:r>
        <w:rPr>
          <w:rFonts w:ascii="Consolas" w:hAnsi="Consolas"/>
          <w:sz w:val="18"/>
        </w:rPr>
        <w:t>OX457068.1         10522595   -........-....--..--..---..--.-.-.-.--.                       10522573</w:t>
      </w:r>
    </w:p>
    <w:p>
      <w:r>
        <w:rPr>
          <w:rFonts w:ascii="Consolas" w:hAnsi="Consolas"/>
          <w:sz w:val="18"/>
        </w:rPr>
        <w:t>OX457068.1         14023545   -.....C..-....--..--..---..--.-.-.-.--.-.-.-.                 14023520</w:t>
      </w:r>
    </w:p>
    <w:p>
      <w:r>
        <w:rPr>
          <w:rFonts w:ascii="Consolas" w:hAnsi="Consolas"/>
          <w:sz w:val="18"/>
        </w:rPr>
        <w:t>OX457068.1         21772528   -........-....--..--..---..--.-.-.-.--.-.                     21772505</w:t>
      </w:r>
    </w:p>
    <w:p>
      <w:r>
        <w:rPr>
          <w:rFonts w:ascii="Consolas" w:hAnsi="Consolas"/>
          <w:sz w:val="18"/>
        </w:rPr>
        <w:t>OX457068.1         24981004   -........-....--..--..---..--.-.-.-.--.-.                     24981027</w:t>
      </w:r>
    </w:p>
    <w:p>
      <w:r>
        <w:rPr>
          <w:rFonts w:ascii="Consolas" w:hAnsi="Consolas"/>
          <w:sz w:val="18"/>
        </w:rPr>
        <w:t>OX457068.1         29053410   -........-....--..--..---..--.-.-.-.--.-.                     29053387</w:t>
      </w:r>
    </w:p>
    <w:p>
      <w:r>
        <w:rPr>
          <w:rFonts w:ascii="Consolas" w:hAnsi="Consolas"/>
          <w:sz w:val="18"/>
        </w:rPr>
        <w:t>OX457068.1         41299739   -........-....--..--..---..--.-.-.-.--.-.                     41299762</w:t>
      </w:r>
    </w:p>
    <w:p>
      <w:r>
        <w:rPr>
          <w:rFonts w:ascii="Consolas" w:hAnsi="Consolas"/>
          <w:sz w:val="18"/>
        </w:rPr>
        <w:t>OX457068.1         68563898   -........-....--..--..---..--.-.-.-A--.-.                     68563875</w:t>
      </w:r>
    </w:p>
    <w:p>
      <w:r>
        <w:rPr>
          <w:rFonts w:ascii="Consolas" w:hAnsi="Consolas"/>
          <w:sz w:val="18"/>
        </w:rPr>
        <w:t>OX457068.1         87133978   -.......G-....--..--..---..--.-.-.-.--.-.                     87134001</w:t>
      </w:r>
    </w:p>
    <w:p>
      <w:r>
        <w:rPr>
          <w:rFonts w:ascii="Consolas" w:hAnsi="Consolas"/>
          <w:sz w:val="18"/>
        </w:rPr>
        <w:t>OX457068.1         40466826   -........-....--..--..---..--.-.-.-.--.-.                     40466849</w:t>
      </w:r>
    </w:p>
    <w:p>
      <w:r>
        <w:rPr>
          <w:rFonts w:ascii="Consolas" w:hAnsi="Consolas"/>
          <w:sz w:val="18"/>
        </w:rPr>
        <w:t>OX457068.1         20954510   -........-....--..--..---..--.-.-.-.--.                       20954532</w:t>
      </w:r>
    </w:p>
    <w:p>
      <w:r>
        <w:rPr>
          <w:rFonts w:ascii="Consolas" w:hAnsi="Consolas"/>
          <w:sz w:val="18"/>
        </w:rPr>
        <w:t>OX457068.1         1784707    -........-....--..--..---..--.-.-.-.--.                       1784685</w:t>
      </w:r>
    </w:p>
    <w:p>
      <w:r>
        <w:rPr>
          <w:rFonts w:ascii="Consolas" w:hAnsi="Consolas"/>
          <w:sz w:val="18"/>
        </w:rPr>
        <w:t>OX457068.1         2208844    -........-....--..--..---..--.-.-.-.--.                       2208822</w:t>
      </w:r>
    </w:p>
    <w:p>
      <w:r>
        <w:rPr>
          <w:rFonts w:ascii="Consolas" w:hAnsi="Consolas"/>
          <w:sz w:val="18"/>
        </w:rPr>
        <w:t>OX457068.1         2958083    -........-....--..--..---..--.-.-.-.--.                       2958061</w:t>
      </w:r>
    </w:p>
    <w:p>
      <w:r>
        <w:rPr>
          <w:rFonts w:ascii="Consolas" w:hAnsi="Consolas"/>
          <w:sz w:val="18"/>
        </w:rPr>
        <w:t>OX457068.1         4616176    -........-....--..--..---..--.-.-.-.--.                       4616154</w:t>
      </w:r>
    </w:p>
    <w:p>
      <w:r>
        <w:rPr>
          <w:rFonts w:ascii="Consolas" w:hAnsi="Consolas"/>
          <w:sz w:val="18"/>
        </w:rPr>
        <w:t>OX457068.1         9595567    -........-....--..--..---..--.-.-.-.--.                       9595589</w:t>
      </w:r>
    </w:p>
    <w:p>
      <w:r>
        <w:rPr>
          <w:rFonts w:ascii="Consolas" w:hAnsi="Consolas"/>
          <w:sz w:val="18"/>
        </w:rPr>
        <w:t>OX457068.1         18618884   -........-....--..--..---..--.-.-.-.--.                       18618862</w:t>
      </w:r>
    </w:p>
    <w:p>
      <w:r>
        <w:rPr>
          <w:rFonts w:ascii="Consolas" w:hAnsi="Consolas"/>
          <w:sz w:val="18"/>
        </w:rPr>
        <w:t>OX457068.1         25702573   -........-....--..--..---..--.-.-.-.--.                       25702595</w:t>
      </w:r>
    </w:p>
    <w:p>
      <w:r>
        <w:rPr>
          <w:rFonts w:ascii="Consolas" w:hAnsi="Consolas"/>
          <w:sz w:val="18"/>
        </w:rPr>
        <w:t>OX457068.1         34970066   -........-....--..--..---..--.-.-.-.--.                       34970088</w:t>
      </w:r>
    </w:p>
    <w:p>
      <w:r>
        <w:rPr>
          <w:rFonts w:ascii="Consolas" w:hAnsi="Consolas"/>
          <w:sz w:val="18"/>
        </w:rPr>
        <w:t>OX457068.1         37956523   -........-....--..--..---..--.-.-.-.--.                       37956501</w:t>
      </w:r>
    </w:p>
    <w:p>
      <w:r>
        <w:rPr>
          <w:rFonts w:ascii="Consolas" w:hAnsi="Consolas"/>
          <w:sz w:val="18"/>
        </w:rPr>
        <w:t>OX457068.1         39621985   -........-....--..--..---..--.-.-.-.--.-.-.-C-..              39621958</w:t>
      </w:r>
    </w:p>
    <w:p>
      <w:r>
        <w:rPr>
          <w:rFonts w:ascii="Consolas" w:hAnsi="Consolas"/>
          <w:sz w:val="18"/>
        </w:rPr>
        <w:t>OX457068.1         41151207   -........-....--..--..---..--.-.-.-.--.-.-.-.                 41151232</w:t>
      </w:r>
    </w:p>
    <w:p>
      <w:r>
        <w:rPr>
          <w:rFonts w:ascii="Consolas" w:hAnsi="Consolas"/>
          <w:sz w:val="18"/>
        </w:rPr>
        <w:t>OX457068.1         43605065   -........-....--..--..---..--.-.-.-.--.                       43605087</w:t>
      </w:r>
    </w:p>
    <w:p>
      <w:r>
        <w:rPr>
          <w:rFonts w:ascii="Consolas" w:hAnsi="Consolas"/>
          <w:sz w:val="18"/>
        </w:rPr>
        <w:t>OX457068.1         45013736   -........-....--..--..---..--.-.-.-.--.                       45013714</w:t>
      </w:r>
    </w:p>
    <w:p>
      <w:r>
        <w:rPr>
          <w:rFonts w:ascii="Consolas" w:hAnsi="Consolas"/>
          <w:sz w:val="18"/>
        </w:rPr>
        <w:t>OX457068.1         55216252   -........-....--..--..---..--.-.-.-.--.                       55216274</w:t>
      </w:r>
    </w:p>
    <w:p>
      <w:r>
        <w:rPr>
          <w:rFonts w:ascii="Consolas" w:hAnsi="Consolas"/>
          <w:sz w:val="18"/>
        </w:rPr>
        <w:t>OX457068.1         56722515   -........-....--..--..---..--.-.-.-.--.                       56722493</w:t>
      </w:r>
    </w:p>
    <w:p>
      <w:r>
        <w:rPr>
          <w:rFonts w:ascii="Consolas" w:hAnsi="Consolas"/>
          <w:sz w:val="18"/>
        </w:rPr>
        <w:t>OX457068.1         60821490   -........-....--..--..---..--.-.-.-.--.                       60821468</w:t>
      </w:r>
    </w:p>
    <w:p>
      <w:r>
        <w:rPr>
          <w:rFonts w:ascii="Consolas" w:hAnsi="Consolas"/>
          <w:sz w:val="18"/>
        </w:rPr>
        <w:t>OX457068.1         62155990   -........-....--..--..---..--.-.-.-.--.                       62155968</w:t>
      </w:r>
    </w:p>
    <w:p>
      <w:r>
        <w:rPr>
          <w:rFonts w:ascii="Consolas" w:hAnsi="Consolas"/>
          <w:sz w:val="18"/>
        </w:rPr>
        <w:t>OX457068.1         71272600   -........-....--..--..---..--.-.-.-.--.                       71272578</w:t>
      </w:r>
    </w:p>
    <w:p>
      <w:r>
        <w:rPr>
          <w:rFonts w:ascii="Consolas" w:hAnsi="Consolas"/>
          <w:sz w:val="18"/>
        </w:rPr>
        <w:t>OX457068.1         82056709   -........-....--..--..---..--.-.-.-.--.                       82056731</w:t>
      </w:r>
    </w:p>
    <w:p>
      <w:r>
        <w:rPr>
          <w:rFonts w:ascii="Consolas" w:hAnsi="Consolas"/>
          <w:sz w:val="18"/>
        </w:rPr>
        <w:t>OX457068.1         85557880   -........-....--..--..---..--.-.-.-.--.-.                     85557903</w:t>
      </w:r>
    </w:p>
    <w:p>
      <w:r>
        <w:rPr>
          <w:rFonts w:ascii="Consolas" w:hAnsi="Consolas"/>
          <w:sz w:val="18"/>
        </w:rPr>
        <w:t>OX457068.1         87180540   -........-....--..--..---..--.-.-.-.--.                       87180562</w:t>
      </w:r>
    </w:p>
    <w:p>
      <w:r>
        <w:rPr>
          <w:rFonts w:ascii="Consolas" w:hAnsi="Consolas"/>
          <w:sz w:val="18"/>
        </w:rPr>
        <w:t>OX457068.1         2317129    -...G....-....--..--..---..--.-.-.-.--.                       2317151</w:t>
      </w:r>
    </w:p>
    <w:p>
      <w:r>
        <w:rPr>
          <w:rFonts w:ascii="Consolas" w:hAnsi="Consolas"/>
          <w:sz w:val="18"/>
        </w:rPr>
        <w:t>OX457068.1         22779468   -........-....--.G--..---..--.-.-.-.--.-.                     22779491</w:t>
      </w:r>
    </w:p>
    <w:p>
      <w:r>
        <w:rPr>
          <w:rFonts w:ascii="Consolas" w:hAnsi="Consolas"/>
          <w:sz w:val="18"/>
        </w:rPr>
        <w:t>OX457068.1         23050845   -....C.A.-....--..--..---..--.-.-.-.--.                       23050867</w:t>
      </w:r>
    </w:p>
    <w:p>
      <w:r>
        <w:rPr>
          <w:rFonts w:ascii="Consolas" w:hAnsi="Consolas"/>
          <w:sz w:val="18"/>
        </w:rPr>
        <w:t>OX457068.1         54689616   -........-....--..--..---..--.-.-.-.--.-.-.-.                 54689641</w:t>
      </w:r>
    </w:p>
    <w:p>
      <w:r>
        <w:rPr>
          <w:rFonts w:ascii="Consolas" w:hAnsi="Consolas"/>
          <w:sz w:val="18"/>
        </w:rPr>
        <w:t>OX457068.1         1854779    -........-....--..--..---..--.-.-.-.--.                       1854757</w:t>
      </w:r>
    </w:p>
    <w:p>
      <w:r>
        <w:rPr>
          <w:rFonts w:ascii="Consolas" w:hAnsi="Consolas"/>
          <w:sz w:val="18"/>
        </w:rPr>
        <w:t>OX457068.1         29676687   -........-....--..--..---..--.-.-.-.--.-.                     29676664</w:t>
      </w:r>
    </w:p>
    <w:p>
      <w:r>
        <w:rPr>
          <w:rFonts w:ascii="Consolas" w:hAnsi="Consolas"/>
          <w:sz w:val="18"/>
        </w:rPr>
        <w:t>OX457068.1         64827789   -........-....--..--..---..--.-.-.-.--.-.-.-.                 64827764</w:t>
      </w:r>
    </w:p>
    <w:p>
      <w:r>
        <w:rPr>
          <w:rFonts w:ascii="Consolas" w:hAnsi="Consolas"/>
          <w:sz w:val="18"/>
        </w:rPr>
        <w:t>OX457068.1         69182383   -........-....--..--..---..--.-.-.-.--.                       69182405</w:t>
      </w:r>
    </w:p>
    <w:p>
      <w:r>
        <w:rPr>
          <w:rFonts w:ascii="Consolas" w:hAnsi="Consolas"/>
          <w:sz w:val="18"/>
        </w:rPr>
        <w:t>OX457068.1         87350968   -........-....--..--..---..--.-.-.-.--.-.-.-.                 87350943</w:t>
      </w:r>
    </w:p>
    <w:p>
      <w:r>
        <w:rPr>
          <w:rFonts w:ascii="Consolas" w:hAnsi="Consolas"/>
          <w:sz w:val="18"/>
        </w:rPr>
        <w:t>OX457068.1         11590625   -........-....--..--..---..--.-.-.-.                          11590646</w:t>
      </w:r>
    </w:p>
    <w:p>
      <w:r>
        <w:rPr>
          <w:rFonts w:ascii="Consolas" w:hAnsi="Consolas"/>
          <w:sz w:val="18"/>
        </w:rPr>
        <w:t>OX457068.1         30394061   -........-....--..--..---..--.-.-.                            30394041</w:t>
      </w:r>
    </w:p>
    <w:p>
      <w:r>
        <w:rPr>
          <w:rFonts w:ascii="Consolas" w:hAnsi="Consolas"/>
          <w:sz w:val="18"/>
        </w:rPr>
        <w:t>OX457068.1         38036300   -........-....--..--..---..--.-.-.-.--.-A-.-.                 38036325</w:t>
      </w:r>
    </w:p>
    <w:p>
      <w:r>
        <w:rPr>
          <w:rFonts w:ascii="Consolas" w:hAnsi="Consolas"/>
          <w:sz w:val="18"/>
        </w:rPr>
        <w:t>OX457068.1         62714311   -........-....--..--..---..--.-.-.-.--.-A-.-.                 62714336</w:t>
      </w:r>
    </w:p>
    <w:p>
      <w:r>
        <w:rPr>
          <w:rFonts w:ascii="Consolas" w:hAnsi="Consolas"/>
          <w:sz w:val="18"/>
        </w:rPr>
        <w:t>OX457068.1         73546442   -........-....--..--..---..--.-.-.-.--.                       73546420</w:t>
      </w:r>
    </w:p>
    <w:p>
      <w:r>
        <w:rPr>
          <w:rFonts w:ascii="Consolas" w:hAnsi="Consolas"/>
          <w:sz w:val="18"/>
        </w:rPr>
        <w:t>OX457068.1         12897765   -........-....--..--..---..--.-.-.-.--.-.                     12897788</w:t>
      </w:r>
    </w:p>
    <w:p>
      <w:r>
        <w:rPr>
          <w:rFonts w:ascii="Consolas" w:hAnsi="Consolas"/>
          <w:sz w:val="18"/>
        </w:rPr>
        <w:t>OX457068.1         25248201   -........-....--..--C.---..--C-.-.-.--.-.                     25248178</w:t>
      </w:r>
    </w:p>
    <w:p>
      <w:r>
        <w:rPr>
          <w:rFonts w:ascii="Consolas" w:hAnsi="Consolas"/>
          <w:sz w:val="18"/>
        </w:rPr>
        <w:t>OX457068.1         26325264   -.....G..-....--..--..---..--.-.-.-.                          26325243</w:t>
      </w:r>
    </w:p>
    <w:p>
      <w:r>
        <w:rPr>
          <w:rFonts w:ascii="Consolas" w:hAnsi="Consolas"/>
          <w:sz w:val="18"/>
        </w:rPr>
        <w:t>OX457068.1         56511509   -........-....--..--..---..--.-T-.-.--G-.-.-.                 56511484</w:t>
      </w:r>
    </w:p>
    <w:p>
      <w:r>
        <w:rPr>
          <w:rFonts w:ascii="Consolas" w:hAnsi="Consolas"/>
          <w:sz w:val="18"/>
        </w:rPr>
        <w:t>OX457068.1         39745600   -........-....--..--..---..--.-.-.-.                          39745579</w:t>
      </w:r>
    </w:p>
    <w:p>
      <w:r>
        <w:rPr>
          <w:rFonts w:ascii="Consolas" w:hAnsi="Consolas"/>
          <w:sz w:val="18"/>
        </w:rPr>
        <w:t>OX457068.1         6025209    -........-....--..--..---..--.-.-.-.--.-.-.                   6025185</w:t>
      </w:r>
    </w:p>
    <w:p>
      <w:r>
        <w:rPr>
          <w:rFonts w:ascii="Consolas" w:hAnsi="Consolas"/>
          <w:sz w:val="18"/>
        </w:rPr>
        <w:t>OX457068.1         11317955   -........-....--..--..---..--.-.-.-.--.                       11317933</w:t>
      </w:r>
    </w:p>
    <w:p>
      <w:r>
        <w:rPr>
          <w:rFonts w:ascii="Consolas" w:hAnsi="Consolas"/>
          <w:sz w:val="18"/>
        </w:rPr>
        <w:t>OX457068.1         22845829   -........-....--..--..---..--.-.-.-.--.-.-.                   22845853</w:t>
      </w:r>
    </w:p>
    <w:p>
      <w:r>
        <w:rPr>
          <w:rFonts w:ascii="Consolas" w:hAnsi="Consolas"/>
          <w:sz w:val="18"/>
        </w:rPr>
        <w:t>OX457068.1         31246628   -........-....--..--..---..--.-.-.-.--.                       31246650</w:t>
      </w:r>
    </w:p>
    <w:p>
      <w:r>
        <w:rPr>
          <w:rFonts w:ascii="Consolas" w:hAnsi="Consolas"/>
          <w:sz w:val="18"/>
        </w:rPr>
        <w:t>OX457068.1         33136106   -........-....--..--..---..--.-.-.-.--.                       33136084</w:t>
      </w:r>
    </w:p>
    <w:p>
      <w:r>
        <w:rPr>
          <w:rFonts w:ascii="Consolas" w:hAnsi="Consolas"/>
          <w:sz w:val="18"/>
        </w:rPr>
        <w:t>OX457068.1         34275575   -........-....--..--..---..--.-.-.-.--.-.                     34275598</w:t>
      </w:r>
    </w:p>
    <w:p>
      <w:r>
        <w:rPr>
          <w:rFonts w:ascii="Consolas" w:hAnsi="Consolas"/>
          <w:sz w:val="18"/>
        </w:rPr>
        <w:t>OX457068.1         34538549   -........-....--..--..---..--.-.-.-.--.                       34538571</w:t>
      </w:r>
    </w:p>
    <w:p>
      <w:r>
        <w:rPr>
          <w:rFonts w:ascii="Consolas" w:hAnsi="Consolas"/>
          <w:sz w:val="18"/>
        </w:rPr>
        <w:t>OX457068.1         38057425   -........-....--..--..---..--.-.-.-.--.                       38057447</w:t>
      </w:r>
    </w:p>
    <w:p>
      <w:r>
        <w:rPr>
          <w:rFonts w:ascii="Consolas" w:hAnsi="Consolas"/>
          <w:sz w:val="18"/>
        </w:rPr>
        <w:t>OX457068.1         38115456   -........-....--..--..---..--.-.-.-.--.                       38115478</w:t>
      </w:r>
    </w:p>
    <w:p>
      <w:r>
        <w:rPr>
          <w:rFonts w:ascii="Consolas" w:hAnsi="Consolas"/>
          <w:sz w:val="18"/>
        </w:rPr>
        <w:t>OX457068.1         41021441   -........-....--..--..---..--.-.-.-.--.                       41021463</w:t>
      </w:r>
    </w:p>
    <w:p>
      <w:r>
        <w:rPr>
          <w:rFonts w:ascii="Consolas" w:hAnsi="Consolas"/>
          <w:sz w:val="18"/>
        </w:rPr>
        <w:t>OX457068.1         42243813   -........-....--..--..---..--.-.-.-.--.                       42243791</w:t>
      </w:r>
    </w:p>
    <w:p>
      <w:r>
        <w:rPr>
          <w:rFonts w:ascii="Consolas" w:hAnsi="Consolas"/>
          <w:sz w:val="18"/>
        </w:rPr>
        <w:t>OX457068.1         50441363   -........-....--..--..---..--.-.-.-.--.                       50441385</w:t>
      </w:r>
    </w:p>
    <w:p>
      <w:r>
        <w:rPr>
          <w:rFonts w:ascii="Consolas" w:hAnsi="Consolas"/>
          <w:sz w:val="18"/>
        </w:rPr>
        <w:t>OX457068.1         53537440   -........-....--..--..---..--.-.-.-.--.                       53537462</w:t>
      </w:r>
    </w:p>
    <w:p>
      <w:r>
        <w:rPr>
          <w:rFonts w:ascii="Consolas" w:hAnsi="Consolas"/>
          <w:sz w:val="18"/>
        </w:rPr>
        <w:t>OX457068.1         55023071   -........-....--..--..---..--.-.-.-.--.                       55023093</w:t>
      </w:r>
    </w:p>
    <w:p>
      <w:r>
        <w:rPr>
          <w:rFonts w:ascii="Consolas" w:hAnsi="Consolas"/>
          <w:sz w:val="18"/>
        </w:rPr>
        <w:t>OX457068.1         60238839   -........-....--..--..---..--.-.-.-.--.                       60238817</w:t>
      </w:r>
    </w:p>
    <w:p>
      <w:r>
        <w:rPr>
          <w:rFonts w:ascii="Consolas" w:hAnsi="Consolas"/>
          <w:sz w:val="18"/>
        </w:rPr>
        <w:t>OX457068.1         19953760   -........-....--..--..---..--.-.-.G.--.-.-.-.                 19953786</w:t>
      </w:r>
    </w:p>
    <w:p>
      <w:r>
        <w:rPr>
          <w:rFonts w:ascii="Consolas" w:hAnsi="Consolas"/>
          <w:sz w:val="18"/>
        </w:rPr>
        <w:t>OX457068.1         37384269   -........-....--..--..---..--.-T-.-.--.-.-.                   37384245</w:t>
      </w:r>
    </w:p>
    <w:p>
      <w:r>
        <w:rPr>
          <w:rFonts w:ascii="Consolas" w:hAnsi="Consolas"/>
          <w:sz w:val="18"/>
        </w:rPr>
        <w:t>OX457068.1         60183625   -........-....--..--..---..--.-.-.-.--.                       60183603</w:t>
      </w:r>
    </w:p>
    <w:p>
      <w:r>
        <w:rPr>
          <w:rFonts w:ascii="Consolas" w:hAnsi="Consolas"/>
          <w:sz w:val="18"/>
        </w:rPr>
        <w:t>OX457068.1         34206207   -........-....--..--C.---.G--.-.-.-.--.-.-.                   34206231</w:t>
      </w:r>
    </w:p>
    <w:p>
      <w:r>
        <w:rPr>
          <w:rFonts w:ascii="Consolas" w:hAnsi="Consolas"/>
          <w:sz w:val="18"/>
        </w:rPr>
        <w:t>OX457068.1         39621993   -........-....--..--..---..--.-.-.-.--.                       39621971</w:t>
      </w:r>
    </w:p>
    <w:p>
      <w:r>
        <w:rPr>
          <w:rFonts w:ascii="Consolas" w:hAnsi="Consolas"/>
          <w:sz w:val="18"/>
        </w:rPr>
        <w:t>OX457068.1         64928444   -........-....--C.--..---..--.-.-A-.--.-.                     64928467</w:t>
      </w:r>
    </w:p>
    <w:p>
      <w:r>
        <w:rPr>
          <w:rFonts w:ascii="Consolas" w:hAnsi="Consolas"/>
          <w:sz w:val="18"/>
        </w:rPr>
        <w:t>OX457068.1         73164824   -........-....--..--..---..--.-T-.-.--G-.-.                   73164800</w:t>
      </w:r>
    </w:p>
    <w:p>
      <w:r>
        <w:rPr>
          <w:rFonts w:ascii="Consolas" w:hAnsi="Consolas"/>
          <w:sz w:val="18"/>
        </w:rPr>
        <w:t>OX457068.1         50196061   -........-....--..--..---..--.-.-.-.--.                       50196039</w:t>
      </w:r>
    </w:p>
    <w:p>
      <w:r>
        <w:rPr>
          <w:rFonts w:ascii="Consolas" w:hAnsi="Consolas"/>
          <w:sz w:val="18"/>
        </w:rPr>
        <w:t>OX457068.1         474298     -........-....--..--..---..--.-.-.-.--.-.                     474321</w:t>
      </w:r>
    </w:p>
    <w:p>
      <w:r>
        <w:rPr>
          <w:rFonts w:ascii="Consolas" w:hAnsi="Consolas"/>
          <w:sz w:val="18"/>
        </w:rPr>
        <w:t>OX457068.1         1933512    -........-....--..--..---..--.-.-.-.--.-.                     1933535</w:t>
      </w:r>
    </w:p>
    <w:p>
      <w:r>
        <w:rPr>
          <w:rFonts w:ascii="Consolas" w:hAnsi="Consolas"/>
          <w:sz w:val="18"/>
        </w:rPr>
        <w:t>OX457068.1         2958071    -........-....--..--..---..--.-.-.-.--.-.                     2958048</w:t>
      </w:r>
    </w:p>
    <w:p>
      <w:r>
        <w:rPr>
          <w:rFonts w:ascii="Consolas" w:hAnsi="Consolas"/>
          <w:sz w:val="18"/>
        </w:rPr>
        <w:t>OX457068.1         5938829    -........-....--..--..---..--.-.-.-.--.-.                     5938806</w:t>
      </w:r>
    </w:p>
    <w:p>
      <w:r>
        <w:rPr>
          <w:rFonts w:ascii="Consolas" w:hAnsi="Consolas"/>
          <w:sz w:val="18"/>
        </w:rPr>
        <w:t>OX457068.1         6037567    -........-....--..--..---..--.-.-.-.--.-.                     6037590</w:t>
      </w:r>
    </w:p>
    <w:p>
      <w:r>
        <w:rPr>
          <w:rFonts w:ascii="Consolas" w:hAnsi="Consolas"/>
          <w:sz w:val="18"/>
        </w:rPr>
        <w:t>OX457068.1         10464564   -........-....--..--..---..--.-.-.-.--.                       10464586</w:t>
      </w:r>
    </w:p>
    <w:p>
      <w:r>
        <w:rPr>
          <w:rFonts w:ascii="Consolas" w:hAnsi="Consolas"/>
          <w:sz w:val="18"/>
        </w:rPr>
        <w:t>OX457068.1         10522587   -........-....--..--..---..--.-.-.-.--.-.                     10522564</w:t>
      </w:r>
    </w:p>
    <w:p>
      <w:r>
        <w:rPr>
          <w:rFonts w:ascii="Consolas" w:hAnsi="Consolas"/>
          <w:sz w:val="18"/>
        </w:rPr>
        <w:t>OX457068.1         11317951   -........-....--..--..---..--.-.-.-.--.-.                     11317928</w:t>
      </w:r>
    </w:p>
    <w:p>
      <w:r>
        <w:rPr>
          <w:rFonts w:ascii="Consolas" w:hAnsi="Consolas"/>
          <w:sz w:val="18"/>
        </w:rPr>
        <w:t>OX457068.1         11869467   -........-....--..--..---..--.-.-.-.--.                       11869489</w:t>
      </w:r>
    </w:p>
    <w:p>
      <w:r>
        <w:rPr>
          <w:rFonts w:ascii="Consolas" w:hAnsi="Consolas"/>
          <w:sz w:val="18"/>
        </w:rPr>
        <w:t>OX457068.1         11869475   -........-....--..--..---..--.-.-.-.--.-.                     11869498</w:t>
      </w:r>
    </w:p>
    <w:p>
      <w:r>
        <w:rPr>
          <w:rFonts w:ascii="Consolas" w:hAnsi="Consolas"/>
          <w:sz w:val="18"/>
        </w:rPr>
        <w:t>OX457068.1         12692869   -........-....--..--..---..--.-.-.-.--.-.                     12692846</w:t>
      </w:r>
    </w:p>
    <w:p>
      <w:r>
        <w:rPr>
          <w:rFonts w:ascii="Consolas" w:hAnsi="Consolas"/>
          <w:sz w:val="18"/>
        </w:rPr>
        <w:t>OX457068.1         13082761   -........-....--..--..---..--.-.-.-.--.-.-.-.                 13082736</w:t>
      </w:r>
    </w:p>
    <w:p>
      <w:r>
        <w:rPr>
          <w:rFonts w:ascii="Consolas" w:hAnsi="Consolas"/>
          <w:sz w:val="18"/>
        </w:rPr>
        <w:t>OX457068.1         15552456   -........-....--..--..---..--.-.-.-.--.-.                     15552479</w:t>
      </w:r>
    </w:p>
    <w:p>
      <w:r>
        <w:rPr>
          <w:rFonts w:ascii="Consolas" w:hAnsi="Consolas"/>
          <w:sz w:val="18"/>
        </w:rPr>
        <w:t>OX457068.1         16664752   -........-....--..--..---..--.-.-.-.--.-.                     16664775</w:t>
      </w:r>
    </w:p>
    <w:p>
      <w:r>
        <w:rPr>
          <w:rFonts w:ascii="Consolas" w:hAnsi="Consolas"/>
          <w:sz w:val="18"/>
        </w:rPr>
        <w:t>OX457068.1         27360396   -........-....--..--..---..--.-.-.-.--.-.                     27360419</w:t>
      </w:r>
    </w:p>
    <w:p>
      <w:r>
        <w:rPr>
          <w:rFonts w:ascii="Consolas" w:hAnsi="Consolas"/>
          <w:sz w:val="18"/>
        </w:rPr>
        <w:t>OX457068.1         27833338   -........-....--..--..---..--.-.-.                            27833318</w:t>
      </w:r>
    </w:p>
    <w:p>
      <w:r>
        <w:rPr>
          <w:rFonts w:ascii="Consolas" w:hAnsi="Consolas"/>
          <w:sz w:val="18"/>
        </w:rPr>
        <w:t>OX457068.1         31246632   -........-....--..--..---..--.-.-.-.--.-.                     31246655</w:t>
      </w:r>
    </w:p>
    <w:p>
      <w:r>
        <w:rPr>
          <w:rFonts w:ascii="Consolas" w:hAnsi="Consolas"/>
          <w:sz w:val="18"/>
        </w:rPr>
        <w:t>OX457068.1         31422010   -........-....--..--..---..--.-.-.-.--.-.                     31422033</w:t>
      </w:r>
    </w:p>
    <w:p>
      <w:r>
        <w:rPr>
          <w:rFonts w:ascii="Consolas" w:hAnsi="Consolas"/>
          <w:sz w:val="18"/>
        </w:rPr>
        <w:t>OX457068.1         32639828   -........-....--..--..---..--.-.-.-.--.                       32639850</w:t>
      </w:r>
    </w:p>
    <w:p>
      <w:r>
        <w:rPr>
          <w:rFonts w:ascii="Consolas" w:hAnsi="Consolas"/>
          <w:sz w:val="18"/>
        </w:rPr>
        <w:t>OX457068.1         32639836   -........-....--..--..---..--.-.-.-.--.-.                     32639859</w:t>
      </w:r>
    </w:p>
    <w:p>
      <w:r>
        <w:rPr>
          <w:rFonts w:ascii="Consolas" w:hAnsi="Consolas"/>
          <w:sz w:val="18"/>
        </w:rPr>
        <w:t>OX457068.1         34970070   -........-....--..--..---..--.-.-.-.--.-.                     34970093</w:t>
      </w:r>
    </w:p>
    <w:p>
      <w:r>
        <w:rPr>
          <w:rFonts w:ascii="Consolas" w:hAnsi="Consolas"/>
          <w:sz w:val="18"/>
        </w:rPr>
        <w:t>OX457068.1         36060263   -........-....--..--..---..--.-.-.-.--.-.                     36060240</w:t>
      </w:r>
    </w:p>
    <w:p>
      <w:r>
        <w:rPr>
          <w:rFonts w:ascii="Consolas" w:hAnsi="Consolas"/>
          <w:sz w:val="18"/>
        </w:rPr>
        <w:t>OX457068.1         36060271   -........-....--..--..---..--.-.-.-.--.                       36060249</w:t>
      </w:r>
    </w:p>
    <w:p>
      <w:r>
        <w:rPr>
          <w:rFonts w:ascii="Consolas" w:hAnsi="Consolas"/>
          <w:sz w:val="18"/>
        </w:rPr>
        <w:t>OX457068.1         36926184   -........-....--..--..---..--.-.-.-.--.-.                     36926207</w:t>
      </w:r>
    </w:p>
    <w:p>
      <w:r>
        <w:rPr>
          <w:rFonts w:ascii="Consolas" w:hAnsi="Consolas"/>
          <w:sz w:val="18"/>
        </w:rPr>
        <w:t>OX457068.1         37384273   -........-....--..--..---..--.-.-.-.--.-.                     37384250</w:t>
      </w:r>
    </w:p>
    <w:p>
      <w:r>
        <w:rPr>
          <w:rFonts w:ascii="Consolas" w:hAnsi="Consolas"/>
          <w:sz w:val="18"/>
        </w:rPr>
        <w:t>OX457068.1         38057461   -........-....--..--..---..--.-.-.-.--.-.                     38057484</w:t>
      </w:r>
    </w:p>
    <w:p>
      <w:r>
        <w:rPr>
          <w:rFonts w:ascii="Consolas" w:hAnsi="Consolas"/>
          <w:sz w:val="18"/>
        </w:rPr>
        <w:t>OX457068.1         40030095   -........-....--..--..---..--.-.-.-.--.                       40030117</w:t>
      </w:r>
    </w:p>
    <w:p>
      <w:r>
        <w:rPr>
          <w:rFonts w:ascii="Consolas" w:hAnsi="Consolas"/>
          <w:sz w:val="18"/>
        </w:rPr>
        <w:t>OX457068.1         40541917   -........-....--..--..---..--.-.-.-.--.-.                     40541940</w:t>
      </w:r>
    </w:p>
    <w:p>
      <w:r>
        <w:rPr>
          <w:rFonts w:ascii="Consolas" w:hAnsi="Consolas"/>
          <w:sz w:val="18"/>
        </w:rPr>
        <w:t>OX457068.1         42243797   -........-....--..--..---..--.-.-.-.--.-.                     42243774</w:t>
      </w:r>
    </w:p>
    <w:p>
      <w:r>
        <w:rPr>
          <w:rFonts w:ascii="Consolas" w:hAnsi="Consolas"/>
          <w:sz w:val="18"/>
        </w:rPr>
        <w:t>OX457068.1         43745758   -........-....--..--..---..--.-.-.-.--.-.                     43745781</w:t>
      </w:r>
    </w:p>
    <w:p>
      <w:r>
        <w:rPr>
          <w:rFonts w:ascii="Consolas" w:hAnsi="Consolas"/>
          <w:sz w:val="18"/>
        </w:rPr>
        <w:t>OX457068.1         45496480   -........-....--..--..---..--.-.-.-.--.-.                     45496457</w:t>
      </w:r>
    </w:p>
    <w:p>
      <w:r>
        <w:rPr>
          <w:rFonts w:ascii="Consolas" w:hAnsi="Consolas"/>
          <w:sz w:val="18"/>
        </w:rPr>
        <w:t>OX457068.1         46728499   -........-....--..--..---..--.-.-.-.--.-.                     46728476</w:t>
      </w:r>
    </w:p>
    <w:p>
      <w:r>
        <w:rPr>
          <w:rFonts w:ascii="Consolas" w:hAnsi="Consolas"/>
          <w:sz w:val="18"/>
        </w:rPr>
        <w:t>OX457068.1         47982477   -........-....--..--..---..--.-.-.-.--.-.                     47982454</w:t>
      </w:r>
    </w:p>
    <w:p>
      <w:r>
        <w:rPr>
          <w:rFonts w:ascii="Consolas" w:hAnsi="Consolas"/>
          <w:sz w:val="18"/>
        </w:rPr>
        <w:t>OX457068.1         47982962   -........-....--..--..---..--.-.-.-.--.-.                     47982939</w:t>
      </w:r>
    </w:p>
    <w:p>
      <w:r>
        <w:rPr>
          <w:rFonts w:ascii="Consolas" w:hAnsi="Consolas"/>
          <w:sz w:val="18"/>
        </w:rPr>
        <w:t>OX457068.1         50441371   -........-....--..--..---..--.-.-.-.--.-.                     50441394</w:t>
      </w:r>
    </w:p>
    <w:p>
      <w:r>
        <w:rPr>
          <w:rFonts w:ascii="Consolas" w:hAnsi="Consolas"/>
          <w:sz w:val="18"/>
        </w:rPr>
        <w:t>OX457068.1         54645050   -........-....--..--..---..--.-.-.-.--.-.                     54645027</w:t>
      </w:r>
    </w:p>
    <w:p>
      <w:r>
        <w:rPr>
          <w:rFonts w:ascii="Consolas" w:hAnsi="Consolas"/>
          <w:sz w:val="18"/>
        </w:rPr>
        <w:t>OX457068.1         55023103   -........-....--..--..---..--.-.-.-.--.-.                     55023126</w:t>
      </w:r>
    </w:p>
    <w:p>
      <w:r>
        <w:rPr>
          <w:rFonts w:ascii="Consolas" w:hAnsi="Consolas"/>
          <w:sz w:val="18"/>
        </w:rPr>
        <w:t>OX457068.1         55216272   -........-....--..--..---..--.-.-.-.--.-.                     55216295</w:t>
      </w:r>
    </w:p>
    <w:p>
      <w:r>
        <w:rPr>
          <w:rFonts w:ascii="Consolas" w:hAnsi="Consolas"/>
          <w:sz w:val="18"/>
        </w:rPr>
        <w:t>OX457068.1         56320070   -........-....--..--..---..--.-.-.-.--.                       56320092</w:t>
      </w:r>
    </w:p>
    <w:p>
      <w:r>
        <w:rPr>
          <w:rFonts w:ascii="Consolas" w:hAnsi="Consolas"/>
          <w:sz w:val="18"/>
        </w:rPr>
        <w:t>OX457068.1         56511513   -........-....--..--..---..--.-.-.-.--.-.                     56511490</w:t>
      </w:r>
    </w:p>
    <w:p>
      <w:r>
        <w:rPr>
          <w:rFonts w:ascii="Consolas" w:hAnsi="Consolas"/>
          <w:sz w:val="18"/>
        </w:rPr>
        <w:t>OX457068.1         56511517   -........-....--..--..---..--.-.-.-.--.                       56511495</w:t>
      </w:r>
    </w:p>
    <w:p>
      <w:r>
        <w:rPr>
          <w:rFonts w:ascii="Consolas" w:hAnsi="Consolas"/>
          <w:sz w:val="18"/>
        </w:rPr>
        <w:t>OX457068.1         56524695   -........-....--..--..---..--.-.-.-.--.                       56524717</w:t>
      </w:r>
    </w:p>
    <w:p>
      <w:r>
        <w:rPr>
          <w:rFonts w:ascii="Consolas" w:hAnsi="Consolas"/>
          <w:sz w:val="18"/>
        </w:rPr>
        <w:t>OX457068.1         57514231   -........-....--..--..---..--.-.-.-.--.-.                     57514208</w:t>
      </w:r>
    </w:p>
    <w:p>
      <w:r>
        <w:rPr>
          <w:rFonts w:ascii="Consolas" w:hAnsi="Consolas"/>
          <w:sz w:val="18"/>
        </w:rPr>
        <w:t>OX457068.1         59290647   -........-....--..--..---..--.-.-.-.--.                       59290625</w:t>
      </w:r>
    </w:p>
    <w:p>
      <w:r>
        <w:rPr>
          <w:rFonts w:ascii="Consolas" w:hAnsi="Consolas"/>
          <w:sz w:val="18"/>
        </w:rPr>
        <w:t>OX457068.1         60183613   -........-....--..--..---..--.-.-.-.--.-.                     60183590</w:t>
      </w:r>
    </w:p>
    <w:p>
      <w:r>
        <w:rPr>
          <w:rFonts w:ascii="Consolas" w:hAnsi="Consolas"/>
          <w:sz w:val="18"/>
        </w:rPr>
        <w:t>OX457068.1         60393954   -........-....--..--..---..--.-.-.-.--.                       60393932</w:t>
      </w:r>
    </w:p>
    <w:p>
      <w:r>
        <w:rPr>
          <w:rFonts w:ascii="Consolas" w:hAnsi="Consolas"/>
          <w:sz w:val="18"/>
        </w:rPr>
        <w:t>OX457068.1         60631827   -........-....--..--..---..--.-.-.-.--.-.                     60631850</w:t>
      </w:r>
    </w:p>
    <w:p>
      <w:r>
        <w:rPr>
          <w:rFonts w:ascii="Consolas" w:hAnsi="Consolas"/>
          <w:sz w:val="18"/>
        </w:rPr>
        <w:t>OX457068.1         60821486   -........-....--..--..---..--.-.-.-.--.-.                     60821463</w:t>
      </w:r>
    </w:p>
    <w:p>
      <w:r>
        <w:rPr>
          <w:rFonts w:ascii="Consolas" w:hAnsi="Consolas"/>
          <w:sz w:val="18"/>
        </w:rPr>
        <w:t>OX457068.1         61891474   -........-....--..--..---..--.-.-.-.--.-.                     61891451</w:t>
      </w:r>
    </w:p>
    <w:p>
      <w:r>
        <w:rPr>
          <w:rFonts w:ascii="Consolas" w:hAnsi="Consolas"/>
          <w:sz w:val="18"/>
        </w:rPr>
        <w:t>OX457068.1         64447576   -........-....--..--..---..--.-.-.-.--.-.                     64447599</w:t>
      </w:r>
    </w:p>
    <w:p>
      <w:r>
        <w:rPr>
          <w:rFonts w:ascii="Consolas" w:hAnsi="Consolas"/>
          <w:sz w:val="18"/>
        </w:rPr>
        <w:t>OX457068.1         66310113   -........-....--..--..---..--.-.-.-.--.                       66310091</w:t>
      </w:r>
    </w:p>
    <w:p>
      <w:r>
        <w:rPr>
          <w:rFonts w:ascii="Consolas" w:hAnsi="Consolas"/>
          <w:sz w:val="18"/>
        </w:rPr>
        <w:t>OX457068.1         67909043   -........-....--..--..---..--.-.-.-.--.                       67909065</w:t>
      </w:r>
    </w:p>
    <w:p>
      <w:r>
        <w:rPr>
          <w:rFonts w:ascii="Consolas" w:hAnsi="Consolas"/>
          <w:sz w:val="18"/>
        </w:rPr>
        <w:t>OX457068.1         69325828   -........-....--..--..---..--.-.-.-.--.-.                     69325851</w:t>
      </w:r>
    </w:p>
    <w:p>
      <w:r>
        <w:rPr>
          <w:rFonts w:ascii="Consolas" w:hAnsi="Consolas"/>
          <w:sz w:val="18"/>
        </w:rPr>
        <w:t>OX457068.1         73164828   -........-....--..--..---..--.-.-.-.--.-.                     73164805</w:t>
      </w:r>
    </w:p>
    <w:p>
      <w:r>
        <w:rPr>
          <w:rFonts w:ascii="Consolas" w:hAnsi="Consolas"/>
          <w:sz w:val="18"/>
        </w:rPr>
        <w:t>OX457068.1         80452220   -........-....--..--..---..--.-.-.-.--.-.                     80452243</w:t>
      </w:r>
    </w:p>
    <w:p>
      <w:r>
        <w:rPr>
          <w:rFonts w:ascii="Consolas" w:hAnsi="Consolas"/>
          <w:sz w:val="18"/>
        </w:rPr>
        <w:t>OX457068.1         81685375   -........-....--..--..---..--.-.-.-.                          81685354</w:t>
      </w:r>
    </w:p>
    <w:p>
      <w:r>
        <w:rPr>
          <w:rFonts w:ascii="Consolas" w:hAnsi="Consolas"/>
          <w:sz w:val="18"/>
        </w:rPr>
        <w:t>OX457068.1         82086138   -........-....--..--..---..--.-.-.-.--.-.                     82086115</w:t>
      </w:r>
    </w:p>
    <w:p>
      <w:r>
        <w:rPr>
          <w:rFonts w:ascii="Consolas" w:hAnsi="Consolas"/>
          <w:sz w:val="18"/>
        </w:rPr>
        <w:t>OX457068.1         82401951   -........-....--..--..---..--.-.-.-.--.-.                     82401928</w:t>
      </w:r>
    </w:p>
    <w:p>
      <w:r>
        <w:rPr>
          <w:rFonts w:ascii="Consolas" w:hAnsi="Consolas"/>
          <w:sz w:val="18"/>
        </w:rPr>
        <w:t>OX457068.1         87180548   -........-....--..--..---..--.-.-.-.--.-.                     87180571</w:t>
      </w:r>
    </w:p>
    <w:p>
      <w:r>
        <w:rPr>
          <w:rFonts w:ascii="Consolas" w:hAnsi="Consolas"/>
          <w:sz w:val="18"/>
        </w:rPr>
        <w:t>OX457068.1         87350984   -........-....--..--..---..--.-.-.-.--.                       87350962</w:t>
      </w:r>
    </w:p>
    <w:p>
      <w:r>
        <w:rPr>
          <w:rFonts w:ascii="Consolas" w:hAnsi="Consolas"/>
          <w:sz w:val="18"/>
        </w:rPr>
        <w:t>OX457068.1         1459593    -........-....--..--..---..--.-.-.-A--.-.                     1459616</w:t>
      </w:r>
    </w:p>
    <w:p>
      <w:r>
        <w:rPr>
          <w:rFonts w:ascii="Consolas" w:hAnsi="Consolas"/>
          <w:sz w:val="18"/>
        </w:rPr>
        <w:t>OX457068.1         6037571    -........-....--..--..---..--.-T-.-.--.-.                     6037594</w:t>
      </w:r>
    </w:p>
    <w:p>
      <w:r>
        <w:rPr>
          <w:rFonts w:ascii="Consolas" w:hAnsi="Consolas"/>
          <w:sz w:val="18"/>
        </w:rPr>
        <w:t>OX457068.1         24422846   -........-....--..--..---..--.-.-.-.--.-A-.-.                 24422821</w:t>
      </w:r>
    </w:p>
    <w:p>
      <w:r>
        <w:rPr>
          <w:rFonts w:ascii="Consolas" w:hAnsi="Consolas"/>
          <w:sz w:val="18"/>
        </w:rPr>
        <w:t>OX457068.1         25146679   -........-....--..--..---..--.-.-.-.--.-.                     25146702</w:t>
      </w:r>
    </w:p>
    <w:p>
      <w:r>
        <w:rPr>
          <w:rFonts w:ascii="Consolas" w:hAnsi="Consolas"/>
          <w:sz w:val="18"/>
        </w:rPr>
        <w:t>OX457068.1         41299743   -........-....--..--..---..--.-T-.-.--.-.                     41299766</w:t>
      </w:r>
    </w:p>
    <w:p>
      <w:r>
        <w:rPr>
          <w:rFonts w:ascii="Consolas" w:hAnsi="Consolas"/>
          <w:sz w:val="18"/>
        </w:rPr>
        <w:t>OX457068.1         44804748   -........-....--C.--..---..--.-.-.-.--.                       44804770</w:t>
      </w:r>
    </w:p>
    <w:p>
      <w:r>
        <w:rPr>
          <w:rFonts w:ascii="Consolas" w:hAnsi="Consolas"/>
          <w:sz w:val="18"/>
        </w:rPr>
        <w:t>OX457068.1         53537456   -........-....--..--..---..--.-.-.-A--.-.                     53537479</w:t>
      </w:r>
    </w:p>
    <w:p>
      <w:r>
        <w:rPr>
          <w:rFonts w:ascii="Consolas" w:hAnsi="Consolas"/>
          <w:sz w:val="18"/>
        </w:rPr>
        <w:t>OX457068.1         54463412   -........-....--..--..---..--.-.-.-.--.-.                     54463435</w:t>
      </w:r>
    </w:p>
    <w:p>
      <w:r>
        <w:rPr>
          <w:rFonts w:ascii="Consolas" w:hAnsi="Consolas"/>
          <w:sz w:val="18"/>
        </w:rPr>
        <w:t>OX457068.1         58383060   -........-....--..--..---..--.-.-.-.--.-.                     58383037</w:t>
      </w:r>
    </w:p>
    <w:p>
      <w:r>
        <w:rPr>
          <w:rFonts w:ascii="Consolas" w:hAnsi="Consolas"/>
          <w:sz w:val="18"/>
        </w:rPr>
        <w:t>OX457068.1         66063166   -........-....--..--..---..--.                                66063184</w:t>
      </w:r>
    </w:p>
    <w:p>
      <w:r>
        <w:rPr>
          <w:rFonts w:ascii="Consolas" w:hAnsi="Consolas"/>
          <w:sz w:val="18"/>
        </w:rPr>
        <w:t>OX457068.1         68625671   -........-....--..--..---..--.-T-.-.--.-.                     68625648</w:t>
      </w:r>
    </w:p>
    <w:p>
      <w:r>
        <w:rPr>
          <w:rFonts w:ascii="Consolas" w:hAnsi="Consolas"/>
          <w:sz w:val="18"/>
        </w:rPr>
        <w:t>OX457068.1         82401947   -........-....--..--..---..--.-T-.-.--.-.                     82401924</w:t>
      </w:r>
    </w:p>
    <w:p>
      <w:r>
        <w:rPr>
          <w:rFonts w:ascii="Consolas" w:hAnsi="Consolas"/>
          <w:sz w:val="18"/>
        </w:rPr>
        <w:t>OX457068.1         88951927   -........-....--..--..---..--.-.-.-.--.                       88951905</w:t>
      </w:r>
    </w:p>
    <w:p>
      <w:r>
        <w:rPr>
          <w:rFonts w:ascii="Consolas" w:hAnsi="Consolas"/>
          <w:sz w:val="18"/>
        </w:rPr>
        <w:t>OX457068.1         47721720   -........-....--..--..---..--.-.-.-.G-.-.-.-.                 47721694</w:t>
      </w:r>
    </w:p>
    <w:p>
      <w:r>
        <w:rPr>
          <w:rFonts w:ascii="Consolas" w:hAnsi="Consolas"/>
          <w:sz w:val="18"/>
        </w:rPr>
        <w:t>OX457068.1         41151203   -........-....--..--..---..--.-.-.-.--.                       41151225</w:t>
      </w:r>
    </w:p>
    <w:p>
      <w:r>
        <w:rPr>
          <w:rFonts w:ascii="Consolas" w:hAnsi="Consolas"/>
          <w:sz w:val="18"/>
        </w:rPr>
        <w:t>OX457068.1         51569070   -...G....-....--..--..---..--.-.-.-.--.-.                     51569047</w:t>
      </w:r>
    </w:p>
    <w:p>
      <w:r>
        <w:rPr>
          <w:rFonts w:ascii="Consolas" w:hAnsi="Consolas"/>
          <w:sz w:val="18"/>
        </w:rPr>
        <w:t>OX457068.1         62341498   -......C.-....--..--..---..--.-.-.-.--.-.                     62341521</w:t>
      </w:r>
    </w:p>
    <w:p>
      <w:r>
        <w:rPr>
          <w:rFonts w:ascii="Consolas" w:hAnsi="Consolas"/>
          <w:sz w:val="18"/>
        </w:rPr>
        <w:t>OX457068.1         63656828   -.....C..-....--..--..---..--.-.-.-.--.-.                     63656805</w:t>
      </w:r>
    </w:p>
    <w:p>
      <w:r>
        <w:rPr>
          <w:rFonts w:ascii="Consolas" w:hAnsi="Consolas"/>
          <w:sz w:val="18"/>
        </w:rPr>
        <w:t>OX457068.1         68625667   -........-....--..--.T---..--.-T-.-.--.-.                     68625644</w:t>
      </w:r>
    </w:p>
    <w:p>
      <w:r>
        <w:rPr>
          <w:rFonts w:ascii="Consolas" w:hAnsi="Consolas"/>
          <w:sz w:val="18"/>
        </w:rPr>
        <w:t>OX457068.1         79552093   -.C......-.C..--..--..---..--.-.-.-.--.-.                     79552070</w:t>
      </w:r>
    </w:p>
    <w:p>
      <w:r>
        <w:rPr>
          <w:rFonts w:ascii="Consolas" w:hAnsi="Consolas"/>
          <w:sz w:val="18"/>
        </w:rPr>
        <w:t>OX457068.1         82401943   -........-....--..--.T---..--.-T-.-.--.-.                     82401920</w:t>
      </w:r>
    </w:p>
    <w:p>
      <w:r>
        <w:rPr>
          <w:rFonts w:ascii="Consolas" w:hAnsi="Consolas"/>
          <w:sz w:val="18"/>
        </w:rPr>
        <w:t>OX457068.1         957311     -........-....--..--..---..--.-.-.-.--.                       957289</w:t>
      </w:r>
    </w:p>
    <w:p>
      <w:r>
        <w:rPr>
          <w:rFonts w:ascii="Consolas" w:hAnsi="Consolas"/>
          <w:sz w:val="18"/>
        </w:rPr>
        <w:t>OX457068.1         3723859    -........-....--..--..---..--.-.-.-.--.                       3723837</w:t>
      </w:r>
    </w:p>
    <w:p>
      <w:r>
        <w:rPr>
          <w:rFonts w:ascii="Consolas" w:hAnsi="Consolas"/>
          <w:sz w:val="18"/>
        </w:rPr>
        <w:t>OX457068.1         8647745    -........-....--..--..---..--.-.-.-.--.                       8647723</w:t>
      </w:r>
    </w:p>
    <w:p>
      <w:r>
        <w:rPr>
          <w:rFonts w:ascii="Consolas" w:hAnsi="Consolas"/>
          <w:sz w:val="18"/>
        </w:rPr>
        <w:t>OX457068.1         26655198   -........-....--..--..---..--.-.-.-.                          26655219</w:t>
      </w:r>
    </w:p>
    <w:p>
      <w:r>
        <w:rPr>
          <w:rFonts w:ascii="Consolas" w:hAnsi="Consolas"/>
          <w:sz w:val="18"/>
        </w:rPr>
        <w:t>OX457068.1         28339263   -........-....--..--..---..--.-.-.-.--.                       28339241</w:t>
      </w:r>
    </w:p>
    <w:p>
      <w:r>
        <w:rPr>
          <w:rFonts w:ascii="Consolas" w:hAnsi="Consolas"/>
          <w:sz w:val="18"/>
        </w:rPr>
        <w:t>OX457068.1         38115460   -........-....--..--..---..--.-.-.-.--.                       38115482</w:t>
      </w:r>
    </w:p>
    <w:p>
      <w:r>
        <w:rPr>
          <w:rFonts w:ascii="Consolas" w:hAnsi="Consolas"/>
          <w:sz w:val="18"/>
        </w:rPr>
        <w:t>OX457068.1         39575659   -........-....--..--..---..--.-.-.-.--.                       39575637</w:t>
      </w:r>
    </w:p>
    <w:p>
      <w:r>
        <w:rPr>
          <w:rFonts w:ascii="Consolas" w:hAnsi="Consolas"/>
          <w:sz w:val="18"/>
        </w:rPr>
        <w:t>OX457068.1         58796494   -........-....--..--..---..--.-.-.-.--.                       58796516</w:t>
      </w:r>
    </w:p>
    <w:p>
      <w:r>
        <w:rPr>
          <w:rFonts w:ascii="Consolas" w:hAnsi="Consolas"/>
          <w:sz w:val="18"/>
        </w:rPr>
        <w:t>OX457068.1         60631823   -........-....--..--..---..--.-.-.-.--.                       60631845</w:t>
      </w:r>
    </w:p>
    <w:p>
      <w:r>
        <w:rPr>
          <w:rFonts w:ascii="Consolas" w:hAnsi="Consolas"/>
          <w:sz w:val="18"/>
        </w:rPr>
        <w:t>OX457068.1         61891478   -........-....--..--..---..--.-.-.-.--.                       61891456</w:t>
      </w:r>
    </w:p>
    <w:p>
      <w:r>
        <w:rPr>
          <w:rFonts w:ascii="Consolas" w:hAnsi="Consolas"/>
          <w:sz w:val="18"/>
        </w:rPr>
        <w:t>OX457068.1         65481341   -........-....--..--..---..--.-.-.-.                          65481362</w:t>
      </w:r>
    </w:p>
    <w:p>
      <w:r>
        <w:rPr>
          <w:rFonts w:ascii="Consolas" w:hAnsi="Consolas"/>
          <w:sz w:val="18"/>
        </w:rPr>
        <w:t>OX457068.1         67909047   -........-....--..--..---..--.-.-.-.--.                       67909069</w:t>
      </w:r>
    </w:p>
    <w:p>
      <w:r>
        <w:rPr>
          <w:rFonts w:ascii="Consolas" w:hAnsi="Consolas"/>
          <w:sz w:val="18"/>
        </w:rPr>
        <w:t>OX457068.1         73546438   -........-....--..--..---..--.-.-.-.--.                       73546416</w:t>
      </w:r>
    </w:p>
    <w:p>
      <w:r>
        <w:rPr>
          <w:rFonts w:ascii="Consolas" w:hAnsi="Consolas"/>
          <w:sz w:val="18"/>
        </w:rPr>
        <w:t>OX457068.1         1841747    -........-....--..--..---..--.-.-.-.--.-.                     1841770</w:t>
      </w:r>
    </w:p>
    <w:p>
      <w:r>
        <w:rPr>
          <w:rFonts w:ascii="Consolas" w:hAnsi="Consolas"/>
          <w:sz w:val="18"/>
        </w:rPr>
        <w:t>OX457068.1         8270610    -........-....--..--..---..--.                                8270592</w:t>
      </w:r>
    </w:p>
    <w:p>
      <w:r>
        <w:rPr>
          <w:rFonts w:ascii="Consolas" w:hAnsi="Consolas"/>
          <w:sz w:val="18"/>
        </w:rPr>
        <w:t>OX457068.1         15362436   -........-....--..--..---..--.-T-.-.                          15362415</w:t>
      </w:r>
    </w:p>
    <w:p>
      <w:r>
        <w:rPr>
          <w:rFonts w:ascii="Consolas" w:hAnsi="Consolas"/>
          <w:sz w:val="18"/>
        </w:rPr>
        <w:t>OX457068.1         16158700   -........-....--..--..---..--.                                16158718</w:t>
      </w:r>
    </w:p>
    <w:p>
      <w:r>
        <w:rPr>
          <w:rFonts w:ascii="Consolas" w:hAnsi="Consolas"/>
          <w:sz w:val="18"/>
        </w:rPr>
        <w:t>OX457068.1         4893480    -........-....--C.--..---C.--.                                4893462</w:t>
      </w:r>
    </w:p>
    <w:p>
      <w:r>
        <w:rPr>
          <w:rFonts w:ascii="Consolas" w:hAnsi="Consolas"/>
          <w:sz w:val="18"/>
        </w:rPr>
        <w:t>OX457068.1         44897671   -........-....--.G--.G---..--.-.-.                            44897691</w:t>
      </w:r>
    </w:p>
    <w:p>
      <w:r>
        <w:rPr>
          <w:rFonts w:ascii="Consolas" w:hAnsi="Consolas"/>
          <w:sz w:val="18"/>
        </w:rPr>
        <w:t>OX457068.1         79153411   -........-....--A.--..---..--.-.-.-.--.                       79153433</w:t>
      </w:r>
    </w:p>
    <w:p>
      <w:r>
        <w:rPr>
          <w:rFonts w:ascii="Consolas" w:hAnsi="Consolas"/>
          <w:sz w:val="18"/>
        </w:rPr>
        <w:t>OX457068.1         79153415   -........-A...--..--..---..--.-.-.-.--.                       79153437</w:t>
      </w:r>
    </w:p>
    <w:p>
      <w:r>
        <w:rPr>
          <w:rFonts w:ascii="Consolas" w:hAnsi="Consolas"/>
          <w:sz w:val="18"/>
        </w:rPr>
        <w:t>OX457068.1         11680191   -........-....--..--..---..--.-.-.-.--.                       11680213</w:t>
      </w:r>
    </w:p>
    <w:p>
      <w:r>
        <w:rPr>
          <w:rFonts w:ascii="Consolas" w:hAnsi="Consolas"/>
          <w:sz w:val="18"/>
        </w:rPr>
        <w:t>OX457068.1         27586540   -........-....--..--..---..--.-.-.-.                          27586519</w:t>
      </w:r>
    </w:p>
    <w:p>
      <w:r>
        <w:rPr>
          <w:rFonts w:ascii="Consolas" w:hAnsi="Consolas"/>
          <w:sz w:val="18"/>
        </w:rPr>
        <w:t>OX457068.1         36025015   -........-....--..--..---..--.-.-.-.--.                       36024993</w:t>
      </w:r>
    </w:p>
    <w:p>
      <w:r>
        <w:rPr>
          <w:rFonts w:ascii="Consolas" w:hAnsi="Consolas"/>
          <w:sz w:val="18"/>
        </w:rPr>
        <w:t>OX457068.1         41007931   -........-....--..--..---..--.-.-.-.--.                       41007953</w:t>
      </w:r>
    </w:p>
    <w:p>
      <w:r>
        <w:rPr>
          <w:rFonts w:ascii="Consolas" w:hAnsi="Consolas"/>
          <w:sz w:val="18"/>
        </w:rPr>
        <w:t>OX457068.1         47982485   -........-....--..--..---..--.-.-.-.--.                       47982463</w:t>
      </w:r>
    </w:p>
    <w:p>
      <w:r>
        <w:rPr>
          <w:rFonts w:ascii="Consolas" w:hAnsi="Consolas"/>
          <w:sz w:val="18"/>
        </w:rPr>
        <w:t>OX457068.1         52642485   -........-....--..--..---..--.-.-.-.--.                       52642507</w:t>
      </w:r>
    </w:p>
    <w:p>
      <w:r>
        <w:rPr>
          <w:rFonts w:ascii="Consolas" w:hAnsi="Consolas"/>
          <w:sz w:val="18"/>
        </w:rPr>
        <w:t>OX457068.1         54228342   -........-....--..--..---..--.-.-.-.                          54228363</w:t>
      </w:r>
    </w:p>
    <w:p>
      <w:r>
        <w:rPr>
          <w:rFonts w:ascii="Consolas" w:hAnsi="Consolas"/>
          <w:sz w:val="18"/>
        </w:rPr>
        <w:t>OX457068.1         60393950   -........-....--..--..---..--.-.-.-.                          60393929</w:t>
      </w:r>
    </w:p>
    <w:p>
      <w:r>
        <w:rPr>
          <w:rFonts w:ascii="Consolas" w:hAnsi="Consolas"/>
          <w:sz w:val="18"/>
        </w:rPr>
        <w:t>OX457068.1         65042113   -........-....--..--..---..--.-.-.-.                          65042134</w:t>
      </w:r>
    </w:p>
    <w:p>
      <w:r>
        <w:rPr>
          <w:rFonts w:ascii="Consolas" w:hAnsi="Consolas"/>
          <w:sz w:val="18"/>
        </w:rPr>
        <w:t>OX457068.1         82086142   -........-....--..--..---..--.-.-.-.--.                       82086120</w:t>
      </w:r>
    </w:p>
    <w:p>
      <w:r>
        <w:rPr>
          <w:rFonts w:ascii="Consolas" w:hAnsi="Consolas"/>
          <w:sz w:val="18"/>
        </w:rPr>
        <w:t>OX457068.1         25354060   -........-....--..--..---..--.-.-.-.C-.-.-.-.                 25354086</w:t>
      </w:r>
    </w:p>
    <w:p>
      <w:r>
        <w:rPr>
          <w:rFonts w:ascii="Consolas" w:hAnsi="Consolas"/>
          <w:sz w:val="18"/>
        </w:rPr>
        <w:t>OX457068.1         24981008   -........-....--..--..---..--.-T-.-.                          24981029</w:t>
      </w:r>
    </w:p>
    <w:p>
      <w:r>
        <w:rPr>
          <w:rFonts w:ascii="Consolas" w:hAnsi="Consolas"/>
          <w:sz w:val="18"/>
        </w:rPr>
        <w:t>OX457068.1         54071365   -........-....--..--..---..--.-G-.-.                          54071344</w:t>
      </w:r>
    </w:p>
    <w:p>
      <w:r>
        <w:rPr>
          <w:rFonts w:ascii="Consolas" w:hAnsi="Consolas"/>
          <w:sz w:val="18"/>
        </w:rPr>
        <w:t>OX457068.1         58103285   -........-....--..--..---..--.-.-.-.--.                       58103263</w:t>
      </w:r>
    </w:p>
    <w:p>
      <w:r>
        <w:rPr>
          <w:rFonts w:ascii="Consolas" w:hAnsi="Consolas"/>
          <w:sz w:val="18"/>
        </w:rPr>
        <w:t>OX457068.1         58544333   -........-....--..--..---..--.-.-.-.--.                       58544355</w:t>
      </w:r>
    </w:p>
    <w:p>
      <w:r>
        <w:rPr>
          <w:rFonts w:ascii="Consolas" w:hAnsi="Consolas"/>
          <w:sz w:val="18"/>
        </w:rPr>
        <w:t>OX457068.1         87350988   -........-....--..--..---..--.-.-.-.--.                       87350966</w:t>
      </w:r>
    </w:p>
    <w:p>
      <w:r>
        <w:rPr>
          <w:rFonts w:ascii="Consolas" w:hAnsi="Consolas"/>
          <w:sz w:val="18"/>
        </w:rPr>
        <w:t>OX457068.1         1854775    -........-....--..--..---..--.-.-.C.--.-.-.-.                 1854749</w:t>
      </w:r>
    </w:p>
    <w:p>
      <w:r>
        <w:rPr>
          <w:rFonts w:ascii="Consolas" w:hAnsi="Consolas"/>
          <w:sz w:val="18"/>
        </w:rPr>
        <w:t>OX457068.1         11647030   -........-....--..--..---..--.                                11647048</w:t>
      </w:r>
    </w:p>
    <w:p>
      <w:r>
        <w:rPr>
          <w:rFonts w:ascii="Consolas" w:hAnsi="Consolas"/>
          <w:sz w:val="18"/>
        </w:rPr>
        <w:t>OX457068.1         29278764   -........-....--..--..---..--.-.-.-.                          29278785</w:t>
      </w:r>
    </w:p>
    <w:p>
      <w:r>
        <w:rPr>
          <w:rFonts w:ascii="Consolas" w:hAnsi="Consolas"/>
          <w:sz w:val="18"/>
        </w:rPr>
        <w:t>OX457068.1         44071549   -........-....--..--..---..--.-.-.-.--.                       44071571</w:t>
      </w:r>
    </w:p>
    <w:p>
      <w:r>
        <w:rPr>
          <w:rFonts w:ascii="Consolas" w:hAnsi="Consolas"/>
          <w:sz w:val="18"/>
        </w:rPr>
        <w:t>OX457068.1         18659759   -........-....--..--..---..--.-.-.-.--.-.                     18659736</w:t>
      </w:r>
    </w:p>
    <w:p>
      <w:r>
        <w:rPr>
          <w:rFonts w:ascii="Consolas" w:hAnsi="Consolas"/>
          <w:sz w:val="18"/>
        </w:rPr>
        <w:t>OX457068.1         26461156   -........-....--..--..---..--.                                26461138</w:t>
      </w:r>
    </w:p>
    <w:p>
      <w:r>
        <w:rPr>
          <w:rFonts w:ascii="Consolas" w:hAnsi="Consolas"/>
          <w:sz w:val="18"/>
        </w:rPr>
        <w:t>OX457068.1         47417937   -........-....--..--..---..--.                                47417955</w:t>
      </w:r>
    </w:p>
    <w:p>
      <w:r>
        <w:rPr>
          <w:rFonts w:ascii="Consolas" w:hAnsi="Consolas"/>
          <w:sz w:val="18"/>
        </w:rPr>
        <w:t>OX457068.1         47417933   -........-....--..--..---..--.-.-.-.--.-.                     47417956</w:t>
      </w:r>
    </w:p>
    <w:p>
      <w:r>
        <w:rPr>
          <w:rFonts w:ascii="Consolas" w:hAnsi="Consolas"/>
          <w:sz w:val="18"/>
        </w:rPr>
        <w:t>OX457068.1         65512480   -........-....--..--..---..--.-.-.-.--.-.                     65512457</w:t>
      </w:r>
    </w:p>
    <w:p>
      <w:r>
        <w:rPr>
          <w:rFonts w:ascii="Consolas" w:hAnsi="Consolas"/>
          <w:sz w:val="18"/>
        </w:rPr>
        <w:t>OX457068.1         65650139   -........-....--..--..---..--.-.-.                            65650119</w:t>
      </w:r>
    </w:p>
    <w:p>
      <w:r>
        <w:rPr>
          <w:rFonts w:ascii="Consolas" w:hAnsi="Consolas"/>
          <w:sz w:val="18"/>
        </w:rPr>
        <w:t>OX457068.1         66063162   -........-....--..--..---..--.-.-.-.--.-.                     66063185</w:t>
      </w:r>
    </w:p>
    <w:p>
      <w:r>
        <w:rPr>
          <w:rFonts w:ascii="Consolas" w:hAnsi="Consolas"/>
          <w:sz w:val="18"/>
        </w:rPr>
        <w:t>OX457068.1         72933239   -........-....--..--..---..--.-.-.-.--.-.                     72933262</w:t>
      </w:r>
    </w:p>
    <w:p>
      <w:r>
        <w:rPr>
          <w:rFonts w:ascii="Consolas" w:hAnsi="Consolas"/>
          <w:sz w:val="18"/>
        </w:rPr>
        <w:t>OX457068.1         29130783   -........-....--..--..TT-..--.-.-.-.--.-.-.                   29130809</w:t>
      </w:r>
    </w:p>
    <w:p>
      <w:r>
        <w:rPr>
          <w:rFonts w:ascii="Consolas" w:hAnsi="Consolas"/>
          <w:sz w:val="18"/>
        </w:rPr>
        <w:t>OX457056.1         110784790  -........-....--..--..---..--.-.-.-.--A-.-T-.-..-G---..-T...  110784756</w:t>
      </w:r>
    </w:p>
    <w:p>
      <w:r>
        <w:rPr>
          <w:rFonts w:ascii="Consolas" w:hAnsi="Consolas"/>
          <w:sz w:val="18"/>
        </w:rPr>
        <w:t>OX457056.1         175355097  -...G...G-....--..--..---..--.-.-.-.--A-.-T-.-..-G---..-T...  175355063</w:t>
      </w:r>
    </w:p>
    <w:p>
      <w:r>
        <w:rPr>
          <w:rFonts w:ascii="Consolas" w:hAnsi="Consolas"/>
          <w:sz w:val="18"/>
        </w:rPr>
        <w:t>OX457056.1         56887080   -......C.-....--..--..---C.--.-.-.-.--.-.-.-.-.A-.---.        56887051</w:t>
      </w:r>
    </w:p>
    <w:p>
      <w:r>
        <w:rPr>
          <w:rFonts w:ascii="Consolas" w:hAnsi="Consolas"/>
          <w:sz w:val="18"/>
        </w:rPr>
        <w:t>OX457056.1         146790066  -........-....--..--..---..--.-.-.-.--.-.-A-A-.A-.---..TT.T.  146790101</w:t>
      </w:r>
    </w:p>
    <w:p>
      <w:r>
        <w:rPr>
          <w:rFonts w:ascii="Consolas" w:hAnsi="Consolas"/>
          <w:sz w:val="18"/>
        </w:rPr>
        <w:t>OX457056.1         98697122   -.AG.....-....--..--..---..--.-.-.-.--.-.-.-.-TT-.---.T-....  98697088</w:t>
      </w:r>
    </w:p>
    <w:p>
      <w:r>
        <w:rPr>
          <w:rFonts w:ascii="Consolas" w:hAnsi="Consolas"/>
          <w:sz w:val="18"/>
        </w:rPr>
        <w:t>OX457056.1         201406137  -..C...C.-....--..--..---..--.-.-.-.--.-.                     201406160</w:t>
      </w:r>
    </w:p>
    <w:p>
      <w:r>
        <w:rPr>
          <w:rFonts w:ascii="Consolas" w:hAnsi="Consolas"/>
          <w:sz w:val="18"/>
        </w:rPr>
        <w:t>OX457056.1         117430728  -........-...G--..--..---..--.-.-.-.--.-.-.-.                 117430753</w:t>
      </w:r>
    </w:p>
    <w:p>
      <w:r>
        <w:rPr>
          <w:rFonts w:ascii="Consolas" w:hAnsi="Consolas"/>
          <w:sz w:val="18"/>
        </w:rPr>
        <w:t>OX457056.1         203457877  -........-....--..--..---..--.-.-.-.--.                       203457855</w:t>
      </w:r>
    </w:p>
    <w:p>
      <w:r>
        <w:rPr>
          <w:rFonts w:ascii="Consolas" w:hAnsi="Consolas"/>
          <w:sz w:val="18"/>
        </w:rPr>
        <w:t>OX457056.1         217823850  -........-....--..--..---..--.-.-.-.--.-.-.                   217823826</w:t>
      </w:r>
    </w:p>
    <w:p>
      <w:r>
        <w:rPr>
          <w:rFonts w:ascii="Consolas" w:hAnsi="Consolas"/>
          <w:sz w:val="18"/>
        </w:rPr>
        <w:t>OX457056.1         4919083    -........-....--..--..---..--.-.-.-.--.-A-.-.                 4919058</w:t>
      </w:r>
    </w:p>
    <w:p>
      <w:r>
        <w:rPr>
          <w:rFonts w:ascii="Consolas" w:hAnsi="Consolas"/>
          <w:sz w:val="18"/>
        </w:rPr>
        <w:t>OX457056.1         76428778   -........-....--..--..---..--.-.-A-.--.-G-.-.                 76428803</w:t>
      </w:r>
    </w:p>
    <w:p>
      <w:r>
        <w:rPr>
          <w:rFonts w:ascii="Consolas" w:hAnsi="Consolas"/>
          <w:sz w:val="18"/>
        </w:rPr>
        <w:t>OX457056.1         131643646  -........-....--..--..---..--.-.-.-.--.-G-.-.-.               131643672</w:t>
      </w:r>
    </w:p>
    <w:p>
      <w:r>
        <w:rPr>
          <w:rFonts w:ascii="Consolas" w:hAnsi="Consolas"/>
          <w:sz w:val="18"/>
        </w:rPr>
        <w:t>OX457056.1         19962166   -........-....--..--..---..--.-.-.-.--.-.                     19962143</w:t>
      </w:r>
    </w:p>
    <w:p>
      <w:r>
        <w:rPr>
          <w:rFonts w:ascii="Consolas" w:hAnsi="Consolas"/>
          <w:sz w:val="18"/>
        </w:rPr>
        <w:t>OX457056.1         180694535  -........-....--..--..---..--.-.-.-.--.-.                     180694512</w:t>
      </w:r>
    </w:p>
    <w:p>
      <w:r>
        <w:rPr>
          <w:rFonts w:ascii="Consolas" w:hAnsi="Consolas"/>
          <w:sz w:val="18"/>
        </w:rPr>
        <w:t>OX457056.1         7894976    -........-....--..--..---..--.-.-.-.--.-.                     7894999</w:t>
      </w:r>
    </w:p>
    <w:p>
      <w:r>
        <w:rPr>
          <w:rFonts w:ascii="Consolas" w:hAnsi="Consolas"/>
          <w:sz w:val="18"/>
        </w:rPr>
        <w:t>OX457056.1         54364110   -........-....--..--..---..--.-.-.-.--.-.-T-.-..              54364137</w:t>
      </w:r>
    </w:p>
    <w:p>
      <w:r>
        <w:rPr>
          <w:rFonts w:ascii="Consolas" w:hAnsi="Consolas"/>
          <w:sz w:val="18"/>
        </w:rPr>
        <w:t>OX457056.1         100299013  -........-....--..--..---..--.-.-.-.--.                       100298991</w:t>
      </w:r>
    </w:p>
    <w:p>
      <w:r>
        <w:rPr>
          <w:rFonts w:ascii="Consolas" w:hAnsi="Consolas"/>
          <w:sz w:val="18"/>
        </w:rPr>
        <w:t>OX457056.1         104966683  -........-....--..--..---..--.-.-.-.--.-.                     104966660</w:t>
      </w:r>
    </w:p>
    <w:p>
      <w:r>
        <w:rPr>
          <w:rFonts w:ascii="Consolas" w:hAnsi="Consolas"/>
          <w:sz w:val="18"/>
        </w:rPr>
        <w:t>OX457056.1         111992235  -........-....--..--..---..--.-.-.-.                          111992214</w:t>
      </w:r>
    </w:p>
    <w:p>
      <w:r>
        <w:rPr>
          <w:rFonts w:ascii="Consolas" w:hAnsi="Consolas"/>
          <w:sz w:val="18"/>
        </w:rPr>
        <w:t>OX457056.1         140375196  -........-....--..--..---..--.-.-.-.--.-.                     140375219</w:t>
      </w:r>
    </w:p>
    <w:p>
      <w:r>
        <w:rPr>
          <w:rFonts w:ascii="Consolas" w:hAnsi="Consolas"/>
          <w:sz w:val="18"/>
        </w:rPr>
        <w:t>OX457056.1         146687160  -........-....--..--..---..--.-.-.-.--.-.                     146687183</w:t>
      </w:r>
    </w:p>
    <w:p>
      <w:r>
        <w:rPr>
          <w:rFonts w:ascii="Consolas" w:hAnsi="Consolas"/>
          <w:sz w:val="18"/>
        </w:rPr>
        <w:t>OX457056.1         161852698  -........-....--..--..---..--.-.-.-.--.-.                     161852721</w:t>
      </w:r>
    </w:p>
    <w:p>
      <w:r>
        <w:rPr>
          <w:rFonts w:ascii="Consolas" w:hAnsi="Consolas"/>
          <w:sz w:val="18"/>
        </w:rPr>
        <w:t>OX457056.1         176517049  -........-....--..--..---..--.-.-.-.--.                       176517071</w:t>
      </w:r>
    </w:p>
    <w:p>
      <w:r>
        <w:rPr>
          <w:rFonts w:ascii="Consolas" w:hAnsi="Consolas"/>
          <w:sz w:val="18"/>
        </w:rPr>
        <w:t>OX457056.1         206722147  -........-....--..--..---..--.-.-.-.--.-.                     206722124</w:t>
      </w:r>
    </w:p>
    <w:p>
      <w:r>
        <w:rPr>
          <w:rFonts w:ascii="Consolas" w:hAnsi="Consolas"/>
          <w:sz w:val="18"/>
        </w:rPr>
        <w:t>OX457056.1         216868933  -........-....--..--..---..--.-.-.-.--.-.                     216868956</w:t>
      </w:r>
    </w:p>
    <w:p>
      <w:r>
        <w:rPr>
          <w:rFonts w:ascii="Consolas" w:hAnsi="Consolas"/>
          <w:sz w:val="18"/>
        </w:rPr>
        <w:t>OX457056.1         41870373   -........-....--..--..---..--.-.-.-.--.                       41870395</w:t>
      </w:r>
    </w:p>
    <w:p>
      <w:r>
        <w:rPr>
          <w:rFonts w:ascii="Consolas" w:hAnsi="Consolas"/>
          <w:sz w:val="18"/>
        </w:rPr>
        <w:t>OX457056.1         146041681  -........-....--..--..---..--.-.-.-.--.-.                     146041658</w:t>
      </w:r>
    </w:p>
    <w:p>
      <w:r>
        <w:rPr>
          <w:rFonts w:ascii="Consolas" w:hAnsi="Consolas"/>
          <w:sz w:val="18"/>
        </w:rPr>
        <w:t>OX457056.1         147179572  -........-....--.G--..---..--.-.-.-.--.                       147179550</w:t>
      </w:r>
    </w:p>
    <w:p>
      <w:r>
        <w:rPr>
          <w:rFonts w:ascii="Consolas" w:hAnsi="Consolas"/>
          <w:sz w:val="18"/>
        </w:rPr>
        <w:t>OX457056.1         149261270  -........-....--..--..---..--.-.-.-.--G-.-.-C-..              149261297</w:t>
      </w:r>
    </w:p>
    <w:p>
      <w:r>
        <w:rPr>
          <w:rFonts w:ascii="Consolas" w:hAnsi="Consolas"/>
          <w:sz w:val="18"/>
        </w:rPr>
        <w:t>OX457056.1         227801103  -........-....--..--..---..--.-.-.-.--.                       227801125</w:t>
      </w:r>
    </w:p>
    <w:p>
      <w:r>
        <w:rPr>
          <w:rFonts w:ascii="Consolas" w:hAnsi="Consolas"/>
          <w:sz w:val="18"/>
        </w:rPr>
        <w:t>OX457056.1         53496313   -...G....-....--..--..---..--.-.-.-.--.-.                     53496290</w:t>
      </w:r>
    </w:p>
    <w:p>
      <w:r>
        <w:rPr>
          <w:rFonts w:ascii="Consolas" w:hAnsi="Consolas"/>
          <w:sz w:val="18"/>
        </w:rPr>
        <w:t>OX457056.1         108775655  -........-...T--..--..---..--.-T-.-.--.-.                     108775678</w:t>
      </w:r>
    </w:p>
    <w:p>
      <w:r>
        <w:rPr>
          <w:rFonts w:ascii="Consolas" w:hAnsi="Consolas"/>
          <w:sz w:val="18"/>
        </w:rPr>
        <w:t>OX457056.1         228483655  -........-....--..--..---..--.-T-.-.--A-.-A-.-..              228483628</w:t>
      </w:r>
    </w:p>
    <w:p>
      <w:r>
        <w:rPr>
          <w:rFonts w:ascii="Consolas" w:hAnsi="Consolas"/>
          <w:sz w:val="18"/>
        </w:rPr>
        <w:t>OX457056.1         56482862   -........-....--..--..---..--.-.-.-.--.                       56482884</w:t>
      </w:r>
    </w:p>
    <w:p>
      <w:r>
        <w:rPr>
          <w:rFonts w:ascii="Consolas" w:hAnsi="Consolas"/>
          <w:sz w:val="18"/>
        </w:rPr>
        <w:t>OX457056.1         82921773   -C.......-....--..--..---..--.-.-.-.--.-.-T-.-.               82921799</w:t>
      </w:r>
    </w:p>
    <w:p>
      <w:r>
        <w:rPr>
          <w:rFonts w:ascii="Consolas" w:hAnsi="Consolas"/>
          <w:sz w:val="18"/>
        </w:rPr>
        <w:t>OX457056.1         7931239    -........-....--..--..---..--.-.-.-.--.                       7931217</w:t>
      </w:r>
    </w:p>
    <w:p>
      <w:r>
        <w:rPr>
          <w:rFonts w:ascii="Consolas" w:hAnsi="Consolas"/>
          <w:sz w:val="18"/>
        </w:rPr>
        <w:t>OX457056.1         23183579   -........-....--..--..---..--.-.-.-.--.                       23183601</w:t>
      </w:r>
    </w:p>
    <w:p>
      <w:r>
        <w:rPr>
          <w:rFonts w:ascii="Consolas" w:hAnsi="Consolas"/>
          <w:sz w:val="18"/>
        </w:rPr>
        <w:t>OX457056.1         54969778   -........-....--..--..---..--.-.-.-.--.                       54969800</w:t>
      </w:r>
    </w:p>
    <w:p>
      <w:r>
        <w:rPr>
          <w:rFonts w:ascii="Consolas" w:hAnsi="Consolas"/>
          <w:sz w:val="18"/>
        </w:rPr>
        <w:t>OX457056.1         111296286  -........-....--..--..---..--.-.-.-.--.                       111296308</w:t>
      </w:r>
    </w:p>
    <w:p>
      <w:r>
        <w:rPr>
          <w:rFonts w:ascii="Consolas" w:hAnsi="Consolas"/>
          <w:sz w:val="18"/>
        </w:rPr>
        <w:t>OX457056.1         119416775  -........-....--..--..---..--.-.-.-.--.-.                     119416798</w:t>
      </w:r>
    </w:p>
    <w:p>
      <w:r>
        <w:rPr>
          <w:rFonts w:ascii="Consolas" w:hAnsi="Consolas"/>
          <w:sz w:val="18"/>
        </w:rPr>
        <w:t>OX457056.1         130125012  -........-....--..--..---..--.-.-.-.--.                       130124990</w:t>
      </w:r>
    </w:p>
    <w:p>
      <w:r>
        <w:rPr>
          <w:rFonts w:ascii="Consolas" w:hAnsi="Consolas"/>
          <w:sz w:val="18"/>
        </w:rPr>
        <w:t>OX457056.1         136371589  -........-....--..--..---..--.-.-.-.--.-.                     136371612</w:t>
      </w:r>
    </w:p>
    <w:p>
      <w:r>
        <w:rPr>
          <w:rFonts w:ascii="Consolas" w:hAnsi="Consolas"/>
          <w:sz w:val="18"/>
        </w:rPr>
        <w:t>OX457056.1         154491869  -........-....--..--..---..--.-.-.-.--.                       154491847</w:t>
      </w:r>
    </w:p>
    <w:p>
      <w:r>
        <w:rPr>
          <w:rFonts w:ascii="Consolas" w:hAnsi="Consolas"/>
          <w:sz w:val="18"/>
        </w:rPr>
        <w:t>OX457056.1         172588812  -........-....--..--..---..--.-.-.-.--.                       172588790</w:t>
      </w:r>
    </w:p>
    <w:p>
      <w:r>
        <w:rPr>
          <w:rFonts w:ascii="Consolas" w:hAnsi="Consolas"/>
          <w:sz w:val="18"/>
        </w:rPr>
        <w:t>OX457056.1         203981334  -........-....--..--..---..--.-.-.-.--.-.-.-.                 203981309</w:t>
      </w:r>
    </w:p>
    <w:p>
      <w:r>
        <w:rPr>
          <w:rFonts w:ascii="Consolas" w:hAnsi="Consolas"/>
          <w:sz w:val="18"/>
        </w:rPr>
        <w:t>OX457056.1         10713997   -........-....--..--..---..--.-.-.-.--.                       10714019</w:t>
      </w:r>
    </w:p>
    <w:p>
      <w:r>
        <w:rPr>
          <w:rFonts w:ascii="Consolas" w:hAnsi="Consolas"/>
          <w:sz w:val="18"/>
        </w:rPr>
        <w:t>OX457056.1         13267647   -........-....--..--..---..--.-.-.-.--.                       13267625</w:t>
      </w:r>
    </w:p>
    <w:p>
      <w:r>
        <w:rPr>
          <w:rFonts w:ascii="Consolas" w:hAnsi="Consolas"/>
          <w:sz w:val="18"/>
        </w:rPr>
        <w:t>OX457056.1         14242359   -........-....--..--..---..--.-.-.-.--.                       14242381</w:t>
      </w:r>
    </w:p>
    <w:p>
      <w:r>
        <w:rPr>
          <w:rFonts w:ascii="Consolas" w:hAnsi="Consolas"/>
          <w:sz w:val="18"/>
        </w:rPr>
        <w:t>OX457056.1         22842580   -........-....--..--..---..--.-.-.-.--.                       22842558</w:t>
      </w:r>
    </w:p>
    <w:p>
      <w:r>
        <w:rPr>
          <w:rFonts w:ascii="Consolas" w:hAnsi="Consolas"/>
          <w:sz w:val="18"/>
        </w:rPr>
        <w:t>OX457056.1         33007266   -........-....--..--..---..--.-.-.-.--.                       33007288</w:t>
      </w:r>
    </w:p>
    <w:p>
      <w:r>
        <w:rPr>
          <w:rFonts w:ascii="Consolas" w:hAnsi="Consolas"/>
          <w:sz w:val="18"/>
        </w:rPr>
        <w:t>OX457056.1         37200279   -........-....--..--..---..--.-.-.-.--.                       37200301</w:t>
      </w:r>
    </w:p>
    <w:p>
      <w:r>
        <w:rPr>
          <w:rFonts w:ascii="Consolas" w:hAnsi="Consolas"/>
          <w:sz w:val="18"/>
        </w:rPr>
        <w:t>OX457056.1         37707807   -........-....--..--..---..--.-.-.-.--.                       37707829</w:t>
      </w:r>
    </w:p>
    <w:p>
      <w:r>
        <w:rPr>
          <w:rFonts w:ascii="Consolas" w:hAnsi="Consolas"/>
          <w:sz w:val="18"/>
        </w:rPr>
        <w:t>OX457056.1         38962624   -........-....--..--..---..--.-.-.-.--.-.                     38962601</w:t>
      </w:r>
    </w:p>
    <w:p>
      <w:r>
        <w:rPr>
          <w:rFonts w:ascii="Consolas" w:hAnsi="Consolas"/>
          <w:sz w:val="18"/>
        </w:rPr>
        <w:t>OX457056.1         44651740   -........-....--..--..---..--.-.-.-.--.                       44651762</w:t>
      </w:r>
    </w:p>
    <w:p>
      <w:r>
        <w:rPr>
          <w:rFonts w:ascii="Consolas" w:hAnsi="Consolas"/>
          <w:sz w:val="18"/>
        </w:rPr>
        <w:t>OX457056.1         45543390   -........-....--..--..---..--.-.-.-.--.                       45543412</w:t>
      </w:r>
    </w:p>
    <w:p>
      <w:r>
        <w:rPr>
          <w:rFonts w:ascii="Consolas" w:hAnsi="Consolas"/>
          <w:sz w:val="18"/>
        </w:rPr>
        <w:t>OX457056.1         45812692   -........-....--..--..---..--.-.-.-.--.                       45812670</w:t>
      </w:r>
    </w:p>
    <w:p>
      <w:r>
        <w:rPr>
          <w:rFonts w:ascii="Consolas" w:hAnsi="Consolas"/>
          <w:sz w:val="18"/>
        </w:rPr>
        <w:t>OX457056.1         53132667   -........-....--..--..---..--.-.-.-.--.                       53132645</w:t>
      </w:r>
    </w:p>
    <w:p>
      <w:r>
        <w:rPr>
          <w:rFonts w:ascii="Consolas" w:hAnsi="Consolas"/>
          <w:sz w:val="18"/>
        </w:rPr>
        <w:t>OX457056.1         54969782   -........-....--..--..---..--.-.-.-.--.-.-T-.-.               54969808</w:t>
      </w:r>
    </w:p>
    <w:p>
      <w:r>
        <w:rPr>
          <w:rFonts w:ascii="Consolas" w:hAnsi="Consolas"/>
          <w:sz w:val="18"/>
        </w:rPr>
        <w:t>OX457056.1         75923870   -........-....--..--..---..--.-.-.-.--.                       75923848</w:t>
      </w:r>
    </w:p>
    <w:p>
      <w:r>
        <w:rPr>
          <w:rFonts w:ascii="Consolas" w:hAnsi="Consolas"/>
          <w:sz w:val="18"/>
        </w:rPr>
        <w:t>OX457056.1         85705558   -........-....--..--..---..--.-.-.-.--.                       85705536</w:t>
      </w:r>
    </w:p>
    <w:p>
      <w:r>
        <w:rPr>
          <w:rFonts w:ascii="Consolas" w:hAnsi="Consolas"/>
          <w:sz w:val="18"/>
        </w:rPr>
        <w:t>OX457056.1         93269833   -........-....--..--..---..--.-.-.-.--.                       93269855</w:t>
      </w:r>
    </w:p>
    <w:p>
      <w:r>
        <w:rPr>
          <w:rFonts w:ascii="Consolas" w:hAnsi="Consolas"/>
          <w:sz w:val="18"/>
        </w:rPr>
        <w:t>OX457056.1         113426812  -........-....--..--..---..--.-.-.-.--.                       113426790</w:t>
      </w:r>
    </w:p>
    <w:p>
      <w:r>
        <w:rPr>
          <w:rFonts w:ascii="Consolas" w:hAnsi="Consolas"/>
          <w:sz w:val="18"/>
        </w:rPr>
        <w:t>OX457056.1         115362653  -........-....--..--..---..--.-.-.-.--.                       115362631</w:t>
      </w:r>
    </w:p>
    <w:p>
      <w:r>
        <w:rPr>
          <w:rFonts w:ascii="Consolas" w:hAnsi="Consolas"/>
          <w:sz w:val="18"/>
        </w:rPr>
        <w:t>OX457056.1         146399370  -.C......-....--..--..---..--.-.-.-.--.-.                     146399393</w:t>
      </w:r>
    </w:p>
    <w:p>
      <w:r>
        <w:rPr>
          <w:rFonts w:ascii="Consolas" w:hAnsi="Consolas"/>
          <w:sz w:val="18"/>
        </w:rPr>
        <w:t>OX457056.1         151129920  -........-....--..--..---..--.-.-.-.--.                       151129898</w:t>
      </w:r>
    </w:p>
    <w:p>
      <w:r>
        <w:rPr>
          <w:rFonts w:ascii="Consolas" w:hAnsi="Consolas"/>
          <w:sz w:val="18"/>
        </w:rPr>
        <w:t>OX457056.1         154801326  -........-....--..--..---..--.-.-.-.--.                       154801304</w:t>
      </w:r>
    </w:p>
    <w:p>
      <w:r>
        <w:rPr>
          <w:rFonts w:ascii="Consolas" w:hAnsi="Consolas"/>
          <w:sz w:val="18"/>
        </w:rPr>
        <w:t>OX457056.1         165655232  -........-....--..--..---..--.-.-.-.--.                       165655210</w:t>
      </w:r>
    </w:p>
    <w:p>
      <w:r>
        <w:rPr>
          <w:rFonts w:ascii="Consolas" w:hAnsi="Consolas"/>
          <w:sz w:val="18"/>
        </w:rPr>
        <w:t>OX457056.1         174553628  -........-....--..--..---..--.-.-.-.--.                       174553650</w:t>
      </w:r>
    </w:p>
    <w:p>
      <w:r>
        <w:rPr>
          <w:rFonts w:ascii="Consolas" w:hAnsi="Consolas"/>
          <w:sz w:val="18"/>
        </w:rPr>
        <w:t>OX457056.1         180697632  -........-....--..--..---..--.-.-.-.--.                       180697610</w:t>
      </w:r>
    </w:p>
    <w:p>
      <w:r>
        <w:rPr>
          <w:rFonts w:ascii="Consolas" w:hAnsi="Consolas"/>
          <w:sz w:val="18"/>
        </w:rPr>
        <w:t>OX457056.1         187289312  -........-....--..--..---..--.-.-.-.--.                       187289334</w:t>
      </w:r>
    </w:p>
    <w:p>
      <w:r>
        <w:rPr>
          <w:rFonts w:ascii="Consolas" w:hAnsi="Consolas"/>
          <w:sz w:val="18"/>
        </w:rPr>
        <w:t>OX457056.1         191015503  -........-....--..--..---..--.-.-.-.--.                       191015525</w:t>
      </w:r>
    </w:p>
    <w:p>
      <w:r>
        <w:rPr>
          <w:rFonts w:ascii="Consolas" w:hAnsi="Consolas"/>
          <w:sz w:val="18"/>
        </w:rPr>
        <w:t>OX457056.1         194961534  -........-....--..--..---..--.-.-.-.--.                       194961512</w:t>
      </w:r>
    </w:p>
    <w:p>
      <w:r>
        <w:rPr>
          <w:rFonts w:ascii="Consolas" w:hAnsi="Consolas"/>
          <w:sz w:val="18"/>
        </w:rPr>
        <w:t>OX457056.1         214099056  -........-....--..--..---..--.-.-.-.--.                       214099078</w:t>
      </w:r>
    </w:p>
    <w:p>
      <w:r>
        <w:rPr>
          <w:rFonts w:ascii="Consolas" w:hAnsi="Consolas"/>
          <w:sz w:val="18"/>
        </w:rPr>
        <w:t>OX457056.1         224127648  -........-....--..--..---..--.-.-.-.--.                       224127670</w:t>
      </w:r>
    </w:p>
    <w:p>
      <w:r>
        <w:rPr>
          <w:rFonts w:ascii="Consolas" w:hAnsi="Consolas"/>
          <w:sz w:val="18"/>
        </w:rPr>
        <w:t>OX457056.1         4687619    -........-....--..--..---..--.-.-.-.--.                       4687641</w:t>
      </w:r>
    </w:p>
    <w:p>
      <w:r>
        <w:rPr>
          <w:rFonts w:ascii="Consolas" w:hAnsi="Consolas"/>
          <w:sz w:val="18"/>
        </w:rPr>
        <w:t>OX457056.1         7570099    -........-....--..--..---..--.-T-.-.--.                       7570121</w:t>
      </w:r>
    </w:p>
    <w:p>
      <w:r>
        <w:rPr>
          <w:rFonts w:ascii="Consolas" w:hAnsi="Consolas"/>
          <w:sz w:val="18"/>
        </w:rPr>
        <w:t>OX457056.1         9697358    -........-....--..--..---..--.-T-.-.--G-.-.-.                 9697383</w:t>
      </w:r>
    </w:p>
    <w:p>
      <w:r>
        <w:rPr>
          <w:rFonts w:ascii="Consolas" w:hAnsi="Consolas"/>
          <w:sz w:val="18"/>
        </w:rPr>
        <w:t>OX457056.1         16739606   -........-....--..--..---..--.-T-.-.--.-.                     16739583</w:t>
      </w:r>
    </w:p>
    <w:p>
      <w:r>
        <w:rPr>
          <w:rFonts w:ascii="Consolas" w:hAnsi="Consolas"/>
          <w:sz w:val="18"/>
        </w:rPr>
        <w:t>OX457056.1         94626599   -........-....--..--..---..--.-.-.-.--.                       94626621</w:t>
      </w:r>
    </w:p>
    <w:p>
      <w:r>
        <w:rPr>
          <w:rFonts w:ascii="Consolas" w:hAnsi="Consolas"/>
          <w:sz w:val="18"/>
        </w:rPr>
        <w:t>OX457056.1         154990562  -........-....--..--..---..--.-T-.-.--G-.-.-.                 154990587</w:t>
      </w:r>
    </w:p>
    <w:p>
      <w:r>
        <w:rPr>
          <w:rFonts w:ascii="Consolas" w:hAnsi="Consolas"/>
          <w:sz w:val="18"/>
        </w:rPr>
        <w:t>OX457056.1         104352028  -........-....--..--..---..--.-.-.-.--.                       104352006</w:t>
      </w:r>
    </w:p>
    <w:p>
      <w:r>
        <w:rPr>
          <w:rFonts w:ascii="Consolas" w:hAnsi="Consolas"/>
          <w:sz w:val="18"/>
        </w:rPr>
        <w:t>OX457056.1         117642929  -........-....--..--..---..--.-.-.-.--.-.-.-.                 117642954</w:t>
      </w:r>
    </w:p>
    <w:p>
      <w:r>
        <w:rPr>
          <w:rFonts w:ascii="Consolas" w:hAnsi="Consolas"/>
          <w:sz w:val="18"/>
        </w:rPr>
        <w:t>OX457056.1         134637739  -........-....--..--..---..--.-T-.-.--C-.-.                   134637763</w:t>
      </w:r>
    </w:p>
    <w:p>
      <w:r>
        <w:rPr>
          <w:rFonts w:ascii="Consolas" w:hAnsi="Consolas"/>
          <w:sz w:val="18"/>
        </w:rPr>
        <w:t>OX457056.1         156070805  -........-....--..--..---..--.-.-.-.--.-.                     156070782</w:t>
      </w:r>
    </w:p>
    <w:p>
      <w:r>
        <w:rPr>
          <w:rFonts w:ascii="Consolas" w:hAnsi="Consolas"/>
          <w:sz w:val="18"/>
        </w:rPr>
        <w:t>OX457056.1         175072860  -........-....--..--..---C.--.-.-.-.--.                       175072882</w:t>
      </w:r>
    </w:p>
    <w:p>
      <w:r>
        <w:rPr>
          <w:rFonts w:ascii="Consolas" w:hAnsi="Consolas"/>
          <w:sz w:val="18"/>
        </w:rPr>
        <w:t>OX457056.1         1718545    -........-....--..--..---..--.-.-.-.--.                       1718523</w:t>
      </w:r>
    </w:p>
    <w:p>
      <w:r>
        <w:rPr>
          <w:rFonts w:ascii="Consolas" w:hAnsi="Consolas"/>
          <w:sz w:val="18"/>
        </w:rPr>
        <w:t>OX457056.1         16913522   -........-....--..--..---..--.-.-.-.--.-.-.-.                 16913547</w:t>
      </w:r>
    </w:p>
    <w:p>
      <w:r>
        <w:rPr>
          <w:rFonts w:ascii="Consolas" w:hAnsi="Consolas"/>
          <w:sz w:val="18"/>
        </w:rPr>
        <w:t>OX457056.1         23548787   -........-....--..--..---..--.-.-.-.--.-.-.                   23548811</w:t>
      </w:r>
    </w:p>
    <w:p>
      <w:r>
        <w:rPr>
          <w:rFonts w:ascii="Consolas" w:hAnsi="Consolas"/>
          <w:sz w:val="18"/>
        </w:rPr>
        <w:t>OX457056.1         49685688   -........-....--..--..---..--.-.-.-.--.-.                     49685665</w:t>
      </w:r>
    </w:p>
    <w:p>
      <w:r>
        <w:rPr>
          <w:rFonts w:ascii="Consolas" w:hAnsi="Consolas"/>
          <w:sz w:val="18"/>
        </w:rPr>
        <w:t>OX457056.1         64847148   -........-....--..--..---..--.-.-.-.--.-.                     64847171</w:t>
      </w:r>
    </w:p>
    <w:p>
      <w:r>
        <w:rPr>
          <w:rFonts w:ascii="Consolas" w:hAnsi="Consolas"/>
          <w:sz w:val="18"/>
        </w:rPr>
        <w:t>OX457056.1         77475707   -........-....--..--..---..--.-.-.-.--.-.-.-.                 77475682</w:t>
      </w:r>
    </w:p>
    <w:p>
      <w:r>
        <w:rPr>
          <w:rFonts w:ascii="Consolas" w:hAnsi="Consolas"/>
          <w:sz w:val="18"/>
        </w:rPr>
        <w:t>OX457056.1         79638620   -........-....--..--..---..--.-.-.-.--.-.                     79638643</w:t>
      </w:r>
    </w:p>
    <w:p>
      <w:r>
        <w:rPr>
          <w:rFonts w:ascii="Consolas" w:hAnsi="Consolas"/>
          <w:sz w:val="18"/>
        </w:rPr>
        <w:t>OX457056.1         99179326   -........-....--..--..---..--.-.-.-.--.-.-.-.                 99179351</w:t>
      </w:r>
    </w:p>
    <w:p>
      <w:r>
        <w:rPr>
          <w:rFonts w:ascii="Consolas" w:hAnsi="Consolas"/>
          <w:sz w:val="18"/>
        </w:rPr>
        <w:t>OX457056.1         105631097  -........-....--..--..---..--.-.-.-.--.                       105631119</w:t>
      </w:r>
    </w:p>
    <w:p>
      <w:r>
        <w:rPr>
          <w:rFonts w:ascii="Consolas" w:hAnsi="Consolas"/>
          <w:sz w:val="18"/>
        </w:rPr>
        <w:t>OX457056.1         106264368  -........-....--..--..---..--.-.-.-.--.                       106264346</w:t>
      </w:r>
    </w:p>
    <w:p>
      <w:r>
        <w:rPr>
          <w:rFonts w:ascii="Consolas" w:hAnsi="Consolas"/>
          <w:sz w:val="18"/>
        </w:rPr>
        <w:t>OX457056.1         111676294  -........-....--..--..---..--.-.-.-.--.                       111676316</w:t>
      </w:r>
    </w:p>
    <w:p>
      <w:r>
        <w:rPr>
          <w:rFonts w:ascii="Consolas" w:hAnsi="Consolas"/>
          <w:sz w:val="18"/>
        </w:rPr>
        <w:t>OX457056.1         124499795  -........-....--..--..---..--.-.-.-.--.                       124499817</w:t>
      </w:r>
    </w:p>
    <w:p>
      <w:r>
        <w:rPr>
          <w:rFonts w:ascii="Consolas" w:hAnsi="Consolas"/>
          <w:sz w:val="18"/>
        </w:rPr>
        <w:t>OX457056.1         125627450  -........-....--..--..---..--.-.-.-.--.-.-.-.                 125627425</w:t>
      </w:r>
    </w:p>
    <w:p>
      <w:r>
        <w:rPr>
          <w:rFonts w:ascii="Consolas" w:hAnsi="Consolas"/>
          <w:sz w:val="18"/>
        </w:rPr>
        <w:t>OX457056.1         137270970  -........-....--..--..---..--.-.-.-.--.                       137270948</w:t>
      </w:r>
    </w:p>
    <w:p>
      <w:r>
        <w:rPr>
          <w:rFonts w:ascii="Consolas" w:hAnsi="Consolas"/>
          <w:sz w:val="18"/>
        </w:rPr>
        <w:t>OX457056.1         162343855  -........-....--..--..---..--.-.-.-.--.                       162343833</w:t>
      </w:r>
    </w:p>
    <w:p>
      <w:r>
        <w:rPr>
          <w:rFonts w:ascii="Consolas" w:hAnsi="Consolas"/>
          <w:sz w:val="18"/>
        </w:rPr>
        <w:t>OX457056.1         163325764  -........-....--..--..---..--.-.-.-.--.                       163325786</w:t>
      </w:r>
    </w:p>
    <w:p>
      <w:r>
        <w:rPr>
          <w:rFonts w:ascii="Consolas" w:hAnsi="Consolas"/>
          <w:sz w:val="18"/>
        </w:rPr>
        <w:t>OX457056.1         166945235  -........-....--..--..---..--.-.-.-.--.                       166945213</w:t>
      </w:r>
    </w:p>
    <w:p>
      <w:r>
        <w:rPr>
          <w:rFonts w:ascii="Consolas" w:hAnsi="Consolas"/>
          <w:sz w:val="18"/>
        </w:rPr>
        <w:t>OX457056.1         174625974  -........-....--..--..---..--.-.-.-.--.-.                     174625997</w:t>
      </w:r>
    </w:p>
    <w:p>
      <w:r>
        <w:rPr>
          <w:rFonts w:ascii="Consolas" w:hAnsi="Consolas"/>
          <w:sz w:val="18"/>
        </w:rPr>
        <w:t>OX457056.1         174868700  -........-....--..--..---..--.-.-.-.--.                       174868722</w:t>
      </w:r>
    </w:p>
    <w:p>
      <w:r>
        <w:rPr>
          <w:rFonts w:ascii="Consolas" w:hAnsi="Consolas"/>
          <w:sz w:val="18"/>
        </w:rPr>
        <w:t>OX457056.1         182919092  -........-....--..--..---..--.-.-.-.                          182919113</w:t>
      </w:r>
    </w:p>
    <w:p>
      <w:r>
        <w:rPr>
          <w:rFonts w:ascii="Consolas" w:hAnsi="Consolas"/>
          <w:sz w:val="18"/>
        </w:rPr>
        <w:t>OX457056.1         184491311  -........-....--..--..---..--.-.-.-.--.-.                     184491334</w:t>
      </w:r>
    </w:p>
    <w:p>
      <w:r>
        <w:rPr>
          <w:rFonts w:ascii="Consolas" w:hAnsi="Consolas"/>
          <w:sz w:val="18"/>
        </w:rPr>
        <w:t>OX457056.1         192025040  -........-....--..--..---..--.-.-.-.--.                       192025018</w:t>
      </w:r>
    </w:p>
    <w:p>
      <w:r>
        <w:rPr>
          <w:rFonts w:ascii="Consolas" w:hAnsi="Consolas"/>
          <w:sz w:val="18"/>
        </w:rPr>
        <w:t>OX457056.1         202648469  -........-....--..--..---..--.-.-.-.--.-.-.-.                 202648444</w:t>
      </w:r>
    </w:p>
    <w:p>
      <w:r>
        <w:rPr>
          <w:rFonts w:ascii="Consolas" w:hAnsi="Consolas"/>
          <w:sz w:val="18"/>
        </w:rPr>
        <w:t>OX457056.1         204610412  -........-....--..--..---..--.-.-.-.--.-.                     204610435</w:t>
      </w:r>
    </w:p>
    <w:p>
      <w:r>
        <w:rPr>
          <w:rFonts w:ascii="Consolas" w:hAnsi="Consolas"/>
          <w:sz w:val="18"/>
        </w:rPr>
        <w:t>OX457056.1         205564608  -........-....--..--..---..--.-.-.-.--.                       205564586</w:t>
      </w:r>
    </w:p>
    <w:p>
      <w:r>
        <w:rPr>
          <w:rFonts w:ascii="Consolas" w:hAnsi="Consolas"/>
          <w:sz w:val="18"/>
        </w:rPr>
        <w:t>OX457056.1         4709453    -...G....-....--..--..---..--.-.-.-.--.-.                     4709430</w:t>
      </w:r>
    </w:p>
    <w:p>
      <w:r>
        <w:rPr>
          <w:rFonts w:ascii="Consolas" w:hAnsi="Consolas"/>
          <w:sz w:val="18"/>
        </w:rPr>
        <w:t>OX457056.1         16803402   -........-....--..--..---..--.-.-.-.--.                       16803380</w:t>
      </w:r>
    </w:p>
    <w:p>
      <w:r>
        <w:rPr>
          <w:rFonts w:ascii="Consolas" w:hAnsi="Consolas"/>
          <w:sz w:val="18"/>
        </w:rPr>
        <w:t>OX457056.1         27038888   -........-....--..--..---..--.-.-.-.                          27038909</w:t>
      </w:r>
    </w:p>
    <w:p>
      <w:r>
        <w:rPr>
          <w:rFonts w:ascii="Consolas" w:hAnsi="Consolas"/>
          <w:sz w:val="18"/>
        </w:rPr>
        <w:t>OX457056.1         33765848   -........-....--..--..---..--.-.-.-.--.                       33765870</w:t>
      </w:r>
    </w:p>
    <w:p>
      <w:r>
        <w:rPr>
          <w:rFonts w:ascii="Consolas" w:hAnsi="Consolas"/>
          <w:sz w:val="18"/>
        </w:rPr>
        <w:t>OX457056.1         36502935   -........-....--..--..---..--.-.-.-.--.-A-.-.                 36502910</w:t>
      </w:r>
    </w:p>
    <w:p>
      <w:r>
        <w:rPr>
          <w:rFonts w:ascii="Consolas" w:hAnsi="Consolas"/>
          <w:sz w:val="18"/>
        </w:rPr>
        <w:t>OX457056.1         49492868   -........-....--..--..---..--.-.-.-.--.                       49492890</w:t>
      </w:r>
    </w:p>
    <w:p>
      <w:r>
        <w:rPr>
          <w:rFonts w:ascii="Consolas" w:hAnsi="Consolas"/>
          <w:sz w:val="18"/>
        </w:rPr>
        <w:t>OX457056.1         65443013   -........-....--..--..---..--.-.-.-.--.                       65443035</w:t>
      </w:r>
    </w:p>
    <w:p>
      <w:r>
        <w:rPr>
          <w:rFonts w:ascii="Consolas" w:hAnsi="Consolas"/>
          <w:sz w:val="18"/>
        </w:rPr>
        <w:t>OX457056.1         66431404   -........-....--..--..---..--.-T-.-.                          66431383</w:t>
      </w:r>
    </w:p>
    <w:p>
      <w:r>
        <w:rPr>
          <w:rFonts w:ascii="Consolas" w:hAnsi="Consolas"/>
          <w:sz w:val="18"/>
        </w:rPr>
        <w:t>OX457056.1         76182494   -........-....--..--..---..--.-.-.-.--.                       76182516</w:t>
      </w:r>
    </w:p>
    <w:p>
      <w:r>
        <w:rPr>
          <w:rFonts w:ascii="Consolas" w:hAnsi="Consolas"/>
          <w:sz w:val="18"/>
        </w:rPr>
        <w:t>OX457056.1         83351225   -........-....--..--..---..--.-.-.-.--.                       83351203</w:t>
      </w:r>
    </w:p>
    <w:p>
      <w:r>
        <w:rPr>
          <w:rFonts w:ascii="Consolas" w:hAnsi="Consolas"/>
          <w:sz w:val="18"/>
        </w:rPr>
        <w:t>OX457056.1         83653942   -........-....--..--..---..--.-.-.-.--.-G-.-.                 83653917</w:t>
      </w:r>
    </w:p>
    <w:p>
      <w:r>
        <w:rPr>
          <w:rFonts w:ascii="Consolas" w:hAnsi="Consolas"/>
          <w:sz w:val="18"/>
        </w:rPr>
        <w:t>OX457056.1         90742793   -........-....--..--..---..--.-.-.-.--.-A-.-.                 90742768</w:t>
      </w:r>
    </w:p>
    <w:p>
      <w:r>
        <w:rPr>
          <w:rFonts w:ascii="Consolas" w:hAnsi="Consolas"/>
          <w:sz w:val="18"/>
        </w:rPr>
        <w:t>OX457056.1         97447320   -........-....--..--..---..--.-.-.-.--.                       97447342</w:t>
      </w:r>
    </w:p>
    <w:p>
      <w:r>
        <w:rPr>
          <w:rFonts w:ascii="Consolas" w:hAnsi="Consolas"/>
          <w:sz w:val="18"/>
        </w:rPr>
        <w:t>OX457056.1         109245180  -........-....--..--..---..--.-.-.-.--.                       109245202</w:t>
      </w:r>
    </w:p>
    <w:p>
      <w:r>
        <w:rPr>
          <w:rFonts w:ascii="Consolas" w:hAnsi="Consolas"/>
          <w:sz w:val="18"/>
        </w:rPr>
        <w:t>OX457056.1         120502786  -........-....--..--..---..--.-.-.-.--.                       120502808</w:t>
      </w:r>
    </w:p>
    <w:p>
      <w:r>
        <w:rPr>
          <w:rFonts w:ascii="Consolas" w:hAnsi="Consolas"/>
          <w:sz w:val="18"/>
        </w:rPr>
        <w:t>OX457056.1         121438680  -........-....--..--..---..--.-.-.-.--.-A-.-.                 121438655</w:t>
      </w:r>
    </w:p>
    <w:p>
      <w:r>
        <w:rPr>
          <w:rFonts w:ascii="Consolas" w:hAnsi="Consolas"/>
          <w:sz w:val="18"/>
        </w:rPr>
        <w:t>OX457056.1         124021404  -........-....--..--..---..--.-.-.-.--.-A-.-.                 124021429</w:t>
      </w:r>
    </w:p>
    <w:p>
      <w:r>
        <w:rPr>
          <w:rFonts w:ascii="Consolas" w:hAnsi="Consolas"/>
          <w:sz w:val="18"/>
        </w:rPr>
        <w:t>OX457056.1         126318283  -........-....--..--..---..--.-.-.-.--.-.                     126318306</w:t>
      </w:r>
    </w:p>
    <w:p>
      <w:r>
        <w:rPr>
          <w:rFonts w:ascii="Consolas" w:hAnsi="Consolas"/>
          <w:sz w:val="18"/>
        </w:rPr>
        <w:t>OX457056.1         141661604  -........-....--..--..---..--.-.-.-.--.                       141661582</w:t>
      </w:r>
    </w:p>
    <w:p>
      <w:r>
        <w:rPr>
          <w:rFonts w:ascii="Consolas" w:hAnsi="Consolas"/>
          <w:sz w:val="18"/>
        </w:rPr>
        <w:t>OX457056.1         151255536  -........-....--..--..---..--.-.-.-.--.                       151255558</w:t>
      </w:r>
    </w:p>
    <w:p>
      <w:r>
        <w:rPr>
          <w:rFonts w:ascii="Consolas" w:hAnsi="Consolas"/>
          <w:sz w:val="18"/>
        </w:rPr>
        <w:t>OX457056.1         158907021  -........-....--..--..---..--.-.-.-.--.-.                     158907044</w:t>
      </w:r>
    </w:p>
    <w:p>
      <w:r>
        <w:rPr>
          <w:rFonts w:ascii="Consolas" w:hAnsi="Consolas"/>
          <w:sz w:val="18"/>
        </w:rPr>
        <w:t>OX457056.1         175391999  -........-....--..--..---..--.-.-.-.--.                       175391977</w:t>
      </w:r>
    </w:p>
    <w:p>
      <w:r>
        <w:rPr>
          <w:rFonts w:ascii="Consolas" w:hAnsi="Consolas"/>
          <w:sz w:val="18"/>
        </w:rPr>
        <w:t>OX457056.1         185541207  -........-....--..--..---..--.-.-.-.--.                       185541185</w:t>
      </w:r>
    </w:p>
    <w:p>
      <w:r>
        <w:rPr>
          <w:rFonts w:ascii="Consolas" w:hAnsi="Consolas"/>
          <w:sz w:val="18"/>
        </w:rPr>
        <w:t>OX457056.1         189693939  -........-....--..--..---C.--.-.-.-.--.-.                     189693962</w:t>
      </w:r>
    </w:p>
    <w:p>
      <w:r>
        <w:rPr>
          <w:rFonts w:ascii="Consolas" w:hAnsi="Consolas"/>
          <w:sz w:val="18"/>
        </w:rPr>
        <w:t>OX457056.1         211269030  -........-....--..--..---..--.-.-.-.--.-A-.-.                 211269005</w:t>
      </w:r>
    </w:p>
    <w:p>
      <w:r>
        <w:rPr>
          <w:rFonts w:ascii="Consolas" w:hAnsi="Consolas"/>
          <w:sz w:val="18"/>
        </w:rPr>
        <w:t>OX457056.1         215954791  -........-....--..--..---..--.-.-.-.--.                       215954769</w:t>
      </w:r>
    </w:p>
    <w:p>
      <w:r>
        <w:rPr>
          <w:rFonts w:ascii="Consolas" w:hAnsi="Consolas"/>
          <w:sz w:val="18"/>
        </w:rPr>
        <w:t>OX457056.1         217342817  -........-....--..--..---..--.-.-.-.--G-.-.-.                 217342792</w:t>
      </w:r>
    </w:p>
    <w:p>
      <w:r>
        <w:rPr>
          <w:rFonts w:ascii="Consolas" w:hAnsi="Consolas"/>
          <w:sz w:val="18"/>
        </w:rPr>
        <w:t>OX457056.1         221156775  -........-....--..--..---..--.-.-.-.--.-G-.-.                 221156800</w:t>
      </w:r>
    </w:p>
    <w:p>
      <w:r>
        <w:rPr>
          <w:rFonts w:ascii="Consolas" w:hAnsi="Consolas"/>
          <w:sz w:val="18"/>
        </w:rPr>
        <w:t>OX457056.1         30454577   -........-....--..--..---..--.-T-.-.                          30454598</w:t>
      </w:r>
    </w:p>
    <w:p>
      <w:r>
        <w:rPr>
          <w:rFonts w:ascii="Consolas" w:hAnsi="Consolas"/>
          <w:sz w:val="18"/>
        </w:rPr>
        <w:t>OX457056.1         32269231   -........-....--..--..---..--.-.-.-.--.-A-.-.                 32269256</w:t>
      </w:r>
    </w:p>
    <w:p>
      <w:r>
        <w:rPr>
          <w:rFonts w:ascii="Consolas" w:hAnsi="Consolas"/>
          <w:sz w:val="18"/>
        </w:rPr>
        <w:t>OX457056.1         58440200   -........-....--..--..---..--.-.-.-.--.-A-.-.                 58440225</w:t>
      </w:r>
    </w:p>
    <w:p>
      <w:r>
        <w:rPr>
          <w:rFonts w:ascii="Consolas" w:hAnsi="Consolas"/>
          <w:sz w:val="18"/>
        </w:rPr>
        <w:t>OX457056.1         116469488  -........-....--..--..---..--.-T-.-.--G-.-.-.                 116469463</w:t>
      </w:r>
    </w:p>
    <w:p>
      <w:r>
        <w:rPr>
          <w:rFonts w:ascii="Consolas" w:hAnsi="Consolas"/>
          <w:sz w:val="18"/>
        </w:rPr>
        <w:t>OX457056.1         146995972  -........-..A.--..--..---..--.-T-.-.--.-.-.                   146995996</w:t>
      </w:r>
    </w:p>
    <w:p>
      <w:r>
        <w:rPr>
          <w:rFonts w:ascii="Consolas" w:hAnsi="Consolas"/>
          <w:sz w:val="18"/>
        </w:rPr>
        <w:t>OX457056.1         161889285  -........-....--..--..---..--.-.-.-.                          161889264</w:t>
      </w:r>
    </w:p>
    <w:p>
      <w:r>
        <w:rPr>
          <w:rFonts w:ascii="Consolas" w:hAnsi="Consolas"/>
          <w:sz w:val="18"/>
        </w:rPr>
        <w:t>OX457056.1         60684396   -........-....--..--..---..--.-.-C-.--.                       60684418</w:t>
      </w:r>
    </w:p>
    <w:p>
      <w:r>
        <w:rPr>
          <w:rFonts w:ascii="Consolas" w:hAnsi="Consolas"/>
          <w:sz w:val="18"/>
        </w:rPr>
        <w:t>OX457056.1         8705658    -........-....--..--..---..--.-.-.-.--.                       8705680</w:t>
      </w:r>
    </w:p>
    <w:p>
      <w:r>
        <w:rPr>
          <w:rFonts w:ascii="Consolas" w:hAnsi="Consolas"/>
          <w:sz w:val="18"/>
        </w:rPr>
        <w:t>OX457056.1         13267639   -........-....--..--..---..--.-.-.-.--.-.-.                   13267615</w:t>
      </w:r>
    </w:p>
    <w:p>
      <w:r>
        <w:rPr>
          <w:rFonts w:ascii="Consolas" w:hAnsi="Consolas"/>
          <w:sz w:val="18"/>
        </w:rPr>
        <w:t>OX457056.1         13706640   -........-....--..--..---..--.-.-.-.--.-.                     13706663</w:t>
      </w:r>
    </w:p>
    <w:p>
      <w:r>
        <w:rPr>
          <w:rFonts w:ascii="Consolas" w:hAnsi="Consolas"/>
          <w:sz w:val="18"/>
        </w:rPr>
        <w:t>OX457056.1         16101187   -........-....--..--..---..--.-.-.-.--.                       16101209</w:t>
      </w:r>
    </w:p>
    <w:p>
      <w:r>
        <w:rPr>
          <w:rFonts w:ascii="Consolas" w:hAnsi="Consolas"/>
          <w:sz w:val="18"/>
        </w:rPr>
        <w:t>OX457056.1         16913514   -........-....--..--..---..--.-.-.-.--.                       16913536</w:t>
      </w:r>
    </w:p>
    <w:p>
      <w:r>
        <w:rPr>
          <w:rFonts w:ascii="Consolas" w:hAnsi="Consolas"/>
          <w:sz w:val="18"/>
        </w:rPr>
        <w:t>OX457056.1         23618948   -........-....--..--..---..--.-.-.                            23618928</w:t>
      </w:r>
    </w:p>
    <w:p>
      <w:r>
        <w:rPr>
          <w:rFonts w:ascii="Consolas" w:hAnsi="Consolas"/>
          <w:sz w:val="18"/>
        </w:rPr>
        <w:t>OX457056.1         26384750   -........-....--..--..---..--.-.-.-.--.                       26384772</w:t>
      </w:r>
    </w:p>
    <w:p>
      <w:r>
        <w:rPr>
          <w:rFonts w:ascii="Consolas" w:hAnsi="Consolas"/>
          <w:sz w:val="18"/>
        </w:rPr>
        <w:t>OX457056.1         29238612   -........-....--..--..---..--.-.-.-.--.-.-.                   29238636</w:t>
      </w:r>
    </w:p>
    <w:p>
      <w:r>
        <w:rPr>
          <w:rFonts w:ascii="Consolas" w:hAnsi="Consolas"/>
          <w:sz w:val="18"/>
        </w:rPr>
        <w:t>OX457056.1         30274275   -........-....--..--..---..--.-.-.-.--.                       30274253</w:t>
      </w:r>
    </w:p>
    <w:p>
      <w:r>
        <w:rPr>
          <w:rFonts w:ascii="Consolas" w:hAnsi="Consolas"/>
          <w:sz w:val="18"/>
        </w:rPr>
        <w:t>OX457056.1         31309812   -........-....--..--..---..--.-.-.-.--.-.-.                   31309788</w:t>
      </w:r>
    </w:p>
    <w:p>
      <w:r>
        <w:rPr>
          <w:rFonts w:ascii="Consolas" w:hAnsi="Consolas"/>
          <w:sz w:val="18"/>
        </w:rPr>
        <w:t>OX457056.1         37774575   -........-....--..--..---..--.-.-.-.--.                       37774553</w:t>
      </w:r>
    </w:p>
    <w:p>
      <w:r>
        <w:rPr>
          <w:rFonts w:ascii="Consolas" w:hAnsi="Consolas"/>
          <w:sz w:val="18"/>
        </w:rPr>
        <w:t>OX457056.1         42075438   -........-....--..--..---..--.-.-.-.--.-.                     42075415</w:t>
      </w:r>
    </w:p>
    <w:p>
      <w:r>
        <w:rPr>
          <w:rFonts w:ascii="Consolas" w:hAnsi="Consolas"/>
          <w:sz w:val="18"/>
        </w:rPr>
        <w:t>OX457056.1         43424038   -........-....--..--..---..--.-.-.-.--.                       43424060</w:t>
      </w:r>
    </w:p>
    <w:p>
      <w:r>
        <w:rPr>
          <w:rFonts w:ascii="Consolas" w:hAnsi="Consolas"/>
          <w:sz w:val="18"/>
        </w:rPr>
        <w:t>OX457056.1         44806508   -........-....--..--..---..--.-.-.                            44806528</w:t>
      </w:r>
    </w:p>
    <w:p>
      <w:r>
        <w:rPr>
          <w:rFonts w:ascii="Consolas" w:hAnsi="Consolas"/>
          <w:sz w:val="18"/>
        </w:rPr>
        <w:t>OX457056.1         45700388   -........-....--..--..---..--.-.-.-.--.-.                     45700365</w:t>
      </w:r>
    </w:p>
    <w:p>
      <w:r>
        <w:rPr>
          <w:rFonts w:ascii="Consolas" w:hAnsi="Consolas"/>
          <w:sz w:val="18"/>
        </w:rPr>
        <w:t>OX457056.1         59404349   -........-....--..--..---..--.-.-.-.--.-.                     59404372</w:t>
      </w:r>
    </w:p>
    <w:p>
      <w:r>
        <w:rPr>
          <w:rFonts w:ascii="Consolas" w:hAnsi="Consolas"/>
          <w:sz w:val="18"/>
        </w:rPr>
        <w:t>OX457056.1         70478730   -........-....--..--..---..--.-.-.-.--.-.-.                   70478706</w:t>
      </w:r>
    </w:p>
    <w:p>
      <w:r>
        <w:rPr>
          <w:rFonts w:ascii="Consolas" w:hAnsi="Consolas"/>
          <w:sz w:val="18"/>
        </w:rPr>
        <w:t>OX457056.1         70478734   -........-....--..--..---..--.-.-.-.--.                       70478712</w:t>
      </w:r>
    </w:p>
    <w:p>
      <w:r>
        <w:rPr>
          <w:rFonts w:ascii="Consolas" w:hAnsi="Consolas"/>
          <w:sz w:val="18"/>
        </w:rPr>
        <w:t>OX457056.1         73482736   -........-....--..--..---..--.-.-.-.--.                       73482758</w:t>
      </w:r>
    </w:p>
    <w:p>
      <w:r>
        <w:rPr>
          <w:rFonts w:ascii="Consolas" w:hAnsi="Consolas"/>
          <w:sz w:val="18"/>
        </w:rPr>
        <w:t>OX457056.1         73482740   -........-....--..--..---..--.-.-.-.--.-.-.                   73482764</w:t>
      </w:r>
    </w:p>
    <w:p>
      <w:r>
        <w:rPr>
          <w:rFonts w:ascii="Consolas" w:hAnsi="Consolas"/>
          <w:sz w:val="18"/>
        </w:rPr>
        <w:t>OX457056.1         78149883   -........-....--..--..---..--.-.-.-.--.                       78149861</w:t>
      </w:r>
    </w:p>
    <w:p>
      <w:r>
        <w:rPr>
          <w:rFonts w:ascii="Consolas" w:hAnsi="Consolas"/>
          <w:sz w:val="18"/>
        </w:rPr>
        <w:t>OX457056.1         82642118   -........-....--..--..---..--.-.-.-.--.-.                     82642141</w:t>
      </w:r>
    </w:p>
    <w:p>
      <w:r>
        <w:rPr>
          <w:rFonts w:ascii="Consolas" w:hAnsi="Consolas"/>
          <w:sz w:val="18"/>
        </w:rPr>
        <w:t>OX457056.1         83653954   -........-....--..--..---..--.-.-.-.--.                       83653932</w:t>
      </w:r>
    </w:p>
    <w:p>
      <w:r>
        <w:rPr>
          <w:rFonts w:ascii="Consolas" w:hAnsi="Consolas"/>
          <w:sz w:val="18"/>
        </w:rPr>
        <w:t>OX457056.1         86782705   -........-....--..--..---..--.-.-.-.--.-.                     86782728</w:t>
      </w:r>
    </w:p>
    <w:p>
      <w:r>
        <w:rPr>
          <w:rFonts w:ascii="Consolas" w:hAnsi="Consolas"/>
          <w:sz w:val="18"/>
        </w:rPr>
        <w:t>OX457056.1         93269853   -........-....--..--..---..--.-.-.-.--.-.-.                   93269877</w:t>
      </w:r>
    </w:p>
    <w:p>
      <w:r>
        <w:rPr>
          <w:rFonts w:ascii="Consolas" w:hAnsi="Consolas"/>
          <w:sz w:val="18"/>
        </w:rPr>
        <w:t>OX457056.1         95591872   -........-....--..--..---..--.-.-.-.--.                       95591850</w:t>
      </w:r>
    </w:p>
    <w:p>
      <w:r>
        <w:rPr>
          <w:rFonts w:ascii="Consolas" w:hAnsi="Consolas"/>
          <w:sz w:val="18"/>
        </w:rPr>
        <w:t>OX457056.1         97192435   -........-....--..--..---..--.-.-.-.--.-.                     97192458</w:t>
      </w:r>
    </w:p>
    <w:p>
      <w:r>
        <w:rPr>
          <w:rFonts w:ascii="Consolas" w:hAnsi="Consolas"/>
          <w:sz w:val="18"/>
        </w:rPr>
        <w:t>OX457056.1         97746901   -........-....--..--..---..--.-.-.-.--.                       97746879</w:t>
      </w:r>
    </w:p>
    <w:p>
      <w:r>
        <w:rPr>
          <w:rFonts w:ascii="Consolas" w:hAnsi="Consolas"/>
          <w:sz w:val="18"/>
        </w:rPr>
        <w:t>OX457056.1         97801485   -........-....--..--..---..--.-.-.-.--.                       97801507</w:t>
      </w:r>
    </w:p>
    <w:p>
      <w:r>
        <w:rPr>
          <w:rFonts w:ascii="Consolas" w:hAnsi="Consolas"/>
          <w:sz w:val="18"/>
        </w:rPr>
        <w:t>OX457056.1         100985388  -........-....--..--..---..--.-.-.-.--.                       100985410</w:t>
      </w:r>
    </w:p>
    <w:p>
      <w:r>
        <w:rPr>
          <w:rFonts w:ascii="Consolas" w:hAnsi="Consolas"/>
          <w:sz w:val="18"/>
        </w:rPr>
        <w:t>OX457056.1         102305064  -........-....--..--..---..--.-.-.-.--.-.                     102305041</w:t>
      </w:r>
    </w:p>
    <w:p>
      <w:r>
        <w:rPr>
          <w:rFonts w:ascii="Consolas" w:hAnsi="Consolas"/>
          <w:sz w:val="18"/>
        </w:rPr>
        <w:t>OX457056.1         106014226  -........-....--..--..---..--.-.-.-.--.                       106014204</w:t>
      </w:r>
    </w:p>
    <w:p>
      <w:r>
        <w:rPr>
          <w:rFonts w:ascii="Consolas" w:hAnsi="Consolas"/>
          <w:sz w:val="18"/>
        </w:rPr>
        <w:t>OX457056.1         109823781  -........-....--..--..---..--.-.-.-.--.                       109823759</w:t>
      </w:r>
    </w:p>
    <w:p>
      <w:r>
        <w:rPr>
          <w:rFonts w:ascii="Consolas" w:hAnsi="Consolas"/>
          <w:sz w:val="18"/>
        </w:rPr>
        <w:t>OX457056.1         115043297  -........-....--..--..---..--.-.-.-.--.                       115043275</w:t>
      </w:r>
    </w:p>
    <w:p>
      <w:r>
        <w:rPr>
          <w:rFonts w:ascii="Consolas" w:hAnsi="Consolas"/>
          <w:sz w:val="18"/>
        </w:rPr>
        <w:t>OX457056.1         121882668  -........-....--..--..---..--.-.-.-.--.-.-.                   121882644</w:t>
      </w:r>
    </w:p>
    <w:p>
      <w:r>
        <w:rPr>
          <w:rFonts w:ascii="Consolas" w:hAnsi="Consolas"/>
          <w:sz w:val="18"/>
        </w:rPr>
        <w:t>OX457056.1         134904983  -........-....--..--..---..--.-.-.-.--.-.-.                   134904959</w:t>
      </w:r>
    </w:p>
    <w:p>
      <w:r>
        <w:rPr>
          <w:rFonts w:ascii="Consolas" w:hAnsi="Consolas"/>
          <w:sz w:val="18"/>
        </w:rPr>
        <w:t>OX457056.1         134905011  -........-....--..--..---..--.-.-.-.--.                       134904989</w:t>
      </w:r>
    </w:p>
    <w:p>
      <w:r>
        <w:rPr>
          <w:rFonts w:ascii="Consolas" w:hAnsi="Consolas"/>
          <w:sz w:val="18"/>
        </w:rPr>
        <w:t>OX457056.1         135433160  -........-....--..--..---..--.-.-.-.--.-.-.                   135433136</w:t>
      </w:r>
    </w:p>
    <w:p>
      <w:r>
        <w:rPr>
          <w:rFonts w:ascii="Consolas" w:hAnsi="Consolas"/>
          <w:sz w:val="18"/>
        </w:rPr>
        <w:t>OX457056.1         137258235  -........-....--..--..---..--.-.-.-.--.-.                     137258258</w:t>
      </w:r>
    </w:p>
    <w:p>
      <w:r>
        <w:rPr>
          <w:rFonts w:ascii="Consolas" w:hAnsi="Consolas"/>
          <w:sz w:val="18"/>
        </w:rPr>
        <w:t>OX457056.1         140910001  -........-....--..--..---..--.-.-.-.--.                       140909979</w:t>
      </w:r>
    </w:p>
    <w:p>
      <w:r>
        <w:rPr>
          <w:rFonts w:ascii="Consolas" w:hAnsi="Consolas"/>
          <w:sz w:val="18"/>
        </w:rPr>
        <w:t>OX457056.1         151129916  -........-....--..--..---..--.-.-.-.--.-.-.                   151129892</w:t>
      </w:r>
    </w:p>
    <w:p>
      <w:r>
        <w:rPr>
          <w:rFonts w:ascii="Consolas" w:hAnsi="Consolas"/>
          <w:sz w:val="18"/>
        </w:rPr>
        <w:t>OX457056.1         152355681  -........-....--..--..---..--.-.-.-.--.                       152355659</w:t>
      </w:r>
    </w:p>
    <w:p>
      <w:r>
        <w:rPr>
          <w:rFonts w:ascii="Consolas" w:hAnsi="Consolas"/>
          <w:sz w:val="18"/>
        </w:rPr>
        <w:t>OX457056.1         157778063  -........-....--..--..---..--.-.-.-.--.-.-.                   157778039</w:t>
      </w:r>
    </w:p>
    <w:p>
      <w:r>
        <w:rPr>
          <w:rFonts w:ascii="Consolas" w:hAnsi="Consolas"/>
          <w:sz w:val="18"/>
        </w:rPr>
        <w:t>OX457056.1         162608512  -........-....--..--..---..--.-.-.-.--.                       162608534</w:t>
      </w:r>
    </w:p>
    <w:p>
      <w:r>
        <w:rPr>
          <w:rFonts w:ascii="Consolas" w:hAnsi="Consolas"/>
          <w:sz w:val="18"/>
        </w:rPr>
        <w:t>OX457056.1         166485288  -........-....--..--..---..--.-.-.-.--.                       166485310</w:t>
      </w:r>
    </w:p>
    <w:p>
      <w:r>
        <w:rPr>
          <w:rFonts w:ascii="Consolas" w:hAnsi="Consolas"/>
          <w:sz w:val="18"/>
        </w:rPr>
        <w:t>OX457056.1         168522060  -........-....--..--..---..--.-.-.-.--.                       168522038</w:t>
      </w:r>
    </w:p>
    <w:p>
      <w:r>
        <w:rPr>
          <w:rFonts w:ascii="Consolas" w:hAnsi="Consolas"/>
          <w:sz w:val="18"/>
        </w:rPr>
        <w:t>OX457056.1         174774432  -........-....--..--..---..--.-.-.-.--.                       174774454</w:t>
      </w:r>
    </w:p>
    <w:p>
      <w:r>
        <w:rPr>
          <w:rFonts w:ascii="Consolas" w:hAnsi="Consolas"/>
          <w:sz w:val="18"/>
        </w:rPr>
        <w:t>OX457056.1         175537253  -........-....--..--..---..--.-.-.-.--.-.-.                   175537277</w:t>
      </w:r>
    </w:p>
    <w:p>
      <w:r>
        <w:rPr>
          <w:rFonts w:ascii="Consolas" w:hAnsi="Consolas"/>
          <w:sz w:val="18"/>
        </w:rPr>
        <w:t>OX457056.1         178701877  -........-....--..--..---..--.-.-.-.--.                       178701899</w:t>
      </w:r>
    </w:p>
    <w:p>
      <w:r>
        <w:rPr>
          <w:rFonts w:ascii="Consolas" w:hAnsi="Consolas"/>
          <w:sz w:val="18"/>
        </w:rPr>
        <w:t>OX457056.1         180892209  -........-....--..--..---..--.-.-.-.--.                       180892231</w:t>
      </w:r>
    </w:p>
    <w:p>
      <w:r>
        <w:rPr>
          <w:rFonts w:ascii="Consolas" w:hAnsi="Consolas"/>
          <w:sz w:val="18"/>
        </w:rPr>
        <w:t>OX457056.1         182743595  -........-....--..--..---..--.-.-.-.--.-.                     182743572</w:t>
      </w:r>
    </w:p>
    <w:p>
      <w:r>
        <w:rPr>
          <w:rFonts w:ascii="Consolas" w:hAnsi="Consolas"/>
          <w:sz w:val="18"/>
        </w:rPr>
        <w:t>OX457056.1         192129218  -........-....--..--..---..--.-.-.-.--.-.                     192129195</w:t>
      </w:r>
    </w:p>
    <w:p>
      <w:r>
        <w:rPr>
          <w:rFonts w:ascii="Consolas" w:hAnsi="Consolas"/>
          <w:sz w:val="18"/>
        </w:rPr>
        <w:t>OX457056.1         192529835  -........-....--..--..---..--.-.-.-.--.                       192529857</w:t>
      </w:r>
    </w:p>
    <w:p>
      <w:r>
        <w:rPr>
          <w:rFonts w:ascii="Consolas" w:hAnsi="Consolas"/>
          <w:sz w:val="18"/>
        </w:rPr>
        <w:t>OX457056.1         202866087  -........-....--..--..---..--.-.-.-.--.                       202866065</w:t>
      </w:r>
    </w:p>
    <w:p>
      <w:r>
        <w:rPr>
          <w:rFonts w:ascii="Consolas" w:hAnsi="Consolas"/>
          <w:sz w:val="18"/>
        </w:rPr>
        <w:t>OX457056.1         204051121  -........-....--..--..---..--.-.-.-.--.-.                     204051098</w:t>
      </w:r>
    </w:p>
    <w:p>
      <w:r>
        <w:rPr>
          <w:rFonts w:ascii="Consolas" w:hAnsi="Consolas"/>
          <w:sz w:val="18"/>
        </w:rPr>
        <w:t>OX457056.1         206162530  -........-....--..--..---..--.-.-.-.--.                       206162508</w:t>
      </w:r>
    </w:p>
    <w:p>
      <w:r>
        <w:rPr>
          <w:rFonts w:ascii="Consolas" w:hAnsi="Consolas"/>
          <w:sz w:val="18"/>
        </w:rPr>
        <w:t>OX457056.1         210676128  -........-....--..--..---..--.-.-.-.--.-.-.                   210676104</w:t>
      </w:r>
    </w:p>
    <w:p>
      <w:r>
        <w:rPr>
          <w:rFonts w:ascii="Consolas" w:hAnsi="Consolas"/>
          <w:sz w:val="18"/>
        </w:rPr>
        <w:t>OX457056.1         210676144  -........-....--..--..---..--.-.-.-.--.                       210676122</w:t>
      </w:r>
    </w:p>
    <w:p>
      <w:r>
        <w:rPr>
          <w:rFonts w:ascii="Consolas" w:hAnsi="Consolas"/>
          <w:sz w:val="18"/>
        </w:rPr>
        <w:t>OX457056.1         222471007  -........-....--..--..---..--.-.-.-.--.                       222471029</w:t>
      </w:r>
    </w:p>
    <w:p>
      <w:r>
        <w:rPr>
          <w:rFonts w:ascii="Consolas" w:hAnsi="Consolas"/>
          <w:sz w:val="18"/>
        </w:rPr>
        <w:t>OX457056.1         26833859   -........-....--..--..---..--.-.-.-.--.                       26833881</w:t>
      </w:r>
    </w:p>
    <w:p>
      <w:r>
        <w:rPr>
          <w:rFonts w:ascii="Consolas" w:hAnsi="Consolas"/>
          <w:sz w:val="18"/>
        </w:rPr>
        <w:t>OX457056.1         27797317   -........-....--..--..---..--.-T-.-.--.-.                     27797294</w:t>
      </w:r>
    </w:p>
    <w:p>
      <w:r>
        <w:rPr>
          <w:rFonts w:ascii="Consolas" w:hAnsi="Consolas"/>
          <w:sz w:val="18"/>
        </w:rPr>
        <w:t>OX457056.1         28454532   -........-....--..--..---..--.-T-.-.--.                       28454510</w:t>
      </w:r>
    </w:p>
    <w:p>
      <w:r>
        <w:rPr>
          <w:rFonts w:ascii="Consolas" w:hAnsi="Consolas"/>
          <w:sz w:val="18"/>
        </w:rPr>
        <w:t>OX457056.1         35738019   -....C...-....--..--..---..--.-.-.-.--.                       35738041</w:t>
      </w:r>
    </w:p>
    <w:p>
      <w:r>
        <w:rPr>
          <w:rFonts w:ascii="Consolas" w:hAnsi="Consolas"/>
          <w:sz w:val="18"/>
        </w:rPr>
        <w:t>OX457056.1         36071110   -........-....--..--..---..--.-.-.-.--.                       36071088</w:t>
      </w:r>
    </w:p>
    <w:p>
      <w:r>
        <w:rPr>
          <w:rFonts w:ascii="Consolas" w:hAnsi="Consolas"/>
          <w:sz w:val="18"/>
        </w:rPr>
        <w:t>OX457056.1         37280156   -.....C..-....--..--..---..--.-.-.-.--.-.                     37280133</w:t>
      </w:r>
    </w:p>
    <w:p>
      <w:r>
        <w:rPr>
          <w:rFonts w:ascii="Consolas" w:hAnsi="Consolas"/>
          <w:sz w:val="18"/>
        </w:rPr>
        <w:t>OX457056.1         38054586   -..C.....-....--..--..---..--.-.-.-.--.                       38054608</w:t>
      </w:r>
    </w:p>
    <w:p>
      <w:r>
        <w:rPr>
          <w:rFonts w:ascii="Consolas" w:hAnsi="Consolas"/>
          <w:sz w:val="18"/>
        </w:rPr>
        <w:t>OX457056.1         46891903   -........-....--..--..---..--.-T-.-.--.-.                     46891880</w:t>
      </w:r>
    </w:p>
    <w:p>
      <w:r>
        <w:rPr>
          <w:rFonts w:ascii="Consolas" w:hAnsi="Consolas"/>
          <w:sz w:val="18"/>
        </w:rPr>
        <w:t>OX457056.1         51486900   -........-....--..--..---..--.-.-.                            51486880</w:t>
      </w:r>
    </w:p>
    <w:p>
      <w:r>
        <w:rPr>
          <w:rFonts w:ascii="Consolas" w:hAnsi="Consolas"/>
          <w:sz w:val="18"/>
        </w:rPr>
        <w:t>OX457056.1         69564248   -........-....--..--..---..--.-.-.                            69564268</w:t>
      </w:r>
    </w:p>
    <w:p>
      <w:r>
        <w:rPr>
          <w:rFonts w:ascii="Consolas" w:hAnsi="Consolas"/>
          <w:sz w:val="18"/>
        </w:rPr>
        <w:t>OX457056.1         70230205   -........-....--..--..---..--.-.-C-.--.                       70230183</w:t>
      </w:r>
    </w:p>
    <w:p>
      <w:r>
        <w:rPr>
          <w:rFonts w:ascii="Consolas" w:hAnsi="Consolas"/>
          <w:sz w:val="18"/>
        </w:rPr>
        <w:t>OX457056.1         78178566   -........-....--.A--..---..--.-.-.-.--.-.-.                   78178590</w:t>
      </w:r>
    </w:p>
    <w:p>
      <w:r>
        <w:rPr>
          <w:rFonts w:ascii="Consolas" w:hAnsi="Consolas"/>
          <w:sz w:val="18"/>
        </w:rPr>
        <w:t>OX457056.1         84624961   -........-....--..--..---..--.-.-.-.--.-.                     84624938</w:t>
      </w:r>
    </w:p>
    <w:p>
      <w:r>
        <w:rPr>
          <w:rFonts w:ascii="Consolas" w:hAnsi="Consolas"/>
          <w:sz w:val="18"/>
        </w:rPr>
        <w:t>OX457056.1         89079929   -........-....--..--..---..--.                                89079911</w:t>
      </w:r>
    </w:p>
    <w:p>
      <w:r>
        <w:rPr>
          <w:rFonts w:ascii="Consolas" w:hAnsi="Consolas"/>
          <w:sz w:val="18"/>
        </w:rPr>
        <w:t>OX457056.1         89629048   -........-....--..--..---..--.-.-.-C--.-.                     89629071</w:t>
      </w:r>
    </w:p>
    <w:p>
      <w:r>
        <w:rPr>
          <w:rFonts w:ascii="Consolas" w:hAnsi="Consolas"/>
          <w:sz w:val="18"/>
        </w:rPr>
        <w:t>OX457056.1         92475946   -........-....--..--..---.G--.-.-.-.--.                       92475968</w:t>
      </w:r>
    </w:p>
    <w:p>
      <w:r>
        <w:rPr>
          <w:rFonts w:ascii="Consolas" w:hAnsi="Consolas"/>
          <w:sz w:val="18"/>
        </w:rPr>
        <w:t>OX457056.1         95588566   -........-....--..--..---..--.-.-.-.--.-.                     95588543</w:t>
      </w:r>
    </w:p>
    <w:p>
      <w:r>
        <w:rPr>
          <w:rFonts w:ascii="Consolas" w:hAnsi="Consolas"/>
          <w:sz w:val="18"/>
        </w:rPr>
        <w:t>OX457056.1         97192439   -........-....--..--..---..--.-T-.-.--.-.-.                   97192463</w:t>
      </w:r>
    </w:p>
    <w:p>
      <w:r>
        <w:rPr>
          <w:rFonts w:ascii="Consolas" w:hAnsi="Consolas"/>
          <w:sz w:val="18"/>
        </w:rPr>
        <w:t>OX457056.1         100072576  -..C.....-....--..--..---..--.-.-.-.--.                       100072554</w:t>
      </w:r>
    </w:p>
    <w:p>
      <w:r>
        <w:rPr>
          <w:rFonts w:ascii="Consolas" w:hAnsi="Consolas"/>
          <w:sz w:val="18"/>
        </w:rPr>
        <w:t>OX457056.1         112555574  -........-....--..--..---..--.-.-.-.--.-.                     112555551</w:t>
      </w:r>
    </w:p>
    <w:p>
      <w:r>
        <w:rPr>
          <w:rFonts w:ascii="Consolas" w:hAnsi="Consolas"/>
          <w:sz w:val="18"/>
        </w:rPr>
        <w:t>OX457056.1         129776973  -........-....--..--..---..--.-.-.-.--.                       129776995</w:t>
      </w:r>
    </w:p>
    <w:p>
      <w:r>
        <w:rPr>
          <w:rFonts w:ascii="Consolas" w:hAnsi="Consolas"/>
          <w:sz w:val="18"/>
        </w:rPr>
        <w:t>OX457056.1         158421351  -........-....--..--..---..--.-T-.-.--.-.-.                   158421375</w:t>
      </w:r>
    </w:p>
    <w:p>
      <w:r>
        <w:rPr>
          <w:rFonts w:ascii="Consolas" w:hAnsi="Consolas"/>
          <w:sz w:val="18"/>
        </w:rPr>
        <w:t>OX457056.1         162322316  -........-....--..--..---..--.-.                              162322297</w:t>
      </w:r>
    </w:p>
    <w:p>
      <w:r>
        <w:rPr>
          <w:rFonts w:ascii="Consolas" w:hAnsi="Consolas"/>
          <w:sz w:val="18"/>
        </w:rPr>
        <w:t>OX457056.1         175072868  -........-C...--..--..---..--.-.-.-.--.-.-.                   175072892</w:t>
      </w:r>
    </w:p>
    <w:p>
      <w:r>
        <w:rPr>
          <w:rFonts w:ascii="Consolas" w:hAnsi="Consolas"/>
          <w:sz w:val="18"/>
        </w:rPr>
        <w:t>OX457056.1         180716911  -........-....--..--..---..--.-.-.-.--.                       180716889</w:t>
      </w:r>
    </w:p>
    <w:p>
      <w:r>
        <w:rPr>
          <w:rFonts w:ascii="Consolas" w:hAnsi="Consolas"/>
          <w:sz w:val="18"/>
        </w:rPr>
        <w:t>OX457056.1         195177399  -........-....--..--..---..--.-.-.-.                          195177378</w:t>
      </w:r>
    </w:p>
    <w:p>
      <w:r>
        <w:rPr>
          <w:rFonts w:ascii="Consolas" w:hAnsi="Consolas"/>
          <w:sz w:val="18"/>
        </w:rPr>
        <w:t>OX457056.1         208882243  -........-....--..--..---..--.-.-.-.--.-.                     208882266</w:t>
      </w:r>
    </w:p>
    <w:p>
      <w:r>
        <w:rPr>
          <w:rFonts w:ascii="Consolas" w:hAnsi="Consolas"/>
          <w:sz w:val="18"/>
        </w:rPr>
        <w:t>OX457056.1         221543241  -........-....--..--..---..--.-.-.-.--.-.-.                   221543217</w:t>
      </w:r>
    </w:p>
    <w:p>
      <w:r>
        <w:rPr>
          <w:rFonts w:ascii="Consolas" w:hAnsi="Consolas"/>
          <w:sz w:val="18"/>
        </w:rPr>
        <w:t>OX457056.1         224313716  -...G....-....--..--..---..--.-.-.-.--.                       224313694</w:t>
      </w:r>
    </w:p>
    <w:p>
      <w:r>
        <w:rPr>
          <w:rFonts w:ascii="Consolas" w:hAnsi="Consolas"/>
          <w:sz w:val="18"/>
        </w:rPr>
        <w:t>OX457056.1         30187948   -........-....--..--..---..--.-T-.-.--.-.-.                   30187924</w:t>
      </w:r>
    </w:p>
    <w:p>
      <w:r>
        <w:rPr>
          <w:rFonts w:ascii="Consolas" w:hAnsi="Consolas"/>
          <w:sz w:val="18"/>
        </w:rPr>
        <w:t>OX457056.1         35082296   -...G....-....--..--..---..--.-.-.-.--.                       35082318</w:t>
      </w:r>
    </w:p>
    <w:p>
      <w:r>
        <w:rPr>
          <w:rFonts w:ascii="Consolas" w:hAnsi="Consolas"/>
          <w:sz w:val="18"/>
        </w:rPr>
        <w:t>OX457056.1         56482866   -........-....--..--..---..--.-.-.-.--.-.                     56482889</w:t>
      </w:r>
    </w:p>
    <w:p>
      <w:r>
        <w:rPr>
          <w:rFonts w:ascii="Consolas" w:hAnsi="Consolas"/>
          <w:sz w:val="18"/>
        </w:rPr>
        <w:t>OX457056.1         93530533   -.G......-....--.G--..---..--.-.-.-.--.-.                     93530510</w:t>
      </w:r>
    </w:p>
    <w:p>
      <w:r>
        <w:rPr>
          <w:rFonts w:ascii="Consolas" w:hAnsi="Consolas"/>
          <w:sz w:val="18"/>
        </w:rPr>
        <w:t>OX457056.1         117031947  -........-....--..--..---..--.-.-.-.--.-.                     117031970</w:t>
      </w:r>
    </w:p>
    <w:p>
      <w:r>
        <w:rPr>
          <w:rFonts w:ascii="Consolas" w:hAnsi="Consolas"/>
          <w:sz w:val="18"/>
        </w:rPr>
        <w:t>OX457056.1         228681918  -........-....--..--..---..--.-.-.-.--.-.                     228681941</w:t>
      </w:r>
    </w:p>
    <w:p>
      <w:r>
        <w:rPr>
          <w:rFonts w:ascii="Consolas" w:hAnsi="Consolas"/>
          <w:sz w:val="18"/>
        </w:rPr>
        <w:t>OX457056.1         224980467  -........-....--..--..---..--.-.-.-.--.                       224980489</w:t>
      </w:r>
    </w:p>
    <w:p>
      <w:r>
        <w:rPr>
          <w:rFonts w:ascii="Consolas" w:hAnsi="Consolas"/>
          <w:sz w:val="18"/>
        </w:rPr>
        <w:t>OX457056.1         2971867    -........-....--..--..---..--.-.-.-.--.                       2971845</w:t>
      </w:r>
    </w:p>
    <w:p>
      <w:r>
        <w:rPr>
          <w:rFonts w:ascii="Consolas" w:hAnsi="Consolas"/>
          <w:sz w:val="18"/>
        </w:rPr>
        <w:t>OX457056.1         7340484    -........-....--..--..---..--.-.-.-.--.                       7340462</w:t>
      </w:r>
    </w:p>
    <w:p>
      <w:r>
        <w:rPr>
          <w:rFonts w:ascii="Consolas" w:hAnsi="Consolas"/>
          <w:sz w:val="18"/>
        </w:rPr>
        <w:t>OX457056.1         7675676    -........-....--..--..---..--.-.-.-.--.                       7675654</w:t>
      </w:r>
    </w:p>
    <w:p>
      <w:r>
        <w:rPr>
          <w:rFonts w:ascii="Consolas" w:hAnsi="Consolas"/>
          <w:sz w:val="18"/>
        </w:rPr>
        <w:t>OX457056.1         8340974    -........-....--..--..---..--.-.-.-.--.-.                     8340997</w:t>
      </w:r>
    </w:p>
    <w:p>
      <w:r>
        <w:rPr>
          <w:rFonts w:ascii="Consolas" w:hAnsi="Consolas"/>
          <w:sz w:val="18"/>
        </w:rPr>
        <w:t>OX457056.1         10810197   -........-....--..--..---..--.-.-.-.--.-.                     10810220</w:t>
      </w:r>
    </w:p>
    <w:p>
      <w:r>
        <w:rPr>
          <w:rFonts w:ascii="Consolas" w:hAnsi="Consolas"/>
          <w:sz w:val="18"/>
        </w:rPr>
        <w:t>OX457056.1         11139939   -........-....--..--..---..--.-.-.-.--.                       11139961</w:t>
      </w:r>
    </w:p>
    <w:p>
      <w:r>
        <w:rPr>
          <w:rFonts w:ascii="Consolas" w:hAnsi="Consolas"/>
          <w:sz w:val="18"/>
        </w:rPr>
        <w:t>OX457056.1         11887585   -........-....--..--..---..--.-.-.-.--.-.                     11887608</w:t>
      </w:r>
    </w:p>
    <w:p>
      <w:r>
        <w:rPr>
          <w:rFonts w:ascii="Consolas" w:hAnsi="Consolas"/>
          <w:sz w:val="18"/>
        </w:rPr>
        <w:t>OX457056.1         13025252   -........-....--..--..---..--.-.-.-.--.                       13025274</w:t>
      </w:r>
    </w:p>
    <w:p>
      <w:r>
        <w:rPr>
          <w:rFonts w:ascii="Consolas" w:hAnsi="Consolas"/>
          <w:sz w:val="18"/>
        </w:rPr>
        <w:t>OX457056.1         13025260   -........-....--..--..---..--.-.-.-.--.-.                     13025283</w:t>
      </w:r>
    </w:p>
    <w:p>
      <w:r>
        <w:rPr>
          <w:rFonts w:ascii="Consolas" w:hAnsi="Consolas"/>
          <w:sz w:val="18"/>
        </w:rPr>
        <w:t>OX457056.1         15417254   -........-....--..--..---..--.-.-.-.--.-.                     15417231</w:t>
      </w:r>
    </w:p>
    <w:p>
      <w:r>
        <w:rPr>
          <w:rFonts w:ascii="Consolas" w:hAnsi="Consolas"/>
          <w:sz w:val="18"/>
        </w:rPr>
        <w:t>OX457056.1         15417262   -........-....--..--..---..--.-.-.-.--.                       15417240</w:t>
      </w:r>
    </w:p>
    <w:p>
      <w:r>
        <w:rPr>
          <w:rFonts w:ascii="Consolas" w:hAnsi="Consolas"/>
          <w:sz w:val="18"/>
        </w:rPr>
        <w:t>OX457056.1         15801487   -........-....--..--..---..--.-.-.-.                          15801466</w:t>
      </w:r>
    </w:p>
    <w:p>
      <w:r>
        <w:rPr>
          <w:rFonts w:ascii="Consolas" w:hAnsi="Consolas"/>
          <w:sz w:val="18"/>
        </w:rPr>
        <w:t>OX457056.1         16101195   -........-....--..--..---..--.-.-.-.--.-.                     16101218</w:t>
      </w:r>
    </w:p>
    <w:p>
      <w:r>
        <w:rPr>
          <w:rFonts w:ascii="Consolas" w:hAnsi="Consolas"/>
          <w:sz w:val="18"/>
        </w:rPr>
        <w:t>OX457056.1         21295257   -........-....--..--..---..--.-.-.-.--.                       21295235</w:t>
      </w:r>
    </w:p>
    <w:p>
      <w:r>
        <w:rPr>
          <w:rFonts w:ascii="Consolas" w:hAnsi="Consolas"/>
          <w:sz w:val="18"/>
        </w:rPr>
        <w:t>OX457056.1         22155485   -........-....--..--..---..--.-.-.-.--.                       22155507</w:t>
      </w:r>
    </w:p>
    <w:p>
      <w:r>
        <w:rPr>
          <w:rFonts w:ascii="Consolas" w:hAnsi="Consolas"/>
          <w:sz w:val="18"/>
        </w:rPr>
        <w:t>OX457056.1         22842568   -........-....--..--..---..--.-.-.-.--.-.                     22842545</w:t>
      </w:r>
    </w:p>
    <w:p>
      <w:r>
        <w:rPr>
          <w:rFonts w:ascii="Consolas" w:hAnsi="Consolas"/>
          <w:sz w:val="18"/>
        </w:rPr>
        <w:t>OX457056.1         23183583   -........-....--..--..---..--.-.-.-.--.-.                     23183606</w:t>
      </w:r>
    </w:p>
    <w:p>
      <w:r>
        <w:rPr>
          <w:rFonts w:ascii="Consolas" w:hAnsi="Consolas"/>
          <w:sz w:val="18"/>
        </w:rPr>
        <w:t>OX457056.1         26384766   -........-....--..--..---..--.-.-.-.--.-.                     26384789</w:t>
      </w:r>
    </w:p>
    <w:p>
      <w:r>
        <w:rPr>
          <w:rFonts w:ascii="Consolas" w:hAnsi="Consolas"/>
          <w:sz w:val="18"/>
        </w:rPr>
        <w:t>OX457056.1         26850662   -........-....--..--..---..--.-.-.-.--.                       26850684</w:t>
      </w:r>
    </w:p>
    <w:p>
      <w:r>
        <w:rPr>
          <w:rFonts w:ascii="Consolas" w:hAnsi="Consolas"/>
          <w:sz w:val="18"/>
        </w:rPr>
        <w:t>OX457056.1         26850666   -........-....--..--..---..--.-.-.-.--.-.                     26850689</w:t>
      </w:r>
    </w:p>
    <w:p>
      <w:r>
        <w:rPr>
          <w:rFonts w:ascii="Consolas" w:hAnsi="Consolas"/>
          <w:sz w:val="18"/>
        </w:rPr>
        <w:t>OX457056.1         26905952   -........-....--..--..---..--.-.-.-.--.-.-.-.                 26905977</w:t>
      </w:r>
    </w:p>
    <w:p>
      <w:r>
        <w:rPr>
          <w:rFonts w:ascii="Consolas" w:hAnsi="Consolas"/>
          <w:sz w:val="18"/>
        </w:rPr>
        <w:t>OX457056.1         30274271   -........-....--..--..---..--.-.-.-.--.-.                     30274248</w:t>
      </w:r>
    </w:p>
    <w:p>
      <w:r>
        <w:rPr>
          <w:rFonts w:ascii="Consolas" w:hAnsi="Consolas"/>
          <w:sz w:val="18"/>
        </w:rPr>
        <w:t>OX457056.1         33765852   -........-....--..--..---..--.-.-.-.--.-.                     33765875</w:t>
      </w:r>
    </w:p>
    <w:p>
      <w:r>
        <w:rPr>
          <w:rFonts w:ascii="Consolas" w:hAnsi="Consolas"/>
          <w:sz w:val="18"/>
        </w:rPr>
        <w:t>OX457056.1         34789965   -........-....--..--..---..--.-.-.-.--.                       34789987</w:t>
      </w:r>
    </w:p>
    <w:p>
      <w:r>
        <w:rPr>
          <w:rFonts w:ascii="Consolas" w:hAnsi="Consolas"/>
          <w:sz w:val="18"/>
        </w:rPr>
        <w:t>OX457056.1         34789969   -........-....--..--..---..--.-.-.-.--.-.                     34789992</w:t>
      </w:r>
    </w:p>
    <w:p>
      <w:r>
        <w:rPr>
          <w:rFonts w:ascii="Consolas" w:hAnsi="Consolas"/>
          <w:sz w:val="18"/>
        </w:rPr>
        <w:t>OX457056.1         36071106   -........-....--..--..---..--.-.-.-.--.-.                     36071083</w:t>
      </w:r>
    </w:p>
    <w:p>
      <w:r>
        <w:rPr>
          <w:rFonts w:ascii="Consolas" w:hAnsi="Consolas"/>
          <w:sz w:val="18"/>
        </w:rPr>
        <w:t>OX457056.1         36261446   -........-....--..--..---..--.-.-.                            36261466</w:t>
      </w:r>
    </w:p>
    <w:p>
      <w:r>
        <w:rPr>
          <w:rFonts w:ascii="Consolas" w:hAnsi="Consolas"/>
          <w:sz w:val="18"/>
        </w:rPr>
        <w:t>OX457056.1         36502959   -........-....--..--..---..--.-.-.-.--.                       36502937</w:t>
      </w:r>
    </w:p>
    <w:p>
      <w:r>
        <w:rPr>
          <w:rFonts w:ascii="Consolas" w:hAnsi="Consolas"/>
          <w:sz w:val="18"/>
        </w:rPr>
        <w:t>OX457056.1         37200295   -........-....--..--..---..--.-.-.-.--.-.                     37200318</w:t>
      </w:r>
    </w:p>
    <w:p>
      <w:r>
        <w:rPr>
          <w:rFonts w:ascii="Consolas" w:hAnsi="Consolas"/>
          <w:sz w:val="18"/>
        </w:rPr>
        <w:t>OX457056.1         37707839   -........-....--..--..---..--.-.-.-.--.-.                     37707862</w:t>
      </w:r>
    </w:p>
    <w:p>
      <w:r>
        <w:rPr>
          <w:rFonts w:ascii="Consolas" w:hAnsi="Consolas"/>
          <w:sz w:val="18"/>
        </w:rPr>
        <w:t>OX457056.1         37774559   -........-....--..--..---..--.-.-.-.--.-.                     37774536</w:t>
      </w:r>
    </w:p>
    <w:p>
      <w:r>
        <w:rPr>
          <w:rFonts w:ascii="Consolas" w:hAnsi="Consolas"/>
          <w:sz w:val="18"/>
        </w:rPr>
        <w:t>OX457056.1         37967470   -........-....--..--..---..--.-.-.-.--.-.                     37967493</w:t>
      </w:r>
    </w:p>
    <w:p>
      <w:r>
        <w:rPr>
          <w:rFonts w:ascii="Consolas" w:hAnsi="Consolas"/>
          <w:sz w:val="18"/>
        </w:rPr>
        <w:t>OX457056.1         39551922   -........-....--..--..---..--.-.-.-.--.-.                     39551945</w:t>
      </w:r>
    </w:p>
    <w:p>
      <w:r>
        <w:rPr>
          <w:rFonts w:ascii="Consolas" w:hAnsi="Consolas"/>
          <w:sz w:val="18"/>
        </w:rPr>
        <w:t>OX457056.1         41434398   -........-....--..--..---..--.-.-.-.--.                       41434376</w:t>
      </w:r>
    </w:p>
    <w:p>
      <w:r>
        <w:rPr>
          <w:rFonts w:ascii="Consolas" w:hAnsi="Consolas"/>
          <w:sz w:val="18"/>
        </w:rPr>
        <w:t>OX457056.1         41870377   -........-....--..--..---..--.-.-.-.--.                       41870399</w:t>
      </w:r>
    </w:p>
    <w:p>
      <w:r>
        <w:rPr>
          <w:rFonts w:ascii="Consolas" w:hAnsi="Consolas"/>
          <w:sz w:val="18"/>
        </w:rPr>
        <w:t>OX457056.1         42754182   -........-....--..--..---..--.-.-.-.--.-.                     42754205</w:t>
      </w:r>
    </w:p>
    <w:p>
      <w:r>
        <w:rPr>
          <w:rFonts w:ascii="Consolas" w:hAnsi="Consolas"/>
          <w:sz w:val="18"/>
        </w:rPr>
        <w:t>OX457056.1         43424050   -........-....--..--..---..--.-.-.-.--.-.                     43424073</w:t>
      </w:r>
    </w:p>
    <w:p>
      <w:r>
        <w:rPr>
          <w:rFonts w:ascii="Consolas" w:hAnsi="Consolas"/>
          <w:sz w:val="18"/>
        </w:rPr>
        <w:t>OX457056.1         44214219   -........-....--..--..---..--.-.-.-.--.-.                     44214196</w:t>
      </w:r>
    </w:p>
    <w:p>
      <w:r>
        <w:rPr>
          <w:rFonts w:ascii="Consolas" w:hAnsi="Consolas"/>
          <w:sz w:val="18"/>
        </w:rPr>
        <w:t>OX457056.1         46161177   -........-....--..--..---..--.-.-.-.--.                       46161155</w:t>
      </w:r>
    </w:p>
    <w:p>
      <w:r>
        <w:rPr>
          <w:rFonts w:ascii="Consolas" w:hAnsi="Consolas"/>
          <w:sz w:val="18"/>
        </w:rPr>
        <w:t>OX457056.1         53146341   -........-....--..--..---..--.-.-.-.--.                       53146319</w:t>
      </w:r>
    </w:p>
    <w:p>
      <w:r>
        <w:rPr>
          <w:rFonts w:ascii="Consolas" w:hAnsi="Consolas"/>
          <w:sz w:val="18"/>
        </w:rPr>
        <w:t>OX457056.1         62947987   -........-....--..--..---..--.-.-.-.--.                       62947965</w:t>
      </w:r>
    </w:p>
    <w:p>
      <w:r>
        <w:rPr>
          <w:rFonts w:ascii="Consolas" w:hAnsi="Consolas"/>
          <w:sz w:val="18"/>
        </w:rPr>
        <w:t>OX457056.1         67281377   -........-....--..--..---..--.-.-.-.--.-.                     67281354</w:t>
      </w:r>
    </w:p>
    <w:p>
      <w:r>
        <w:rPr>
          <w:rFonts w:ascii="Consolas" w:hAnsi="Consolas"/>
          <w:sz w:val="18"/>
        </w:rPr>
        <w:t>OX457056.1         68772511   -........-....--..--..---..--.-.-.-.--.                       68772533</w:t>
      </w:r>
    </w:p>
    <w:p>
      <w:r>
        <w:rPr>
          <w:rFonts w:ascii="Consolas" w:hAnsi="Consolas"/>
          <w:sz w:val="18"/>
        </w:rPr>
        <w:t>OX457056.1         73183588   -........-....--..--..---..--.-.-.-.--.-.                     73183565</w:t>
      </w:r>
    </w:p>
    <w:p>
      <w:r>
        <w:rPr>
          <w:rFonts w:ascii="Consolas" w:hAnsi="Consolas"/>
          <w:sz w:val="18"/>
        </w:rPr>
        <w:t>OX457056.1         73183596   -........-....--..--..---..--.-.-.-.--.                       73183574</w:t>
      </w:r>
    </w:p>
    <w:p>
      <w:r>
        <w:rPr>
          <w:rFonts w:ascii="Consolas" w:hAnsi="Consolas"/>
          <w:sz w:val="18"/>
        </w:rPr>
        <w:t>OX457056.1         83351205   -........-....--..--..---..--.-.-.-.--.-.                     83351182</w:t>
      </w:r>
    </w:p>
    <w:p>
      <w:r>
        <w:rPr>
          <w:rFonts w:ascii="Consolas" w:hAnsi="Consolas"/>
          <w:sz w:val="18"/>
        </w:rPr>
        <w:t>OX457056.1         83698381   -........-....--..--..---..--.-.-.-.--.-.                     83698404</w:t>
      </w:r>
    </w:p>
    <w:p>
      <w:r>
        <w:rPr>
          <w:rFonts w:ascii="Consolas" w:hAnsi="Consolas"/>
          <w:sz w:val="18"/>
        </w:rPr>
        <w:t>OX457056.1         85705554   -........-....--..--..---..--.-.-.-.--.-.                     85705531</w:t>
      </w:r>
    </w:p>
    <w:p>
      <w:r>
        <w:rPr>
          <w:rFonts w:ascii="Consolas" w:hAnsi="Consolas"/>
          <w:sz w:val="18"/>
        </w:rPr>
        <w:t>OX457056.1         89364846   -........-....--..--..---..--.-.-.-.--.-.                     89364823</w:t>
      </w:r>
    </w:p>
    <w:p>
      <w:r>
        <w:rPr>
          <w:rFonts w:ascii="Consolas" w:hAnsi="Consolas"/>
          <w:sz w:val="18"/>
        </w:rPr>
        <w:t>OX457056.1         93303173   -........-....--..--..---..--.-.-.-.--.                       93303195</w:t>
      </w:r>
    </w:p>
    <w:p>
      <w:r>
        <w:rPr>
          <w:rFonts w:ascii="Consolas" w:hAnsi="Consolas"/>
          <w:sz w:val="18"/>
        </w:rPr>
        <w:t>OX457056.1         93303181   -........-....--..--..---..--.-.-.-.--.-.                     93303204</w:t>
      </w:r>
    </w:p>
    <w:p>
      <w:r>
        <w:rPr>
          <w:rFonts w:ascii="Consolas" w:hAnsi="Consolas"/>
          <w:sz w:val="18"/>
        </w:rPr>
        <w:t>OX457056.1         96905442   -........-....--..--..---..--.-.-.-.--.-.                     96905419</w:t>
      </w:r>
    </w:p>
    <w:p>
      <w:r>
        <w:rPr>
          <w:rFonts w:ascii="Consolas" w:hAnsi="Consolas"/>
          <w:sz w:val="18"/>
        </w:rPr>
        <w:t>OX457056.1         98050913   -........-....--..--..---..--.-.-.-.--.                       98050935</w:t>
      </w:r>
    </w:p>
    <w:p>
      <w:r>
        <w:rPr>
          <w:rFonts w:ascii="Consolas" w:hAnsi="Consolas"/>
          <w:sz w:val="18"/>
        </w:rPr>
        <w:t>OX457056.1         98257682   -........-....--..--..---..--.-.-.                            98257702</w:t>
      </w:r>
    </w:p>
    <w:p>
      <w:r>
        <w:rPr>
          <w:rFonts w:ascii="Consolas" w:hAnsi="Consolas"/>
          <w:sz w:val="18"/>
        </w:rPr>
        <w:t>OX457056.1         98726274   -........-....--..--..---..--.-.-.-.--.                       98726252</w:t>
      </w:r>
    </w:p>
    <w:p>
      <w:r>
        <w:rPr>
          <w:rFonts w:ascii="Consolas" w:hAnsi="Consolas"/>
          <w:sz w:val="18"/>
        </w:rPr>
        <w:t>OX457056.1         99179322   -........-....--..--..---..--.-.-.-.--.                       99179344</w:t>
      </w:r>
    </w:p>
    <w:p>
      <w:r>
        <w:rPr>
          <w:rFonts w:ascii="Consolas" w:hAnsi="Consolas"/>
          <w:sz w:val="18"/>
        </w:rPr>
        <w:t>OX457056.1         104551868  -........-....--..--..---..--.-.-.-.--.-.                     104551891</w:t>
      </w:r>
    </w:p>
    <w:p>
      <w:r>
        <w:rPr>
          <w:rFonts w:ascii="Consolas" w:hAnsi="Consolas"/>
          <w:sz w:val="18"/>
        </w:rPr>
        <w:t>OX457056.1         105258713  -........-....--..--..---..--.-.-.-.--.-.                     105258690</w:t>
      </w:r>
    </w:p>
    <w:p>
      <w:r>
        <w:rPr>
          <w:rFonts w:ascii="Consolas" w:hAnsi="Consolas"/>
          <w:sz w:val="18"/>
        </w:rPr>
        <w:t>OX457056.1         109823777  -........-....--..--..---..--.-.-.-.--.-.                     109823754</w:t>
      </w:r>
    </w:p>
    <w:p>
      <w:r>
        <w:rPr>
          <w:rFonts w:ascii="Consolas" w:hAnsi="Consolas"/>
          <w:sz w:val="18"/>
        </w:rPr>
        <w:t>OX457056.1         111296294  -........-....--..--..---..--.-.-.-.--.-.                     111296317</w:t>
      </w:r>
    </w:p>
    <w:p>
      <w:r>
        <w:rPr>
          <w:rFonts w:ascii="Consolas" w:hAnsi="Consolas"/>
          <w:sz w:val="18"/>
        </w:rPr>
        <w:t>OX457056.1         111676302  -........-....--..--..---..--.-.-.-.--.-.                     111676325</w:t>
      </w:r>
    </w:p>
    <w:p>
      <w:r>
        <w:rPr>
          <w:rFonts w:ascii="Consolas" w:hAnsi="Consolas"/>
          <w:sz w:val="18"/>
        </w:rPr>
        <w:t>OX457056.1         113255882  -........-....--..--..---..--.-.-.-.--.                       113255904</w:t>
      </w:r>
    </w:p>
    <w:p>
      <w:r>
        <w:rPr>
          <w:rFonts w:ascii="Consolas" w:hAnsi="Consolas"/>
          <w:sz w:val="18"/>
        </w:rPr>
        <w:t>OX457056.1         113255898  -........-....--..--..---..--.-.-.-.--.-.                     113255921</w:t>
      </w:r>
    </w:p>
    <w:p>
      <w:r>
        <w:rPr>
          <w:rFonts w:ascii="Consolas" w:hAnsi="Consolas"/>
          <w:sz w:val="18"/>
        </w:rPr>
        <w:t>OX457056.1         115132687  -........-....--..--..---..--.-.-.-.--.                       115132665</w:t>
      </w:r>
    </w:p>
    <w:p>
      <w:r>
        <w:rPr>
          <w:rFonts w:ascii="Consolas" w:hAnsi="Consolas"/>
          <w:sz w:val="18"/>
        </w:rPr>
        <w:t>OX457056.1         116469492  -........-....--..--..---..--.-.-.-.--.-.                     116469469</w:t>
      </w:r>
    </w:p>
    <w:p>
      <w:r>
        <w:rPr>
          <w:rFonts w:ascii="Consolas" w:hAnsi="Consolas"/>
          <w:sz w:val="18"/>
        </w:rPr>
        <w:t>OX457056.1         116469500  -........-....--..--..---..--.-.-.-.--.                       116469478</w:t>
      </w:r>
    </w:p>
    <w:p>
      <w:r>
        <w:rPr>
          <w:rFonts w:ascii="Consolas" w:hAnsi="Consolas"/>
          <w:sz w:val="18"/>
        </w:rPr>
        <w:t>OX457056.1         116755204  -........-....--..--..---..--.-.-.-.--.-.                     116755227</w:t>
      </w:r>
    </w:p>
    <w:p>
      <w:r>
        <w:rPr>
          <w:rFonts w:ascii="Consolas" w:hAnsi="Consolas"/>
          <w:sz w:val="18"/>
        </w:rPr>
        <w:t>OX457056.1         117451913  -........-....--..--..---..--.-.-.-.--.                       117451935</w:t>
      </w:r>
    </w:p>
    <w:p>
      <w:r>
        <w:rPr>
          <w:rFonts w:ascii="Consolas" w:hAnsi="Consolas"/>
          <w:sz w:val="18"/>
        </w:rPr>
        <w:t>OX457056.1         118747619  -........-....--..--..---..--.-.-.-.--.                       118747641</w:t>
      </w:r>
    </w:p>
    <w:p>
      <w:r>
        <w:rPr>
          <w:rFonts w:ascii="Consolas" w:hAnsi="Consolas"/>
          <w:sz w:val="18"/>
        </w:rPr>
        <w:t>OX457056.1         118986462  -........-....--..--..---..--.-.-.-.--.-.                     118986439</w:t>
      </w:r>
    </w:p>
    <w:p>
      <w:r>
        <w:rPr>
          <w:rFonts w:ascii="Consolas" w:hAnsi="Consolas"/>
          <w:sz w:val="18"/>
        </w:rPr>
        <w:t>OX457056.1         119205593  -........-....--..--..---..--.-.-.-.--.                       119205615</w:t>
      </w:r>
    </w:p>
    <w:p>
      <w:r>
        <w:rPr>
          <w:rFonts w:ascii="Consolas" w:hAnsi="Consolas"/>
          <w:sz w:val="18"/>
        </w:rPr>
        <w:t>OX457056.1         119238404  -........-....--..--..---..--.-.-.-.--.                       119238382</w:t>
      </w:r>
    </w:p>
    <w:p>
      <w:r>
        <w:rPr>
          <w:rFonts w:ascii="Consolas" w:hAnsi="Consolas"/>
          <w:sz w:val="18"/>
        </w:rPr>
        <w:t>OX457056.1         121438684  -........-....--..--..---..--.-.-.-.--.                       121438662</w:t>
      </w:r>
    </w:p>
    <w:p>
      <w:r>
        <w:rPr>
          <w:rFonts w:ascii="Consolas" w:hAnsi="Consolas"/>
          <w:sz w:val="18"/>
        </w:rPr>
        <w:t>OX457056.1         121882684  -........-....--..--..---..--.-.-.-.--.                       121882662</w:t>
      </w:r>
    </w:p>
    <w:p>
      <w:r>
        <w:rPr>
          <w:rFonts w:ascii="Consolas" w:hAnsi="Consolas"/>
          <w:sz w:val="18"/>
        </w:rPr>
        <w:t>OX457056.1         122664569  -........-....--..--..---..--.-.-.-.--.-.                     122664546</w:t>
      </w:r>
    </w:p>
    <w:p>
      <w:r>
        <w:rPr>
          <w:rFonts w:ascii="Consolas" w:hAnsi="Consolas"/>
          <w:sz w:val="18"/>
        </w:rPr>
        <w:t>OX457056.1         123732397  -........-....--..--..---..--.-.-.-.--.-.                     123732374</w:t>
      </w:r>
    </w:p>
    <w:p>
      <w:r>
        <w:rPr>
          <w:rFonts w:ascii="Consolas" w:hAnsi="Consolas"/>
          <w:sz w:val="18"/>
        </w:rPr>
        <w:t>OX457056.1         123732409  -........-....--..--..---..--.-.-.-.--.                       123732387</w:t>
      </w:r>
    </w:p>
    <w:p>
      <w:r>
        <w:rPr>
          <w:rFonts w:ascii="Consolas" w:hAnsi="Consolas"/>
          <w:sz w:val="18"/>
        </w:rPr>
        <w:t>OX457056.1         128195001  -........-....--..--..---..--.-.-.-.--.                       128195023</w:t>
      </w:r>
    </w:p>
    <w:p>
      <w:r>
        <w:rPr>
          <w:rFonts w:ascii="Consolas" w:hAnsi="Consolas"/>
          <w:sz w:val="18"/>
        </w:rPr>
        <w:t>OX457056.1         130773718  -........-....--..--..---..--.-.-.-.--.-.                     130773695</w:t>
      </w:r>
    </w:p>
    <w:p>
      <w:r>
        <w:rPr>
          <w:rFonts w:ascii="Consolas" w:hAnsi="Consolas"/>
          <w:sz w:val="18"/>
        </w:rPr>
        <w:t>OX457056.1         135433164  -........-....--..--..---..--.-.-.-.--.                       135433142</w:t>
      </w:r>
    </w:p>
    <w:p>
      <w:r>
        <w:rPr>
          <w:rFonts w:ascii="Consolas" w:hAnsi="Consolas"/>
          <w:sz w:val="18"/>
        </w:rPr>
        <w:t>OX457056.1         136788384  -........-....--..--..---..--.-.-.-.--.                       136788362</w:t>
      </w:r>
    </w:p>
    <w:p>
      <w:r>
        <w:rPr>
          <w:rFonts w:ascii="Consolas" w:hAnsi="Consolas"/>
          <w:sz w:val="18"/>
        </w:rPr>
        <w:t>OX457056.1         137270954  -........-....--..--..---..--.-.-.-.--.-.                     137270931</w:t>
      </w:r>
    </w:p>
    <w:p>
      <w:r>
        <w:rPr>
          <w:rFonts w:ascii="Consolas" w:hAnsi="Consolas"/>
          <w:sz w:val="18"/>
        </w:rPr>
        <w:t>OX457056.1         139067382  -........-....--..--..---..--.-.-.-.--.                       139067404</w:t>
      </w:r>
    </w:p>
    <w:p>
      <w:r>
        <w:rPr>
          <w:rFonts w:ascii="Consolas" w:hAnsi="Consolas"/>
          <w:sz w:val="18"/>
        </w:rPr>
        <w:t>OX457056.1         139814862  -........-....--..--..---..--.-.-.-.--.                       139814884</w:t>
      </w:r>
    </w:p>
    <w:p>
      <w:r>
        <w:rPr>
          <w:rFonts w:ascii="Consolas" w:hAnsi="Consolas"/>
          <w:sz w:val="18"/>
        </w:rPr>
        <w:t>OX457056.1         140265665  -........-....--..--..---..--.-.-.-.--.-.                     140265688</w:t>
      </w:r>
    </w:p>
    <w:p>
      <w:r>
        <w:rPr>
          <w:rFonts w:ascii="Consolas" w:hAnsi="Consolas"/>
          <w:sz w:val="18"/>
        </w:rPr>
        <w:t>OX457056.1         140444835  -........-....--..--..---..--.-.-.-.--.-.                     140444812</w:t>
      </w:r>
    </w:p>
    <w:p>
      <w:r>
        <w:rPr>
          <w:rFonts w:ascii="Consolas" w:hAnsi="Consolas"/>
          <w:sz w:val="18"/>
        </w:rPr>
        <w:t>OX457056.1         140909993  -........-....--..--..---..--.-.-.-.--.-.                     140909970</w:t>
      </w:r>
    </w:p>
    <w:p>
      <w:r>
        <w:rPr>
          <w:rFonts w:ascii="Consolas" w:hAnsi="Consolas"/>
          <w:sz w:val="18"/>
        </w:rPr>
        <w:t>OX457056.1         144130952  -........-....--..--..---..--.-.-.-.--.                       144130930</w:t>
      </w:r>
    </w:p>
    <w:p>
      <w:r>
        <w:rPr>
          <w:rFonts w:ascii="Consolas" w:hAnsi="Consolas"/>
          <w:sz w:val="18"/>
        </w:rPr>
        <w:t>OX457056.1         148631641  -........-....--..--..---..--.-.-.-.--.                       148631663</w:t>
      </w:r>
    </w:p>
    <w:p>
      <w:r>
        <w:rPr>
          <w:rFonts w:ascii="Consolas" w:hAnsi="Consolas"/>
          <w:sz w:val="18"/>
        </w:rPr>
        <w:t>OX457056.1         148956466  -........-....--..--..---..--.-.-.-.--.-.                     148956489</w:t>
      </w:r>
    </w:p>
    <w:p>
      <w:r>
        <w:rPr>
          <w:rFonts w:ascii="Consolas" w:hAnsi="Consolas"/>
          <w:sz w:val="18"/>
        </w:rPr>
        <w:t>OX457056.1         151140510  -........-....--..--..---..--.-.-.-.--.-.                     151140487</w:t>
      </w:r>
    </w:p>
    <w:p>
      <w:r>
        <w:rPr>
          <w:rFonts w:ascii="Consolas" w:hAnsi="Consolas"/>
          <w:sz w:val="18"/>
        </w:rPr>
        <w:t>OX457056.1         156093371  -........-....--..--..---..--.-.-.                            156093391</w:t>
      </w:r>
    </w:p>
    <w:p>
      <w:r>
        <w:rPr>
          <w:rFonts w:ascii="Consolas" w:hAnsi="Consolas"/>
          <w:sz w:val="18"/>
        </w:rPr>
        <w:t>OX457056.1         158421347  -........-....--..--..---..--.-.-.-.--.-.                     158421370</w:t>
      </w:r>
    </w:p>
    <w:p>
      <w:r>
        <w:rPr>
          <w:rFonts w:ascii="Consolas" w:hAnsi="Consolas"/>
          <w:sz w:val="18"/>
        </w:rPr>
        <w:t>OX457056.1         160289100  -........-....--..--..---..--.-.-.-.--.-.                     160289077</w:t>
      </w:r>
    </w:p>
    <w:p>
      <w:r>
        <w:rPr>
          <w:rFonts w:ascii="Consolas" w:hAnsi="Consolas"/>
          <w:sz w:val="18"/>
        </w:rPr>
        <w:t>OX457056.1         162548082  -........-....--..--..---..--.-.-.-.--.-.                     162548105</w:t>
      </w:r>
    </w:p>
    <w:p>
      <w:r>
        <w:rPr>
          <w:rFonts w:ascii="Consolas" w:hAnsi="Consolas"/>
          <w:sz w:val="18"/>
        </w:rPr>
        <w:t>OX457056.1         164965350  -........-....--..--..---..--.-.-.-.--.                       164965372</w:t>
      </w:r>
    </w:p>
    <w:p>
      <w:r>
        <w:rPr>
          <w:rFonts w:ascii="Consolas" w:hAnsi="Consolas"/>
          <w:sz w:val="18"/>
        </w:rPr>
        <w:t>OX457056.1         164965358  -........-....--..--..---..--.-.-.-.--.-.                     164965381</w:t>
      </w:r>
    </w:p>
    <w:p>
      <w:r>
        <w:rPr>
          <w:rFonts w:ascii="Consolas" w:hAnsi="Consolas"/>
          <w:sz w:val="18"/>
        </w:rPr>
        <w:t>OX457056.1         164988157  -........-....--..--..---..--.-.-.-.--.                       164988135</w:t>
      </w:r>
    </w:p>
    <w:p>
      <w:r>
        <w:rPr>
          <w:rFonts w:ascii="Consolas" w:hAnsi="Consolas"/>
          <w:sz w:val="18"/>
        </w:rPr>
        <w:t>OX457056.1         165235895  -........-....--..--..---..--.-.-.-.--.-.                     165235918</w:t>
      </w:r>
    </w:p>
    <w:p>
      <w:r>
        <w:rPr>
          <w:rFonts w:ascii="Consolas" w:hAnsi="Consolas"/>
          <w:sz w:val="18"/>
        </w:rPr>
        <w:t>OX457056.1         166117538  -........-....--..--..---..--.-.-.-.--.                       166117560</w:t>
      </w:r>
    </w:p>
    <w:p>
      <w:r>
        <w:rPr>
          <w:rFonts w:ascii="Consolas" w:hAnsi="Consolas"/>
          <w:sz w:val="18"/>
        </w:rPr>
        <w:t>OX457056.1         166507320  -........-....--..--..---..--.-.-.-.--.-.                     166507343</w:t>
      </w:r>
    </w:p>
    <w:p>
      <w:r>
        <w:rPr>
          <w:rFonts w:ascii="Consolas" w:hAnsi="Consolas"/>
          <w:sz w:val="18"/>
        </w:rPr>
        <w:t>OX457056.1         166945231  -........-....--..--..---..--.-.-.-.--.-.                     166945208</w:t>
      </w:r>
    </w:p>
    <w:p>
      <w:r>
        <w:rPr>
          <w:rFonts w:ascii="Consolas" w:hAnsi="Consolas"/>
          <w:sz w:val="18"/>
        </w:rPr>
        <w:t>OX457056.1         168268313  -........-....--..--..---..--.-.-.-.--.                       168268335</w:t>
      </w:r>
    </w:p>
    <w:p>
      <w:r>
        <w:rPr>
          <w:rFonts w:ascii="Consolas" w:hAnsi="Consolas"/>
          <w:sz w:val="18"/>
        </w:rPr>
        <w:t>OX457056.1         171305515  -........-....--..--..---..--.-.-.-.--.-.                     171305538</w:t>
      </w:r>
    </w:p>
    <w:p>
      <w:r>
        <w:rPr>
          <w:rFonts w:ascii="Consolas" w:hAnsi="Consolas"/>
          <w:sz w:val="18"/>
        </w:rPr>
        <w:t>OX457056.1         174365724  -........-....--..--..---..--.-.-.-.--.-.                     174365701</w:t>
      </w:r>
    </w:p>
    <w:p>
      <w:r>
        <w:rPr>
          <w:rFonts w:ascii="Consolas" w:hAnsi="Consolas"/>
          <w:sz w:val="18"/>
        </w:rPr>
        <w:t>OX457056.1         174553640  -........-....--..--..---..--.-.-.-.--.-.                     174553663</w:t>
      </w:r>
    </w:p>
    <w:p>
      <w:r>
        <w:rPr>
          <w:rFonts w:ascii="Consolas" w:hAnsi="Consolas"/>
          <w:sz w:val="18"/>
        </w:rPr>
        <w:t>OX457056.1         174774444  -........-....--..--..---..--.-.-.-.--.-.                     174774467</w:t>
      </w:r>
    </w:p>
    <w:p>
      <w:r>
        <w:rPr>
          <w:rFonts w:ascii="Consolas" w:hAnsi="Consolas"/>
          <w:sz w:val="18"/>
        </w:rPr>
        <w:t>OX457056.1         175391995  -........-....--..--..---..--.-.-.-.--.-.                     175391972</w:t>
      </w:r>
    </w:p>
    <w:p>
      <w:r>
        <w:rPr>
          <w:rFonts w:ascii="Consolas" w:hAnsi="Consolas"/>
          <w:sz w:val="18"/>
        </w:rPr>
        <w:t>OX457056.1         180716903  -........-....--..--..---..--.-.-.-.--.-.                     180716880</w:t>
      </w:r>
    </w:p>
    <w:p>
      <w:r>
        <w:rPr>
          <w:rFonts w:ascii="Consolas" w:hAnsi="Consolas"/>
          <w:sz w:val="18"/>
        </w:rPr>
        <w:t>OX457056.1         180716907  -........-....--..--..---..--.-.-.-.--.                       180716885</w:t>
      </w:r>
    </w:p>
    <w:p>
      <w:r>
        <w:rPr>
          <w:rFonts w:ascii="Consolas" w:hAnsi="Consolas"/>
          <w:sz w:val="18"/>
        </w:rPr>
        <w:t>OX457056.1         180776382  -........-....--..--..---..--.-.-.-.--.                       180776404</w:t>
      </w:r>
    </w:p>
    <w:p>
      <w:r>
        <w:rPr>
          <w:rFonts w:ascii="Consolas" w:hAnsi="Consolas"/>
          <w:sz w:val="18"/>
        </w:rPr>
        <w:t>OX457056.1         181741865  -........-....--..--..---..--.-.-.-.--.                       181741887</w:t>
      </w:r>
    </w:p>
    <w:p>
      <w:r>
        <w:rPr>
          <w:rFonts w:ascii="Consolas" w:hAnsi="Consolas"/>
          <w:sz w:val="18"/>
        </w:rPr>
        <w:t>OX457056.1         181741869  -........-....--..--..---..--.-.-.-.--.-.                     181741892</w:t>
      </w:r>
    </w:p>
    <w:p>
      <w:r>
        <w:rPr>
          <w:rFonts w:ascii="Consolas" w:hAnsi="Consolas"/>
          <w:sz w:val="18"/>
        </w:rPr>
        <w:t>OX457056.1         182935372  -........-....--..--..---..--.-.-.-.--.-.                     182935395</w:t>
      </w:r>
    </w:p>
    <w:p>
      <w:r>
        <w:rPr>
          <w:rFonts w:ascii="Consolas" w:hAnsi="Consolas"/>
          <w:sz w:val="18"/>
        </w:rPr>
        <w:t>OX457056.1         184302622  -........-....--..--..---..--.-.-.-.--.-.                     184302599</w:t>
      </w:r>
    </w:p>
    <w:p>
      <w:r>
        <w:rPr>
          <w:rFonts w:ascii="Consolas" w:hAnsi="Consolas"/>
          <w:sz w:val="18"/>
        </w:rPr>
        <w:t>OX457056.1         185541187  -........-....--..--..---..--.-.-.-.--.-.                     185541164</w:t>
      </w:r>
    </w:p>
    <w:p>
      <w:r>
        <w:rPr>
          <w:rFonts w:ascii="Consolas" w:hAnsi="Consolas"/>
          <w:sz w:val="18"/>
        </w:rPr>
        <w:t>OX457056.1         186433974  -........-....--..--..---..--.-.-.-.--.-.                     186433997</w:t>
      </w:r>
    </w:p>
    <w:p>
      <w:r>
        <w:rPr>
          <w:rFonts w:ascii="Consolas" w:hAnsi="Consolas"/>
          <w:sz w:val="18"/>
        </w:rPr>
        <w:t>OX457056.1         190804656  -........-....--..--..---..--.-.-.-.--.                       190804634</w:t>
      </w:r>
    </w:p>
    <w:p>
      <w:r>
        <w:rPr>
          <w:rFonts w:ascii="Consolas" w:hAnsi="Consolas"/>
          <w:sz w:val="18"/>
        </w:rPr>
        <w:t>OX457056.1         194555590  -........-....--..--..---..--.-.-.-.--.                       194555568</w:t>
      </w:r>
    </w:p>
    <w:p>
      <w:r>
        <w:rPr>
          <w:rFonts w:ascii="Consolas" w:hAnsi="Consolas"/>
          <w:sz w:val="18"/>
        </w:rPr>
        <w:t>OX457056.1         194961526  -........-....--..--..---..--.-.-.-.--.-.                     194961503</w:t>
      </w:r>
    </w:p>
    <w:p>
      <w:r>
        <w:rPr>
          <w:rFonts w:ascii="Consolas" w:hAnsi="Consolas"/>
          <w:sz w:val="18"/>
        </w:rPr>
        <w:t>OX457056.1         195967397  -........-....--..--..---..--.-.-.-.--.                       195967419</w:t>
      </w:r>
    </w:p>
    <w:p>
      <w:r>
        <w:rPr>
          <w:rFonts w:ascii="Consolas" w:hAnsi="Consolas"/>
          <w:sz w:val="18"/>
        </w:rPr>
        <w:t>OX457056.1         202337348  -........-....--..--..---..--.-.-.-.--.-.                     202337325</w:t>
      </w:r>
    </w:p>
    <w:p>
      <w:r>
        <w:rPr>
          <w:rFonts w:ascii="Consolas" w:hAnsi="Consolas"/>
          <w:sz w:val="18"/>
        </w:rPr>
        <w:t>OX457056.1         202337352  -........-....--..--..---..--.-.-.-.--.                       202337330</w:t>
      </w:r>
    </w:p>
    <w:p>
      <w:r>
        <w:rPr>
          <w:rFonts w:ascii="Consolas" w:hAnsi="Consolas"/>
          <w:sz w:val="18"/>
        </w:rPr>
        <w:t>OX457056.1         202577716  -........-....--..--..---..--.-.-.-.--.                       202577738</w:t>
      </w:r>
    </w:p>
    <w:p>
      <w:r>
        <w:rPr>
          <w:rFonts w:ascii="Consolas" w:hAnsi="Consolas"/>
          <w:sz w:val="18"/>
        </w:rPr>
        <w:t>OX457056.1         203457873  -........-....--..--..---..--.-.-.-.--.-.                     203457850</w:t>
      </w:r>
    </w:p>
    <w:p>
      <w:r>
        <w:rPr>
          <w:rFonts w:ascii="Consolas" w:hAnsi="Consolas"/>
          <w:sz w:val="18"/>
        </w:rPr>
        <w:t>OX457056.1         205564600  -........-....--..--..---..--.-.-.-.--.-.                     205564577</w:t>
      </w:r>
    </w:p>
    <w:p>
      <w:r>
        <w:rPr>
          <w:rFonts w:ascii="Consolas" w:hAnsi="Consolas"/>
          <w:sz w:val="18"/>
        </w:rPr>
        <w:t>OX457056.1         206162526  -........-....--..--..---..--.-.-.-.--.-.                     206162503</w:t>
      </w:r>
    </w:p>
    <w:p>
      <w:r>
        <w:rPr>
          <w:rFonts w:ascii="Consolas" w:hAnsi="Consolas"/>
          <w:sz w:val="18"/>
        </w:rPr>
        <w:t>OX457056.1         208559387  -........-....--..--..---..--.-.-.-.--.-.                     208559410</w:t>
      </w:r>
    </w:p>
    <w:p>
      <w:r>
        <w:rPr>
          <w:rFonts w:ascii="Consolas" w:hAnsi="Consolas"/>
          <w:sz w:val="18"/>
        </w:rPr>
        <w:t>OX457056.1         209512550  -........-....--..--..---..--.-.-.-.--.                       209512572</w:t>
      </w:r>
    </w:p>
    <w:p>
      <w:r>
        <w:rPr>
          <w:rFonts w:ascii="Consolas" w:hAnsi="Consolas"/>
          <w:sz w:val="18"/>
        </w:rPr>
        <w:t>OX457056.1         210522152  -........-....--..--..---..--.-.-.                            210522172</w:t>
      </w:r>
    </w:p>
    <w:p>
      <w:r>
        <w:rPr>
          <w:rFonts w:ascii="Consolas" w:hAnsi="Consolas"/>
          <w:sz w:val="18"/>
        </w:rPr>
        <w:t>OX457056.1         214099060  -........-....--..--..---..--.-.-.-.--.-.                     214099083</w:t>
      </w:r>
    </w:p>
    <w:p>
      <w:r>
        <w:rPr>
          <w:rFonts w:ascii="Consolas" w:hAnsi="Consolas"/>
          <w:sz w:val="18"/>
        </w:rPr>
        <w:t>OX457056.1         220845364  -........-....--..--..---..--.-.-.-.--.-.                     220845341</w:t>
      </w:r>
    </w:p>
    <w:p>
      <w:r>
        <w:rPr>
          <w:rFonts w:ascii="Consolas" w:hAnsi="Consolas"/>
          <w:sz w:val="18"/>
        </w:rPr>
        <w:t>OX457056.1         221282195  -........-....--..--..---..--.-.-.-.--.-.                     221282172</w:t>
      </w:r>
    </w:p>
    <w:p>
      <w:r>
        <w:rPr>
          <w:rFonts w:ascii="Consolas" w:hAnsi="Consolas"/>
          <w:sz w:val="18"/>
        </w:rPr>
        <w:t>OX457056.1         221344772  -........-....--..--..---..--.-.-.-.--.-.                     221344795</w:t>
      </w:r>
    </w:p>
    <w:p>
      <w:r>
        <w:rPr>
          <w:rFonts w:ascii="Consolas" w:hAnsi="Consolas"/>
          <w:sz w:val="18"/>
        </w:rPr>
        <w:t>OX457056.1         221925247  -........-....--..--..---..--.-.-.-.--.-.                     221925224</w:t>
      </w:r>
    </w:p>
    <w:p>
      <w:r>
        <w:rPr>
          <w:rFonts w:ascii="Consolas" w:hAnsi="Consolas"/>
          <w:sz w:val="18"/>
        </w:rPr>
        <w:t>OX457056.1         222399258  -........-....--..--..---..--.-.-.-.--.                       222399236</w:t>
      </w:r>
    </w:p>
    <w:p>
      <w:r>
        <w:rPr>
          <w:rFonts w:ascii="Consolas" w:hAnsi="Consolas"/>
          <w:sz w:val="18"/>
        </w:rPr>
        <w:t>OX457056.1         224127656  -........-....--..--..---..--.-.-.-.--.-.                     224127679</w:t>
      </w:r>
    </w:p>
    <w:p>
      <w:r>
        <w:rPr>
          <w:rFonts w:ascii="Consolas" w:hAnsi="Consolas"/>
          <w:sz w:val="18"/>
        </w:rPr>
        <w:t>OX457056.1         224980475  -........-....--..--..---..--.-.-.-.--.-.                     224980498</w:t>
      </w:r>
    </w:p>
    <w:p>
      <w:r>
        <w:rPr>
          <w:rFonts w:ascii="Consolas" w:hAnsi="Consolas"/>
          <w:sz w:val="18"/>
        </w:rPr>
        <w:t>OX457056.1         227801111  -........-....--..--..---..--.-.-.-.--.-.                     227801134</w:t>
      </w:r>
    </w:p>
    <w:p>
      <w:r>
        <w:rPr>
          <w:rFonts w:ascii="Consolas" w:hAnsi="Consolas"/>
          <w:sz w:val="18"/>
        </w:rPr>
        <w:t>OX457056.1         228151297  -........-....--..--..---..--.-.-.-.--.-.                     228151320</w:t>
      </w:r>
    </w:p>
    <w:p>
      <w:r>
        <w:rPr>
          <w:rFonts w:ascii="Consolas" w:hAnsi="Consolas"/>
          <w:sz w:val="18"/>
        </w:rPr>
        <w:t>OX457056.1         228483659  -........-....--..--..---..--.-.-.-.--.-.                     228483636</w:t>
      </w:r>
    </w:p>
    <w:p>
      <w:r>
        <w:rPr>
          <w:rFonts w:ascii="Consolas" w:hAnsi="Consolas"/>
          <w:sz w:val="18"/>
        </w:rPr>
        <w:t>OX457056.1         230293277  -........-....--..--..---..--.-.-.-.--.                       230293255</w:t>
      </w:r>
    </w:p>
    <w:p>
      <w:r>
        <w:rPr>
          <w:rFonts w:ascii="Consolas" w:hAnsi="Consolas"/>
          <w:sz w:val="18"/>
        </w:rPr>
        <w:t>OX457056.1         6859928    -........-....--.C--..---..--.-.-.                            6859948</w:t>
      </w:r>
    </w:p>
    <w:p>
      <w:r>
        <w:rPr>
          <w:rFonts w:ascii="Consolas" w:hAnsi="Consolas"/>
          <w:sz w:val="18"/>
        </w:rPr>
        <w:t>OX457056.1         7894980    -........-....--..--..---..--.-T-.-.--.-.                     7895003</w:t>
      </w:r>
    </w:p>
    <w:p>
      <w:r>
        <w:rPr>
          <w:rFonts w:ascii="Consolas" w:hAnsi="Consolas"/>
          <w:sz w:val="18"/>
        </w:rPr>
        <w:t>OX457056.1         16112585   -........-....--..--..---..--.-.-.-.--.                       16112607</w:t>
      </w:r>
    </w:p>
    <w:p>
      <w:r>
        <w:rPr>
          <w:rFonts w:ascii="Consolas" w:hAnsi="Consolas"/>
          <w:sz w:val="18"/>
        </w:rPr>
        <w:t>OX457056.1         19275156   -........-....--..--..---..--.-T-.-.--.-.                     19275133</w:t>
      </w:r>
    </w:p>
    <w:p>
      <w:r>
        <w:rPr>
          <w:rFonts w:ascii="Consolas" w:hAnsi="Consolas"/>
          <w:sz w:val="18"/>
        </w:rPr>
        <w:t>OX457056.1         58304578   -........-..C.--..--..---..--.-.-.                            58304558</w:t>
      </w:r>
    </w:p>
    <w:p>
      <w:r>
        <w:rPr>
          <w:rFonts w:ascii="Consolas" w:hAnsi="Consolas"/>
          <w:sz w:val="18"/>
        </w:rPr>
        <w:t>OX457056.1         62012999   -...G....-....--..--..---..--.-.-.-.--.                       62013021</w:t>
      </w:r>
    </w:p>
    <w:p>
      <w:r>
        <w:rPr>
          <w:rFonts w:ascii="Consolas" w:hAnsi="Consolas"/>
          <w:sz w:val="18"/>
        </w:rPr>
        <w:t>OX457056.1         63208278   -........-....--..--..---..--C-.-.-.                          63208299</w:t>
      </w:r>
    </w:p>
    <w:p>
      <w:r>
        <w:rPr>
          <w:rFonts w:ascii="Consolas" w:hAnsi="Consolas"/>
          <w:sz w:val="18"/>
        </w:rPr>
        <w:t>OX457056.1         68838739   -........-....--..--.T---..--.-.-.-.                          68838760</w:t>
      </w:r>
    </w:p>
    <w:p>
      <w:r>
        <w:rPr>
          <w:rFonts w:ascii="Consolas" w:hAnsi="Consolas"/>
          <w:sz w:val="18"/>
        </w:rPr>
        <w:t>OX457056.1         86782701   -........-....--..--..---..--.-.-.-.--.                       86782723</w:t>
      </w:r>
    </w:p>
    <w:p>
      <w:r>
        <w:rPr>
          <w:rFonts w:ascii="Consolas" w:hAnsi="Consolas"/>
          <w:sz w:val="18"/>
        </w:rPr>
        <w:t>OX457056.1         100497106  -........-....--..--..---..--.-.-.-.                          100497085</w:t>
      </w:r>
    </w:p>
    <w:p>
      <w:r>
        <w:rPr>
          <w:rFonts w:ascii="Consolas" w:hAnsi="Consolas"/>
          <w:sz w:val="18"/>
        </w:rPr>
        <w:t>OX457056.1         101482501  -........-....--..--..---..--C-.-.-.--.                       101482479</w:t>
      </w:r>
    </w:p>
    <w:p>
      <w:r>
        <w:rPr>
          <w:rFonts w:ascii="Consolas" w:hAnsi="Consolas"/>
          <w:sz w:val="18"/>
        </w:rPr>
        <w:t>OX457056.1         113255878  -........-....--..--..---..--.-.-.-.--.                       113255900</w:t>
      </w:r>
    </w:p>
    <w:p>
      <w:r>
        <w:rPr>
          <w:rFonts w:ascii="Consolas" w:hAnsi="Consolas"/>
          <w:sz w:val="18"/>
        </w:rPr>
        <w:t>OX457056.1         119416779  -........-....--..--..---..--.-T-.-.--.-.                     119416802</w:t>
      </w:r>
    </w:p>
    <w:p>
      <w:r>
        <w:rPr>
          <w:rFonts w:ascii="Consolas" w:hAnsi="Consolas"/>
          <w:sz w:val="18"/>
        </w:rPr>
        <w:t>OX457056.1         173580572  -........-....--..--..---..--.-T-.-.                          173580593</w:t>
      </w:r>
    </w:p>
    <w:p>
      <w:r>
        <w:rPr>
          <w:rFonts w:ascii="Consolas" w:hAnsi="Consolas"/>
          <w:sz w:val="18"/>
        </w:rPr>
        <w:t>OX457056.1         180394541  -........-..C.--..--..---..--.-.-.-.--.-.                     180394518</w:t>
      </w:r>
    </w:p>
    <w:p>
      <w:r>
        <w:rPr>
          <w:rFonts w:ascii="Consolas" w:hAnsi="Consolas"/>
          <w:sz w:val="18"/>
        </w:rPr>
        <w:t>OX457056.1         181741861  -........-....--..--..---..--.-.-.-.--.                       181741883</w:t>
      </w:r>
    </w:p>
    <w:p>
      <w:r>
        <w:rPr>
          <w:rFonts w:ascii="Consolas" w:hAnsi="Consolas"/>
          <w:sz w:val="18"/>
        </w:rPr>
        <w:t>OX457056.1         186214805  -........-....--..--..---..--.-.-.-.--.-.                     186214828</w:t>
      </w:r>
    </w:p>
    <w:p>
      <w:r>
        <w:rPr>
          <w:rFonts w:ascii="Consolas" w:hAnsi="Consolas"/>
          <w:sz w:val="18"/>
        </w:rPr>
        <w:t>OX457056.1         202337356  -........-....--..--..---..--.-.-.-.--.                       202337334</w:t>
      </w:r>
    </w:p>
    <w:p>
      <w:r>
        <w:rPr>
          <w:rFonts w:ascii="Consolas" w:hAnsi="Consolas"/>
          <w:sz w:val="18"/>
        </w:rPr>
        <w:t>OX457056.1         214099064  -........-....--..--..---..--.-T-.-.--.-.                     214099087</w:t>
      </w:r>
    </w:p>
    <w:p>
      <w:r>
        <w:rPr>
          <w:rFonts w:ascii="Consolas" w:hAnsi="Consolas"/>
          <w:sz w:val="18"/>
        </w:rPr>
        <w:t>OX457056.1         16739602   -........-....--..--.T---..--.-T-.-.--.-.                     16739579</w:t>
      </w:r>
    </w:p>
    <w:p>
      <w:r>
        <w:rPr>
          <w:rFonts w:ascii="Consolas" w:hAnsi="Consolas"/>
          <w:sz w:val="18"/>
        </w:rPr>
        <w:t>OX457056.1         33439305   -........-....--.A--.T---..--.-.-.-.--.-.                     33439282</w:t>
      </w:r>
    </w:p>
    <w:p>
      <w:r>
        <w:rPr>
          <w:rFonts w:ascii="Consolas" w:hAnsi="Consolas"/>
          <w:sz w:val="18"/>
        </w:rPr>
        <w:t>OX457056.1         71791485   -........-....--..--..---..--.-.-A-.--.-.                     71791508</w:t>
      </w:r>
    </w:p>
    <w:p>
      <w:r>
        <w:rPr>
          <w:rFonts w:ascii="Consolas" w:hAnsi="Consolas"/>
          <w:sz w:val="18"/>
        </w:rPr>
        <w:t>OX457056.1         78703586   -........-....--..--.T---..--.-T-.-.--.-.                     78703563</w:t>
      </w:r>
    </w:p>
    <w:p>
      <w:r>
        <w:rPr>
          <w:rFonts w:ascii="Consolas" w:hAnsi="Consolas"/>
          <w:sz w:val="18"/>
        </w:rPr>
        <w:t>OX457056.1         113255874  -........-....--..--..---..--.-.-.-.--.                       113255896</w:t>
      </w:r>
    </w:p>
    <w:p>
      <w:r>
        <w:rPr>
          <w:rFonts w:ascii="Consolas" w:hAnsi="Consolas"/>
          <w:sz w:val="18"/>
        </w:rPr>
        <w:t>OX457056.1         130231921  -.....C..-....--..--.G---..--.-.-.-.--.-.                     130231898</w:t>
      </w:r>
    </w:p>
    <w:p>
      <w:r>
        <w:rPr>
          <w:rFonts w:ascii="Consolas" w:hAnsi="Consolas"/>
          <w:sz w:val="18"/>
        </w:rPr>
        <w:t>OX457056.1         181741857  -........-....--..--..---..--.-.-.-.--.                       181741879</w:t>
      </w:r>
    </w:p>
    <w:p>
      <w:r>
        <w:rPr>
          <w:rFonts w:ascii="Consolas" w:hAnsi="Consolas"/>
          <w:sz w:val="18"/>
        </w:rPr>
        <w:t>OX457056.1         2971855    -........-....--..--..---..--.-.-.-.--.                       2971833</w:t>
      </w:r>
    </w:p>
    <w:p>
      <w:r>
        <w:rPr>
          <w:rFonts w:ascii="Consolas" w:hAnsi="Consolas"/>
          <w:sz w:val="18"/>
        </w:rPr>
        <w:t>OX457056.1         7675668    -........-....--..--..---..--.-.-.-.--.                       7675646</w:t>
      </w:r>
    </w:p>
    <w:p>
      <w:r>
        <w:rPr>
          <w:rFonts w:ascii="Consolas" w:hAnsi="Consolas"/>
          <w:sz w:val="18"/>
        </w:rPr>
        <w:t>OX457056.1         15249738   -........-....--..--..---..--.-.-.-.--.                       15249760</w:t>
      </w:r>
    </w:p>
    <w:p>
      <w:r>
        <w:rPr>
          <w:rFonts w:ascii="Consolas" w:hAnsi="Consolas"/>
          <w:sz w:val="18"/>
        </w:rPr>
        <w:t>OX457056.1         22539344   -........-....--..--..---..--.-.-.-.--.                       22539366</w:t>
      </w:r>
    </w:p>
    <w:p>
      <w:r>
        <w:rPr>
          <w:rFonts w:ascii="Consolas" w:hAnsi="Consolas"/>
          <w:sz w:val="18"/>
        </w:rPr>
        <w:t>OX457056.1         29238608   -........-....--..--..---..--.-.-.-.--.                       29238630</w:t>
      </w:r>
    </w:p>
    <w:p>
      <w:r>
        <w:rPr>
          <w:rFonts w:ascii="Consolas" w:hAnsi="Consolas"/>
          <w:sz w:val="18"/>
        </w:rPr>
        <w:t>OX457056.1         33077394   -........-....--..--..---..--.-.-.-.--.                       33077416</w:t>
      </w:r>
    </w:p>
    <w:p>
      <w:r>
        <w:rPr>
          <w:rFonts w:ascii="Consolas" w:hAnsi="Consolas"/>
          <w:sz w:val="18"/>
        </w:rPr>
        <w:t>OX457056.1         33480025   -........-....--..--..---..--.-.-.-.--.                       33480047</w:t>
      </w:r>
    </w:p>
    <w:p>
      <w:r>
        <w:rPr>
          <w:rFonts w:ascii="Consolas" w:hAnsi="Consolas"/>
          <w:sz w:val="18"/>
        </w:rPr>
        <w:t>OX457056.1         35257594   -........-....--..--..---..--.-.-.-.--.                       35257616</w:t>
      </w:r>
    </w:p>
    <w:p>
      <w:r>
        <w:rPr>
          <w:rFonts w:ascii="Consolas" w:hAnsi="Consolas"/>
          <w:sz w:val="18"/>
        </w:rPr>
        <w:t>OX457056.1         37567738   -........-....--..--..---..--.-.-.-.--.                       37567760</w:t>
      </w:r>
    </w:p>
    <w:p>
      <w:r>
        <w:rPr>
          <w:rFonts w:ascii="Consolas" w:hAnsi="Consolas"/>
          <w:sz w:val="18"/>
        </w:rPr>
        <w:t>OX457056.1         39189103   -........-....--..--..---..--.-.-.-.--.                       39189081</w:t>
      </w:r>
    </w:p>
    <w:p>
      <w:r>
        <w:rPr>
          <w:rFonts w:ascii="Consolas" w:hAnsi="Consolas"/>
          <w:sz w:val="18"/>
        </w:rPr>
        <w:t>OX457056.1         49492872   -........-....--..--..---..--.-.-.-.--.                       49492894</w:t>
      </w:r>
    </w:p>
    <w:p>
      <w:r>
        <w:rPr>
          <w:rFonts w:ascii="Consolas" w:hAnsi="Consolas"/>
          <w:sz w:val="18"/>
        </w:rPr>
        <w:t>OX457056.1         53479567   -........-....--..--..---..--.-.-.-.--.-.                     53479590</w:t>
      </w:r>
    </w:p>
    <w:p>
      <w:r>
        <w:rPr>
          <w:rFonts w:ascii="Consolas" w:hAnsi="Consolas"/>
          <w:sz w:val="18"/>
        </w:rPr>
        <w:t>OX457056.1         63682651   -........-....--..--..---..--.-.-.-.--.                       63682673</w:t>
      </w:r>
    </w:p>
    <w:p>
      <w:r>
        <w:rPr>
          <w:rFonts w:ascii="Consolas" w:hAnsi="Consolas"/>
          <w:sz w:val="18"/>
        </w:rPr>
        <w:t>OX457056.1         66044817   -........-....--..--..---..--.-.-.-.--.                       66044795</w:t>
      </w:r>
    </w:p>
    <w:p>
      <w:r>
        <w:rPr>
          <w:rFonts w:ascii="Consolas" w:hAnsi="Consolas"/>
          <w:sz w:val="18"/>
        </w:rPr>
        <w:t>OX457056.1         77238112   -........-....--..--..---..--.-.-.-.--.                       77238134</w:t>
      </w:r>
    </w:p>
    <w:p>
      <w:r>
        <w:rPr>
          <w:rFonts w:ascii="Consolas" w:hAnsi="Consolas"/>
          <w:sz w:val="18"/>
        </w:rPr>
        <w:t>OX457056.1         80428516   -........-....--..--..---..--.-.-.-.--.-.-.                   80428540</w:t>
      </w:r>
    </w:p>
    <w:p>
      <w:r>
        <w:rPr>
          <w:rFonts w:ascii="Consolas" w:hAnsi="Consolas"/>
          <w:sz w:val="18"/>
        </w:rPr>
        <w:t>OX457056.1         89364850   -........-....--..--..---..--.-.-.-.--.                       89364828</w:t>
      </w:r>
    </w:p>
    <w:p>
      <w:r>
        <w:rPr>
          <w:rFonts w:ascii="Consolas" w:hAnsi="Consolas"/>
          <w:sz w:val="18"/>
        </w:rPr>
        <w:t>OX457056.1         93714961   -........-....--..--..---..--.-.-.-.--.                       93714939</w:t>
      </w:r>
    </w:p>
    <w:p>
      <w:r>
        <w:rPr>
          <w:rFonts w:ascii="Consolas" w:hAnsi="Consolas"/>
          <w:sz w:val="18"/>
        </w:rPr>
        <w:t>OX457056.1         96833224   -........-....--..--..---..--.-.-.-.--.                       96833246</w:t>
      </w:r>
    </w:p>
    <w:p>
      <w:r>
        <w:rPr>
          <w:rFonts w:ascii="Consolas" w:hAnsi="Consolas"/>
          <w:sz w:val="18"/>
        </w:rPr>
        <w:t>OX457056.1         96905446   -........-....--..--..---..--.-.-.-.--.                       96905424</w:t>
      </w:r>
    </w:p>
    <w:p>
      <w:r>
        <w:rPr>
          <w:rFonts w:ascii="Consolas" w:hAnsi="Consolas"/>
          <w:sz w:val="18"/>
        </w:rPr>
        <w:t>OX457056.1         97447332   -........-....--..--..---..--.-.-.-.--.                       97447354</w:t>
      </w:r>
    </w:p>
    <w:p>
      <w:r>
        <w:rPr>
          <w:rFonts w:ascii="Consolas" w:hAnsi="Consolas"/>
          <w:sz w:val="18"/>
        </w:rPr>
        <w:t>OX457056.1         97801497   -........-....--..--..---..--.-.-.-.--.                       97801519</w:t>
      </w:r>
    </w:p>
    <w:p>
      <w:r>
        <w:rPr>
          <w:rFonts w:ascii="Consolas" w:hAnsi="Consolas"/>
          <w:sz w:val="18"/>
        </w:rPr>
        <w:t>OX457056.1         106548960  -........-....--..--..---..--.-.-.-.--.                       106548982</w:t>
      </w:r>
    </w:p>
    <w:p>
      <w:r>
        <w:rPr>
          <w:rFonts w:ascii="Consolas" w:hAnsi="Consolas"/>
          <w:sz w:val="18"/>
        </w:rPr>
        <w:t>OX457056.1         106548968  -........-....--..--..---..--.-.-.-.--.                       106548990</w:t>
      </w:r>
    </w:p>
    <w:p>
      <w:r>
        <w:rPr>
          <w:rFonts w:ascii="Consolas" w:hAnsi="Consolas"/>
          <w:sz w:val="18"/>
        </w:rPr>
        <w:t>OX457056.1         115844571  -........-....--..--..---..--.-.-.-.--.-.                     115844548</w:t>
      </w:r>
    </w:p>
    <w:p>
      <w:r>
        <w:rPr>
          <w:rFonts w:ascii="Consolas" w:hAnsi="Consolas"/>
          <w:sz w:val="18"/>
        </w:rPr>
        <w:t>OX457056.1         119179301  -........-....--..--..---..--.-.-.-.--.                       119179279</w:t>
      </w:r>
    </w:p>
    <w:p>
      <w:r>
        <w:rPr>
          <w:rFonts w:ascii="Consolas" w:hAnsi="Consolas"/>
          <w:sz w:val="18"/>
        </w:rPr>
        <w:t>OX457056.1         132659205  -........-....--..--..---..--.-.-.-.--.                       132659227</w:t>
      </w:r>
    </w:p>
    <w:p>
      <w:r>
        <w:rPr>
          <w:rFonts w:ascii="Consolas" w:hAnsi="Consolas"/>
          <w:sz w:val="18"/>
        </w:rPr>
        <w:t>OX457056.1         139067398  -........-....--..--..---..--.-.-.-.--.                       139067420</w:t>
      </w:r>
    </w:p>
    <w:p>
      <w:r>
        <w:rPr>
          <w:rFonts w:ascii="Consolas" w:hAnsi="Consolas"/>
          <w:sz w:val="18"/>
        </w:rPr>
        <w:t>OX457056.1         139814866  -........-....--..--..---..--.-.-.-.--.                       139814888</w:t>
      </w:r>
    </w:p>
    <w:p>
      <w:r>
        <w:rPr>
          <w:rFonts w:ascii="Consolas" w:hAnsi="Consolas"/>
          <w:sz w:val="18"/>
        </w:rPr>
        <w:t>OX457056.1         148631657  -........-....--..--..---..--.-.-.-.--.                       148631679</w:t>
      </w:r>
    </w:p>
    <w:p>
      <w:r>
        <w:rPr>
          <w:rFonts w:ascii="Consolas" w:hAnsi="Consolas"/>
          <w:sz w:val="18"/>
        </w:rPr>
        <w:t>OX457056.1         151140530  -........-....--..--..---..--.-.-.-.--.                       151140508</w:t>
      </w:r>
    </w:p>
    <w:p>
      <w:r>
        <w:rPr>
          <w:rFonts w:ascii="Consolas" w:hAnsi="Consolas"/>
          <w:sz w:val="18"/>
        </w:rPr>
        <w:t>OX457056.1         153576029  -........-....--..--..---..--.-.-.-.--.                       153576007</w:t>
      </w:r>
    </w:p>
    <w:p>
      <w:r>
        <w:rPr>
          <w:rFonts w:ascii="Consolas" w:hAnsi="Consolas"/>
          <w:sz w:val="18"/>
        </w:rPr>
        <w:t>OX457056.1         156673768  -........-....--..--..---..--.-.-.-.                          156673747</w:t>
      </w:r>
    </w:p>
    <w:p>
      <w:r>
        <w:rPr>
          <w:rFonts w:ascii="Consolas" w:hAnsi="Consolas"/>
          <w:sz w:val="18"/>
        </w:rPr>
        <w:t>OX457056.1         162548066  -........-....--..--..---..--.-.-.-.--.                       162548088</w:t>
      </w:r>
    </w:p>
    <w:p>
      <w:r>
        <w:rPr>
          <w:rFonts w:ascii="Consolas" w:hAnsi="Consolas"/>
          <w:sz w:val="18"/>
        </w:rPr>
        <w:t>OX457056.1         180711559  -........-....--..--..---..--.-.-.-.--.                       180711537</w:t>
      </w:r>
    </w:p>
    <w:p>
      <w:r>
        <w:rPr>
          <w:rFonts w:ascii="Consolas" w:hAnsi="Consolas"/>
          <w:sz w:val="18"/>
        </w:rPr>
        <w:t>OX457056.1         184302626  -........-....--..--..---..--.-.-.-.--.                       184302604</w:t>
      </w:r>
    </w:p>
    <w:p>
      <w:r>
        <w:rPr>
          <w:rFonts w:ascii="Consolas" w:hAnsi="Consolas"/>
          <w:sz w:val="18"/>
        </w:rPr>
        <w:t>OX457056.1         200183500  -........-....--..--..---..--.-.-.-.--.                       200183522</w:t>
      </w:r>
    </w:p>
    <w:p>
      <w:r>
        <w:rPr>
          <w:rFonts w:ascii="Consolas" w:hAnsi="Consolas"/>
          <w:sz w:val="18"/>
        </w:rPr>
        <w:t>OX457056.1         202648481  -........-....--..--..---..--.-.-.-.--.                       202648459</w:t>
      </w:r>
    </w:p>
    <w:p>
      <w:r>
        <w:rPr>
          <w:rFonts w:ascii="Consolas" w:hAnsi="Consolas"/>
          <w:sz w:val="18"/>
        </w:rPr>
        <w:t>OX457056.1         207660956  -........-....--..--..---..--.-.-.-.--.                       207660978</w:t>
      </w:r>
    </w:p>
    <w:p>
      <w:r>
        <w:rPr>
          <w:rFonts w:ascii="Consolas" w:hAnsi="Consolas"/>
          <w:sz w:val="18"/>
        </w:rPr>
        <w:t>OX457056.1         211140092  -........-....--..--..---..--.-.-.-.--.-.                     211140115</w:t>
      </w:r>
    </w:p>
    <w:p>
      <w:r>
        <w:rPr>
          <w:rFonts w:ascii="Consolas" w:hAnsi="Consolas"/>
          <w:sz w:val="18"/>
        </w:rPr>
        <w:t>OX457056.1         213858760  -........-....--..--..---..--.-.-.-.--.                       213858782</w:t>
      </w:r>
    </w:p>
    <w:p>
      <w:r>
        <w:rPr>
          <w:rFonts w:ascii="Consolas" w:hAnsi="Consolas"/>
          <w:sz w:val="18"/>
        </w:rPr>
        <w:t>OX457056.1         216767213  -........-....--..--..---..--.-.-.-.--.-.                     216767236</w:t>
      </w:r>
    </w:p>
    <w:p>
      <w:r>
        <w:rPr>
          <w:rFonts w:ascii="Consolas" w:hAnsi="Consolas"/>
          <w:sz w:val="18"/>
        </w:rPr>
        <w:t>OX457056.1         217342841  -........-....--..--..---..--.-.-.-.--.                       217342819</w:t>
      </w:r>
    </w:p>
    <w:p>
      <w:r>
        <w:rPr>
          <w:rFonts w:ascii="Consolas" w:hAnsi="Consolas"/>
          <w:sz w:val="18"/>
        </w:rPr>
        <w:t>OX457056.1         227801107  -........-....--..--..---..--.-.-.-.--.                       227801129</w:t>
      </w:r>
    </w:p>
    <w:p>
      <w:r>
        <w:rPr>
          <w:rFonts w:ascii="Consolas" w:hAnsi="Consolas"/>
          <w:sz w:val="18"/>
        </w:rPr>
        <w:t>OX457056.1         34512855   -........-....--..--..---..--.-.-.-A--.-.---.-..-G---..-T...  34512888</w:t>
      </w:r>
    </w:p>
    <w:p>
      <w:r>
        <w:rPr>
          <w:rFonts w:ascii="Consolas" w:hAnsi="Consolas"/>
          <w:sz w:val="18"/>
        </w:rPr>
        <w:t>OX457056.1         136499724  -........-....--..--..---..--.-.-.-.--.-.                     136499747</w:t>
      </w:r>
    </w:p>
    <w:p>
      <w:r>
        <w:rPr>
          <w:rFonts w:ascii="Consolas" w:hAnsi="Consolas"/>
          <w:sz w:val="18"/>
        </w:rPr>
        <w:t>OX457056.1         31262952   -........-....--..--..---..--.-.-.-.--.-.                     31262929</w:t>
      </w:r>
    </w:p>
    <w:p>
      <w:r>
        <w:rPr>
          <w:rFonts w:ascii="Consolas" w:hAnsi="Consolas"/>
          <w:sz w:val="18"/>
        </w:rPr>
        <w:t>OX457056.1         78178562   -........-....--..--..---.A--.-.-.-.--.                       78178584</w:t>
      </w:r>
    </w:p>
    <w:p>
      <w:r>
        <w:rPr>
          <w:rFonts w:ascii="Consolas" w:hAnsi="Consolas"/>
          <w:sz w:val="18"/>
        </w:rPr>
        <w:t>OX457056.1         78703590   -........-....--..--..---..--.-T-.-.--.-.                     78703567</w:t>
      </w:r>
    </w:p>
    <w:p>
      <w:r>
        <w:rPr>
          <w:rFonts w:ascii="Consolas" w:hAnsi="Consolas"/>
          <w:sz w:val="18"/>
        </w:rPr>
        <w:t>OX457056.1         98112918   -........-....--..--..---..--.                                98112936</w:t>
      </w:r>
    </w:p>
    <w:p>
      <w:r>
        <w:rPr>
          <w:rFonts w:ascii="Consolas" w:hAnsi="Consolas"/>
          <w:sz w:val="18"/>
        </w:rPr>
        <w:t>OX457056.1         128929827  -........-....--..--..---..--.-.                              128929808</w:t>
      </w:r>
    </w:p>
    <w:p>
      <w:r>
        <w:rPr>
          <w:rFonts w:ascii="Consolas" w:hAnsi="Consolas"/>
          <w:sz w:val="18"/>
        </w:rPr>
        <w:t>OX457056.1         146095818  -........-....--..--..---..--.-.-.-.--.-.                     146095795</w:t>
      </w:r>
    </w:p>
    <w:p>
      <w:r>
        <w:rPr>
          <w:rFonts w:ascii="Consolas" w:hAnsi="Consolas"/>
          <w:sz w:val="18"/>
        </w:rPr>
        <w:t>OX457056.1         156836666  -........-....--..--..---..--.-.-.-.--.-.                     156836689</w:t>
      </w:r>
    </w:p>
    <w:p>
      <w:r>
        <w:rPr>
          <w:rFonts w:ascii="Consolas" w:hAnsi="Consolas"/>
          <w:sz w:val="18"/>
        </w:rPr>
        <w:t>OX457056.1         173094159  -........-....--..--..---..--.-.-.-.--.-.                     173094182</w:t>
      </w:r>
    </w:p>
    <w:p>
      <w:r>
        <w:rPr>
          <w:rFonts w:ascii="Consolas" w:hAnsi="Consolas"/>
          <w:sz w:val="18"/>
        </w:rPr>
        <w:t>OX457056.1         203700437  -........-....--..--..---..--.-.-.-.--.-.                     203700460</w:t>
      </w:r>
    </w:p>
    <w:p>
      <w:r>
        <w:rPr>
          <w:rFonts w:ascii="Consolas" w:hAnsi="Consolas"/>
          <w:sz w:val="18"/>
        </w:rPr>
        <w:t>OX457056.1         75575805   -........-....--..--..---..--.-.-.-.--.                       75575827</w:t>
      </w:r>
    </w:p>
    <w:p>
      <w:r>
        <w:rPr>
          <w:rFonts w:ascii="Consolas" w:hAnsi="Consolas"/>
          <w:sz w:val="18"/>
        </w:rPr>
        <w:t>OX457056.1         124352277  -...G....-..C.--..--..---..--.-.-.-.--.-.                     124352254</w:t>
      </w:r>
    </w:p>
    <w:p>
      <w:r>
        <w:rPr>
          <w:rFonts w:ascii="Consolas" w:hAnsi="Consolas"/>
          <w:sz w:val="18"/>
        </w:rPr>
        <w:t>OX457056.1         83677475   -........-....--..--..---..--.-.-.-.G-.-.-.-.                 83677501</w:t>
      </w:r>
    </w:p>
    <w:p>
      <w:r>
        <w:rPr>
          <w:rFonts w:ascii="Consolas" w:hAnsi="Consolas"/>
          <w:sz w:val="18"/>
        </w:rPr>
        <w:t>OX457056.1         1118701    -........-....--..--..---..--.-.-.-.--.                       1118679</w:t>
      </w:r>
    </w:p>
    <w:p>
      <w:r>
        <w:rPr>
          <w:rFonts w:ascii="Consolas" w:hAnsi="Consolas"/>
          <w:sz w:val="18"/>
        </w:rPr>
        <w:t>OX457056.1         1718529    -........-....--..--..---..--.-.-.-.                          1718508</w:t>
      </w:r>
    </w:p>
    <w:p>
      <w:r>
        <w:rPr>
          <w:rFonts w:ascii="Consolas" w:hAnsi="Consolas"/>
          <w:sz w:val="18"/>
        </w:rPr>
        <w:t>OX457056.1         7931227    -........-....--..--..---..--.-.-.-.                          7931206</w:t>
      </w:r>
    </w:p>
    <w:p>
      <w:r>
        <w:rPr>
          <w:rFonts w:ascii="Consolas" w:hAnsi="Consolas"/>
          <w:sz w:val="18"/>
        </w:rPr>
        <w:t>OX457056.1         11605198   -........-....--..--..---..--.-.                              11605217</w:t>
      </w:r>
    </w:p>
    <w:p>
      <w:r>
        <w:rPr>
          <w:rFonts w:ascii="Consolas" w:hAnsi="Consolas"/>
          <w:sz w:val="18"/>
        </w:rPr>
        <w:t>OX457056.1         14242363   -........-....--..--..---..--.-.-.-.                          14242384</w:t>
      </w:r>
    </w:p>
    <w:p>
      <w:r>
        <w:rPr>
          <w:rFonts w:ascii="Consolas" w:hAnsi="Consolas"/>
          <w:sz w:val="18"/>
        </w:rPr>
        <w:t>OX457056.1         18881551   -........-....--..--..---..--.-.-.-.--.                       18881529</w:t>
      </w:r>
    </w:p>
    <w:p>
      <w:r>
        <w:rPr>
          <w:rFonts w:ascii="Consolas" w:hAnsi="Consolas"/>
          <w:sz w:val="18"/>
        </w:rPr>
        <w:t>OX457056.1         19275160   -........-....--..--..---..--.-.-.-.--.-.                     19275137</w:t>
      </w:r>
    </w:p>
    <w:p>
      <w:r>
        <w:rPr>
          <w:rFonts w:ascii="Consolas" w:hAnsi="Consolas"/>
          <w:sz w:val="18"/>
        </w:rPr>
        <w:t>OX457056.1         25397240   -........-....--..--..---..--.-.-.-.                          25397261</w:t>
      </w:r>
    </w:p>
    <w:p>
      <w:r>
        <w:rPr>
          <w:rFonts w:ascii="Consolas" w:hAnsi="Consolas"/>
          <w:sz w:val="18"/>
        </w:rPr>
        <w:t>OX457056.1         33988378   -........-....--..--..---..--.-.-.-.                          33988357</w:t>
      </w:r>
    </w:p>
    <w:p>
      <w:r>
        <w:rPr>
          <w:rFonts w:ascii="Consolas" w:hAnsi="Consolas"/>
          <w:sz w:val="18"/>
        </w:rPr>
        <w:t>OX457056.1         35810906   -........-....--..--..---..--.-.-.-.--.-.                     35810883</w:t>
      </w:r>
    </w:p>
    <w:p>
      <w:r>
        <w:rPr>
          <w:rFonts w:ascii="Consolas" w:hAnsi="Consolas"/>
          <w:sz w:val="18"/>
        </w:rPr>
        <w:t>OX457056.1         43383786   -........-....--..--..---..--.-.-.-.--.                       43383808</w:t>
      </w:r>
    </w:p>
    <w:p>
      <w:r>
        <w:rPr>
          <w:rFonts w:ascii="Consolas" w:hAnsi="Consolas"/>
          <w:sz w:val="18"/>
        </w:rPr>
        <w:t>OX457056.1         45543394   -........-....--..--..---..--.-.-.-.                          45543415</w:t>
      </w:r>
    </w:p>
    <w:p>
      <w:r>
        <w:rPr>
          <w:rFonts w:ascii="Consolas" w:hAnsi="Consolas"/>
          <w:sz w:val="18"/>
        </w:rPr>
        <w:t>OX457056.1         45867120   -........-....--..--..---..--.-.-.-.--.                       45867142</w:t>
      </w:r>
    </w:p>
    <w:p>
      <w:r>
        <w:rPr>
          <w:rFonts w:ascii="Consolas" w:hAnsi="Consolas"/>
          <w:sz w:val="18"/>
        </w:rPr>
        <w:t>OX457056.1         53146325   -........-....--..--..---..--.-.-.-.                          53146304</w:t>
      </w:r>
    </w:p>
    <w:p>
      <w:r>
        <w:rPr>
          <w:rFonts w:ascii="Consolas" w:hAnsi="Consolas"/>
          <w:sz w:val="18"/>
        </w:rPr>
        <w:t>OX457056.1         63661322   -........-....--..--..---..--.-.-.-.--.-.                     63661345</w:t>
      </w:r>
    </w:p>
    <w:p>
      <w:r>
        <w:rPr>
          <w:rFonts w:ascii="Consolas" w:hAnsi="Consolas"/>
          <w:sz w:val="18"/>
        </w:rPr>
        <w:t>OX457056.1         65443025   -........-....--..--..---..--.-.-.-.                          65443046</w:t>
      </w:r>
    </w:p>
    <w:p>
      <w:r>
        <w:rPr>
          <w:rFonts w:ascii="Consolas" w:hAnsi="Consolas"/>
          <w:sz w:val="18"/>
        </w:rPr>
        <w:t>OX457056.1         67281393   -........-....--..--..---..--.-.-.-.--.                       67281371</w:t>
      </w:r>
    </w:p>
    <w:p>
      <w:r>
        <w:rPr>
          <w:rFonts w:ascii="Consolas" w:hAnsi="Consolas"/>
          <w:sz w:val="18"/>
        </w:rPr>
        <w:t>OX457056.1         73625868   -........-....--..--..---..--.-.-.-.--.                       73625846</w:t>
      </w:r>
    </w:p>
    <w:p>
      <w:r>
        <w:rPr>
          <w:rFonts w:ascii="Consolas" w:hAnsi="Consolas"/>
          <w:sz w:val="18"/>
        </w:rPr>
        <w:t>OX457056.1         75675891   -........-....--..--..---..--.-.-.-.                          75675912</w:t>
      </w:r>
    </w:p>
    <w:p>
      <w:r>
        <w:rPr>
          <w:rFonts w:ascii="Consolas" w:hAnsi="Consolas"/>
          <w:sz w:val="18"/>
        </w:rPr>
        <w:t>OX457056.1         77475711   -........-....--..--..---..--.-.-.-.--.                       77475689</w:t>
      </w:r>
    </w:p>
    <w:p>
      <w:r>
        <w:rPr>
          <w:rFonts w:ascii="Consolas" w:hAnsi="Consolas"/>
          <w:sz w:val="18"/>
        </w:rPr>
        <w:t>OX457056.1         83677471   -........-....--..--..---..--.-.-.-.--.                       83677493</w:t>
      </w:r>
    </w:p>
    <w:p>
      <w:r>
        <w:rPr>
          <w:rFonts w:ascii="Consolas" w:hAnsi="Consolas"/>
          <w:sz w:val="18"/>
        </w:rPr>
        <w:t>OX457056.1         83698373   -........-....--..--..---..--.-.-.-.--.                       83698395</w:t>
      </w:r>
    </w:p>
    <w:p>
      <w:r>
        <w:rPr>
          <w:rFonts w:ascii="Consolas" w:hAnsi="Consolas"/>
          <w:sz w:val="18"/>
        </w:rPr>
        <w:t>OX457056.1         86566829   -........-....--..--..---..--.-.-.-.--.-.                     86566852</w:t>
      </w:r>
    </w:p>
    <w:p>
      <w:r>
        <w:rPr>
          <w:rFonts w:ascii="Consolas" w:hAnsi="Consolas"/>
          <w:sz w:val="18"/>
        </w:rPr>
        <w:t>OX457056.1         93034131   -........-....--..--..---..--.-.-.-.--.                       93034109</w:t>
      </w:r>
    </w:p>
    <w:p>
      <w:r>
        <w:rPr>
          <w:rFonts w:ascii="Consolas" w:hAnsi="Consolas"/>
          <w:sz w:val="18"/>
        </w:rPr>
        <w:t>OX457056.1         93714953   -........-....--..--..---..--.-.-.-.                          93714932</w:t>
      </w:r>
    </w:p>
    <w:p>
      <w:r>
        <w:rPr>
          <w:rFonts w:ascii="Consolas" w:hAnsi="Consolas"/>
          <w:sz w:val="18"/>
        </w:rPr>
        <w:t>OX457056.1         94769876   -........-....--..--..---..--.-.-.-.--.                       94769854</w:t>
      </w:r>
    </w:p>
    <w:p>
      <w:r>
        <w:rPr>
          <w:rFonts w:ascii="Consolas" w:hAnsi="Consolas"/>
          <w:sz w:val="18"/>
        </w:rPr>
        <w:t>OX457056.1         95591856   -........-....--..--..---..--.-.-.-.                          95591835</w:t>
      </w:r>
    </w:p>
    <w:p>
      <w:r>
        <w:rPr>
          <w:rFonts w:ascii="Consolas" w:hAnsi="Consolas"/>
          <w:sz w:val="18"/>
        </w:rPr>
        <w:t>OX457056.1         96833232   -........-....--..--..---..--.-.-.-.                          96833253</w:t>
      </w:r>
    </w:p>
    <w:p>
      <w:r>
        <w:rPr>
          <w:rFonts w:ascii="Consolas" w:hAnsi="Consolas"/>
          <w:sz w:val="18"/>
        </w:rPr>
        <w:t>OX457056.1         101142372  -........-....--..--..---..--.-.-.-.--.                       101142350</w:t>
      </w:r>
    </w:p>
    <w:p>
      <w:r>
        <w:rPr>
          <w:rFonts w:ascii="Consolas" w:hAnsi="Consolas"/>
          <w:sz w:val="18"/>
        </w:rPr>
        <w:t>OX457056.1         101393534  -........-....--..--..---..--.-.                              101393553</w:t>
      </w:r>
    </w:p>
    <w:p>
      <w:r>
        <w:rPr>
          <w:rFonts w:ascii="Consolas" w:hAnsi="Consolas"/>
          <w:sz w:val="18"/>
        </w:rPr>
        <w:t>OX457056.1         106705054  -........-....--..--..---..--.-.-.-.                          106705075</w:t>
      </w:r>
    </w:p>
    <w:p>
      <w:r>
        <w:rPr>
          <w:rFonts w:ascii="Consolas" w:hAnsi="Consolas"/>
          <w:sz w:val="18"/>
        </w:rPr>
        <w:t>OX457056.1         141661584  -........-....--..--..---..--.-.-.-.                          141661563</w:t>
      </w:r>
    </w:p>
    <w:p>
      <w:r>
        <w:rPr>
          <w:rFonts w:ascii="Consolas" w:hAnsi="Consolas"/>
          <w:sz w:val="18"/>
        </w:rPr>
        <w:t>OX457056.1         141889077  -........-....--..--..---..--.-.-.-.                          141889098</w:t>
      </w:r>
    </w:p>
    <w:p>
      <w:r>
        <w:rPr>
          <w:rFonts w:ascii="Consolas" w:hAnsi="Consolas"/>
          <w:sz w:val="18"/>
        </w:rPr>
        <w:t>OX457056.1         147038701  -........-....--..--..---..--.-.-.-.                          147038722</w:t>
      </w:r>
    </w:p>
    <w:p>
      <w:r>
        <w:rPr>
          <w:rFonts w:ascii="Consolas" w:hAnsi="Consolas"/>
          <w:sz w:val="18"/>
        </w:rPr>
        <w:t>OX457056.1         152355661  -........-....--..--..---..--.-.-.-.                          152355640</w:t>
      </w:r>
    </w:p>
    <w:p>
      <w:r>
        <w:rPr>
          <w:rFonts w:ascii="Consolas" w:hAnsi="Consolas"/>
          <w:sz w:val="18"/>
        </w:rPr>
        <w:t>OX457056.1         163281253  -........-....--..--..---..--.-.-.-.                          163281232</w:t>
      </w:r>
    </w:p>
    <w:p>
      <w:r>
        <w:rPr>
          <w:rFonts w:ascii="Consolas" w:hAnsi="Consolas"/>
          <w:sz w:val="18"/>
        </w:rPr>
        <w:t>OX457056.1         166507300  -........-....--..--..---..--.-.-.-.--.                       166507322</w:t>
      </w:r>
    </w:p>
    <w:p>
      <w:r>
        <w:rPr>
          <w:rFonts w:ascii="Consolas" w:hAnsi="Consolas"/>
          <w:sz w:val="18"/>
        </w:rPr>
        <w:t>OX457056.1         178701889  -........-....--..--..---..--.-.-.-.                          178701910</w:t>
      </w:r>
    </w:p>
    <w:p>
      <w:r>
        <w:rPr>
          <w:rFonts w:ascii="Consolas" w:hAnsi="Consolas"/>
          <w:sz w:val="18"/>
        </w:rPr>
        <w:t>OX457056.1         183631604  -........-....--..--..---..--.-.-.-.--.                       183631582</w:t>
      </w:r>
    </w:p>
    <w:p>
      <w:r>
        <w:rPr>
          <w:rFonts w:ascii="Consolas" w:hAnsi="Consolas"/>
          <w:sz w:val="18"/>
        </w:rPr>
        <w:t>OX457056.1         205012574  -........-....--..--..---..--.-.-.-.--.                       205012596</w:t>
      </w:r>
    </w:p>
    <w:p>
      <w:r>
        <w:rPr>
          <w:rFonts w:ascii="Consolas" w:hAnsi="Consolas"/>
          <w:sz w:val="18"/>
        </w:rPr>
        <w:t>OX457056.1         208559379  -........-....--..--..---..--.-.-.-.--.                       208559401</w:t>
      </w:r>
    </w:p>
    <w:p>
      <w:r>
        <w:rPr>
          <w:rFonts w:ascii="Consolas" w:hAnsi="Consolas"/>
          <w:sz w:val="18"/>
        </w:rPr>
        <w:t>OX457056.1         228616565  -........-....--..--..---..--.                                228616547</w:t>
      </w:r>
    </w:p>
    <w:p>
      <w:r>
        <w:rPr>
          <w:rFonts w:ascii="Consolas" w:hAnsi="Consolas"/>
          <w:sz w:val="18"/>
        </w:rPr>
        <w:t>OX457056.1         13025248   -........-....--..--..---..--.-.-.-.--.                       13025270</w:t>
      </w:r>
    </w:p>
    <w:p>
      <w:r>
        <w:rPr>
          <w:rFonts w:ascii="Consolas" w:hAnsi="Consolas"/>
          <w:sz w:val="18"/>
        </w:rPr>
        <w:t>OX457056.1         28454768   -........-....--..--..---..--.-.-.-.--.                       28454790</w:t>
      </w:r>
    </w:p>
    <w:p>
      <w:r>
        <w:rPr>
          <w:rFonts w:ascii="Consolas" w:hAnsi="Consolas"/>
          <w:sz w:val="18"/>
        </w:rPr>
        <w:t>OX457056.1         36405730   -........-..C.--..--..---..--.-.-.                            36405750</w:t>
      </w:r>
    </w:p>
    <w:p>
      <w:r>
        <w:rPr>
          <w:rFonts w:ascii="Consolas" w:hAnsi="Consolas"/>
          <w:sz w:val="18"/>
        </w:rPr>
        <w:t>OX457056.1         36502963   -........-....--..--..---..--.-.-.-.--.                       36502941</w:t>
      </w:r>
    </w:p>
    <w:p>
      <w:r>
        <w:rPr>
          <w:rFonts w:ascii="Consolas" w:hAnsi="Consolas"/>
          <w:sz w:val="18"/>
        </w:rPr>
        <w:t>OX457056.1         45700392   -........-....--..--..---..--.-.-.-.--.                       45700370</w:t>
      </w:r>
    </w:p>
    <w:p>
      <w:r>
        <w:rPr>
          <w:rFonts w:ascii="Consolas" w:hAnsi="Consolas"/>
          <w:sz w:val="18"/>
        </w:rPr>
        <w:t>OX457056.1         55060231   -........-....--..--..---..--.-.-.-.--.                       55060209</w:t>
      </w:r>
    </w:p>
    <w:p>
      <w:r>
        <w:rPr>
          <w:rFonts w:ascii="Consolas" w:hAnsi="Consolas"/>
          <w:sz w:val="18"/>
        </w:rPr>
        <w:t>OX457056.1         59404345   -........-....--..--..---..--.-.-.-.--.                       59404367</w:t>
      </w:r>
    </w:p>
    <w:p>
      <w:r>
        <w:rPr>
          <w:rFonts w:ascii="Consolas" w:hAnsi="Consolas"/>
          <w:sz w:val="18"/>
        </w:rPr>
        <w:t>OX457056.1         64876858   -........-..C.--..--..---..--.-.-.                            64876878</w:t>
      </w:r>
    </w:p>
    <w:p>
      <w:r>
        <w:rPr>
          <w:rFonts w:ascii="Consolas" w:hAnsi="Consolas"/>
          <w:sz w:val="18"/>
        </w:rPr>
        <w:t>OX457056.1         86782709   -........-....--..--..---..--.-T-.-.                          86782730</w:t>
      </w:r>
    </w:p>
    <w:p>
      <w:r>
        <w:rPr>
          <w:rFonts w:ascii="Consolas" w:hAnsi="Consolas"/>
          <w:sz w:val="18"/>
        </w:rPr>
        <w:t>OX457056.1         105258709  -........-....--..--..---..--.-T-.-.                          105258688</w:t>
      </w:r>
    </w:p>
    <w:p>
      <w:r>
        <w:rPr>
          <w:rFonts w:ascii="Consolas" w:hAnsi="Consolas"/>
          <w:sz w:val="18"/>
        </w:rPr>
        <w:t>OX457056.1         123732413  -........-....--..--..---..--.-.-.-.--.                       123732391</w:t>
      </w:r>
    </w:p>
    <w:p>
      <w:r>
        <w:rPr>
          <w:rFonts w:ascii="Consolas" w:hAnsi="Consolas"/>
          <w:sz w:val="18"/>
        </w:rPr>
        <w:t>OX457056.1         137258231  -........-....--..--..---..--.-.-.-.--.                       137258253</w:t>
      </w:r>
    </w:p>
    <w:p>
      <w:r>
        <w:rPr>
          <w:rFonts w:ascii="Consolas" w:hAnsi="Consolas"/>
          <w:sz w:val="18"/>
        </w:rPr>
        <w:t>OX457056.1         140375200  -........-....--..--..---..--.-T-.-.                          140375221</w:t>
      </w:r>
    </w:p>
    <w:p>
      <w:r>
        <w:rPr>
          <w:rFonts w:ascii="Consolas" w:hAnsi="Consolas"/>
          <w:sz w:val="18"/>
        </w:rPr>
        <w:t>OX457056.1         147804665  -........-....--..--..---..--.-.-.-.--.                       147804643</w:t>
      </w:r>
    </w:p>
    <w:p>
      <w:r>
        <w:rPr>
          <w:rFonts w:ascii="Consolas" w:hAnsi="Consolas"/>
          <w:sz w:val="18"/>
        </w:rPr>
        <w:t>OX457056.1         171305519  -........-....--..--..---..--.-T-.-.                          171305540</w:t>
      </w:r>
    </w:p>
    <w:p>
      <w:r>
        <w:rPr>
          <w:rFonts w:ascii="Consolas" w:hAnsi="Consolas"/>
          <w:sz w:val="18"/>
        </w:rPr>
        <w:t>OX457056.1         181741873  -........-....--..--..---..--.-T-.-.                          181741894</w:t>
      </w:r>
    </w:p>
    <w:p>
      <w:r>
        <w:rPr>
          <w:rFonts w:ascii="Consolas" w:hAnsi="Consolas"/>
          <w:sz w:val="18"/>
        </w:rPr>
        <w:t>OX457056.1         191035061  -......C.-....--..--..---..--.-.-.-.--.                       191035083</w:t>
      </w:r>
    </w:p>
    <w:p>
      <w:r>
        <w:rPr>
          <w:rFonts w:ascii="Consolas" w:hAnsi="Consolas"/>
          <w:sz w:val="18"/>
        </w:rPr>
        <w:t>OX457056.1         192129222  -........-....--..--..---..--.-.-.-.--.                       192129200</w:t>
      </w:r>
    </w:p>
    <w:p>
      <w:r>
        <w:rPr>
          <w:rFonts w:ascii="Consolas" w:hAnsi="Consolas"/>
          <w:sz w:val="18"/>
        </w:rPr>
        <w:t>OX457056.1         194961522  -........-....--..--..---..--.-T-.-.                          194961501</w:t>
      </w:r>
    </w:p>
    <w:p>
      <w:r>
        <w:rPr>
          <w:rFonts w:ascii="Consolas" w:hAnsi="Consolas"/>
          <w:sz w:val="18"/>
        </w:rPr>
        <w:t>OX457056.1         203575515  -........-....--..--..---..                                   203575498</w:t>
      </w:r>
    </w:p>
    <w:p>
      <w:r>
        <w:rPr>
          <w:rFonts w:ascii="Consolas" w:hAnsi="Consolas"/>
          <w:sz w:val="18"/>
        </w:rPr>
        <w:t>OX457056.1         209512546  -........-....--..--..---..--.-.-.-.--.                       209512568</w:t>
      </w:r>
    </w:p>
    <w:p>
      <w:r>
        <w:rPr>
          <w:rFonts w:ascii="Consolas" w:hAnsi="Consolas"/>
          <w:sz w:val="18"/>
        </w:rPr>
        <w:t>OX457056.1         221282199  -........-....--..--..---..--.-.-.-.--.                       221282177</w:t>
      </w:r>
    </w:p>
    <w:p>
      <w:r>
        <w:rPr>
          <w:rFonts w:ascii="Consolas" w:hAnsi="Consolas"/>
          <w:sz w:val="18"/>
        </w:rPr>
        <w:t>OX457056.1         21295249   -........-....--..--..---..--.-.-.A.--.-.-.-.                 21295223</w:t>
      </w:r>
    </w:p>
    <w:p>
      <w:r>
        <w:rPr>
          <w:rFonts w:ascii="Consolas" w:hAnsi="Consolas"/>
          <w:sz w:val="18"/>
        </w:rPr>
        <w:t>OX457056.1         79633072   -........-....--..--..---..--.-.-.-.--.                       79633094</w:t>
      </w:r>
    </w:p>
    <w:p>
      <w:r>
        <w:rPr>
          <w:rFonts w:ascii="Consolas" w:hAnsi="Consolas"/>
          <w:sz w:val="18"/>
        </w:rPr>
        <w:t>OX457056.1         115132675  -........-....--..--..---..--.-.-.C.--.-.-.-.                 115132649</w:t>
      </w:r>
    </w:p>
    <w:p>
      <w:r>
        <w:rPr>
          <w:rFonts w:ascii="Consolas" w:hAnsi="Consolas"/>
          <w:sz w:val="18"/>
        </w:rPr>
        <w:t>OX457056.1         26947104   -........-....--..--..---..--.-.-.-.--.-.                     26947081</w:t>
      </w:r>
    </w:p>
    <w:p>
      <w:r>
        <w:rPr>
          <w:rFonts w:ascii="Consolas" w:hAnsi="Consolas"/>
          <w:sz w:val="18"/>
        </w:rPr>
        <w:t>OX457056.1         58293537   -........-....--..--..---..--.                                58293519</w:t>
      </w:r>
    </w:p>
    <w:p>
      <w:r>
        <w:rPr>
          <w:rFonts w:ascii="Consolas" w:hAnsi="Consolas"/>
          <w:sz w:val="18"/>
        </w:rPr>
        <w:t>OX457056.1         71899447   -........-....--..--..---..--.                                71899465</w:t>
      </w:r>
    </w:p>
    <w:p>
      <w:r>
        <w:rPr>
          <w:rFonts w:ascii="Consolas" w:hAnsi="Consolas"/>
          <w:sz w:val="18"/>
        </w:rPr>
        <w:t>OX457056.1         92294196   -........-....--..--..---..--.                                92294214</w:t>
      </w:r>
    </w:p>
    <w:p>
      <w:r>
        <w:rPr>
          <w:rFonts w:ascii="Consolas" w:hAnsi="Consolas"/>
          <w:sz w:val="18"/>
        </w:rPr>
        <w:t>OX457056.1         102927953  -........-....--..--..---..--.                                102927935</w:t>
      </w:r>
    </w:p>
    <w:p>
      <w:r>
        <w:rPr>
          <w:rFonts w:ascii="Consolas" w:hAnsi="Consolas"/>
          <w:sz w:val="18"/>
        </w:rPr>
        <w:t>OX457056.1         222905978  -........-....--..--..---..--.                                222905996</w:t>
      </w:r>
    </w:p>
    <w:p>
      <w:r>
        <w:rPr>
          <w:rFonts w:ascii="Consolas" w:hAnsi="Consolas"/>
          <w:sz w:val="18"/>
        </w:rPr>
        <w:t>OX457056.1         30609327   -........-....--..--..---..--.-.---.--.-C-.-.-..-.---G.-...   30609295</w:t>
      </w:r>
    </w:p>
    <w:p>
      <w:r>
        <w:rPr>
          <w:rFonts w:ascii="Consolas" w:hAnsi="Consolas"/>
          <w:sz w:val="18"/>
        </w:rPr>
        <w:t>OX457056.1         187617265  -........-....--..--..---..--.-.-.-.--.                       187617243</w:t>
      </w:r>
    </w:p>
    <w:p>
      <w:r>
        <w:rPr>
          <w:rFonts w:ascii="Consolas" w:hAnsi="Consolas"/>
          <w:sz w:val="18"/>
        </w:rPr>
        <w:t>OX457056.1         86133921   -........-....--..--..---..--.                                86133939</w:t>
      </w:r>
    </w:p>
    <w:p>
      <w:r>
        <w:rPr>
          <w:rFonts w:ascii="Consolas" w:hAnsi="Consolas"/>
          <w:sz w:val="18"/>
        </w:rPr>
        <w:t>OX457056.1         120105397  -........-....--..--..---..--.-.-.-.--.-.                     120105374</w:t>
      </w:r>
    </w:p>
    <w:p>
      <w:r>
        <w:rPr>
          <w:rFonts w:ascii="Consolas" w:hAnsi="Consolas"/>
          <w:sz w:val="18"/>
        </w:rPr>
        <w:t>OX457056.1         144934806  -........-....--..--..---..--.-.-.-.--.-.                     144934783</w:t>
      </w:r>
    </w:p>
    <w:p>
      <w:r>
        <w:rPr>
          <w:rFonts w:ascii="Consolas" w:hAnsi="Consolas"/>
          <w:sz w:val="18"/>
        </w:rPr>
        <w:t>OX457056.1         214453232  -........-....--..--..---..--.-.-.                            214453252</w:t>
      </w:r>
    </w:p>
    <w:p>
      <w:r>
        <w:rPr>
          <w:rFonts w:ascii="Consolas" w:hAnsi="Consolas"/>
          <w:sz w:val="18"/>
        </w:rPr>
        <w:t>OX457056.1         189448693  -........-....--..--..---..--.                                189448711</w:t>
      </w:r>
    </w:p>
    <w:p>
      <w:r>
        <w:rPr>
          <w:rFonts w:ascii="Consolas" w:hAnsi="Consolas"/>
          <w:sz w:val="18"/>
        </w:rPr>
        <w:t>OX457056.1         15204655   -........-....--..--..---..--.-.-.-.--.-.                     15204678</w:t>
      </w:r>
    </w:p>
    <w:p>
      <w:r>
        <w:rPr>
          <w:rFonts w:ascii="Consolas" w:hAnsi="Consolas"/>
          <w:sz w:val="18"/>
        </w:rPr>
        <w:t>OX457056.1         7540997    -........-....--..--..---..--.                                7541015</w:t>
      </w:r>
    </w:p>
    <w:p>
      <w:r>
        <w:rPr>
          <w:rFonts w:ascii="Consolas" w:hAnsi="Consolas"/>
          <w:sz w:val="18"/>
        </w:rPr>
        <w:t>OX457056.1         159623127  -........-....--..--..---..--.-.-.-.--.-.                     159623150</w:t>
      </w:r>
    </w:p>
    <w:p>
      <w:r>
        <w:rPr>
          <w:rFonts w:ascii="Consolas" w:hAnsi="Consolas"/>
          <w:sz w:val="18"/>
        </w:rPr>
        <w:t>OX457056.1         4708219    -........-....--..--..---..--.-.-.-.--.-.-.-.                 4708244</w:t>
      </w:r>
    </w:p>
    <w:p>
      <w:r>
        <w:rPr>
          <w:rFonts w:ascii="Consolas" w:hAnsi="Consolas"/>
          <w:sz w:val="18"/>
        </w:rPr>
        <w:t>OX457056.1         156616065  -........-....--..--..---..--.-.-.-.--.-.-.                   156616089</w:t>
      </w:r>
    </w:p>
    <w:p>
      <w:r>
        <w:rPr>
          <w:rFonts w:ascii="Consolas" w:hAnsi="Consolas"/>
          <w:sz w:val="18"/>
        </w:rPr>
        <w:t>OX457056.1         222470999  -........-....--..--..---..--.-.-.-.--.                       222471021</w:t>
      </w:r>
    </w:p>
    <w:p>
      <w:r>
        <w:rPr>
          <w:rFonts w:ascii="Consolas" w:hAnsi="Consolas"/>
          <w:sz w:val="18"/>
        </w:rPr>
        <w:t>OX457061.1         45628257   -...G....-....--..--..---..--.-.-.-.--.-.                     45628234</w:t>
      </w:r>
    </w:p>
    <w:p>
      <w:r>
        <w:rPr>
          <w:rFonts w:ascii="Consolas" w:hAnsi="Consolas"/>
          <w:sz w:val="18"/>
        </w:rPr>
        <w:t>OX457061.1         50704380   -........-....--..--..---..--.-.-.-.--.-C-.-.                 50704405</w:t>
      </w:r>
    </w:p>
    <w:p>
      <w:r>
        <w:rPr>
          <w:rFonts w:ascii="Consolas" w:hAnsi="Consolas"/>
          <w:sz w:val="18"/>
        </w:rPr>
        <w:t>OX457061.1         37437356   -........-....--..--..---..--.-.-.-.--.                       37437378</w:t>
      </w:r>
    </w:p>
    <w:p>
      <w:r>
        <w:rPr>
          <w:rFonts w:ascii="Consolas" w:hAnsi="Consolas"/>
          <w:sz w:val="18"/>
        </w:rPr>
        <w:t>OX457061.1         71299102   -........-....--..--..---..--.-.-.-.--.-.-.-C-..              71299129</w:t>
      </w:r>
    </w:p>
    <w:p>
      <w:r>
        <w:rPr>
          <w:rFonts w:ascii="Consolas" w:hAnsi="Consolas"/>
          <w:sz w:val="18"/>
        </w:rPr>
        <w:t>OX457061.1         19795167   -........-....--..--..---..--.-.-.-.--.-.-.-.                 19795142</w:t>
      </w:r>
    </w:p>
    <w:p>
      <w:r>
        <w:rPr>
          <w:rFonts w:ascii="Consolas" w:hAnsi="Consolas"/>
          <w:sz w:val="18"/>
        </w:rPr>
        <w:t>OX457061.1         34812299   -.....C..-....--..--..---..--.-.-.-.--.-.-A-.-.A-.AAG..-A...  34812262</w:t>
      </w:r>
    </w:p>
    <w:p>
      <w:r>
        <w:rPr>
          <w:rFonts w:ascii="Consolas" w:hAnsi="Consolas"/>
          <w:sz w:val="18"/>
        </w:rPr>
        <w:t>OX457061.1         84697326   -........-....--..--..---..--.-.-C-.--.-.-.-.                 84697351</w:t>
      </w:r>
    </w:p>
    <w:p>
      <w:r>
        <w:rPr>
          <w:rFonts w:ascii="Consolas" w:hAnsi="Consolas"/>
          <w:sz w:val="18"/>
        </w:rPr>
        <w:t>OX457061.1         119205105  -.....C..-.C..--..--..---..--.-.-.-.--.                       119205127</w:t>
      </w:r>
    </w:p>
    <w:p>
      <w:r>
        <w:rPr>
          <w:rFonts w:ascii="Consolas" w:hAnsi="Consolas"/>
          <w:sz w:val="18"/>
        </w:rPr>
        <w:t>OX457061.1         9221113    -........-....--..--..---..--.-.-.-.--.-.                     9221090</w:t>
      </w:r>
    </w:p>
    <w:p>
      <w:r>
        <w:rPr>
          <w:rFonts w:ascii="Consolas" w:hAnsi="Consolas"/>
          <w:sz w:val="18"/>
        </w:rPr>
        <w:t>OX457061.1         34417959   -........-....--..--..---..--.-.-.-.--.                       34417981</w:t>
      </w:r>
    </w:p>
    <w:p>
      <w:r>
        <w:rPr>
          <w:rFonts w:ascii="Consolas" w:hAnsi="Consolas"/>
          <w:sz w:val="18"/>
        </w:rPr>
        <w:t>OX457061.1         107836605  -........-....--..--..---..--.-.-.-.--.-.                     107836582</w:t>
      </w:r>
    </w:p>
    <w:p>
      <w:r>
        <w:rPr>
          <w:rFonts w:ascii="Consolas" w:hAnsi="Consolas"/>
          <w:sz w:val="18"/>
        </w:rPr>
        <w:t>OX457061.1         7959605    -........-.C..--.C--..---..--.-.-.-.--.                       7959627</w:t>
      </w:r>
    </w:p>
    <w:p>
      <w:r>
        <w:rPr>
          <w:rFonts w:ascii="Consolas" w:hAnsi="Consolas"/>
          <w:sz w:val="18"/>
        </w:rPr>
        <w:t>OX457061.1         39830372   -......C.-....--..--..---..--.-.-.-.--.-.                     39830395</w:t>
      </w:r>
    </w:p>
    <w:p>
      <w:r>
        <w:rPr>
          <w:rFonts w:ascii="Consolas" w:hAnsi="Consolas"/>
          <w:sz w:val="18"/>
        </w:rPr>
        <w:t>OX457061.1         109680220  -........-....--..--..---..--.-.-.-.--.-.                     109680197</w:t>
      </w:r>
    </w:p>
    <w:p>
      <w:r>
        <w:rPr>
          <w:rFonts w:ascii="Consolas" w:hAnsi="Consolas"/>
          <w:sz w:val="18"/>
        </w:rPr>
        <w:t>OX457061.1         35870180   -........-....--..--..---..--.-.-.-.--.                       35870202</w:t>
      </w:r>
    </w:p>
    <w:p>
      <w:r>
        <w:rPr>
          <w:rFonts w:ascii="Consolas" w:hAnsi="Consolas"/>
          <w:sz w:val="18"/>
        </w:rPr>
        <w:t>OX457061.1         45254238   -........-..C.--..--..---..--.-.-.-.--.-.                     45254261</w:t>
      </w:r>
    </w:p>
    <w:p>
      <w:r>
        <w:rPr>
          <w:rFonts w:ascii="Consolas" w:hAnsi="Consolas"/>
          <w:sz w:val="18"/>
        </w:rPr>
        <w:t>OX457061.1         17058156   -........-....--..--..---..--.-.-.-.--.                       17058134</w:t>
      </w:r>
    </w:p>
    <w:p>
      <w:r>
        <w:rPr>
          <w:rFonts w:ascii="Consolas" w:hAnsi="Consolas"/>
          <w:sz w:val="18"/>
        </w:rPr>
        <w:t>OX457061.1         28245947   -........-....--..--..---..--.-.-.-.--.                       28245969</w:t>
      </w:r>
    </w:p>
    <w:p>
      <w:r>
        <w:rPr>
          <w:rFonts w:ascii="Consolas" w:hAnsi="Consolas"/>
          <w:sz w:val="18"/>
        </w:rPr>
        <w:t>OX457061.1         30915054   -........-....--..--..---..--.-.-.-.                          30915075</w:t>
      </w:r>
    </w:p>
    <w:p>
      <w:r>
        <w:rPr>
          <w:rFonts w:ascii="Consolas" w:hAnsi="Consolas"/>
          <w:sz w:val="18"/>
        </w:rPr>
        <w:t>OX457061.1         81237399   -........-....--..--..---..--.-.-.-.--.                       81237421</w:t>
      </w:r>
    </w:p>
    <w:p>
      <w:r>
        <w:rPr>
          <w:rFonts w:ascii="Consolas" w:hAnsi="Consolas"/>
          <w:sz w:val="18"/>
        </w:rPr>
        <w:t>OX457061.1         4435627    -........-....--..--..---..--.-.-.-.--.                       4435649</w:t>
      </w:r>
    </w:p>
    <w:p>
      <w:r>
        <w:rPr>
          <w:rFonts w:ascii="Consolas" w:hAnsi="Consolas"/>
          <w:sz w:val="18"/>
        </w:rPr>
        <w:t>OX457061.1         7023445    -........-....--..--..---..--.-.-.-.--.-.                     7023468</w:t>
      </w:r>
    </w:p>
    <w:p>
      <w:r>
        <w:rPr>
          <w:rFonts w:ascii="Consolas" w:hAnsi="Consolas"/>
          <w:sz w:val="18"/>
        </w:rPr>
        <w:t>OX457061.1         8285882    -........-....--..--..---..--.-.-.-.--.                       8285904</w:t>
      </w:r>
    </w:p>
    <w:p>
      <w:r>
        <w:rPr>
          <w:rFonts w:ascii="Consolas" w:hAnsi="Consolas"/>
          <w:sz w:val="18"/>
        </w:rPr>
        <w:t>OX457061.1         10779394   -........-....--..--..---..--.-.-.-.--.                       10779416</w:t>
      </w:r>
    </w:p>
    <w:p>
      <w:r>
        <w:rPr>
          <w:rFonts w:ascii="Consolas" w:hAnsi="Consolas"/>
          <w:sz w:val="18"/>
        </w:rPr>
        <w:t>OX457061.1         14500343   -........-....--..--..---..--.-.-.-.--.-.-A-.-.               14500369</w:t>
      </w:r>
    </w:p>
    <w:p>
      <w:r>
        <w:rPr>
          <w:rFonts w:ascii="Consolas" w:hAnsi="Consolas"/>
          <w:sz w:val="18"/>
        </w:rPr>
        <w:t>OX457061.1         28528079   -........-....--..--..---..--.-.-.-.                          28528100</w:t>
      </w:r>
    </w:p>
    <w:p>
      <w:r>
        <w:rPr>
          <w:rFonts w:ascii="Consolas" w:hAnsi="Consolas"/>
          <w:sz w:val="18"/>
        </w:rPr>
        <w:t>OX457061.1         29156955   -........-....--..--..---..--.-.-.-.--.-.-T-.-.               29156981</w:t>
      </w:r>
    </w:p>
    <w:p>
      <w:r>
        <w:rPr>
          <w:rFonts w:ascii="Consolas" w:hAnsi="Consolas"/>
          <w:sz w:val="18"/>
        </w:rPr>
        <w:t>OX457061.1         34082377   -........-....--..--..---..--.-.-.-.--.                       34082399</w:t>
      </w:r>
    </w:p>
    <w:p>
      <w:r>
        <w:rPr>
          <w:rFonts w:ascii="Consolas" w:hAnsi="Consolas"/>
          <w:sz w:val="18"/>
        </w:rPr>
        <w:t>OX457061.1         47246160   -........-....--..--..---..--.-.-.-.--.                       47246182</w:t>
      </w:r>
    </w:p>
    <w:p>
      <w:r>
        <w:rPr>
          <w:rFonts w:ascii="Consolas" w:hAnsi="Consolas"/>
          <w:sz w:val="18"/>
        </w:rPr>
        <w:t>OX457061.1         50475018   -........-....--..--..---..--.-.-.-.--.                       50475040</w:t>
      </w:r>
    </w:p>
    <w:p>
      <w:r>
        <w:rPr>
          <w:rFonts w:ascii="Consolas" w:hAnsi="Consolas"/>
          <w:sz w:val="18"/>
        </w:rPr>
        <w:t>OX457061.1         73599058   -........-....--..--..---..--.-.-.-.--.                       73599036</w:t>
      </w:r>
    </w:p>
    <w:p>
      <w:r>
        <w:rPr>
          <w:rFonts w:ascii="Consolas" w:hAnsi="Consolas"/>
          <w:sz w:val="18"/>
        </w:rPr>
        <w:t>OX457061.1         81673285   -........-....--..--..---..--.-.-.-.--.                       81673307</w:t>
      </w:r>
    </w:p>
    <w:p>
      <w:r>
        <w:rPr>
          <w:rFonts w:ascii="Consolas" w:hAnsi="Consolas"/>
          <w:sz w:val="18"/>
        </w:rPr>
        <w:t>OX457061.1         87032408   -........-....--..--..---..--.-.-.-.--.                       87032430</w:t>
      </w:r>
    </w:p>
    <w:p>
      <w:r>
        <w:rPr>
          <w:rFonts w:ascii="Consolas" w:hAnsi="Consolas"/>
          <w:sz w:val="18"/>
        </w:rPr>
        <w:t>OX457061.1         90273219   -........-....--..--..---..--.-.-.-.--.                       90273197</w:t>
      </w:r>
    </w:p>
    <w:p>
      <w:r>
        <w:rPr>
          <w:rFonts w:ascii="Consolas" w:hAnsi="Consolas"/>
          <w:sz w:val="18"/>
        </w:rPr>
        <w:t>OX457061.1         106912542  -........-....--..--..---..--.-.-.-.--.                       106912564</w:t>
      </w:r>
    </w:p>
    <w:p>
      <w:r>
        <w:rPr>
          <w:rFonts w:ascii="Consolas" w:hAnsi="Consolas"/>
          <w:sz w:val="18"/>
        </w:rPr>
        <w:t>OX457061.1         115955180  -........-....--..--..---..--.-.-.-.--.                       115955202</w:t>
      </w:r>
    </w:p>
    <w:p>
      <w:r>
        <w:rPr>
          <w:rFonts w:ascii="Consolas" w:hAnsi="Consolas"/>
          <w:sz w:val="18"/>
        </w:rPr>
        <w:t>OX457061.1         2106926    -........-....--..--..---..--.-T-.-.--.                       2106948</w:t>
      </w:r>
    </w:p>
    <w:p>
      <w:r>
        <w:rPr>
          <w:rFonts w:ascii="Consolas" w:hAnsi="Consolas"/>
          <w:sz w:val="18"/>
        </w:rPr>
        <w:t>OX457061.1         11393273   -........-....--..--..---..--.-.-.-A--.-.                     11393250</w:t>
      </w:r>
    </w:p>
    <w:p>
      <w:r>
        <w:rPr>
          <w:rFonts w:ascii="Consolas" w:hAnsi="Consolas"/>
          <w:sz w:val="18"/>
        </w:rPr>
        <w:t>OX457061.1         62004885   -.......G-....--..--..---..--.-.-.-.--.                       62004863</w:t>
      </w:r>
    </w:p>
    <w:p>
      <w:r>
        <w:rPr>
          <w:rFonts w:ascii="Consolas" w:hAnsi="Consolas"/>
          <w:sz w:val="18"/>
        </w:rPr>
        <w:t>OX457061.1         72071219   -.....C..-....--..--..---..--.-.-.-.--.-.                     72071196</w:t>
      </w:r>
    </w:p>
    <w:p>
      <w:r>
        <w:rPr>
          <w:rFonts w:ascii="Consolas" w:hAnsi="Consolas"/>
          <w:sz w:val="18"/>
        </w:rPr>
        <w:t>OX457061.1         115625537  -........-....--..--..---..--.-T-.-.--.                       115625559</w:t>
      </w:r>
    </w:p>
    <w:p>
      <w:r>
        <w:rPr>
          <w:rFonts w:ascii="Consolas" w:hAnsi="Consolas"/>
          <w:sz w:val="18"/>
        </w:rPr>
        <w:t>OX457061.1         8194069    -........-....--..--..---..--.-.-.-.--.                       8194091</w:t>
      </w:r>
    </w:p>
    <w:p>
      <w:r>
        <w:rPr>
          <w:rFonts w:ascii="Consolas" w:hAnsi="Consolas"/>
          <w:sz w:val="18"/>
        </w:rPr>
        <w:t>OX457061.1         32273663   -........-....--..--..---..--.-.-.-.--.-.-.-.                 32273638</w:t>
      </w:r>
    </w:p>
    <w:p>
      <w:r>
        <w:rPr>
          <w:rFonts w:ascii="Consolas" w:hAnsi="Consolas"/>
          <w:sz w:val="18"/>
        </w:rPr>
        <w:t>OX457061.1         547156     -........-....--..--..---..--.-.-.-.--.                       547134</w:t>
      </w:r>
    </w:p>
    <w:p>
      <w:r>
        <w:rPr>
          <w:rFonts w:ascii="Consolas" w:hAnsi="Consolas"/>
          <w:sz w:val="18"/>
        </w:rPr>
        <w:t>OX457061.1         24006571   -........-....--..--..---..--.-.-.-.--.                       24006593</w:t>
      </w:r>
    </w:p>
    <w:p>
      <w:r>
        <w:rPr>
          <w:rFonts w:ascii="Consolas" w:hAnsi="Consolas"/>
          <w:sz w:val="18"/>
        </w:rPr>
        <w:t>OX457061.1         27059445   -........-....--..--..---..--.-.-.-.--.-.-.-.                 27059470</w:t>
      </w:r>
    </w:p>
    <w:p>
      <w:r>
        <w:rPr>
          <w:rFonts w:ascii="Consolas" w:hAnsi="Consolas"/>
          <w:sz w:val="18"/>
        </w:rPr>
        <w:t>OX457061.1         27872803   -........-....--..--..---..--.-.-.-.--.-.                     27872826</w:t>
      </w:r>
    </w:p>
    <w:p>
      <w:r>
        <w:rPr>
          <w:rFonts w:ascii="Consolas" w:hAnsi="Consolas"/>
          <w:sz w:val="18"/>
        </w:rPr>
        <w:t>OX457061.1         32982820   -........-....--..--..---..--.-.-.-.--.                       32982798</w:t>
      </w:r>
    </w:p>
    <w:p>
      <w:r>
        <w:rPr>
          <w:rFonts w:ascii="Consolas" w:hAnsi="Consolas"/>
          <w:sz w:val="18"/>
        </w:rPr>
        <w:t>OX457061.1         35259106   -........-....--..--..---..--.-.-.-.--.                       35259084</w:t>
      </w:r>
    </w:p>
    <w:p>
      <w:r>
        <w:rPr>
          <w:rFonts w:ascii="Consolas" w:hAnsi="Consolas"/>
          <w:sz w:val="18"/>
        </w:rPr>
        <w:t>OX457061.1         41138469   -........-....--..--..---..--.-.-.-.--.-.                     41138446</w:t>
      </w:r>
    </w:p>
    <w:p>
      <w:r>
        <w:rPr>
          <w:rFonts w:ascii="Consolas" w:hAnsi="Consolas"/>
          <w:sz w:val="18"/>
        </w:rPr>
        <w:t>OX457061.1         47186027   -........-....--..--..---..--.-.-.-.--.                       47186049</w:t>
      </w:r>
    </w:p>
    <w:p>
      <w:r>
        <w:rPr>
          <w:rFonts w:ascii="Consolas" w:hAnsi="Consolas"/>
          <w:sz w:val="18"/>
        </w:rPr>
        <w:t>OX457061.1         60477514   -........-....--..--..---..--.-.-.-.--.-.                     60477537</w:t>
      </w:r>
    </w:p>
    <w:p>
      <w:r>
        <w:rPr>
          <w:rFonts w:ascii="Consolas" w:hAnsi="Consolas"/>
          <w:sz w:val="18"/>
        </w:rPr>
        <w:t>OX457061.1         61478631   -........-....--..--..---..--.-.-.-.                          61478610</w:t>
      </w:r>
    </w:p>
    <w:p>
      <w:r>
        <w:rPr>
          <w:rFonts w:ascii="Consolas" w:hAnsi="Consolas"/>
          <w:sz w:val="18"/>
        </w:rPr>
        <w:t>OX457061.1         82652554   -........-....--..--..---..--.-.-.-.--.                       82652532</w:t>
      </w:r>
    </w:p>
    <w:p>
      <w:r>
        <w:rPr>
          <w:rFonts w:ascii="Consolas" w:hAnsi="Consolas"/>
          <w:sz w:val="18"/>
        </w:rPr>
        <w:t>OX457061.1         113542452  -........-....--..--..---..--.-.-.-.--.                       113542474</w:t>
      </w:r>
    </w:p>
    <w:p>
      <w:r>
        <w:rPr>
          <w:rFonts w:ascii="Consolas" w:hAnsi="Consolas"/>
          <w:sz w:val="18"/>
        </w:rPr>
        <w:t>OX457061.1         116057684  -........-....--..--..---..--.-.-.-.--.-.                     116057707</w:t>
      </w:r>
    </w:p>
    <w:p>
      <w:r>
        <w:rPr>
          <w:rFonts w:ascii="Consolas" w:hAnsi="Consolas"/>
          <w:sz w:val="18"/>
        </w:rPr>
        <w:t>OX457061.1         123076740  -........-....--..--..---..--.-.-.-.--.                       123076718</w:t>
      </w:r>
    </w:p>
    <w:p>
      <w:r>
        <w:rPr>
          <w:rFonts w:ascii="Consolas" w:hAnsi="Consolas"/>
          <w:sz w:val="18"/>
        </w:rPr>
        <w:t>OX457061.1         126096695  -........-....--..--..---..--.-.-.-.--.-.-.                   126096719</w:t>
      </w:r>
    </w:p>
    <w:p>
      <w:r>
        <w:rPr>
          <w:rFonts w:ascii="Consolas" w:hAnsi="Consolas"/>
          <w:sz w:val="18"/>
        </w:rPr>
        <w:t>OX457061.1         126737052  -........-....--..--..---..--.-.-.-.TA.-.-.-.-..              126737081</w:t>
      </w:r>
    </w:p>
    <w:p>
      <w:r>
        <w:rPr>
          <w:rFonts w:ascii="Consolas" w:hAnsi="Consolas"/>
          <w:sz w:val="18"/>
        </w:rPr>
        <w:t>OX457061.1         5828924    -........-....--..--..---..--.-.-.-.--.-A-.-.                 5828949</w:t>
      </w:r>
    </w:p>
    <w:p>
      <w:r>
        <w:rPr>
          <w:rFonts w:ascii="Consolas" w:hAnsi="Consolas"/>
          <w:sz w:val="18"/>
        </w:rPr>
        <w:t>OX457061.1         14069982   -........-....--..--..---..--.-.-.-.--A-.-.-.                 14070007</w:t>
      </w:r>
    </w:p>
    <w:p>
      <w:r>
        <w:rPr>
          <w:rFonts w:ascii="Consolas" w:hAnsi="Consolas"/>
          <w:sz w:val="18"/>
        </w:rPr>
        <w:t>OX457061.1         43880280   -........-....--..--..---..--.-.-.-.--.-.                     43880257</w:t>
      </w:r>
    </w:p>
    <w:p>
      <w:r>
        <w:rPr>
          <w:rFonts w:ascii="Consolas" w:hAnsi="Consolas"/>
          <w:sz w:val="18"/>
        </w:rPr>
        <w:t>OX457061.1         45729118   -........-....--..--..---..--.-.-.-.--.                       45729140</w:t>
      </w:r>
    </w:p>
    <w:p>
      <w:r>
        <w:rPr>
          <w:rFonts w:ascii="Consolas" w:hAnsi="Consolas"/>
          <w:sz w:val="18"/>
        </w:rPr>
        <w:t>OX457061.1         52051467   -........-....--..--..---..--.-.-.-.                          52051446</w:t>
      </w:r>
    </w:p>
    <w:p>
      <w:r>
        <w:rPr>
          <w:rFonts w:ascii="Consolas" w:hAnsi="Consolas"/>
          <w:sz w:val="18"/>
        </w:rPr>
        <w:t>OX457061.1         58271280   -........-....--..--..---..--.-.-.-.--.                       58271302</w:t>
      </w:r>
    </w:p>
    <w:p>
      <w:r>
        <w:rPr>
          <w:rFonts w:ascii="Consolas" w:hAnsi="Consolas"/>
          <w:sz w:val="18"/>
        </w:rPr>
        <w:t>OX457061.1         69782323   -........-....--..--..---..--.-.-.-.--.                       69782345</w:t>
      </w:r>
    </w:p>
    <w:p>
      <w:r>
        <w:rPr>
          <w:rFonts w:ascii="Consolas" w:hAnsi="Consolas"/>
          <w:sz w:val="18"/>
        </w:rPr>
        <w:t>OX457061.1         71153966   -........-....--..--..---..--.-.-.-.--.-A-.-.                 71153941</w:t>
      </w:r>
    </w:p>
    <w:p>
      <w:r>
        <w:rPr>
          <w:rFonts w:ascii="Consolas" w:hAnsi="Consolas"/>
          <w:sz w:val="18"/>
        </w:rPr>
        <w:t>OX457061.1         15712528   -........-....--..--..---..--.-.-.-.--.-.                     15712505</w:t>
      </w:r>
    </w:p>
    <w:p>
      <w:r>
        <w:rPr>
          <w:rFonts w:ascii="Consolas" w:hAnsi="Consolas"/>
          <w:sz w:val="18"/>
        </w:rPr>
        <w:t>OX457061.1         45336662   -........-....--..--..---..--.-.-.-.--.-.                     45336685</w:t>
      </w:r>
    </w:p>
    <w:p>
      <w:r>
        <w:rPr>
          <w:rFonts w:ascii="Consolas" w:hAnsi="Consolas"/>
          <w:sz w:val="18"/>
        </w:rPr>
        <w:t>OX457061.1         57510294   -........-....--..--..---A.--.-T-.-.--.-.                     57510317</w:t>
      </w:r>
    </w:p>
    <w:p>
      <w:r>
        <w:rPr>
          <w:rFonts w:ascii="Consolas" w:hAnsi="Consolas"/>
          <w:sz w:val="18"/>
        </w:rPr>
        <w:t>OX457061.1         64303818   -........-....--..--..---..--.-.-.-.                          64303839</w:t>
      </w:r>
    </w:p>
    <w:p>
      <w:r>
        <w:rPr>
          <w:rFonts w:ascii="Consolas" w:hAnsi="Consolas"/>
          <w:sz w:val="18"/>
        </w:rPr>
        <w:t>OX457061.1         88467287   -........-....--..--..---..--.-.-.-.--.-.                     88467264</w:t>
      </w:r>
    </w:p>
    <w:p>
      <w:r>
        <w:rPr>
          <w:rFonts w:ascii="Consolas" w:hAnsi="Consolas"/>
          <w:sz w:val="18"/>
        </w:rPr>
        <w:t>OX457061.1         596149     -........-....--..--..---..--.-.-.-.--.-.-.                   596125</w:t>
      </w:r>
    </w:p>
    <w:p>
      <w:r>
        <w:rPr>
          <w:rFonts w:ascii="Consolas" w:hAnsi="Consolas"/>
          <w:sz w:val="18"/>
        </w:rPr>
        <w:t>OX457061.1         9559984    -........-....--..--..---..--.-.-.-.--.                       9560006</w:t>
      </w:r>
    </w:p>
    <w:p>
      <w:r>
        <w:rPr>
          <w:rFonts w:ascii="Consolas" w:hAnsi="Consolas"/>
          <w:sz w:val="18"/>
        </w:rPr>
        <w:t>OX457061.1         14069954   -........-....--..--..---..--.-.-.-.--.                       14069976</w:t>
      </w:r>
    </w:p>
    <w:p>
      <w:r>
        <w:rPr>
          <w:rFonts w:ascii="Consolas" w:hAnsi="Consolas"/>
          <w:sz w:val="18"/>
        </w:rPr>
        <w:t>OX457061.1         22837424   -........-....--..--..---..--.-.-.-.--.-.                     22837447</w:t>
      </w:r>
    </w:p>
    <w:p>
      <w:r>
        <w:rPr>
          <w:rFonts w:ascii="Consolas" w:hAnsi="Consolas"/>
          <w:sz w:val="18"/>
        </w:rPr>
        <w:t>OX457061.1         23025044   -........-....--..--..---..--.-.-.-.--.-.-.                   23025068</w:t>
      </w:r>
    </w:p>
    <w:p>
      <w:r>
        <w:rPr>
          <w:rFonts w:ascii="Consolas" w:hAnsi="Consolas"/>
          <w:sz w:val="18"/>
        </w:rPr>
        <w:t>OX457061.1         37950399   -........-....--..--..---..--.-.-.-.--.-.                     37950376</w:t>
      </w:r>
    </w:p>
    <w:p>
      <w:r>
        <w:rPr>
          <w:rFonts w:ascii="Consolas" w:hAnsi="Consolas"/>
          <w:sz w:val="18"/>
        </w:rPr>
        <w:t>OX457061.1         38021824   -........-....--..--..---..--.-.-.-.--.-.                     38021847</w:t>
      </w:r>
    </w:p>
    <w:p>
      <w:r>
        <w:rPr>
          <w:rFonts w:ascii="Consolas" w:hAnsi="Consolas"/>
          <w:sz w:val="18"/>
        </w:rPr>
        <w:t>OX457061.1         45573965   -........-....--..--..---..--.-.-.-.--.-.                     45573988</w:t>
      </w:r>
    </w:p>
    <w:p>
      <w:r>
        <w:rPr>
          <w:rFonts w:ascii="Consolas" w:hAnsi="Consolas"/>
          <w:sz w:val="18"/>
        </w:rPr>
        <w:t>OX457061.1         45918697   -........-....--..--..---..--.-.-.-.--.                       45918675</w:t>
      </w:r>
    </w:p>
    <w:p>
      <w:r>
        <w:rPr>
          <w:rFonts w:ascii="Consolas" w:hAnsi="Consolas"/>
          <w:sz w:val="18"/>
        </w:rPr>
        <w:t>OX457061.1         51084972   -........-....--..--..---..--.-.-.-.--.                       51084994</w:t>
      </w:r>
    </w:p>
    <w:p>
      <w:r>
        <w:rPr>
          <w:rFonts w:ascii="Consolas" w:hAnsi="Consolas"/>
          <w:sz w:val="18"/>
        </w:rPr>
        <w:t>OX457061.1         53861323   -........-....--..--..---..--.-.-.-.--.-.                     53861346</w:t>
      </w:r>
    </w:p>
    <w:p>
      <w:r>
        <w:rPr>
          <w:rFonts w:ascii="Consolas" w:hAnsi="Consolas"/>
          <w:sz w:val="18"/>
        </w:rPr>
        <w:t>OX457061.1         64011110   -........-....--..--..---..--.-.-.-.--.-.                     64011087</w:t>
      </w:r>
    </w:p>
    <w:p>
      <w:r>
        <w:rPr>
          <w:rFonts w:ascii="Consolas" w:hAnsi="Consolas"/>
          <w:sz w:val="18"/>
        </w:rPr>
        <w:t>OX457061.1         71153970   -........-....--..--..---..--.-.-.-.--.                       71153948</w:t>
      </w:r>
    </w:p>
    <w:p>
      <w:r>
        <w:rPr>
          <w:rFonts w:ascii="Consolas" w:hAnsi="Consolas"/>
          <w:sz w:val="18"/>
        </w:rPr>
        <w:t>OX457061.1         76092942   -........-....--..--..---..--.-.-.-.--.                       76092964</w:t>
      </w:r>
    </w:p>
    <w:p>
      <w:r>
        <w:rPr>
          <w:rFonts w:ascii="Consolas" w:hAnsi="Consolas"/>
          <w:sz w:val="18"/>
        </w:rPr>
        <w:t>OX457061.1         76108422   -........-....--..--..---..--.-.-.-.--.-.-.                   76108446</w:t>
      </w:r>
    </w:p>
    <w:p>
      <w:r>
        <w:rPr>
          <w:rFonts w:ascii="Consolas" w:hAnsi="Consolas"/>
          <w:sz w:val="18"/>
        </w:rPr>
        <w:t>OX457061.1         80021918   -........-....--..--..---..--.-.-.-.--.-.-.-.                 80021893</w:t>
      </w:r>
    </w:p>
    <w:p>
      <w:r>
        <w:rPr>
          <w:rFonts w:ascii="Consolas" w:hAnsi="Consolas"/>
          <w:sz w:val="18"/>
        </w:rPr>
        <w:t>OX457061.1         80803183   -........-....--..--..---..--.-.-.-.--.-.                     80803160</w:t>
      </w:r>
    </w:p>
    <w:p>
      <w:r>
        <w:rPr>
          <w:rFonts w:ascii="Consolas" w:hAnsi="Consolas"/>
          <w:sz w:val="18"/>
        </w:rPr>
        <w:t>OX457061.1         80825409   -........-....--..--..---..--.-.-.-.--.-.                     80825432</w:t>
      </w:r>
    </w:p>
    <w:p>
      <w:r>
        <w:rPr>
          <w:rFonts w:ascii="Consolas" w:hAnsi="Consolas"/>
          <w:sz w:val="18"/>
        </w:rPr>
        <w:t>OX457061.1         114563386  -........-....--..--..---..--.-.-.-.                          114563365</w:t>
      </w:r>
    </w:p>
    <w:p>
      <w:r>
        <w:rPr>
          <w:rFonts w:ascii="Consolas" w:hAnsi="Consolas"/>
          <w:sz w:val="18"/>
        </w:rPr>
        <w:t>OX457061.1         117901252  -........-....--..--..---..--.-.-.-.--.                       117901230</w:t>
      </w:r>
    </w:p>
    <w:p>
      <w:r>
        <w:rPr>
          <w:rFonts w:ascii="Consolas" w:hAnsi="Consolas"/>
          <w:sz w:val="18"/>
        </w:rPr>
        <w:t>OX457061.1         119780964  -........-....--..--..---..--.-.-.-.--.-.-.                   119780988</w:t>
      </w:r>
    </w:p>
    <w:p>
      <w:r>
        <w:rPr>
          <w:rFonts w:ascii="Consolas" w:hAnsi="Consolas"/>
          <w:sz w:val="18"/>
        </w:rPr>
        <w:t>OX457061.1         123562703  -........-....--..--..---..--.-.-.-.--.                       123562681</w:t>
      </w:r>
    </w:p>
    <w:p>
      <w:r>
        <w:rPr>
          <w:rFonts w:ascii="Consolas" w:hAnsi="Consolas"/>
          <w:sz w:val="18"/>
        </w:rPr>
        <w:t>OX457061.1         3032450    -........-....--..--..---..--.-T-.-.--.                       3032472</w:t>
      </w:r>
    </w:p>
    <w:p>
      <w:r>
        <w:rPr>
          <w:rFonts w:ascii="Consolas" w:hAnsi="Consolas"/>
          <w:sz w:val="18"/>
        </w:rPr>
        <w:t>OX457061.1         10007496   -........-....--..--..---..--.-.-.-.--C-.-.                   10007472</w:t>
      </w:r>
    </w:p>
    <w:p>
      <w:r>
        <w:rPr>
          <w:rFonts w:ascii="Consolas" w:hAnsi="Consolas"/>
          <w:sz w:val="18"/>
        </w:rPr>
        <w:t>OX457061.1         14160991   -........-....--..--..---..--.-.-.-.--.-.-.-.                 14160966</w:t>
      </w:r>
    </w:p>
    <w:p>
      <w:r>
        <w:rPr>
          <w:rFonts w:ascii="Consolas" w:hAnsi="Consolas"/>
          <w:sz w:val="18"/>
        </w:rPr>
        <w:t>OX457061.1         26967824   -........-....--..--..---..--.-.-.-.--.-A-.-.                 26967799</w:t>
      </w:r>
    </w:p>
    <w:p>
      <w:r>
        <w:rPr>
          <w:rFonts w:ascii="Consolas" w:hAnsi="Consolas"/>
          <w:sz w:val="18"/>
        </w:rPr>
        <w:t>OX457061.1         34812315   -........-....--..--..---..--.-.-.                            34812295</w:t>
      </w:r>
    </w:p>
    <w:p>
      <w:r>
        <w:rPr>
          <w:rFonts w:ascii="Consolas" w:hAnsi="Consolas"/>
          <w:sz w:val="18"/>
        </w:rPr>
        <w:t>OX457061.1         41214379   -........-....--..--..---..--.-.-.-.--.                       41214357</w:t>
      </w:r>
    </w:p>
    <w:p>
      <w:r>
        <w:rPr>
          <w:rFonts w:ascii="Consolas" w:hAnsi="Consolas"/>
          <w:sz w:val="18"/>
        </w:rPr>
        <w:t>OX457061.1         52757680   -........-....--..--..---..--.-.-C-.--.-.-.-.                 52757655</w:t>
      </w:r>
    </w:p>
    <w:p>
      <w:r>
        <w:rPr>
          <w:rFonts w:ascii="Consolas" w:hAnsi="Consolas"/>
          <w:sz w:val="18"/>
        </w:rPr>
        <w:t>OX457061.1         64695707   -........-....--..--..---..--.-.-.                            64695727</w:t>
      </w:r>
    </w:p>
    <w:p>
      <w:r>
        <w:rPr>
          <w:rFonts w:ascii="Consolas" w:hAnsi="Consolas"/>
          <w:sz w:val="18"/>
        </w:rPr>
        <w:t>OX457061.1         70305773   -........-....--..--..---..--.-.-.-.                          70305794</w:t>
      </w:r>
    </w:p>
    <w:p>
      <w:r>
        <w:rPr>
          <w:rFonts w:ascii="Consolas" w:hAnsi="Consolas"/>
          <w:sz w:val="18"/>
        </w:rPr>
        <w:t>OX457061.1         87032420   -........-....--..--..---..--.-T-.-.--.-.-.                   87032444</w:t>
      </w:r>
    </w:p>
    <w:p>
      <w:r>
        <w:rPr>
          <w:rFonts w:ascii="Consolas" w:hAnsi="Consolas"/>
          <w:sz w:val="18"/>
        </w:rPr>
        <w:t>OX457061.1         92551411   -........-....--..--..---..--.-.-.-.--.-.-.-.                 92551386</w:t>
      </w:r>
    </w:p>
    <w:p>
      <w:r>
        <w:rPr>
          <w:rFonts w:ascii="Consolas" w:hAnsi="Consolas"/>
          <w:sz w:val="18"/>
        </w:rPr>
        <w:t>OX457061.1         96869272   -........-....--..--..---..--.-.-.-.--.-.-.-.                 96869247</w:t>
      </w:r>
    </w:p>
    <w:p>
      <w:r>
        <w:rPr>
          <w:rFonts w:ascii="Consolas" w:hAnsi="Consolas"/>
          <w:sz w:val="18"/>
        </w:rPr>
        <w:t>OX457061.1         98368085   -........-....--..--..---..--.-.-.-.--.-.-.-.                 98368060</w:t>
      </w:r>
    </w:p>
    <w:p>
      <w:r>
        <w:rPr>
          <w:rFonts w:ascii="Consolas" w:hAnsi="Consolas"/>
          <w:sz w:val="18"/>
        </w:rPr>
        <w:t>OX457061.1         100473438  -........-....--..--..---..--.-.-.-.--.-.-.-.                 100473463</w:t>
      </w:r>
    </w:p>
    <w:p>
      <w:r>
        <w:rPr>
          <w:rFonts w:ascii="Consolas" w:hAnsi="Consolas"/>
          <w:sz w:val="18"/>
        </w:rPr>
        <w:t>OX457061.1         100478644  -........-....--..--..---..--.-.-.-.--.-.-.-.                 100478669</w:t>
      </w:r>
    </w:p>
    <w:p>
      <w:r>
        <w:rPr>
          <w:rFonts w:ascii="Consolas" w:hAnsi="Consolas"/>
          <w:sz w:val="18"/>
        </w:rPr>
        <w:t>OX457061.1         111057820  -........-....--..--..---..--.-.-.-.--C-.-.                   111057796</w:t>
      </w:r>
    </w:p>
    <w:p>
      <w:r>
        <w:rPr>
          <w:rFonts w:ascii="Consolas" w:hAnsi="Consolas"/>
          <w:sz w:val="18"/>
        </w:rPr>
        <w:t>OX457061.1         122926878  -........-....--..--..---..--.-.-.-.--.-.                     122926855</w:t>
      </w:r>
    </w:p>
    <w:p>
      <w:r>
        <w:rPr>
          <w:rFonts w:ascii="Consolas" w:hAnsi="Consolas"/>
          <w:sz w:val="18"/>
        </w:rPr>
        <w:t>OX457061.1         35824726   -........-..C.--..--..---..--.-.-.                            35824706</w:t>
      </w:r>
    </w:p>
    <w:p>
      <w:r>
        <w:rPr>
          <w:rFonts w:ascii="Consolas" w:hAnsi="Consolas"/>
          <w:sz w:val="18"/>
        </w:rPr>
        <w:t>OX457061.1         547152     -........-....--..--..---..--.-.-.-.--.-.                     547129</w:t>
      </w:r>
    </w:p>
    <w:p>
      <w:r>
        <w:rPr>
          <w:rFonts w:ascii="Consolas" w:hAnsi="Consolas"/>
          <w:sz w:val="18"/>
        </w:rPr>
        <w:t>OX457061.1         596157     -........-....--..--..---..--.-.-.-.--.                       596135</w:t>
      </w:r>
    </w:p>
    <w:p>
      <w:r>
        <w:rPr>
          <w:rFonts w:ascii="Consolas" w:hAnsi="Consolas"/>
          <w:sz w:val="18"/>
        </w:rPr>
        <w:t>OX457061.1         3193997    -........-....--..--..---..--.-.-.-.--.-.                     3193974</w:t>
      </w:r>
    </w:p>
    <w:p>
      <w:r>
        <w:rPr>
          <w:rFonts w:ascii="Consolas" w:hAnsi="Consolas"/>
          <w:sz w:val="18"/>
        </w:rPr>
        <w:t>OX457061.1         5776337    -........-....--..--..---..--.-.-.                            5776317</w:t>
      </w:r>
    </w:p>
    <w:p>
      <w:r>
        <w:rPr>
          <w:rFonts w:ascii="Consolas" w:hAnsi="Consolas"/>
          <w:sz w:val="18"/>
        </w:rPr>
        <w:t>OX457061.1         8285902    -........-....--..--..---..--.-.-.-.--.-.                     8285925</w:t>
      </w:r>
    </w:p>
    <w:p>
      <w:r>
        <w:rPr>
          <w:rFonts w:ascii="Consolas" w:hAnsi="Consolas"/>
          <w:sz w:val="18"/>
        </w:rPr>
        <w:t>OX457061.1         9066188    -........-....--..--..---..--.-.-.-.--.-.                     9066211</w:t>
      </w:r>
    </w:p>
    <w:p>
      <w:r>
        <w:rPr>
          <w:rFonts w:ascii="Consolas" w:hAnsi="Consolas"/>
          <w:sz w:val="18"/>
        </w:rPr>
        <w:t>OX457061.1         15701213   -........-....--..--..---..--.-.-.-.                          15701192</w:t>
      </w:r>
    </w:p>
    <w:p>
      <w:r>
        <w:rPr>
          <w:rFonts w:ascii="Consolas" w:hAnsi="Consolas"/>
          <w:sz w:val="18"/>
        </w:rPr>
        <w:t>OX457061.1         19120785   -........-....--..--..---..--.-.-.-.--.                       19120763</w:t>
      </w:r>
    </w:p>
    <w:p>
      <w:r>
        <w:rPr>
          <w:rFonts w:ascii="Consolas" w:hAnsi="Consolas"/>
          <w:sz w:val="18"/>
        </w:rPr>
        <w:t>OX457061.1         20846558   -........-....--..--..---..--.-.-.-.--.-.                     20846535</w:t>
      </w:r>
    </w:p>
    <w:p>
      <w:r>
        <w:rPr>
          <w:rFonts w:ascii="Consolas" w:hAnsi="Consolas"/>
          <w:sz w:val="18"/>
        </w:rPr>
        <w:t>OX457061.1         20846574   -........-....--..--..---..--.-.-.-.--.                       20846552</w:t>
      </w:r>
    </w:p>
    <w:p>
      <w:r>
        <w:rPr>
          <w:rFonts w:ascii="Consolas" w:hAnsi="Consolas"/>
          <w:sz w:val="18"/>
        </w:rPr>
        <w:t>OX457061.1         25300257   -........-....--..--..---..--.-.-.-.--.-.                     25300234</w:t>
      </w:r>
    </w:p>
    <w:p>
      <w:r>
        <w:rPr>
          <w:rFonts w:ascii="Consolas" w:hAnsi="Consolas"/>
          <w:sz w:val="18"/>
        </w:rPr>
        <w:t>OX457061.1         32373875   -........-....--..--..---..--.-.-.-.--.                       32373897</w:t>
      </w:r>
    </w:p>
    <w:p>
      <w:r>
        <w:rPr>
          <w:rFonts w:ascii="Consolas" w:hAnsi="Consolas"/>
          <w:sz w:val="18"/>
        </w:rPr>
        <w:t>OX457061.1         32982792   -........-....--..--..---..--.-.-.-.--.-.                     32982769</w:t>
      </w:r>
    </w:p>
    <w:p>
      <w:r>
        <w:rPr>
          <w:rFonts w:ascii="Consolas" w:hAnsi="Consolas"/>
          <w:sz w:val="18"/>
        </w:rPr>
        <w:t>OX457061.1         34856517   -........-....--..--..---..--.-.-.-.--.-.                     34856540</w:t>
      </w:r>
    </w:p>
    <w:p>
      <w:r>
        <w:rPr>
          <w:rFonts w:ascii="Consolas" w:hAnsi="Consolas"/>
          <w:sz w:val="18"/>
        </w:rPr>
        <w:t>OX457061.1         34993632   -........-....--..--..---..--.-.-.-.--.-.                     34993655</w:t>
      </w:r>
    </w:p>
    <w:p>
      <w:r>
        <w:rPr>
          <w:rFonts w:ascii="Consolas" w:hAnsi="Consolas"/>
          <w:sz w:val="18"/>
        </w:rPr>
        <w:t>OX457061.1         38480378   -........-....--..--..---..--.-.-.-.--.-.                     38480401</w:t>
      </w:r>
    </w:p>
    <w:p>
      <w:r>
        <w:rPr>
          <w:rFonts w:ascii="Consolas" w:hAnsi="Consolas"/>
          <w:sz w:val="18"/>
        </w:rPr>
        <w:t>OX457061.1         39552910   -........-....--..--..---..--.-.-.-.--.-.                     39552887</w:t>
      </w:r>
    </w:p>
    <w:p>
      <w:r>
        <w:rPr>
          <w:rFonts w:ascii="Consolas" w:hAnsi="Consolas"/>
          <w:sz w:val="18"/>
        </w:rPr>
        <w:t>OX457061.1         39552918   -........-....--..--..---..--.-.-.-.--.                       39552896</w:t>
      </w:r>
    </w:p>
    <w:p>
      <w:r>
        <w:rPr>
          <w:rFonts w:ascii="Consolas" w:hAnsi="Consolas"/>
          <w:sz w:val="18"/>
        </w:rPr>
        <w:t>OX457061.1         40147891   -........-....--..--..---..--.-.-.-.--.-.                     40147868</w:t>
      </w:r>
    </w:p>
    <w:p>
      <w:r>
        <w:rPr>
          <w:rFonts w:ascii="Consolas" w:hAnsi="Consolas"/>
          <w:sz w:val="18"/>
        </w:rPr>
        <w:t>OX457061.1         40147895   -........-....--..--..---..--.-.-.-.--.                       40147873</w:t>
      </w:r>
    </w:p>
    <w:p>
      <w:r>
        <w:rPr>
          <w:rFonts w:ascii="Consolas" w:hAnsi="Consolas"/>
          <w:sz w:val="18"/>
        </w:rPr>
        <w:t>OX457061.1         42813573   -........-....--..--..---..--.-.-.-.--.                       42813595</w:t>
      </w:r>
    </w:p>
    <w:p>
      <w:r>
        <w:rPr>
          <w:rFonts w:ascii="Consolas" w:hAnsi="Consolas"/>
          <w:sz w:val="18"/>
        </w:rPr>
        <w:t>OX457061.1         45817823   -........-....--..--..---..--.-.-.-.--.                       45817801</w:t>
      </w:r>
    </w:p>
    <w:p>
      <w:r>
        <w:rPr>
          <w:rFonts w:ascii="Consolas" w:hAnsi="Consolas"/>
          <w:sz w:val="18"/>
        </w:rPr>
        <w:t>OX457061.1         46112084   -........-....--..--..---..--.-.-.-.--.-.                     46112061</w:t>
      </w:r>
    </w:p>
    <w:p>
      <w:r>
        <w:rPr>
          <w:rFonts w:ascii="Consolas" w:hAnsi="Consolas"/>
          <w:sz w:val="18"/>
        </w:rPr>
        <w:t>OX457061.1         47246164   -........-....--..--..---..--.-.-.-.--.-.                     47246187</w:t>
      </w:r>
    </w:p>
    <w:p>
      <w:r>
        <w:rPr>
          <w:rFonts w:ascii="Consolas" w:hAnsi="Consolas"/>
          <w:sz w:val="18"/>
        </w:rPr>
        <w:t>OX457061.1         47546312   -........-....--..--..---..--.-.-.-.--.                       47546290</w:t>
      </w:r>
    </w:p>
    <w:p>
      <w:r>
        <w:rPr>
          <w:rFonts w:ascii="Consolas" w:hAnsi="Consolas"/>
          <w:sz w:val="18"/>
        </w:rPr>
        <w:t>OX457061.1         50475038   -........-....--..--..---..--.-.-.-.--.-.                     50475061</w:t>
      </w:r>
    </w:p>
    <w:p>
      <w:r>
        <w:rPr>
          <w:rFonts w:ascii="Consolas" w:hAnsi="Consolas"/>
          <w:sz w:val="18"/>
        </w:rPr>
        <w:t>OX457061.1         51254620   -........-....--..--..---..--.-.-.-.--.-.                     51254643</w:t>
      </w:r>
    </w:p>
    <w:p>
      <w:r>
        <w:rPr>
          <w:rFonts w:ascii="Consolas" w:hAnsi="Consolas"/>
          <w:sz w:val="18"/>
        </w:rPr>
        <w:t>OX457061.1         54547245   -........-....--..--..---..--.-.-.-.--.-.                     54547222</w:t>
      </w:r>
    </w:p>
    <w:p>
      <w:r>
        <w:rPr>
          <w:rFonts w:ascii="Consolas" w:hAnsi="Consolas"/>
          <w:sz w:val="18"/>
        </w:rPr>
        <w:t>OX457061.1         56121061   -........-....--..--..---..--.-.-.-.--.-.                     56121038</w:t>
      </w:r>
    </w:p>
    <w:p>
      <w:r>
        <w:rPr>
          <w:rFonts w:ascii="Consolas" w:hAnsi="Consolas"/>
          <w:sz w:val="18"/>
        </w:rPr>
        <w:t>OX457061.1         56121065   -........-....--..--..---..--.-.-.-.--.                       56121043</w:t>
      </w:r>
    </w:p>
    <w:p>
      <w:r>
        <w:rPr>
          <w:rFonts w:ascii="Consolas" w:hAnsi="Consolas"/>
          <w:sz w:val="18"/>
        </w:rPr>
        <w:t>OX457061.1         64040052   -........-....--..--..---..--.-.-.-.--.-.                     64040075</w:t>
      </w:r>
    </w:p>
    <w:p>
      <w:r>
        <w:rPr>
          <w:rFonts w:ascii="Consolas" w:hAnsi="Consolas"/>
          <w:sz w:val="18"/>
        </w:rPr>
        <w:t>OX457061.1         65823549   -........-....--..--..---..--.-.-.-.--.-.                     65823572</w:t>
      </w:r>
    </w:p>
    <w:p>
      <w:r>
        <w:rPr>
          <w:rFonts w:ascii="Consolas" w:hAnsi="Consolas"/>
          <w:sz w:val="18"/>
        </w:rPr>
        <w:t>OX457061.1         66563034   -........-....--..--..---..--.-.-.-.--.                       66563056</w:t>
      </w:r>
    </w:p>
    <w:p>
      <w:r>
        <w:rPr>
          <w:rFonts w:ascii="Consolas" w:hAnsi="Consolas"/>
          <w:sz w:val="18"/>
        </w:rPr>
        <w:t>OX457061.1         67012863   -........-....--..--..---..--.-.-.-.--.-.                     67012886</w:t>
      </w:r>
    </w:p>
    <w:p>
      <w:r>
        <w:rPr>
          <w:rFonts w:ascii="Consolas" w:hAnsi="Consolas"/>
          <w:sz w:val="18"/>
        </w:rPr>
        <w:t>OX457061.1         70200132   -........-....--..--..---..--.-.-.-.--.                       70200154</w:t>
      </w:r>
    </w:p>
    <w:p>
      <w:r>
        <w:rPr>
          <w:rFonts w:ascii="Consolas" w:hAnsi="Consolas"/>
          <w:sz w:val="18"/>
        </w:rPr>
        <w:t>OX457061.1         70288077   -........-....--..--..---..--.-.-.-.--.                       70288099</w:t>
      </w:r>
    </w:p>
    <w:p>
      <w:r>
        <w:rPr>
          <w:rFonts w:ascii="Consolas" w:hAnsi="Consolas"/>
          <w:sz w:val="18"/>
        </w:rPr>
        <w:t>OX457061.1         72848060   -........-....--..--..---..--.-.-.-.--.-.                     72848083</w:t>
      </w:r>
    </w:p>
    <w:p>
      <w:r>
        <w:rPr>
          <w:rFonts w:ascii="Consolas" w:hAnsi="Consolas"/>
          <w:sz w:val="18"/>
        </w:rPr>
        <w:t>OX457061.1         73366909   -........-....--..--..---..--.-.-.-.--.-.                     73366932</w:t>
      </w:r>
    </w:p>
    <w:p>
      <w:r>
        <w:rPr>
          <w:rFonts w:ascii="Consolas" w:hAnsi="Consolas"/>
          <w:sz w:val="18"/>
        </w:rPr>
        <w:t>OX457061.1         73599054   -........-....--..--..---..--.-.-.-.--.-.                     73599031</w:t>
      </w:r>
    </w:p>
    <w:p>
      <w:r>
        <w:rPr>
          <w:rFonts w:ascii="Consolas" w:hAnsi="Consolas"/>
          <w:sz w:val="18"/>
        </w:rPr>
        <w:t>OX457061.1         81237407   -........-....--..--..---..--.-.-.-.--.-.                     81237430</w:t>
      </w:r>
    </w:p>
    <w:p>
      <w:r>
        <w:rPr>
          <w:rFonts w:ascii="Consolas" w:hAnsi="Consolas"/>
          <w:sz w:val="18"/>
        </w:rPr>
        <w:t>OX457061.1         81673329   -........-....--..--..---..--.-.-.-.--.-.                     81673352</w:t>
      </w:r>
    </w:p>
    <w:p>
      <w:r>
        <w:rPr>
          <w:rFonts w:ascii="Consolas" w:hAnsi="Consolas"/>
          <w:sz w:val="18"/>
        </w:rPr>
        <w:t>OX457061.1         87032416   -........-....--..--..---..--.-.-.-.--.-.                     87032439</w:t>
      </w:r>
    </w:p>
    <w:p>
      <w:r>
        <w:rPr>
          <w:rFonts w:ascii="Consolas" w:hAnsi="Consolas"/>
          <w:sz w:val="18"/>
        </w:rPr>
        <w:t>OX457061.1         88460048   -........-....--..--..---..--.-.-.-.--.                       88460070</w:t>
      </w:r>
    </w:p>
    <w:p>
      <w:r>
        <w:rPr>
          <w:rFonts w:ascii="Consolas" w:hAnsi="Consolas"/>
          <w:sz w:val="18"/>
        </w:rPr>
        <w:t>OX457061.1         89696593   -........-....--..--..---..--.-.-.-.--.                       89696615</w:t>
      </w:r>
    </w:p>
    <w:p>
      <w:r>
        <w:rPr>
          <w:rFonts w:ascii="Consolas" w:hAnsi="Consolas"/>
          <w:sz w:val="18"/>
        </w:rPr>
        <w:t>OX457061.1         90141634   -........-....--..--..---..--.-.-.-.--.                       90141612</w:t>
      </w:r>
    </w:p>
    <w:p>
      <w:r>
        <w:rPr>
          <w:rFonts w:ascii="Consolas" w:hAnsi="Consolas"/>
          <w:sz w:val="18"/>
        </w:rPr>
        <w:t>OX457061.1         90273211   -........-....--..--..---..--.-.-.-.--.-.                     90273188</w:t>
      </w:r>
    </w:p>
    <w:p>
      <w:r>
        <w:rPr>
          <w:rFonts w:ascii="Consolas" w:hAnsi="Consolas"/>
          <w:sz w:val="18"/>
        </w:rPr>
        <w:t>OX457061.1         91238018   -........-....--..--..---..--.-.-.-.--.                       91238040</w:t>
      </w:r>
    </w:p>
    <w:p>
      <w:r>
        <w:rPr>
          <w:rFonts w:ascii="Consolas" w:hAnsi="Consolas"/>
          <w:sz w:val="18"/>
        </w:rPr>
        <w:t>OX457061.1         106912546  -........-....--..--..---..--.-.-.-.--.-.                     106912569</w:t>
      </w:r>
    </w:p>
    <w:p>
      <w:r>
        <w:rPr>
          <w:rFonts w:ascii="Consolas" w:hAnsi="Consolas"/>
          <w:sz w:val="18"/>
        </w:rPr>
        <w:t>OX457061.1         107599262  -........-....--..--..---..--.-.-.-.--.-.                     107599285</w:t>
      </w:r>
    </w:p>
    <w:p>
      <w:r>
        <w:rPr>
          <w:rFonts w:ascii="Consolas" w:hAnsi="Consolas"/>
          <w:sz w:val="18"/>
        </w:rPr>
        <w:t>OX457061.1         107787751  -........-....--..--..---..--.-.-.-.--.                       107787729</w:t>
      </w:r>
    </w:p>
    <w:p>
      <w:r>
        <w:rPr>
          <w:rFonts w:ascii="Consolas" w:hAnsi="Consolas"/>
          <w:sz w:val="18"/>
        </w:rPr>
        <w:t>OX457061.1         109826224  -........-....--..--..---..--.-.-.-.--.-.                     109826247</w:t>
      </w:r>
    </w:p>
    <w:p>
      <w:r>
        <w:rPr>
          <w:rFonts w:ascii="Consolas" w:hAnsi="Consolas"/>
          <w:sz w:val="18"/>
        </w:rPr>
        <w:t>OX457061.1         113542464  -........-....--..--..---..--.-.-.-.--.-.                     113542487</w:t>
      </w:r>
    </w:p>
    <w:p>
      <w:r>
        <w:rPr>
          <w:rFonts w:ascii="Consolas" w:hAnsi="Consolas"/>
          <w:sz w:val="18"/>
        </w:rPr>
        <w:t>OX457061.1         114487106  -........-....--..--..---..--.-.-.-.--.                       114487128</w:t>
      </w:r>
    </w:p>
    <w:p>
      <w:r>
        <w:rPr>
          <w:rFonts w:ascii="Consolas" w:hAnsi="Consolas"/>
          <w:sz w:val="18"/>
        </w:rPr>
        <w:t>OX457061.1         114487122  -........-....--..--..---..--.-.-.-.--.-.                     114487145</w:t>
      </w:r>
    </w:p>
    <w:p>
      <w:r>
        <w:rPr>
          <w:rFonts w:ascii="Consolas" w:hAnsi="Consolas"/>
          <w:sz w:val="18"/>
        </w:rPr>
        <w:t>OX457061.1         115955184  -........-....--..--..---..--.-.-.-.--.-.                     115955207</w:t>
      </w:r>
    </w:p>
    <w:p>
      <w:r>
        <w:rPr>
          <w:rFonts w:ascii="Consolas" w:hAnsi="Consolas"/>
          <w:sz w:val="18"/>
        </w:rPr>
        <w:t>OX457061.1         117901232  -........-....--..--..---..--.-.-.-.--.-.                     117901209</w:t>
      </w:r>
    </w:p>
    <w:p>
      <w:r>
        <w:rPr>
          <w:rFonts w:ascii="Consolas" w:hAnsi="Consolas"/>
          <w:sz w:val="18"/>
        </w:rPr>
        <w:t>OX457061.1         119780960  -........-....--..--..---..--.-.-.-.--.                       119780982</w:t>
      </w:r>
    </w:p>
    <w:p>
      <w:r>
        <w:rPr>
          <w:rFonts w:ascii="Consolas" w:hAnsi="Consolas"/>
          <w:sz w:val="18"/>
        </w:rPr>
        <w:t>OX457061.1         123076736  -........-....--..--..---..--.-.-.-.--.-.                     123076713</w:t>
      </w:r>
    </w:p>
    <w:p>
      <w:r>
        <w:rPr>
          <w:rFonts w:ascii="Consolas" w:hAnsi="Consolas"/>
          <w:sz w:val="18"/>
        </w:rPr>
        <w:t>OX457061.1         123562699  -........-....--..--..---..--.-.-.-.--.-.                     123562676</w:t>
      </w:r>
    </w:p>
    <w:p>
      <w:r>
        <w:rPr>
          <w:rFonts w:ascii="Consolas" w:hAnsi="Consolas"/>
          <w:sz w:val="18"/>
        </w:rPr>
        <w:t>OX457061.1         124342327  -........-....--..--..---..--.-.-.-.--.                       124342305</w:t>
      </w:r>
    </w:p>
    <w:p>
      <w:r>
        <w:rPr>
          <w:rFonts w:ascii="Consolas" w:hAnsi="Consolas"/>
          <w:sz w:val="18"/>
        </w:rPr>
        <w:t>OX457061.1         127416292  -........-....--..--..---..--.-.-.-.--.-.                     127416269</w:t>
      </w:r>
    </w:p>
    <w:p>
      <w:r>
        <w:rPr>
          <w:rFonts w:ascii="Consolas" w:hAnsi="Consolas"/>
          <w:sz w:val="18"/>
        </w:rPr>
        <w:t>OX457061.1         127416300  -........-....--..--..---..--.-.-.-.--.                       127416278</w:t>
      </w:r>
    </w:p>
    <w:p>
      <w:r>
        <w:rPr>
          <w:rFonts w:ascii="Consolas" w:hAnsi="Consolas"/>
          <w:sz w:val="18"/>
        </w:rPr>
        <w:t>OX457061.1         50458371   -........-....--..--..---..--.-.-.-.--.-.                     50458394</w:t>
      </w:r>
    </w:p>
    <w:p>
      <w:r>
        <w:rPr>
          <w:rFonts w:ascii="Consolas" w:hAnsi="Consolas"/>
          <w:sz w:val="18"/>
        </w:rPr>
        <w:t>OX457061.1         7212788    -........-....--..--..---..--.-.-.-.                          7212767</w:t>
      </w:r>
    </w:p>
    <w:p>
      <w:r>
        <w:rPr>
          <w:rFonts w:ascii="Consolas" w:hAnsi="Consolas"/>
          <w:sz w:val="18"/>
        </w:rPr>
        <w:t>OX457061.1         19120789   -........-....--..--..---..--.-.-.-.--.                       19120767</w:t>
      </w:r>
    </w:p>
    <w:p>
      <w:r>
        <w:rPr>
          <w:rFonts w:ascii="Consolas" w:hAnsi="Consolas"/>
          <w:sz w:val="18"/>
        </w:rPr>
        <w:t>OX457061.1         24006603   -........-....--..--..---..--.-.-.-G--.-.                     24006626</w:t>
      </w:r>
    </w:p>
    <w:p>
      <w:r>
        <w:rPr>
          <w:rFonts w:ascii="Consolas" w:hAnsi="Consolas"/>
          <w:sz w:val="18"/>
        </w:rPr>
        <w:t>OX457061.1         27872807   -........-....--..--..---..--.-T-.-.--.-.                     27872830</w:t>
      </w:r>
    </w:p>
    <w:p>
      <w:r>
        <w:rPr>
          <w:rFonts w:ascii="Consolas" w:hAnsi="Consolas"/>
          <w:sz w:val="18"/>
        </w:rPr>
        <w:t>OX457061.1         29665074   -.......G-....--..--..---..--.-.-.-.--.-.                     29665097</w:t>
      </w:r>
    </w:p>
    <w:p>
      <w:r>
        <w:rPr>
          <w:rFonts w:ascii="Consolas" w:hAnsi="Consolas"/>
          <w:sz w:val="18"/>
        </w:rPr>
        <w:t>OX457061.1         30526179   -........-....--..--..---..--.-.-.-.                          30526200</w:t>
      </w:r>
    </w:p>
    <w:p>
      <w:r>
        <w:rPr>
          <w:rFonts w:ascii="Consolas" w:hAnsi="Consolas"/>
          <w:sz w:val="18"/>
        </w:rPr>
        <w:t>OX457061.1         34417983   -........-.C..--..--..---..--.-.-.-.--.-.                     34418006</w:t>
      </w:r>
    </w:p>
    <w:p>
      <w:r>
        <w:rPr>
          <w:rFonts w:ascii="Consolas" w:hAnsi="Consolas"/>
          <w:sz w:val="18"/>
        </w:rPr>
        <w:t>OX457061.1         34856521   -........-....--..--..---..--.-T-.-.--.-.                     34856544</w:t>
      </w:r>
    </w:p>
    <w:p>
      <w:r>
        <w:rPr>
          <w:rFonts w:ascii="Consolas" w:hAnsi="Consolas"/>
          <w:sz w:val="18"/>
        </w:rPr>
        <w:t>OX457061.1         40147887   -........-....--..--..---..--.-T-.-.--.-.                     40147864</w:t>
      </w:r>
    </w:p>
    <w:p>
      <w:r>
        <w:rPr>
          <w:rFonts w:ascii="Consolas" w:hAnsi="Consolas"/>
          <w:sz w:val="18"/>
        </w:rPr>
        <w:t>OX457061.1         47730977   -........-....--..--..---..--.-.-.-C--.-.                     47730954</w:t>
      </w:r>
    </w:p>
    <w:p>
      <w:r>
        <w:rPr>
          <w:rFonts w:ascii="Consolas" w:hAnsi="Consolas"/>
          <w:sz w:val="18"/>
        </w:rPr>
        <w:t>OX457061.1         57837848   -........-....--..--..---..--.-.-.-.                          57837869</w:t>
      </w:r>
    </w:p>
    <w:p>
      <w:r>
        <w:rPr>
          <w:rFonts w:ascii="Consolas" w:hAnsi="Consolas"/>
          <w:sz w:val="18"/>
        </w:rPr>
        <w:t>OX457061.1         64011114   -........-....--..--..---..--.-.-.-.--.                       64011092</w:t>
      </w:r>
    </w:p>
    <w:p>
      <w:r>
        <w:rPr>
          <w:rFonts w:ascii="Consolas" w:hAnsi="Consolas"/>
          <w:sz w:val="18"/>
        </w:rPr>
        <w:t>OX457061.1         64040056   -........-....--..--..---..--.-T-.-.--.-.                     64040079</w:t>
      </w:r>
    </w:p>
    <w:p>
      <w:r>
        <w:rPr>
          <w:rFonts w:ascii="Consolas" w:hAnsi="Consolas"/>
          <w:sz w:val="18"/>
        </w:rPr>
        <w:t>OX457061.1         71097818   -........-....--..--..---..--.-T-.-.                          71097797</w:t>
      </w:r>
    </w:p>
    <w:p>
      <w:r>
        <w:rPr>
          <w:rFonts w:ascii="Consolas" w:hAnsi="Consolas"/>
          <w:sz w:val="18"/>
        </w:rPr>
        <w:t>OX457061.1         75670775   -........-....--..--C.---..--.-.-.-.--.                       75670797</w:t>
      </w:r>
    </w:p>
    <w:p>
      <w:r>
        <w:rPr>
          <w:rFonts w:ascii="Consolas" w:hAnsi="Consolas"/>
          <w:sz w:val="18"/>
        </w:rPr>
        <w:t>OX457061.1         113452171  -........-....--..--C.---..--.-.-.-.--.-.                     113452194</w:t>
      </w:r>
    </w:p>
    <w:p>
      <w:r>
        <w:rPr>
          <w:rFonts w:ascii="Consolas" w:hAnsi="Consolas"/>
          <w:sz w:val="18"/>
        </w:rPr>
        <w:t>OX457061.1         114487126  -........-....--..--..---..--.-T-.-.--.-.                     114487149</w:t>
      </w:r>
    </w:p>
    <w:p>
      <w:r>
        <w:rPr>
          <w:rFonts w:ascii="Consolas" w:hAnsi="Consolas"/>
          <w:sz w:val="18"/>
        </w:rPr>
        <w:t>OX457061.1         127416288  -........-....--..--..---..--.-T-.-.--.-.                     127416265</w:t>
      </w:r>
    </w:p>
    <w:p>
      <w:r>
        <w:rPr>
          <w:rFonts w:ascii="Consolas" w:hAnsi="Consolas"/>
          <w:sz w:val="18"/>
        </w:rPr>
        <w:t>OX457061.1         45918673   -........-....--..--.G---..--.-G-.-.--.-.                     45918650</w:t>
      </w:r>
    </w:p>
    <w:p>
      <w:r>
        <w:rPr>
          <w:rFonts w:ascii="Consolas" w:hAnsi="Consolas"/>
          <w:sz w:val="18"/>
        </w:rPr>
        <w:t>OX457061.1         47546300   -........-....--..--..---A.--.-T-.-.--.-.                     47546277</w:t>
      </w:r>
    </w:p>
    <w:p>
      <w:r>
        <w:rPr>
          <w:rFonts w:ascii="Consolas" w:hAnsi="Consolas"/>
          <w:sz w:val="18"/>
        </w:rPr>
        <w:t>OX457061.1         65124918   -..C.....-....--..--..---..--.-T-.-.                          65124939</w:t>
      </w:r>
    </w:p>
    <w:p>
      <w:r>
        <w:rPr>
          <w:rFonts w:ascii="Consolas" w:hAnsi="Consolas"/>
          <w:sz w:val="18"/>
        </w:rPr>
        <w:t>OX457061.1         106744631  -........-....--..--..---..--.-.-.-.--.                       106744609</w:t>
      </w:r>
    </w:p>
    <w:p>
      <w:r>
        <w:rPr>
          <w:rFonts w:ascii="Consolas" w:hAnsi="Consolas"/>
          <w:sz w:val="18"/>
        </w:rPr>
        <w:t>OX457061.1         77800790   -........-....--..--..---..--.-.-.-.--.-.A.-.-..              77800818</w:t>
      </w:r>
    </w:p>
    <w:p>
      <w:r>
        <w:rPr>
          <w:rFonts w:ascii="Consolas" w:hAnsi="Consolas"/>
          <w:sz w:val="18"/>
        </w:rPr>
        <w:t>OX457061.1         5752830    -........-....--..--..---..--.-.-.-.--.                       5752808</w:t>
      </w:r>
    </w:p>
    <w:p>
      <w:r>
        <w:rPr>
          <w:rFonts w:ascii="Consolas" w:hAnsi="Consolas"/>
          <w:sz w:val="18"/>
        </w:rPr>
        <w:t>OX457061.1         9066184    -........-....--..--..---..--.-.-.-.--.                       9066206</w:t>
      </w:r>
    </w:p>
    <w:p>
      <w:r>
        <w:rPr>
          <w:rFonts w:ascii="Consolas" w:hAnsi="Consolas"/>
          <w:sz w:val="18"/>
        </w:rPr>
        <w:t>OX457061.1         22239743   -........-....--..--..---..--.-.-.-.--.                       22239765</w:t>
      </w:r>
    </w:p>
    <w:p>
      <w:r>
        <w:rPr>
          <w:rFonts w:ascii="Consolas" w:hAnsi="Consolas"/>
          <w:sz w:val="18"/>
        </w:rPr>
        <w:t>OX457061.1         56564313   -........-....--..--..---..--.-.-.-.--.                       56564291</w:t>
      </w:r>
    </w:p>
    <w:p>
      <w:r>
        <w:rPr>
          <w:rFonts w:ascii="Consolas" w:hAnsi="Consolas"/>
          <w:sz w:val="18"/>
        </w:rPr>
        <w:t>OX457061.1         56592655   -........-....--..--..---..--.-.-.-.--.                       56592633</w:t>
      </w:r>
    </w:p>
    <w:p>
      <w:r>
        <w:rPr>
          <w:rFonts w:ascii="Consolas" w:hAnsi="Consolas"/>
          <w:sz w:val="18"/>
        </w:rPr>
        <w:t>OX457061.1         60076731   -........-....--..--..---..--.-.-.-.--.                       60076709</w:t>
      </w:r>
    </w:p>
    <w:p>
      <w:r>
        <w:rPr>
          <w:rFonts w:ascii="Consolas" w:hAnsi="Consolas"/>
          <w:sz w:val="18"/>
        </w:rPr>
        <w:t>OX457061.1         61511005   -........-....--..--..---..--.-.-.-.--.                       61510983</w:t>
      </w:r>
    </w:p>
    <w:p>
      <w:r>
        <w:rPr>
          <w:rFonts w:ascii="Consolas" w:hAnsi="Consolas"/>
          <w:sz w:val="18"/>
        </w:rPr>
        <w:t>OX457061.1         72848048   -........-....--..--..---..--.-.-.-.--.                       72848070</w:t>
      </w:r>
    </w:p>
    <w:p>
      <w:r>
        <w:rPr>
          <w:rFonts w:ascii="Consolas" w:hAnsi="Consolas"/>
          <w:sz w:val="18"/>
        </w:rPr>
        <w:t>OX457061.1         73366905   -........-....--..--..---..--.-.-.-.--.                       73366927</w:t>
      </w:r>
    </w:p>
    <w:p>
      <w:r>
        <w:rPr>
          <w:rFonts w:ascii="Consolas" w:hAnsi="Consolas"/>
          <w:sz w:val="18"/>
        </w:rPr>
        <w:t>OX457061.1         75624162   -........-....--..--..---..--.-.-.                            75624182</w:t>
      </w:r>
    </w:p>
    <w:p>
      <w:r>
        <w:rPr>
          <w:rFonts w:ascii="Consolas" w:hAnsi="Consolas"/>
          <w:sz w:val="18"/>
        </w:rPr>
        <w:t>OX457061.1         90125762   -........-....--..--..---..--.-.-.-.--.                       90125784</w:t>
      </w:r>
    </w:p>
    <w:p>
      <w:r>
        <w:rPr>
          <w:rFonts w:ascii="Consolas" w:hAnsi="Consolas"/>
          <w:sz w:val="18"/>
        </w:rPr>
        <w:t>OX457061.1         8583659    -........-....--..--..---..--.-T-.-.--.-.                     8583682</w:t>
      </w:r>
    </w:p>
    <w:p>
      <w:r>
        <w:rPr>
          <w:rFonts w:ascii="Consolas" w:hAnsi="Consolas"/>
          <w:sz w:val="18"/>
        </w:rPr>
        <w:t>OX457061.1         9066180    -........-....--..--..---..--.-.-.-.--.                       9066202</w:t>
      </w:r>
    </w:p>
    <w:p>
      <w:r>
        <w:rPr>
          <w:rFonts w:ascii="Consolas" w:hAnsi="Consolas"/>
          <w:sz w:val="18"/>
        </w:rPr>
        <w:t>OX457061.1         26381622   -........-....--..--..---..--.-T-.-.                          26381643</w:t>
      </w:r>
    </w:p>
    <w:p>
      <w:r>
        <w:rPr>
          <w:rFonts w:ascii="Consolas" w:hAnsi="Consolas"/>
          <w:sz w:val="18"/>
        </w:rPr>
        <w:t>OX457061.1         38627059   -........-....--..--..---..--.-.-.-.--.                       38627081</w:t>
      </w:r>
    </w:p>
    <w:p>
      <w:r>
        <w:rPr>
          <w:rFonts w:ascii="Consolas" w:hAnsi="Consolas"/>
          <w:sz w:val="18"/>
        </w:rPr>
        <w:t>OX457061.1         45586506   -........-....--..--..---..--.-.-.-.                          45586485</w:t>
      </w:r>
    </w:p>
    <w:p>
      <w:r>
        <w:rPr>
          <w:rFonts w:ascii="Consolas" w:hAnsi="Consolas"/>
          <w:sz w:val="18"/>
        </w:rPr>
        <w:t>OX457061.1         61661161   -........-....--..--..---..--.-T-.-.                          61661140</w:t>
      </w:r>
    </w:p>
    <w:p>
      <w:r>
        <w:rPr>
          <w:rFonts w:ascii="Consolas" w:hAnsi="Consolas"/>
          <w:sz w:val="18"/>
        </w:rPr>
        <w:t>OX457061.1         107535506  -........-....--..--..---..--.-T-.-.                          107535527</w:t>
      </w:r>
    </w:p>
    <w:p>
      <w:r>
        <w:rPr>
          <w:rFonts w:ascii="Consolas" w:hAnsi="Consolas"/>
          <w:sz w:val="18"/>
        </w:rPr>
        <w:t>OX457061.1         113452163  -........-....--..--..---..--.-.-.-.                          113452184</w:t>
      </w:r>
    </w:p>
    <w:p>
      <w:r>
        <w:rPr>
          <w:rFonts w:ascii="Consolas" w:hAnsi="Consolas"/>
          <w:sz w:val="18"/>
        </w:rPr>
        <w:t>OX457061.1         9066176    -........-....--..--..---..--.-.-.-.--.                       9066198</w:t>
      </w:r>
    </w:p>
    <w:p>
      <w:r>
        <w:rPr>
          <w:rFonts w:ascii="Consolas" w:hAnsi="Consolas"/>
          <w:sz w:val="18"/>
        </w:rPr>
        <w:t>OX457061.1         14058107   -....C...-....--C.--..---..--.-.-.                            14058087</w:t>
      </w:r>
    </w:p>
    <w:p>
      <w:r>
        <w:rPr>
          <w:rFonts w:ascii="Consolas" w:hAnsi="Consolas"/>
          <w:sz w:val="18"/>
        </w:rPr>
        <w:t>OX457061.1         38627063   -........-....--..--..---..--.-.-A-.--.                       38627085</w:t>
      </w:r>
    </w:p>
    <w:p>
      <w:r>
        <w:rPr>
          <w:rFonts w:ascii="Consolas" w:hAnsi="Consolas"/>
          <w:sz w:val="18"/>
        </w:rPr>
        <w:t>OX457061.1         72848068   -........-....--..--.T---..--.-.-A-.--.                       72848090</w:t>
      </w:r>
    </w:p>
    <w:p>
      <w:r>
        <w:rPr>
          <w:rFonts w:ascii="Consolas" w:hAnsi="Consolas"/>
          <w:sz w:val="18"/>
        </w:rPr>
        <w:t>OX457061.1         106912554  -........-....--..--.T---..--.-.-A-.--.                       106912576</w:t>
      </w:r>
    </w:p>
    <w:p>
      <w:r>
        <w:rPr>
          <w:rFonts w:ascii="Consolas" w:hAnsi="Consolas"/>
          <w:sz w:val="18"/>
        </w:rPr>
        <w:t>OX457061.1         110957543  -........-....--..--..---..--.-T-.-.--.-.                     110957566</w:t>
      </w:r>
    </w:p>
    <w:p>
      <w:r>
        <w:rPr>
          <w:rFonts w:ascii="Consolas" w:hAnsi="Consolas"/>
          <w:sz w:val="18"/>
        </w:rPr>
        <w:t>OX457061.1         28245955   -........-....--..--..---..--.-.-.-.C-.-.-.-.                 28245981</w:t>
      </w:r>
    </w:p>
    <w:p>
      <w:r>
        <w:rPr>
          <w:rFonts w:ascii="Consolas" w:hAnsi="Consolas"/>
          <w:sz w:val="18"/>
        </w:rPr>
        <w:t>OX457061.1         3869613    -........-....--..--..---..--.-.-.-.--.                       3869591</w:t>
      </w:r>
    </w:p>
    <w:p>
      <w:r>
        <w:rPr>
          <w:rFonts w:ascii="Consolas" w:hAnsi="Consolas"/>
          <w:sz w:val="18"/>
        </w:rPr>
        <w:t>OX457061.1         5752838    -........-....--..--..---..--.-.-.-.--.                       5752816</w:t>
      </w:r>
    </w:p>
    <w:p>
      <w:r>
        <w:rPr>
          <w:rFonts w:ascii="Consolas" w:hAnsi="Consolas"/>
          <w:sz w:val="18"/>
        </w:rPr>
        <w:t>OX457061.1         6487631    -........-....--..--..---..--.                                6487613</w:t>
      </w:r>
    </w:p>
    <w:p>
      <w:r>
        <w:rPr>
          <w:rFonts w:ascii="Consolas" w:hAnsi="Consolas"/>
          <w:sz w:val="18"/>
        </w:rPr>
        <w:t>OX457061.1         10007500   -........-....--..--..---..--.-.-.-.--.                       10007478</w:t>
      </w:r>
    </w:p>
    <w:p>
      <w:r>
        <w:rPr>
          <w:rFonts w:ascii="Consolas" w:hAnsi="Consolas"/>
          <w:sz w:val="18"/>
        </w:rPr>
        <w:t>OX457061.1         19350139   -........-....--..--..---..--.-.-.-.--.                       19350117</w:t>
      </w:r>
    </w:p>
    <w:p>
      <w:r>
        <w:rPr>
          <w:rFonts w:ascii="Consolas" w:hAnsi="Consolas"/>
          <w:sz w:val="18"/>
        </w:rPr>
        <w:t>OX457061.1         21049690   -........-....--..--..---..--.-.-.-.--.-.                     21049667</w:t>
      </w:r>
    </w:p>
    <w:p>
      <w:r>
        <w:rPr>
          <w:rFonts w:ascii="Consolas" w:hAnsi="Consolas"/>
          <w:sz w:val="18"/>
        </w:rPr>
        <w:t>OX457061.1         30602635   -........-....--..--..---..--.-.-.-.--.                       30602657</w:t>
      </w:r>
    </w:p>
    <w:p>
      <w:r>
        <w:rPr>
          <w:rFonts w:ascii="Consolas" w:hAnsi="Consolas"/>
          <w:sz w:val="18"/>
        </w:rPr>
        <w:t>OX457061.1         34856501   -........-....--..--..---..--.-.-.-.--.                       34856523</w:t>
      </w:r>
    </w:p>
    <w:p>
      <w:r>
        <w:rPr>
          <w:rFonts w:ascii="Consolas" w:hAnsi="Consolas"/>
          <w:sz w:val="18"/>
        </w:rPr>
        <w:t>OX457061.1         35482574   -........-....--..--..---..--.-.-.-.--.                       35482552</w:t>
      </w:r>
    </w:p>
    <w:p>
      <w:r>
        <w:rPr>
          <w:rFonts w:ascii="Consolas" w:hAnsi="Consolas"/>
          <w:sz w:val="18"/>
        </w:rPr>
        <w:t>OX457061.1         35870184   -........-....--..--..---..--.-.-.-.--.-.                     35870207</w:t>
      </w:r>
    </w:p>
    <w:p>
      <w:r>
        <w:rPr>
          <w:rFonts w:ascii="Consolas" w:hAnsi="Consolas"/>
          <w:sz w:val="18"/>
        </w:rPr>
        <w:t>OX457061.1         48079726   -........-....--..--..---..--.-.-.-.--.                       48079748</w:t>
      </w:r>
    </w:p>
    <w:p>
      <w:r>
        <w:rPr>
          <w:rFonts w:ascii="Consolas" w:hAnsi="Consolas"/>
          <w:sz w:val="18"/>
        </w:rPr>
        <w:t>OX457061.1         54036680   -........-....--..--..---..--.-.-.-.                          54036659</w:t>
      </w:r>
    </w:p>
    <w:p>
      <w:r>
        <w:rPr>
          <w:rFonts w:ascii="Consolas" w:hAnsi="Consolas"/>
          <w:sz w:val="18"/>
        </w:rPr>
        <w:t>OX457061.1         58671860   -........-....--..--..---..--.-.-.-.--.                       58671882</w:t>
      </w:r>
    </w:p>
    <w:p>
      <w:r>
        <w:rPr>
          <w:rFonts w:ascii="Consolas" w:hAnsi="Consolas"/>
          <w:sz w:val="18"/>
        </w:rPr>
        <w:t>OX457061.1         70288081   -........-....--..--..---..--.-.-.-.                          70288102</w:t>
      </w:r>
    </w:p>
    <w:p>
      <w:r>
        <w:rPr>
          <w:rFonts w:ascii="Consolas" w:hAnsi="Consolas"/>
          <w:sz w:val="18"/>
        </w:rPr>
        <w:t>OX457061.1         81240720   -........-....--..--..---..--.-.-.-.                          81240699</w:t>
      </w:r>
    </w:p>
    <w:p>
      <w:r>
        <w:rPr>
          <w:rFonts w:ascii="Consolas" w:hAnsi="Consolas"/>
          <w:sz w:val="18"/>
        </w:rPr>
        <w:t>OX457061.1         113028849  -........-....--..--..---..                                   113028866</w:t>
      </w:r>
    </w:p>
    <w:p>
      <w:r>
        <w:rPr>
          <w:rFonts w:ascii="Consolas" w:hAnsi="Consolas"/>
          <w:sz w:val="18"/>
        </w:rPr>
        <w:t>OX457061.1         118377616  -........-....--..--..---..--.-.-.-.--.-.                     118377593</w:t>
      </w:r>
    </w:p>
    <w:p>
      <w:r>
        <w:rPr>
          <w:rFonts w:ascii="Consolas" w:hAnsi="Consolas"/>
          <w:sz w:val="18"/>
        </w:rPr>
        <w:t>OX457061.1         45802214   -........-..C.--..--..---..--.-.-.                            45802194</w:t>
      </w:r>
    </w:p>
    <w:p>
      <w:r>
        <w:rPr>
          <w:rFonts w:ascii="Consolas" w:hAnsi="Consolas"/>
          <w:sz w:val="18"/>
        </w:rPr>
        <w:t>OX457061.1         51254624   -........-....--..--..---..--.-T-.-.                          51254645</w:t>
      </w:r>
    </w:p>
    <w:p>
      <w:r>
        <w:rPr>
          <w:rFonts w:ascii="Consolas" w:hAnsi="Consolas"/>
          <w:sz w:val="18"/>
        </w:rPr>
        <w:t>OX457061.1         53861327   -........-....--..--..---..--.-T-.-.                          53861348</w:t>
      </w:r>
    </w:p>
    <w:p>
      <w:r>
        <w:rPr>
          <w:rFonts w:ascii="Consolas" w:hAnsi="Consolas"/>
          <w:sz w:val="18"/>
        </w:rPr>
        <w:t>OX457061.1         106744623  -........-....--..--..---..--.-T-.-.                          106744602</w:t>
      </w:r>
    </w:p>
    <w:p>
      <w:r>
        <w:rPr>
          <w:rFonts w:ascii="Consolas" w:hAnsi="Consolas"/>
          <w:sz w:val="18"/>
        </w:rPr>
        <w:t>OX457061.1         126642987  -........-....--..--..---..--A-.-.                            126642967</w:t>
      </w:r>
    </w:p>
    <w:p>
      <w:r>
        <w:rPr>
          <w:rFonts w:ascii="Consolas" w:hAnsi="Consolas"/>
          <w:sz w:val="18"/>
        </w:rPr>
        <w:t>OX457061.1         34082381   -........-....--..--..---..--.-.-.A.--.-.-.-.                 34082407</w:t>
      </w:r>
    </w:p>
    <w:p>
      <w:r>
        <w:rPr>
          <w:rFonts w:ascii="Consolas" w:hAnsi="Consolas"/>
          <w:sz w:val="18"/>
        </w:rPr>
        <w:t>OX457061.1         46393831   -........-....--..--..---..--.-.-.A.--.-.-.-.                 46393805</w:t>
      </w:r>
    </w:p>
    <w:p>
      <w:r>
        <w:rPr>
          <w:rFonts w:ascii="Consolas" w:hAnsi="Consolas"/>
          <w:sz w:val="18"/>
        </w:rPr>
        <w:t>OX457061.1         89696597   -........-....--..--..---..--.-.-.C.--.-.-.-.                 89696623</w:t>
      </w:r>
    </w:p>
    <w:p>
      <w:r>
        <w:rPr>
          <w:rFonts w:ascii="Consolas" w:hAnsi="Consolas"/>
          <w:sz w:val="18"/>
        </w:rPr>
        <w:t>OX457061.1         90141630   -........-....--..--..---..--.-.-.C.--.-.-.-.                 90141604</w:t>
      </w:r>
    </w:p>
    <w:p>
      <w:r>
        <w:rPr>
          <w:rFonts w:ascii="Consolas" w:hAnsi="Consolas"/>
          <w:sz w:val="18"/>
        </w:rPr>
        <w:t>OX457061.1         102900657  -........-....--..--..---..--.-.-.C.--.-.-.-.                 102900683</w:t>
      </w:r>
    </w:p>
    <w:p>
      <w:r>
        <w:rPr>
          <w:rFonts w:ascii="Consolas" w:hAnsi="Consolas"/>
          <w:sz w:val="18"/>
        </w:rPr>
        <w:t>OX457061.1         56727030   -........-....--..--..---..--.                                56727048</w:t>
      </w:r>
    </w:p>
    <w:p>
      <w:r>
        <w:rPr>
          <w:rFonts w:ascii="Consolas" w:hAnsi="Consolas"/>
          <w:sz w:val="18"/>
        </w:rPr>
        <w:t>OX457061.1         113511535  -........-....--..--..---..--.                                113511553</w:t>
      </w:r>
    </w:p>
    <w:p>
      <w:r>
        <w:rPr>
          <w:rFonts w:ascii="Consolas" w:hAnsi="Consolas"/>
          <w:sz w:val="18"/>
        </w:rPr>
        <w:t>OX457061.1         82652530   -........-....--..--..---.C--.-.-.C.--.-.-.-.                 82652504</w:t>
      </w:r>
    </w:p>
    <w:p>
      <w:r>
        <w:rPr>
          <w:rFonts w:ascii="Consolas" w:hAnsi="Consolas"/>
          <w:sz w:val="18"/>
        </w:rPr>
        <w:t>OX457061.1         13331750   -........-....--..--..---..--.-.-.-.                          13331729</w:t>
      </w:r>
    </w:p>
    <w:p>
      <w:r>
        <w:rPr>
          <w:rFonts w:ascii="Consolas" w:hAnsi="Consolas"/>
          <w:sz w:val="18"/>
        </w:rPr>
        <w:t>OX457061.1         87308304   -........-....--..--..---..--.-.-.-.--.-.                     87308327</w:t>
      </w:r>
    </w:p>
    <w:p>
      <w:r>
        <w:rPr>
          <w:rFonts w:ascii="Consolas" w:hAnsi="Consolas"/>
          <w:sz w:val="18"/>
        </w:rPr>
        <w:t>OX457061.1         114389821  -........-....--..--..---..--.-.-.-.--.-.                     114389844</w:t>
      </w:r>
    </w:p>
    <w:p>
      <w:r>
        <w:rPr>
          <w:rFonts w:ascii="Consolas" w:hAnsi="Consolas"/>
          <w:sz w:val="18"/>
        </w:rPr>
        <w:t>OX457061.1         121659884  -........-....--..--..---..--.-.-.-.                          121659905</w:t>
      </w:r>
    </w:p>
    <w:p>
      <w:r>
        <w:rPr>
          <w:rFonts w:ascii="Consolas" w:hAnsi="Consolas"/>
          <w:sz w:val="18"/>
        </w:rPr>
        <w:t>OX457061.1         14308777   -..C.....-....--..--..---------.-.-.--.-.-.-.                 14308799</w:t>
      </w:r>
    </w:p>
    <w:p>
      <w:r>
        <w:rPr>
          <w:rFonts w:ascii="Consolas" w:hAnsi="Consolas"/>
          <w:sz w:val="18"/>
        </w:rPr>
        <w:t>OX457061.1         41406388   -........-....--..--..---..--.-.-.A.--.-.-.-.                 41406414</w:t>
      </w:r>
    </w:p>
    <w:p>
      <w:r>
        <w:rPr>
          <w:rFonts w:ascii="Consolas" w:hAnsi="Consolas"/>
          <w:sz w:val="18"/>
        </w:rPr>
        <w:t>OX457061.1         27872795   -........-....--..--..---..--.-.-.-.--.                       27872817</w:t>
      </w:r>
    </w:p>
    <w:p>
      <w:r>
        <w:rPr>
          <w:rFonts w:ascii="Consolas" w:hAnsi="Consolas"/>
          <w:sz w:val="18"/>
        </w:rPr>
        <w:t>OX457061.1         123587849  -........-....T-..--..---..--.-T-.-.--.-.                     123587825</w:t>
      </w:r>
    </w:p>
    <w:p>
      <w:r>
        <w:rPr>
          <w:rFonts w:ascii="Consolas" w:hAnsi="Consolas"/>
          <w:sz w:val="18"/>
        </w:rPr>
        <w:t>OX457059.1         123997350  -........-....--..--..---..--.-.-.-.--.-A-.-A-.A-C---..-...   123997383</w:t>
      </w:r>
    </w:p>
    <w:p>
      <w:r>
        <w:rPr>
          <w:rFonts w:ascii="Consolas" w:hAnsi="Consolas"/>
          <w:sz w:val="18"/>
        </w:rPr>
        <w:t>OX457059.1         64770400   -........-....--..--..---..--.-.-.-.--.                       64770378</w:t>
      </w:r>
    </w:p>
    <w:p>
      <w:r>
        <w:rPr>
          <w:rFonts w:ascii="Consolas" w:hAnsi="Consolas"/>
          <w:sz w:val="18"/>
        </w:rPr>
        <w:t>OX457059.1         2191746    -........-....--..--..---..--.-.-.-.--.-.                     2191723</w:t>
      </w:r>
    </w:p>
    <w:p>
      <w:r>
        <w:rPr>
          <w:rFonts w:ascii="Consolas" w:hAnsi="Consolas"/>
          <w:sz w:val="18"/>
        </w:rPr>
        <w:t>OX457059.1         52632719   -........-....--..--..---..--.-.-.-.--.-.-.-.                 52632744</w:t>
      </w:r>
    </w:p>
    <w:p>
      <w:r>
        <w:rPr>
          <w:rFonts w:ascii="Consolas" w:hAnsi="Consolas"/>
          <w:sz w:val="18"/>
        </w:rPr>
        <w:t>OX457059.1         115729325  -........-....--..--..---..--.-.-.-.--.-A-.-.                 115729300</w:t>
      </w:r>
    </w:p>
    <w:p>
      <w:r>
        <w:rPr>
          <w:rFonts w:ascii="Consolas" w:hAnsi="Consolas"/>
          <w:sz w:val="18"/>
        </w:rPr>
        <w:t>OX457059.1         139539102  -........-....--..--..---..--.-.-.-.--.-.-.-C-..              139539129</w:t>
      </w:r>
    </w:p>
    <w:p>
      <w:r>
        <w:rPr>
          <w:rFonts w:ascii="Consolas" w:hAnsi="Consolas"/>
          <w:sz w:val="18"/>
        </w:rPr>
        <w:t>OX457059.1         100597342  -........-....--..--..---..--.-.-.-.--.-.-.-C-..              100597315</w:t>
      </w:r>
    </w:p>
    <w:p>
      <w:r>
        <w:rPr>
          <w:rFonts w:ascii="Consolas" w:hAnsi="Consolas"/>
          <w:sz w:val="18"/>
        </w:rPr>
        <w:t>OX457059.1         123054817  -........-....--..--..---..--.-.-.-.--.-.-.                   123054841</w:t>
      </w:r>
    </w:p>
    <w:p>
      <w:r>
        <w:rPr>
          <w:rFonts w:ascii="Consolas" w:hAnsi="Consolas"/>
          <w:sz w:val="18"/>
        </w:rPr>
        <w:t>OX457059.1         170365360  -........-..A.--..--..---..--A-.-.-.--.                       170365338</w:t>
      </w:r>
    </w:p>
    <w:p>
      <w:r>
        <w:rPr>
          <w:rFonts w:ascii="Consolas" w:hAnsi="Consolas"/>
          <w:sz w:val="18"/>
        </w:rPr>
        <w:t>OX457059.1         171236729  -........-....--..--..---..--.-.-.-.--.-.-.-.-..T.---..-.     171236697</w:t>
      </w:r>
    </w:p>
    <w:p>
      <w:r>
        <w:rPr>
          <w:rFonts w:ascii="Consolas" w:hAnsi="Consolas"/>
          <w:sz w:val="18"/>
        </w:rPr>
        <w:t>OX457059.1         50202620   -........-....--..--..---..--.-.-.-C--.-.                     50202597</w:t>
      </w:r>
    </w:p>
    <w:p>
      <w:r>
        <w:rPr>
          <w:rFonts w:ascii="Consolas" w:hAnsi="Consolas"/>
          <w:sz w:val="18"/>
        </w:rPr>
        <w:t>OX457059.1         92177924   -........-....--..--..---..--.-.-.-.--.-.-.-A-..              92177897</w:t>
      </w:r>
    </w:p>
    <w:p>
      <w:r>
        <w:rPr>
          <w:rFonts w:ascii="Consolas" w:hAnsi="Consolas"/>
          <w:sz w:val="18"/>
        </w:rPr>
        <w:t>OX457059.1         101205229  -........-....--..--..---..--.-.-.-.--.-.                     101205206</w:t>
      </w:r>
    </w:p>
    <w:p>
      <w:r>
        <w:rPr>
          <w:rFonts w:ascii="Consolas" w:hAnsi="Consolas"/>
          <w:sz w:val="18"/>
        </w:rPr>
        <w:t>OX457059.1         149955147  -........-....--..--..---..--.-.-.-.--.-.                     149955170</w:t>
      </w:r>
    </w:p>
    <w:p>
      <w:r>
        <w:rPr>
          <w:rFonts w:ascii="Consolas" w:hAnsi="Consolas"/>
          <w:sz w:val="18"/>
        </w:rPr>
        <w:t>OX457059.1         158699902  -........-....--..--..---..--.-.-.-.--.-A-.-.                 158699927</w:t>
      </w:r>
    </w:p>
    <w:p>
      <w:r>
        <w:rPr>
          <w:rFonts w:ascii="Consolas" w:hAnsi="Consolas"/>
          <w:sz w:val="18"/>
        </w:rPr>
        <w:t>OX457059.1         170113940  -........-....--..--..---..--.-.-.-.--.-.-.-C-..              170113967</w:t>
      </w:r>
    </w:p>
    <w:p>
      <w:r>
        <w:rPr>
          <w:rFonts w:ascii="Consolas" w:hAnsi="Consolas"/>
          <w:sz w:val="18"/>
        </w:rPr>
        <w:t>OX457059.1         22383799   -........-....--..--..---..--.-.-.-.--.-.                     22383776</w:t>
      </w:r>
    </w:p>
    <w:p>
      <w:r>
        <w:rPr>
          <w:rFonts w:ascii="Consolas" w:hAnsi="Consolas"/>
          <w:sz w:val="18"/>
        </w:rPr>
        <w:t>OX457059.1         22435968   -........-....--..--..---..--.-.-.-.--.-.                     22435991</w:t>
      </w:r>
    </w:p>
    <w:p>
      <w:r>
        <w:rPr>
          <w:rFonts w:ascii="Consolas" w:hAnsi="Consolas"/>
          <w:sz w:val="18"/>
        </w:rPr>
        <w:t>OX457059.1         52706433   -........-....--..--..---..--.-.-.                            52706453</w:t>
      </w:r>
    </w:p>
    <w:p>
      <w:r>
        <w:rPr>
          <w:rFonts w:ascii="Consolas" w:hAnsi="Consolas"/>
          <w:sz w:val="18"/>
        </w:rPr>
        <w:t>OX457059.1         53760537   -........-....--..--..---..--.-.-.-.--.                       53760515</w:t>
      </w:r>
    </w:p>
    <w:p>
      <w:r>
        <w:rPr>
          <w:rFonts w:ascii="Consolas" w:hAnsi="Consolas"/>
          <w:sz w:val="18"/>
        </w:rPr>
        <w:t>OX457059.1         55350223   -........-....--..--..---..--.-.-.-.--.-.                     55350200</w:t>
      </w:r>
    </w:p>
    <w:p>
      <w:r>
        <w:rPr>
          <w:rFonts w:ascii="Consolas" w:hAnsi="Consolas"/>
          <w:sz w:val="18"/>
        </w:rPr>
        <w:t>OX457059.1         151306254  -........-....--..--..---..--.-.-.-.--.                       151306232</w:t>
      </w:r>
    </w:p>
    <w:p>
      <w:r>
        <w:rPr>
          <w:rFonts w:ascii="Consolas" w:hAnsi="Consolas"/>
          <w:sz w:val="18"/>
        </w:rPr>
        <w:t>OX457059.1         105097280  -.....AA.-....--..--..---..--.-.-.-.--.-.                     105097303</w:t>
      </w:r>
    </w:p>
    <w:p>
      <w:r>
        <w:rPr>
          <w:rFonts w:ascii="Consolas" w:hAnsi="Consolas"/>
          <w:sz w:val="18"/>
        </w:rPr>
        <w:t>OX457059.1         4231325    -........-....--..--..---..--.-.-.-.--.                       4231347</w:t>
      </w:r>
    </w:p>
    <w:p>
      <w:r>
        <w:rPr>
          <w:rFonts w:ascii="Consolas" w:hAnsi="Consolas"/>
          <w:sz w:val="18"/>
        </w:rPr>
        <w:t>OX457059.1         55611551   -........-....--..--..---..--.-.-.-.--.                       55611529</w:t>
      </w:r>
    </w:p>
    <w:p>
      <w:r>
        <w:rPr>
          <w:rFonts w:ascii="Consolas" w:hAnsi="Consolas"/>
          <w:sz w:val="18"/>
        </w:rPr>
        <w:t>OX457059.1         63438338   -........-....--..--..---..--.-.-.-.--.-.-.-.                 63438313</w:t>
      </w:r>
    </w:p>
    <w:p>
      <w:r>
        <w:rPr>
          <w:rFonts w:ascii="Consolas" w:hAnsi="Consolas"/>
          <w:sz w:val="18"/>
        </w:rPr>
        <w:t>OX457059.1         97793518   -........-....--..--..---..--.-.-.-.--.-.                     97793495</w:t>
      </w:r>
    </w:p>
    <w:p>
      <w:r>
        <w:rPr>
          <w:rFonts w:ascii="Consolas" w:hAnsi="Consolas"/>
          <w:sz w:val="18"/>
        </w:rPr>
        <w:t>OX457059.1         115854103  -........-....--..--..---..--.-.-.-.--.                       115854081</w:t>
      </w:r>
    </w:p>
    <w:p>
      <w:r>
        <w:rPr>
          <w:rFonts w:ascii="Consolas" w:hAnsi="Consolas"/>
          <w:sz w:val="18"/>
        </w:rPr>
        <w:t>OX457059.1         154272433  -........-....--..--..---..--.-.-.-.--.                       154272455</w:t>
      </w:r>
    </w:p>
    <w:p>
      <w:r>
        <w:rPr>
          <w:rFonts w:ascii="Consolas" w:hAnsi="Consolas"/>
          <w:sz w:val="18"/>
        </w:rPr>
        <w:t>OX457059.1         166294614  -........-....--..--..---..--.-.-.-.--.                       166294636</w:t>
      </w:r>
    </w:p>
    <w:p>
      <w:r>
        <w:rPr>
          <w:rFonts w:ascii="Consolas" w:hAnsi="Consolas"/>
          <w:sz w:val="18"/>
        </w:rPr>
        <w:t>OX457059.1         25720591   -........-....--..--..---..--.-T-.-.--.-.-.                   25720615</w:t>
      </w:r>
    </w:p>
    <w:p>
      <w:r>
        <w:rPr>
          <w:rFonts w:ascii="Consolas" w:hAnsi="Consolas"/>
          <w:sz w:val="18"/>
        </w:rPr>
        <w:t>OX457059.1         28432892   -........-....--..--..---..--.-.-.-.--.                       28432870</w:t>
      </w:r>
    </w:p>
    <w:p>
      <w:r>
        <w:rPr>
          <w:rFonts w:ascii="Consolas" w:hAnsi="Consolas"/>
          <w:sz w:val="18"/>
        </w:rPr>
        <w:t>OX457059.1         41316161   -........-....--..--..---..--.-.-.-.--.                       41316183</w:t>
      </w:r>
    </w:p>
    <w:p>
      <w:r>
        <w:rPr>
          <w:rFonts w:ascii="Consolas" w:hAnsi="Consolas"/>
          <w:sz w:val="18"/>
        </w:rPr>
        <w:t>OX457059.1         59516006   -........-....--..--..---..--.-.-.-.--.                       59515984</w:t>
      </w:r>
    </w:p>
    <w:p>
      <w:r>
        <w:rPr>
          <w:rFonts w:ascii="Consolas" w:hAnsi="Consolas"/>
          <w:sz w:val="18"/>
        </w:rPr>
        <w:t>OX457059.1         59669620   -........-....--..--..---..--.-.-.-.--.                       59669598</w:t>
      </w:r>
    </w:p>
    <w:p>
      <w:r>
        <w:rPr>
          <w:rFonts w:ascii="Consolas" w:hAnsi="Consolas"/>
          <w:sz w:val="18"/>
        </w:rPr>
        <w:t>OX457059.1         72400817   -........-....--..--..---..--.-.-.-.--.                       72400795</w:t>
      </w:r>
    </w:p>
    <w:p>
      <w:r>
        <w:rPr>
          <w:rFonts w:ascii="Consolas" w:hAnsi="Consolas"/>
          <w:sz w:val="18"/>
        </w:rPr>
        <w:t>OX457059.1         89399835   -........-....--..--..---..--.-.-.-.--.                       89399813</w:t>
      </w:r>
    </w:p>
    <w:p>
      <w:r>
        <w:rPr>
          <w:rFonts w:ascii="Consolas" w:hAnsi="Consolas"/>
          <w:sz w:val="18"/>
        </w:rPr>
        <w:t>OX457059.1         100491613  -........-....--..--..---..--.-.-.-.--.                       100491635</w:t>
      </w:r>
    </w:p>
    <w:p>
      <w:r>
        <w:rPr>
          <w:rFonts w:ascii="Consolas" w:hAnsi="Consolas"/>
          <w:sz w:val="18"/>
        </w:rPr>
        <w:t>OX457059.1         102688646  -........-....--..--..---..--.-.-.-.--.                       102688624</w:t>
      </w:r>
    </w:p>
    <w:p>
      <w:r>
        <w:rPr>
          <w:rFonts w:ascii="Consolas" w:hAnsi="Consolas"/>
          <w:sz w:val="18"/>
        </w:rPr>
        <w:t>OX457059.1         114303344  -........-....--..--..---..--.-.-.-.--.                       114303366</w:t>
      </w:r>
    </w:p>
    <w:p>
      <w:r>
        <w:rPr>
          <w:rFonts w:ascii="Consolas" w:hAnsi="Consolas"/>
          <w:sz w:val="18"/>
        </w:rPr>
        <w:t>OX457059.1         118982475  -........-....--..--..---..--.-.-.-.--.                       118982497</w:t>
      </w:r>
    </w:p>
    <w:p>
      <w:r>
        <w:rPr>
          <w:rFonts w:ascii="Consolas" w:hAnsi="Consolas"/>
          <w:sz w:val="18"/>
        </w:rPr>
        <w:t>OX457059.1         120216452  -........-....--..--..---..--.-.-.-.--.                       120216430</w:t>
      </w:r>
    </w:p>
    <w:p>
      <w:r>
        <w:rPr>
          <w:rFonts w:ascii="Consolas" w:hAnsi="Consolas"/>
          <w:sz w:val="18"/>
        </w:rPr>
        <w:t>OX457059.1         129601322  -........-....--..--..---..--.-.-.-.--.                       129601344</w:t>
      </w:r>
    </w:p>
    <w:p>
      <w:r>
        <w:rPr>
          <w:rFonts w:ascii="Consolas" w:hAnsi="Consolas"/>
          <w:sz w:val="18"/>
        </w:rPr>
        <w:t>OX457059.1         133127205  -........-....--..--..---..--.-.-.-.--.-.                     133127228</w:t>
      </w:r>
    </w:p>
    <w:p>
      <w:r>
        <w:rPr>
          <w:rFonts w:ascii="Consolas" w:hAnsi="Consolas"/>
          <w:sz w:val="18"/>
        </w:rPr>
        <w:t>OX457059.1         134930807  -........-....--..--..---..--.-.-.-.--.                       134930785</w:t>
      </w:r>
    </w:p>
    <w:p>
      <w:r>
        <w:rPr>
          <w:rFonts w:ascii="Consolas" w:hAnsi="Consolas"/>
          <w:sz w:val="18"/>
        </w:rPr>
        <w:t>OX457059.1         151306246  -........-....--..--..---..--.-.-.-.--.                       151306224</w:t>
      </w:r>
    </w:p>
    <w:p>
      <w:r>
        <w:rPr>
          <w:rFonts w:ascii="Consolas" w:hAnsi="Consolas"/>
          <w:sz w:val="18"/>
        </w:rPr>
        <w:t>OX457059.1         155956367  -........-....--..--..---..--.-.-.-.--.                       155956345</w:t>
      </w:r>
    </w:p>
    <w:p>
      <w:r>
        <w:rPr>
          <w:rFonts w:ascii="Consolas" w:hAnsi="Consolas"/>
          <w:sz w:val="18"/>
        </w:rPr>
        <w:t>OX457059.1         156459611  -........-....--..--..---..--.-.-.-.--.                       156459589</w:t>
      </w:r>
    </w:p>
    <w:p>
      <w:r>
        <w:rPr>
          <w:rFonts w:ascii="Consolas" w:hAnsi="Consolas"/>
          <w:sz w:val="18"/>
        </w:rPr>
        <w:t>OX457059.1         159762523  -........-....--..--..---..--.-.-.-.--.                       159762501</w:t>
      </w:r>
    </w:p>
    <w:p>
      <w:r>
        <w:rPr>
          <w:rFonts w:ascii="Consolas" w:hAnsi="Consolas"/>
          <w:sz w:val="18"/>
        </w:rPr>
        <w:t>OX457059.1         165405304  -........-....--..--..---..--.-.-.-.--.                       165405326</w:t>
      </w:r>
    </w:p>
    <w:p>
      <w:r>
        <w:rPr>
          <w:rFonts w:ascii="Consolas" w:hAnsi="Consolas"/>
          <w:sz w:val="18"/>
        </w:rPr>
        <w:t>OX457059.1         171323682  -........-....--..--..---..--.-.-.-.--.                       171323660</w:t>
      </w:r>
    </w:p>
    <w:p>
      <w:r>
        <w:rPr>
          <w:rFonts w:ascii="Consolas" w:hAnsi="Consolas"/>
          <w:sz w:val="18"/>
        </w:rPr>
        <w:t>OX457059.1         43129540   -........-....--..--..---..--.-.-.-.--.-.                     43129517</w:t>
      </w:r>
    </w:p>
    <w:p>
      <w:r>
        <w:rPr>
          <w:rFonts w:ascii="Consolas" w:hAnsi="Consolas"/>
          <w:sz w:val="18"/>
        </w:rPr>
        <w:t>OX457059.1         47501374   -........-C...--..--..---..--.-.-.-.--.                       47501396</w:t>
      </w:r>
    </w:p>
    <w:p>
      <w:r>
        <w:rPr>
          <w:rFonts w:ascii="Consolas" w:hAnsi="Consolas"/>
          <w:sz w:val="18"/>
        </w:rPr>
        <w:t>OX457059.1         72672386   -........-....--..--..---..--.-.-C-.--.                       72672408</w:t>
      </w:r>
    </w:p>
    <w:p>
      <w:r>
        <w:rPr>
          <w:rFonts w:ascii="Consolas" w:hAnsi="Consolas"/>
          <w:sz w:val="18"/>
        </w:rPr>
        <w:t>OX457059.1         82265436   -........-.C..--..--..---..--.-.-.-.--.-.                     82265413</w:t>
      </w:r>
    </w:p>
    <w:p>
      <w:r>
        <w:rPr>
          <w:rFonts w:ascii="Consolas" w:hAnsi="Consolas"/>
          <w:sz w:val="18"/>
        </w:rPr>
        <w:t>OX457059.1         136786508  -........-....--..--..---..--.-.-.-.--.                       136786486</w:t>
      </w:r>
    </w:p>
    <w:p>
      <w:r>
        <w:rPr>
          <w:rFonts w:ascii="Consolas" w:hAnsi="Consolas"/>
          <w:sz w:val="18"/>
        </w:rPr>
        <w:t>OX457059.1         148934150  -........-....--..--..---..--.-.-.-.--.                       148934128</w:t>
      </w:r>
    </w:p>
    <w:p>
      <w:r>
        <w:rPr>
          <w:rFonts w:ascii="Consolas" w:hAnsi="Consolas"/>
          <w:sz w:val="18"/>
        </w:rPr>
        <w:t>OX457059.1         158041917  -.C......-....--..--..---..--.-.-.-.--.                       158041895</w:t>
      </w:r>
    </w:p>
    <w:p>
      <w:r>
        <w:rPr>
          <w:rFonts w:ascii="Consolas" w:hAnsi="Consolas"/>
          <w:sz w:val="18"/>
        </w:rPr>
        <w:t>OX457059.1         169331701  -........-....--..--..---..--.-.-.-.--.-.                     169331678</w:t>
      </w:r>
    </w:p>
    <w:p>
      <w:r>
        <w:rPr>
          <w:rFonts w:ascii="Consolas" w:hAnsi="Consolas"/>
          <w:sz w:val="18"/>
        </w:rPr>
        <w:t>OX457059.1         174512249  -........-....--..--..---..--.-.-.-.--.-.                     174512272</w:t>
      </w:r>
    </w:p>
    <w:p>
      <w:r>
        <w:rPr>
          <w:rFonts w:ascii="Consolas" w:hAnsi="Consolas"/>
          <w:sz w:val="18"/>
        </w:rPr>
        <w:t>OX457059.1         159668278  -........-....--..--..---..--.-.-.-.--.A.-.-.CT.-.---.T-.G..  159668314</w:t>
      </w:r>
    </w:p>
    <w:p>
      <w:r>
        <w:rPr>
          <w:rFonts w:ascii="Consolas" w:hAnsi="Consolas"/>
          <w:sz w:val="18"/>
        </w:rPr>
        <w:t>OX457059.1         91919534   -........-C...--..--..---..--.-.-.-.--.                       91919512</w:t>
      </w:r>
    </w:p>
    <w:p>
      <w:r>
        <w:rPr>
          <w:rFonts w:ascii="Consolas" w:hAnsi="Consolas"/>
          <w:sz w:val="18"/>
        </w:rPr>
        <w:t>OX457059.1         138872236  -........-....--AA--..---..--.-.-.-.--.                       138872258</w:t>
      </w:r>
    </w:p>
    <w:p>
      <w:r>
        <w:rPr>
          <w:rFonts w:ascii="Consolas" w:hAnsi="Consolas"/>
          <w:sz w:val="18"/>
        </w:rPr>
        <w:t>OX457059.1         148711542  -...G....-....--..--..---..--.-.-.-.--.                       148711564</w:t>
      </w:r>
    </w:p>
    <w:p>
      <w:r>
        <w:rPr>
          <w:rFonts w:ascii="Consolas" w:hAnsi="Consolas"/>
          <w:sz w:val="18"/>
        </w:rPr>
        <w:t>OX457059.1         160141940  -........-....--..--..---..--.-.-.-.--.                       160141962</w:t>
      </w:r>
    </w:p>
    <w:p>
      <w:r>
        <w:rPr>
          <w:rFonts w:ascii="Consolas" w:hAnsi="Consolas"/>
          <w:sz w:val="18"/>
        </w:rPr>
        <w:t>OX457059.1         21191953   -........-....--..--..---..--.-.-.-.--.-.-.-.                 21191978</w:t>
      </w:r>
    </w:p>
    <w:p>
      <w:r>
        <w:rPr>
          <w:rFonts w:ascii="Consolas" w:hAnsi="Consolas"/>
          <w:sz w:val="18"/>
        </w:rPr>
        <w:t>OX457059.1         37299762   -........-....--..--..---..--.-.-.-.--.                       37299784</w:t>
      </w:r>
    </w:p>
    <w:p>
      <w:r>
        <w:rPr>
          <w:rFonts w:ascii="Consolas" w:hAnsi="Consolas"/>
          <w:sz w:val="18"/>
        </w:rPr>
        <w:t>OX457059.1         66802291   -........-....--..--..---..--.-.-.-.--.                       66802269</w:t>
      </w:r>
    </w:p>
    <w:p>
      <w:r>
        <w:rPr>
          <w:rFonts w:ascii="Consolas" w:hAnsi="Consolas"/>
          <w:sz w:val="18"/>
        </w:rPr>
        <w:t>OX457059.1         102928756  -........-....--..--..---..--.-.-.-.--.-.                     102928779</w:t>
      </w:r>
    </w:p>
    <w:p>
      <w:r>
        <w:rPr>
          <w:rFonts w:ascii="Consolas" w:hAnsi="Consolas"/>
          <w:sz w:val="18"/>
        </w:rPr>
        <w:t>OX457059.1         140350624  -........-....--..--..---..--.-.-.-.--.                       140350602</w:t>
      </w:r>
    </w:p>
    <w:p>
      <w:r>
        <w:rPr>
          <w:rFonts w:ascii="Consolas" w:hAnsi="Consolas"/>
          <w:sz w:val="18"/>
        </w:rPr>
        <w:t>OX457059.1         145835648  -........-....--..--..---..--.-.-.-.--.                       145835670</w:t>
      </w:r>
    </w:p>
    <w:p>
      <w:r>
        <w:rPr>
          <w:rFonts w:ascii="Consolas" w:hAnsi="Consolas"/>
          <w:sz w:val="18"/>
        </w:rPr>
        <w:t>OX457059.1         167499956  -........-....--..--..---..--.-.-.-.--.                       167499978</w:t>
      </w:r>
    </w:p>
    <w:p>
      <w:r>
        <w:rPr>
          <w:rFonts w:ascii="Consolas" w:hAnsi="Consolas"/>
          <w:sz w:val="18"/>
        </w:rPr>
        <w:t>OX457059.1         58042881   -........-....--..--..---..--.-.-.-.A-.-.-.-.                 58042907</w:t>
      </w:r>
    </w:p>
    <w:p>
      <w:r>
        <w:rPr>
          <w:rFonts w:ascii="Consolas" w:hAnsi="Consolas"/>
          <w:sz w:val="18"/>
        </w:rPr>
        <w:t>OX457059.1         157589920  -........-....--..--..---..--.-.-.-.--.                       157589942</w:t>
      </w:r>
    </w:p>
    <w:p>
      <w:r>
        <w:rPr>
          <w:rFonts w:ascii="Consolas" w:hAnsi="Consolas"/>
          <w:sz w:val="18"/>
        </w:rPr>
        <w:t>OX457059.1         17956251   -........-....--..--..---..--.-.-.-.--G-.-.-.                 17956226</w:t>
      </w:r>
    </w:p>
    <w:p>
      <w:r>
        <w:rPr>
          <w:rFonts w:ascii="Consolas" w:hAnsi="Consolas"/>
          <w:sz w:val="18"/>
        </w:rPr>
        <w:t>OX457059.1         30339760   -........-....--..--..---..--.-T-.-.--.-.                     30339737</w:t>
      </w:r>
    </w:p>
    <w:p>
      <w:r>
        <w:rPr>
          <w:rFonts w:ascii="Consolas" w:hAnsi="Consolas"/>
          <w:sz w:val="18"/>
        </w:rPr>
        <w:t>OX457059.1         35335358   -........-....--..--..---..--.-.-.-.--.-A-.-.                 35335383</w:t>
      </w:r>
    </w:p>
    <w:p>
      <w:r>
        <w:rPr>
          <w:rFonts w:ascii="Consolas" w:hAnsi="Consolas"/>
          <w:sz w:val="18"/>
        </w:rPr>
        <w:t>OX457059.1         39832714   -........-....--..--..---..--.-.-.-.--.                       39832736</w:t>
      </w:r>
    </w:p>
    <w:p>
      <w:r>
        <w:rPr>
          <w:rFonts w:ascii="Consolas" w:hAnsi="Consolas"/>
          <w:sz w:val="18"/>
        </w:rPr>
        <w:t>OX457059.1         49541808   -........-....--..--..---..--.-.-.-.--.                       49541786</w:t>
      </w:r>
    </w:p>
    <w:p>
      <w:r>
        <w:rPr>
          <w:rFonts w:ascii="Consolas" w:hAnsi="Consolas"/>
          <w:sz w:val="18"/>
        </w:rPr>
        <w:t>OX457059.1         50182493   -........-....--..--..---..--.-.-.-.                          50182472</w:t>
      </w:r>
    </w:p>
    <w:p>
      <w:r>
        <w:rPr>
          <w:rFonts w:ascii="Consolas" w:hAnsi="Consolas"/>
          <w:sz w:val="18"/>
        </w:rPr>
        <w:t>OX457059.1         50939816   -........-....--..--..---..--.-.-.-.--.-A-.-.                 50939841</w:t>
      </w:r>
    </w:p>
    <w:p>
      <w:r>
        <w:rPr>
          <w:rFonts w:ascii="Consolas" w:hAnsi="Consolas"/>
          <w:sz w:val="18"/>
        </w:rPr>
        <w:t>OX457059.1         53086891   -........-....--..--..---..--.-.-.-.--.                       53086913</w:t>
      </w:r>
    </w:p>
    <w:p>
      <w:r>
        <w:rPr>
          <w:rFonts w:ascii="Consolas" w:hAnsi="Consolas"/>
          <w:sz w:val="18"/>
        </w:rPr>
        <w:t>OX457059.1         64866783   -........-....--..--..---..--.-.-.-.--.                       64866805</w:t>
      </w:r>
    </w:p>
    <w:p>
      <w:r>
        <w:rPr>
          <w:rFonts w:ascii="Consolas" w:hAnsi="Consolas"/>
          <w:sz w:val="18"/>
        </w:rPr>
        <w:t>OX457059.1         87689006   -........-....--..--..---..--.-T-.-.--.-.                     87688983</w:t>
      </w:r>
    </w:p>
    <w:p>
      <w:r>
        <w:rPr>
          <w:rFonts w:ascii="Consolas" w:hAnsi="Consolas"/>
          <w:sz w:val="18"/>
        </w:rPr>
        <w:t>OX457059.1         87698899   -........-....--..--..---..--.-T-.-.                          87698878</w:t>
      </w:r>
    </w:p>
    <w:p>
      <w:r>
        <w:rPr>
          <w:rFonts w:ascii="Consolas" w:hAnsi="Consolas"/>
          <w:sz w:val="18"/>
        </w:rPr>
        <w:t>OX457059.1         108894542  -........-....--..--..---..--.-.-.-.--.-A-.-.                 108894567</w:t>
      </w:r>
    </w:p>
    <w:p>
      <w:r>
        <w:rPr>
          <w:rFonts w:ascii="Consolas" w:hAnsi="Consolas"/>
          <w:sz w:val="18"/>
        </w:rPr>
        <w:t>OX457059.1         117255525  -........-....--..--..---..--.-.-.-.--.-A-.-.                 117255500</w:t>
      </w:r>
    </w:p>
    <w:p>
      <w:r>
        <w:rPr>
          <w:rFonts w:ascii="Consolas" w:hAnsi="Consolas"/>
          <w:sz w:val="18"/>
        </w:rPr>
        <w:t>OX457059.1         132661415  -........-....--..--..---..--.-T-.-.--.-.                     132661438</w:t>
      </w:r>
    </w:p>
    <w:p>
      <w:r>
        <w:rPr>
          <w:rFonts w:ascii="Consolas" w:hAnsi="Consolas"/>
          <w:sz w:val="18"/>
        </w:rPr>
        <w:t>OX457059.1         136786500  -........-....--..--..---..--.-.-.-.--.-A-.-.                 136786475</w:t>
      </w:r>
    </w:p>
    <w:p>
      <w:r>
        <w:rPr>
          <w:rFonts w:ascii="Consolas" w:hAnsi="Consolas"/>
          <w:sz w:val="18"/>
        </w:rPr>
        <w:t>OX457059.1         150462498  -........-....--..--..---..--.-.-.-.--.                       150462476</w:t>
      </w:r>
    </w:p>
    <w:p>
      <w:r>
        <w:rPr>
          <w:rFonts w:ascii="Consolas" w:hAnsi="Consolas"/>
          <w:sz w:val="18"/>
        </w:rPr>
        <w:t>OX457059.1         153106976  -........-....--..--..---..--.-.-.-.--G-.-.-.                 153107001</w:t>
      </w:r>
    </w:p>
    <w:p>
      <w:r>
        <w:rPr>
          <w:rFonts w:ascii="Consolas" w:hAnsi="Consolas"/>
          <w:sz w:val="18"/>
        </w:rPr>
        <w:t>OX457059.1         156291026  -........-....--..--..---..--.-.-.-.--.-A-.-.                 156291001</w:t>
      </w:r>
    </w:p>
    <w:p>
      <w:r>
        <w:rPr>
          <w:rFonts w:ascii="Consolas" w:hAnsi="Consolas"/>
          <w:sz w:val="18"/>
        </w:rPr>
        <w:t>OX457059.1         157580347  -........-....--..--..---..--.                                157580329</w:t>
      </w:r>
    </w:p>
    <w:p>
      <w:r>
        <w:rPr>
          <w:rFonts w:ascii="Consolas" w:hAnsi="Consolas"/>
          <w:sz w:val="18"/>
        </w:rPr>
        <w:t>OX457059.1         164412036  -........-....--..--..---..--.-.-.-.--.-.                     164412059</w:t>
      </w:r>
    </w:p>
    <w:p>
      <w:r>
        <w:rPr>
          <w:rFonts w:ascii="Consolas" w:hAnsi="Consolas"/>
          <w:sz w:val="18"/>
        </w:rPr>
        <w:t>OX457059.1         166012790  -........-....--.C--..---..--.-.-.-.--.                       166012768</w:t>
      </w:r>
    </w:p>
    <w:p>
      <w:r>
        <w:rPr>
          <w:rFonts w:ascii="Consolas" w:hAnsi="Consolas"/>
          <w:sz w:val="18"/>
        </w:rPr>
        <w:t>OX457059.1         171323674  -........-....--..--..---..--.-T-.-.--G-.-.-.                 171323649</w:t>
      </w:r>
    </w:p>
    <w:p>
      <w:r>
        <w:rPr>
          <w:rFonts w:ascii="Consolas" w:hAnsi="Consolas"/>
          <w:sz w:val="18"/>
        </w:rPr>
        <w:t>OX457059.1         16520508   -...T.A.T-....--..--..---..--.-.-.-.--.-.                     16520485</w:t>
      </w:r>
    </w:p>
    <w:p>
      <w:r>
        <w:rPr>
          <w:rFonts w:ascii="Consolas" w:hAnsi="Consolas"/>
          <w:sz w:val="18"/>
        </w:rPr>
        <w:t>OX457059.1         19622167   -C.......-....--..--..---..--.-.-.-.--.                       19622145</w:t>
      </w:r>
    </w:p>
    <w:p>
      <w:r>
        <w:rPr>
          <w:rFonts w:ascii="Consolas" w:hAnsi="Consolas"/>
          <w:sz w:val="18"/>
        </w:rPr>
        <w:t>OX457059.1         54571442   -....C.A.-....--..--..---..--.-.-.-.--.                       54571420</w:t>
      </w:r>
    </w:p>
    <w:p>
      <w:r>
        <w:rPr>
          <w:rFonts w:ascii="Consolas" w:hAnsi="Consolas"/>
          <w:sz w:val="18"/>
        </w:rPr>
        <w:t>OX457059.1         85782335   -........-....--..--..---..--.-T-.-.                          85782314</w:t>
      </w:r>
    </w:p>
    <w:p>
      <w:r>
        <w:rPr>
          <w:rFonts w:ascii="Consolas" w:hAnsi="Consolas"/>
          <w:sz w:val="18"/>
        </w:rPr>
        <w:t>OX457059.1         163391391  -.C......-....--..--..---..--.-.-.-.--A-.-.                   163391367</w:t>
      </w:r>
    </w:p>
    <w:p>
      <w:r>
        <w:rPr>
          <w:rFonts w:ascii="Consolas" w:hAnsi="Consolas"/>
          <w:sz w:val="18"/>
        </w:rPr>
        <w:t>OX457059.1         10888973   -........-....--..--..---..--.-.-.-.--.                       10888995</w:t>
      </w:r>
    </w:p>
    <w:p>
      <w:r>
        <w:rPr>
          <w:rFonts w:ascii="Consolas" w:hAnsi="Consolas"/>
          <w:sz w:val="18"/>
        </w:rPr>
        <w:t>OX457059.1         13174779   -........-....--..--..---..--.-.-.-.--.-.                     13174802</w:t>
      </w:r>
    </w:p>
    <w:p>
      <w:r>
        <w:rPr>
          <w:rFonts w:ascii="Consolas" w:hAnsi="Consolas"/>
          <w:sz w:val="18"/>
        </w:rPr>
        <w:t>OX457059.1         16669660   -........-....--..--..---..--.-.-.-.--.-.-.                   16669684</w:t>
      </w:r>
    </w:p>
    <w:p>
      <w:r>
        <w:rPr>
          <w:rFonts w:ascii="Consolas" w:hAnsi="Consolas"/>
          <w:sz w:val="18"/>
        </w:rPr>
        <w:t>OX457059.1         22623680   -........-....--..--..---..--.-.-.-.--.                       22623658</w:t>
      </w:r>
    </w:p>
    <w:p>
      <w:r>
        <w:rPr>
          <w:rFonts w:ascii="Consolas" w:hAnsi="Consolas"/>
          <w:sz w:val="18"/>
        </w:rPr>
        <w:t>OX457059.1         29815845   -........-....--..--..---..--.-.-.-.--.                       29815867</w:t>
      </w:r>
    </w:p>
    <w:p>
      <w:r>
        <w:rPr>
          <w:rFonts w:ascii="Consolas" w:hAnsi="Consolas"/>
          <w:sz w:val="18"/>
        </w:rPr>
        <w:t>OX457059.1         31935403   -........-....--..--..---..--.-.-.-.--.-.                     31935426</w:t>
      </w:r>
    </w:p>
    <w:p>
      <w:r>
        <w:rPr>
          <w:rFonts w:ascii="Consolas" w:hAnsi="Consolas"/>
          <w:sz w:val="18"/>
        </w:rPr>
        <w:t>OX457059.1         50939804   -........-....--..--..---..--.-.-.-.--.                       50939826</w:t>
      </w:r>
    </w:p>
    <w:p>
      <w:r>
        <w:rPr>
          <w:rFonts w:ascii="Consolas" w:hAnsi="Consolas"/>
          <w:sz w:val="18"/>
        </w:rPr>
        <w:t>OX457059.1         53820621   -........-....--..--..---..--.-.-.-.--.-.                     53820598</w:t>
      </w:r>
    </w:p>
    <w:p>
      <w:r>
        <w:rPr>
          <w:rFonts w:ascii="Consolas" w:hAnsi="Consolas"/>
          <w:sz w:val="18"/>
        </w:rPr>
        <w:t>OX457059.1         59288379   -........-....--..--..---..--.-.-.-.--.-.                     59288356</w:t>
      </w:r>
    </w:p>
    <w:p>
      <w:r>
        <w:rPr>
          <w:rFonts w:ascii="Consolas" w:hAnsi="Consolas"/>
          <w:sz w:val="18"/>
        </w:rPr>
        <w:t>OX457059.1         63535548   -........-....--..--..---..--.-.-.-.--.-.-.                   63535572</w:t>
      </w:r>
    </w:p>
    <w:p>
      <w:r>
        <w:rPr>
          <w:rFonts w:ascii="Consolas" w:hAnsi="Consolas"/>
          <w:sz w:val="18"/>
        </w:rPr>
        <w:t>OX457059.1         65289024   -........-....--..--..---..--.-.-.-.--.                       65289046</w:t>
      </w:r>
    </w:p>
    <w:p>
      <w:r>
        <w:rPr>
          <w:rFonts w:ascii="Consolas" w:hAnsi="Consolas"/>
          <w:sz w:val="18"/>
        </w:rPr>
        <w:t>OX457059.1         72400813   -........-....--..--..---..--.-.-.-.--.-.-.                   72400789</w:t>
      </w:r>
    </w:p>
    <w:p>
      <w:r>
        <w:rPr>
          <w:rFonts w:ascii="Consolas" w:hAnsi="Consolas"/>
          <w:sz w:val="18"/>
        </w:rPr>
        <w:t>OX457059.1         87152305   -........-....--..--..---..--.-.-.-.--.-.-.                   87152281</w:t>
      </w:r>
    </w:p>
    <w:p>
      <w:r>
        <w:rPr>
          <w:rFonts w:ascii="Consolas" w:hAnsi="Consolas"/>
          <w:sz w:val="18"/>
        </w:rPr>
        <w:t>OX457059.1         94453187   -........-....--..--..---..--.-.-.-.--.-.                     94453210</w:t>
      </w:r>
    </w:p>
    <w:p>
      <w:r>
        <w:rPr>
          <w:rFonts w:ascii="Consolas" w:hAnsi="Consolas"/>
          <w:sz w:val="18"/>
        </w:rPr>
        <w:t>OX457059.1         101374935  -........-....--..--..---..--.-.-.-.--.                       101374957</w:t>
      </w:r>
    </w:p>
    <w:p>
      <w:r>
        <w:rPr>
          <w:rFonts w:ascii="Consolas" w:hAnsi="Consolas"/>
          <w:sz w:val="18"/>
        </w:rPr>
        <w:t>OX457059.1         102769586  -........-....--..--..---..--.-.-.-.--.                       102769564</w:t>
      </w:r>
    </w:p>
    <w:p>
      <w:r>
        <w:rPr>
          <w:rFonts w:ascii="Consolas" w:hAnsi="Consolas"/>
          <w:sz w:val="18"/>
        </w:rPr>
        <w:t>OX457059.1         103792412  -........-....--..--..---..--.-.-.-.--.-.-.                   103792436</w:t>
      </w:r>
    </w:p>
    <w:p>
      <w:r>
        <w:rPr>
          <w:rFonts w:ascii="Consolas" w:hAnsi="Consolas"/>
          <w:sz w:val="18"/>
        </w:rPr>
        <w:t>OX457059.1         106474386  -........-....--..--..---..--.-.-.-.--.-.-.                   106474410</w:t>
      </w:r>
    </w:p>
    <w:p>
      <w:r>
        <w:rPr>
          <w:rFonts w:ascii="Consolas" w:hAnsi="Consolas"/>
          <w:sz w:val="18"/>
        </w:rPr>
        <w:t>OX457059.1         110435803  -........-....--..--..---..--.-.-.-.--.-.                     110435780</w:t>
      </w:r>
    </w:p>
    <w:p>
      <w:r>
        <w:rPr>
          <w:rFonts w:ascii="Consolas" w:hAnsi="Consolas"/>
          <w:sz w:val="18"/>
        </w:rPr>
        <w:t>OX457059.1         115433755  -........-....--..--..---..--.-.-.-.--.                       115433777</w:t>
      </w:r>
    </w:p>
    <w:p>
      <w:r>
        <w:rPr>
          <w:rFonts w:ascii="Consolas" w:hAnsi="Consolas"/>
          <w:sz w:val="18"/>
        </w:rPr>
        <w:t>OX457059.1         118896719  -........-....--..--..---..--.-.-.-.--.                       118896741</w:t>
      </w:r>
    </w:p>
    <w:p>
      <w:r>
        <w:rPr>
          <w:rFonts w:ascii="Consolas" w:hAnsi="Consolas"/>
          <w:sz w:val="18"/>
        </w:rPr>
        <w:t>OX457059.1         131607779  -........-....--..--..---..--.-.-.-.--.                       131607801</w:t>
      </w:r>
    </w:p>
    <w:p>
      <w:r>
        <w:rPr>
          <w:rFonts w:ascii="Consolas" w:hAnsi="Consolas"/>
          <w:sz w:val="18"/>
        </w:rPr>
        <w:t>OX457059.1         143649108  -........-....--..--..---..--.-.-.-.--.-.-.                   143649084</w:t>
      </w:r>
    </w:p>
    <w:p>
      <w:r>
        <w:rPr>
          <w:rFonts w:ascii="Consolas" w:hAnsi="Consolas"/>
          <w:sz w:val="18"/>
        </w:rPr>
        <w:t>OX457059.1         146123024  -........-....--..--..---..--.-.-.-.--.-.-.                   146123000</w:t>
      </w:r>
    </w:p>
    <w:p>
      <w:r>
        <w:rPr>
          <w:rFonts w:ascii="Consolas" w:hAnsi="Consolas"/>
          <w:sz w:val="18"/>
        </w:rPr>
        <w:t>OX457059.1         151442132  -........-....--..--..---..--.-.-.-.--.-.-.                   151442156</w:t>
      </w:r>
    </w:p>
    <w:p>
      <w:r>
        <w:rPr>
          <w:rFonts w:ascii="Consolas" w:hAnsi="Consolas"/>
          <w:sz w:val="18"/>
        </w:rPr>
        <w:t>OX457059.1         152355148  -........-....--..--..---..--.-.-.-.--.-.-.                   152355172</w:t>
      </w:r>
    </w:p>
    <w:p>
      <w:r>
        <w:rPr>
          <w:rFonts w:ascii="Consolas" w:hAnsi="Consolas"/>
          <w:sz w:val="18"/>
        </w:rPr>
        <w:t>OX457059.1         155956359  -........-....--..--..---..--.-.-.-.--.-.-.                   155956335</w:t>
      </w:r>
    </w:p>
    <w:p>
      <w:r>
        <w:rPr>
          <w:rFonts w:ascii="Consolas" w:hAnsi="Consolas"/>
          <w:sz w:val="18"/>
        </w:rPr>
        <w:t>OX457059.1         157589924  -........-....--..--..---..--.-.-.-.--.-.-.                   157589948</w:t>
      </w:r>
    </w:p>
    <w:p>
      <w:r>
        <w:rPr>
          <w:rFonts w:ascii="Consolas" w:hAnsi="Consolas"/>
          <w:sz w:val="18"/>
        </w:rPr>
        <w:t>OX457059.1         160141948  -........-....--..--..---..--.-.-.-.--.                       160141970</w:t>
      </w:r>
    </w:p>
    <w:p>
      <w:r>
        <w:rPr>
          <w:rFonts w:ascii="Consolas" w:hAnsi="Consolas"/>
          <w:sz w:val="18"/>
        </w:rPr>
        <w:t>OX457059.1         160141956  -........-....--..--..---..--.-.-.-.--.-.-.                   160141980</w:t>
      </w:r>
    </w:p>
    <w:p>
      <w:r>
        <w:rPr>
          <w:rFonts w:ascii="Consolas" w:hAnsi="Consolas"/>
          <w:sz w:val="18"/>
        </w:rPr>
        <w:t>OX457059.1         160225014  -........-....--..--..---..--.-.-.-.--.                       160225036</w:t>
      </w:r>
    </w:p>
    <w:p>
      <w:r>
        <w:rPr>
          <w:rFonts w:ascii="Consolas" w:hAnsi="Consolas"/>
          <w:sz w:val="18"/>
        </w:rPr>
        <w:t>OX457059.1         160448779  -........-....--..--..---..--.-.-.-.--.-.-.                   160448803</w:t>
      </w:r>
    </w:p>
    <w:p>
      <w:r>
        <w:rPr>
          <w:rFonts w:ascii="Consolas" w:hAnsi="Consolas"/>
          <w:sz w:val="18"/>
        </w:rPr>
        <w:t>OX457059.1         160610407  -........-....--..--..---..--.-.-.-.--.                       160610385</w:t>
      </w:r>
    </w:p>
    <w:p>
      <w:r>
        <w:rPr>
          <w:rFonts w:ascii="Consolas" w:hAnsi="Consolas"/>
          <w:sz w:val="18"/>
        </w:rPr>
        <w:t>OX457059.1         168704109  -........-....--..--..---..--.-.-.-.--.                       168704131</w:t>
      </w:r>
    </w:p>
    <w:p>
      <w:r>
        <w:rPr>
          <w:rFonts w:ascii="Consolas" w:hAnsi="Consolas"/>
          <w:sz w:val="18"/>
        </w:rPr>
        <w:t>OX457059.1         168704117  -........-....--..--..---..--.-.-.-.--.-.-.                   168704141</w:t>
      </w:r>
    </w:p>
    <w:p>
      <w:r>
        <w:rPr>
          <w:rFonts w:ascii="Consolas" w:hAnsi="Consolas"/>
          <w:sz w:val="18"/>
        </w:rPr>
        <w:t>OX457059.1         171268115  -........-....--..--..---..--.-.-.-.--.-.                     171268138</w:t>
      </w:r>
    </w:p>
    <w:p>
      <w:r>
        <w:rPr>
          <w:rFonts w:ascii="Consolas" w:hAnsi="Consolas"/>
          <w:sz w:val="18"/>
        </w:rPr>
        <w:t>OX457059.1         11643984   -........-....--.C--..---..--.-.-.-.--.-.                     11644007</w:t>
      </w:r>
    </w:p>
    <w:p>
      <w:r>
        <w:rPr>
          <w:rFonts w:ascii="Consolas" w:hAnsi="Consolas"/>
          <w:sz w:val="18"/>
        </w:rPr>
        <w:t>OX457059.1         32430504   -........-....--..--..---..--.-.-.-.--.-.-.-.                 32430479</w:t>
      </w:r>
    </w:p>
    <w:p>
      <w:r>
        <w:rPr>
          <w:rFonts w:ascii="Consolas" w:hAnsi="Consolas"/>
          <w:sz w:val="18"/>
        </w:rPr>
        <w:t>OX457059.1         60127417   -........-....--..--..---..--.-.-.-.                          60127438</w:t>
      </w:r>
    </w:p>
    <w:p>
      <w:r>
        <w:rPr>
          <w:rFonts w:ascii="Consolas" w:hAnsi="Consolas"/>
          <w:sz w:val="18"/>
        </w:rPr>
        <w:t>OX457059.1         83692922   -........-....--..--..---..--.-.-.                            83692902</w:t>
      </w:r>
    </w:p>
    <w:p>
      <w:r>
        <w:rPr>
          <w:rFonts w:ascii="Consolas" w:hAnsi="Consolas"/>
          <w:sz w:val="18"/>
        </w:rPr>
        <w:t>OX457059.1         86769910   -........-....--..--..---..--.-T-.-.--.-.                     86769933</w:t>
      </w:r>
    </w:p>
    <w:p>
      <w:r>
        <w:rPr>
          <w:rFonts w:ascii="Consolas" w:hAnsi="Consolas"/>
          <w:sz w:val="18"/>
        </w:rPr>
        <w:t>OX457059.1         92294888   -........-....--..--..---..--.-T-.-.--.-.                     92294911</w:t>
      </w:r>
    </w:p>
    <w:p>
      <w:r>
        <w:rPr>
          <w:rFonts w:ascii="Consolas" w:hAnsi="Consolas"/>
          <w:sz w:val="18"/>
        </w:rPr>
        <w:t>OX457059.1         105624546  -........-....--..--..---..--.-.-.-.--.                       105624568</w:t>
      </w:r>
    </w:p>
    <w:p>
      <w:r>
        <w:rPr>
          <w:rFonts w:ascii="Consolas" w:hAnsi="Consolas"/>
          <w:sz w:val="18"/>
        </w:rPr>
        <w:t>OX457059.1         107955482  -........-..C.--..--..---..--.-.-.                            107955462</w:t>
      </w:r>
    </w:p>
    <w:p>
      <w:r>
        <w:rPr>
          <w:rFonts w:ascii="Consolas" w:hAnsi="Consolas"/>
          <w:sz w:val="18"/>
        </w:rPr>
        <w:t>OX457059.1         111925774  -.......T-....--..--..---..--.-.-.-.--.-.                     111925751</w:t>
      </w:r>
    </w:p>
    <w:p>
      <w:r>
        <w:rPr>
          <w:rFonts w:ascii="Consolas" w:hAnsi="Consolas"/>
          <w:sz w:val="18"/>
        </w:rPr>
        <w:t>OX457059.1         116434479  -........-....--..--..---..--.-.-.                            116434499</w:t>
      </w:r>
    </w:p>
    <w:p>
      <w:r>
        <w:rPr>
          <w:rFonts w:ascii="Consolas" w:hAnsi="Consolas"/>
          <w:sz w:val="18"/>
        </w:rPr>
        <w:t>OX457059.1         126168023  -........-....--..--..---..--.-T-.-.--.-.-.                   126168047</w:t>
      </w:r>
    </w:p>
    <w:p>
      <w:r>
        <w:rPr>
          <w:rFonts w:ascii="Consolas" w:hAnsi="Consolas"/>
          <w:sz w:val="18"/>
        </w:rPr>
        <w:t>OX457059.1         129245996  -.....C..-....--..--..---..--.-.-.-.--.                       129246018</w:t>
      </w:r>
    </w:p>
    <w:p>
      <w:r>
        <w:rPr>
          <w:rFonts w:ascii="Consolas" w:hAnsi="Consolas"/>
          <w:sz w:val="18"/>
        </w:rPr>
        <w:t>OX457059.1         129838589  -........-....--..--..---..--.-.-.-.--.-.-.-.                 129838614</w:t>
      </w:r>
    </w:p>
    <w:p>
      <w:r>
        <w:rPr>
          <w:rFonts w:ascii="Consolas" w:hAnsi="Consolas"/>
          <w:sz w:val="18"/>
        </w:rPr>
        <w:t>OX457059.1         132168133  -......C.-....--..--..---..--.-.-.-.--.                       132168155</w:t>
      </w:r>
    </w:p>
    <w:p>
      <w:r>
        <w:rPr>
          <w:rFonts w:ascii="Consolas" w:hAnsi="Consolas"/>
          <w:sz w:val="18"/>
        </w:rPr>
        <w:t>OX457059.1         140163140  -........-....--..--..---..--.-.-C-.--.                       140163118</w:t>
      </w:r>
    </w:p>
    <w:p>
      <w:r>
        <w:rPr>
          <w:rFonts w:ascii="Consolas" w:hAnsi="Consolas"/>
          <w:sz w:val="18"/>
        </w:rPr>
        <w:t>OX457059.1         141317239  -........-....--..--..---..--.-.-.-.--.-.-.-.                 141317214</w:t>
      </w:r>
    </w:p>
    <w:p>
      <w:r>
        <w:rPr>
          <w:rFonts w:ascii="Consolas" w:hAnsi="Consolas"/>
          <w:sz w:val="18"/>
        </w:rPr>
        <w:t>OX457059.1         152472155  -........-....--..--..---..--.-.-.-.--.                       152472133</w:t>
      </w:r>
    </w:p>
    <w:p>
      <w:r>
        <w:rPr>
          <w:rFonts w:ascii="Consolas" w:hAnsi="Consolas"/>
          <w:sz w:val="18"/>
        </w:rPr>
        <w:t>OX457059.1         161179991  -........-....--..--..---..--.-T-.-.--.-.                     161180014</w:t>
      </w:r>
    </w:p>
    <w:p>
      <w:r>
        <w:rPr>
          <w:rFonts w:ascii="Consolas" w:hAnsi="Consolas"/>
          <w:sz w:val="18"/>
        </w:rPr>
        <w:t>OX457059.1         162044130  -........-....--..--..---..--.-.-.-A--.-.                     162044153</w:t>
      </w:r>
    </w:p>
    <w:p>
      <w:r>
        <w:rPr>
          <w:rFonts w:ascii="Consolas" w:hAnsi="Consolas"/>
          <w:sz w:val="18"/>
        </w:rPr>
        <w:t>OX457059.1         1668455    -........-....--..--..---..--.-.-.-.--.                       1668477</w:t>
      </w:r>
    </w:p>
    <w:p>
      <w:r>
        <w:rPr>
          <w:rFonts w:ascii="Consolas" w:hAnsi="Consolas"/>
          <w:sz w:val="18"/>
        </w:rPr>
        <w:t>OX457059.1         24082744   -........-....--..--..---A.--.-T-.-.--.-.                     24082721</w:t>
      </w:r>
    </w:p>
    <w:p>
      <w:r>
        <w:rPr>
          <w:rFonts w:ascii="Consolas" w:hAnsi="Consolas"/>
          <w:sz w:val="18"/>
        </w:rPr>
        <w:t>OX457059.1         57983809   -..C.....-....--..--..---C.--.-.-.-.--.                       57983831</w:t>
      </w:r>
    </w:p>
    <w:p>
      <w:r>
        <w:rPr>
          <w:rFonts w:ascii="Consolas" w:hAnsi="Consolas"/>
          <w:sz w:val="18"/>
        </w:rPr>
        <w:t>OX457059.1         61508512   -........-....--..--..---..--.-T-.-.--C-.-.                   61508488</w:t>
      </w:r>
    </w:p>
    <w:p>
      <w:r>
        <w:rPr>
          <w:rFonts w:ascii="Consolas" w:hAnsi="Consolas"/>
          <w:sz w:val="18"/>
        </w:rPr>
        <w:t>OX457059.1         82235887   -........-....--..--..---G.--.-G-.-.--.-.                     82235864</w:t>
      </w:r>
    </w:p>
    <w:p>
      <w:r>
        <w:rPr>
          <w:rFonts w:ascii="Consolas" w:hAnsi="Consolas"/>
          <w:sz w:val="18"/>
        </w:rPr>
        <w:t>OX457059.1         84901083   -........-....--..--..---A.--.-T-.-.--.-.                     84901106</w:t>
      </w:r>
    </w:p>
    <w:p>
      <w:r>
        <w:rPr>
          <w:rFonts w:ascii="Consolas" w:hAnsi="Consolas"/>
          <w:sz w:val="18"/>
        </w:rPr>
        <w:t>OX457059.1         112775734  -........-....--..--..---..--.-T-.-.--.-.                     112775757</w:t>
      </w:r>
    </w:p>
    <w:p>
      <w:r>
        <w:rPr>
          <w:rFonts w:ascii="Consolas" w:hAnsi="Consolas"/>
          <w:sz w:val="18"/>
        </w:rPr>
        <w:t>OX457059.1         115092824  -........-....--..--..---..--.-T-.-.--.-.                     115092847</w:t>
      </w:r>
    </w:p>
    <w:p>
      <w:r>
        <w:rPr>
          <w:rFonts w:ascii="Consolas" w:hAnsi="Consolas"/>
          <w:sz w:val="18"/>
        </w:rPr>
        <w:t>OX457059.1         120174470  -........-....--..--..---..--.-.-.-.--.-.---A-.A-.---..-.-C.  120174438</w:t>
      </w:r>
    </w:p>
    <w:p>
      <w:r>
        <w:rPr>
          <w:rFonts w:ascii="Consolas" w:hAnsi="Consolas"/>
          <w:sz w:val="18"/>
        </w:rPr>
        <w:t>OX457059.1         4221579    -........-....--..--..---..--.-.-.-.--.-.                     4221602</w:t>
      </w:r>
    </w:p>
    <w:p>
      <w:r>
        <w:rPr>
          <w:rFonts w:ascii="Consolas" w:hAnsi="Consolas"/>
          <w:sz w:val="18"/>
        </w:rPr>
        <w:t>OX457059.1         5010407    -........-....--..--..---..--.-.-.-.--.-.                     5010384</w:t>
      </w:r>
    </w:p>
    <w:p>
      <w:r>
        <w:rPr>
          <w:rFonts w:ascii="Consolas" w:hAnsi="Consolas"/>
          <w:sz w:val="18"/>
        </w:rPr>
        <w:t>OX457059.1         5010411    -........-....--..--..---..--.-.-.-.--.                       5010389</w:t>
      </w:r>
    </w:p>
    <w:p>
      <w:r>
        <w:rPr>
          <w:rFonts w:ascii="Consolas" w:hAnsi="Consolas"/>
          <w:sz w:val="18"/>
        </w:rPr>
        <w:t>OX457059.1         7200758    -........-....--..--..---..--.-.-.-.--.-.                     7200735</w:t>
      </w:r>
    </w:p>
    <w:p>
      <w:r>
        <w:rPr>
          <w:rFonts w:ascii="Consolas" w:hAnsi="Consolas"/>
          <w:sz w:val="18"/>
        </w:rPr>
        <w:t>OX457059.1         9751562    -........-....--..--..---..--.-.-.-.--.                       9751584</w:t>
      </w:r>
    </w:p>
    <w:p>
      <w:r>
        <w:rPr>
          <w:rFonts w:ascii="Consolas" w:hAnsi="Consolas"/>
          <w:sz w:val="18"/>
        </w:rPr>
        <w:t>OX457059.1         11281565   -........-....--..--..---..--.-.-.-.--.                       11281587</w:t>
      </w:r>
    </w:p>
    <w:p>
      <w:r>
        <w:rPr>
          <w:rFonts w:ascii="Consolas" w:hAnsi="Consolas"/>
          <w:sz w:val="18"/>
        </w:rPr>
        <w:t>OX457059.1         13592217   -........-....--..--..---..--.-.-.-.--.                       13592239</w:t>
      </w:r>
    </w:p>
    <w:p>
      <w:r>
        <w:rPr>
          <w:rFonts w:ascii="Consolas" w:hAnsi="Consolas"/>
          <w:sz w:val="18"/>
        </w:rPr>
        <w:t>OX457059.1         18257381   -........-....--..--..---..--.-.-.-.--.                       18257359</w:t>
      </w:r>
    </w:p>
    <w:p>
      <w:r>
        <w:rPr>
          <w:rFonts w:ascii="Consolas" w:hAnsi="Consolas"/>
          <w:sz w:val="18"/>
        </w:rPr>
        <w:t>OX457059.1         19276326   -........-....--..--..---..--.-.-.-.--.-.                     19276349</w:t>
      </w:r>
    </w:p>
    <w:p>
      <w:r>
        <w:rPr>
          <w:rFonts w:ascii="Consolas" w:hAnsi="Consolas"/>
          <w:sz w:val="18"/>
        </w:rPr>
        <w:t>OX457059.1         21717506   -........-....--..--..---..--.-.-.-.--.-.                     21717483</w:t>
      </w:r>
    </w:p>
    <w:p>
      <w:r>
        <w:rPr>
          <w:rFonts w:ascii="Consolas" w:hAnsi="Consolas"/>
          <w:sz w:val="18"/>
        </w:rPr>
        <w:t>OX457059.1         22177471   -........-....--..--..---..--.-.-.-.--.-.                     22177494</w:t>
      </w:r>
    </w:p>
    <w:p>
      <w:r>
        <w:rPr>
          <w:rFonts w:ascii="Consolas" w:hAnsi="Consolas"/>
          <w:sz w:val="18"/>
        </w:rPr>
        <w:t>OX457059.1         22623676   -........-....--..--..---..--.-.-.-.--.-.                     22623653</w:t>
      </w:r>
    </w:p>
    <w:p>
      <w:r>
        <w:rPr>
          <w:rFonts w:ascii="Consolas" w:hAnsi="Consolas"/>
          <w:sz w:val="18"/>
        </w:rPr>
        <w:t>OX457059.1         25849799   -........-....--..--..---..--.-.-.-.--.                       25849821</w:t>
      </w:r>
    </w:p>
    <w:p>
      <w:r>
        <w:rPr>
          <w:rFonts w:ascii="Consolas" w:hAnsi="Consolas"/>
          <w:sz w:val="18"/>
        </w:rPr>
        <w:t>OX457059.1         27729513   -........-....--..--..---..--.-.-.-.                          27729492</w:t>
      </w:r>
    </w:p>
    <w:p>
      <w:r>
        <w:rPr>
          <w:rFonts w:ascii="Consolas" w:hAnsi="Consolas"/>
          <w:sz w:val="18"/>
        </w:rPr>
        <w:t>OX457059.1         28626054   -........-....--..--..---..--.-.-.-.--.                       28626076</w:t>
      </w:r>
    </w:p>
    <w:p>
      <w:r>
        <w:rPr>
          <w:rFonts w:ascii="Consolas" w:hAnsi="Consolas"/>
          <w:sz w:val="18"/>
        </w:rPr>
        <w:t>OX457059.1         28626062   -........-....--..--..---..--.-.-.-.--.-.                     28626085</w:t>
      </w:r>
    </w:p>
    <w:p>
      <w:r>
        <w:rPr>
          <w:rFonts w:ascii="Consolas" w:hAnsi="Consolas"/>
          <w:sz w:val="18"/>
        </w:rPr>
        <w:t>OX457059.1         28987512   -........-....--..--..---..--.-.-.-.--.-.                     28987489</w:t>
      </w:r>
    </w:p>
    <w:p>
      <w:r>
        <w:rPr>
          <w:rFonts w:ascii="Consolas" w:hAnsi="Consolas"/>
          <w:sz w:val="18"/>
        </w:rPr>
        <w:t>OX457059.1         34451418   -........-....--..--..---..--.-.-.-.--.-.                     34451395</w:t>
      </w:r>
    </w:p>
    <w:p>
      <w:r>
        <w:rPr>
          <w:rFonts w:ascii="Consolas" w:hAnsi="Consolas"/>
          <w:sz w:val="18"/>
        </w:rPr>
        <w:t>OX457059.1         35335338   -........-....--..--..---..--.-.-.-.--.                       35335360</w:t>
      </w:r>
    </w:p>
    <w:p>
      <w:r>
        <w:rPr>
          <w:rFonts w:ascii="Consolas" w:hAnsi="Consolas"/>
          <w:sz w:val="18"/>
        </w:rPr>
        <w:t>OX457059.1         37299766   -........-....--..--..---..--.-.-.-.--.-.                     37299789</w:t>
      </w:r>
    </w:p>
    <w:p>
      <w:r>
        <w:rPr>
          <w:rFonts w:ascii="Consolas" w:hAnsi="Consolas"/>
          <w:sz w:val="18"/>
        </w:rPr>
        <w:t>OX457059.1         42606384   -........-....--..--..---..--.-.-.-.--.-.                     42606407</w:t>
      </w:r>
    </w:p>
    <w:p>
      <w:r>
        <w:rPr>
          <w:rFonts w:ascii="Consolas" w:hAnsi="Consolas"/>
          <w:sz w:val="18"/>
        </w:rPr>
        <w:t>OX457059.1         45296625   -........-....--..--..---..--.-.-.-.--.-.                     45296602</w:t>
      </w:r>
    </w:p>
    <w:p>
      <w:r>
        <w:rPr>
          <w:rFonts w:ascii="Consolas" w:hAnsi="Consolas"/>
          <w:sz w:val="18"/>
        </w:rPr>
        <w:t>OX457059.1         46695024   -........-....--..--..---..--.-.-.-.--.-.                     46695001</w:t>
      </w:r>
    </w:p>
    <w:p>
      <w:r>
        <w:rPr>
          <w:rFonts w:ascii="Consolas" w:hAnsi="Consolas"/>
          <w:sz w:val="18"/>
        </w:rPr>
        <w:t>OX457059.1         48592293   -........-....--..--..---..--.-.-.-.--.                       48592315</w:t>
      </w:r>
    </w:p>
    <w:p>
      <w:r>
        <w:rPr>
          <w:rFonts w:ascii="Consolas" w:hAnsi="Consolas"/>
          <w:sz w:val="18"/>
        </w:rPr>
        <w:t>OX457059.1         53086899   -........-....--..--..---..--.-.-.-.--.-.                     53086922</w:t>
      </w:r>
    </w:p>
    <w:p>
      <w:r>
        <w:rPr>
          <w:rFonts w:ascii="Consolas" w:hAnsi="Consolas"/>
          <w:sz w:val="18"/>
        </w:rPr>
        <w:t>OX457059.1         57587587   -........-....--..--..---..--.-.-.-.--.-.                     57587564</w:t>
      </w:r>
    </w:p>
    <w:p>
      <w:r>
        <w:rPr>
          <w:rFonts w:ascii="Consolas" w:hAnsi="Consolas"/>
          <w:sz w:val="18"/>
        </w:rPr>
        <w:t>OX457059.1         58690321   -........-....--..--..---..--.-.-.-.--.-.                     58690298</w:t>
      </w:r>
    </w:p>
    <w:p>
      <w:r>
        <w:rPr>
          <w:rFonts w:ascii="Consolas" w:hAnsi="Consolas"/>
          <w:sz w:val="18"/>
        </w:rPr>
        <w:t>OX457059.1         59515994   -........-....--..--..---..--.-.-.-.--.-.                     59515971</w:t>
      </w:r>
    </w:p>
    <w:p>
      <w:r>
        <w:rPr>
          <w:rFonts w:ascii="Consolas" w:hAnsi="Consolas"/>
          <w:sz w:val="18"/>
        </w:rPr>
        <w:t>OX457059.1         59519331   -........-....--..--..---..--.-.-.-.--.                       59519353</w:t>
      </w:r>
    </w:p>
    <w:p>
      <w:r>
        <w:rPr>
          <w:rFonts w:ascii="Consolas" w:hAnsi="Consolas"/>
          <w:sz w:val="18"/>
        </w:rPr>
        <w:t>OX457059.1         60376686   -........-....--..--..---..--.-.-.-.--.                       60376664</w:t>
      </w:r>
    </w:p>
    <w:p>
      <w:r>
        <w:rPr>
          <w:rFonts w:ascii="Consolas" w:hAnsi="Consolas"/>
          <w:sz w:val="18"/>
        </w:rPr>
        <w:t>OX457059.1         61508516   -........-....--..--..---..--.-.-.-.--.-.                     61508493</w:t>
      </w:r>
    </w:p>
    <w:p>
      <w:r>
        <w:rPr>
          <w:rFonts w:ascii="Consolas" w:hAnsi="Consolas"/>
          <w:sz w:val="18"/>
        </w:rPr>
        <w:t>OX457059.1         63535544   -........-....--..--..---..--.-.-.-.--.                       63535566</w:t>
      </w:r>
    </w:p>
    <w:p>
      <w:r>
        <w:rPr>
          <w:rFonts w:ascii="Consolas" w:hAnsi="Consolas"/>
          <w:sz w:val="18"/>
        </w:rPr>
        <w:t>OX457059.1         67940256   -........-....--..--..---..--.-.-.-.--.-.                     67940233</w:t>
      </w:r>
    </w:p>
    <w:p>
      <w:r>
        <w:rPr>
          <w:rFonts w:ascii="Consolas" w:hAnsi="Consolas"/>
          <w:sz w:val="18"/>
        </w:rPr>
        <w:t>OX457059.1         70404577   -........-....--..--..---..--.-.-.-.--.-.                     70404554</w:t>
      </w:r>
    </w:p>
    <w:p>
      <w:r>
        <w:rPr>
          <w:rFonts w:ascii="Consolas" w:hAnsi="Consolas"/>
          <w:sz w:val="18"/>
        </w:rPr>
        <w:t>OX457059.1         70404597   -........-....--..--..---..--.-.-.-.--.                       70404575</w:t>
      </w:r>
    </w:p>
    <w:p>
      <w:r>
        <w:rPr>
          <w:rFonts w:ascii="Consolas" w:hAnsi="Consolas"/>
          <w:sz w:val="18"/>
        </w:rPr>
        <w:t>OX457059.1         78071237   -........-....--..--..---..--.-.-.-.--.-.                     78071260</w:t>
      </w:r>
    </w:p>
    <w:p>
      <w:r>
        <w:rPr>
          <w:rFonts w:ascii="Consolas" w:hAnsi="Consolas"/>
          <w:sz w:val="18"/>
        </w:rPr>
        <w:t>OX457059.1         80789848   -........-....--..--..---..--.-.-.-.--.                       80789870</w:t>
      </w:r>
    </w:p>
    <w:p>
      <w:r>
        <w:rPr>
          <w:rFonts w:ascii="Consolas" w:hAnsi="Consolas"/>
          <w:sz w:val="18"/>
        </w:rPr>
        <w:t>OX457059.1         81427644   -........-....--..--..---..--.-.-.-.--.-.                     81427667</w:t>
      </w:r>
    </w:p>
    <w:p>
      <w:r>
        <w:rPr>
          <w:rFonts w:ascii="Consolas" w:hAnsi="Consolas"/>
          <w:sz w:val="18"/>
        </w:rPr>
        <w:t>OX457059.1         83386845   -........-....--..--..---..--.-.-.-.--.-.                     83386868</w:t>
      </w:r>
    </w:p>
    <w:p>
      <w:r>
        <w:rPr>
          <w:rFonts w:ascii="Consolas" w:hAnsi="Consolas"/>
          <w:sz w:val="18"/>
        </w:rPr>
        <w:t>OX457059.1         86967271   -........-....--..--..---..--.-.-.-.--.-.                     86967248</w:t>
      </w:r>
    </w:p>
    <w:p>
      <w:r>
        <w:rPr>
          <w:rFonts w:ascii="Consolas" w:hAnsi="Consolas"/>
          <w:sz w:val="18"/>
        </w:rPr>
        <w:t>OX457059.1         92352009   -........-....--..--..---..--.-.-.-.--.                       92351987</w:t>
      </w:r>
    </w:p>
    <w:p>
      <w:r>
        <w:rPr>
          <w:rFonts w:ascii="Consolas" w:hAnsi="Consolas"/>
          <w:sz w:val="18"/>
        </w:rPr>
        <w:t>OX457059.1         94355747   -........-....--..--..---..--.-.-.-.--.-.                     94355724</w:t>
      </w:r>
    </w:p>
    <w:p>
      <w:r>
        <w:rPr>
          <w:rFonts w:ascii="Consolas" w:hAnsi="Consolas"/>
          <w:sz w:val="18"/>
        </w:rPr>
        <w:t>OX457059.1         94487782   -........-....--..--..---..--.-.-.-.--.                       94487804</w:t>
      </w:r>
    </w:p>
    <w:p>
      <w:r>
        <w:rPr>
          <w:rFonts w:ascii="Consolas" w:hAnsi="Consolas"/>
          <w:sz w:val="18"/>
        </w:rPr>
        <w:t>OX457059.1         94487802   -........-....--..--..---..--.-.-.-.--.-.                     94487825</w:t>
      </w:r>
    </w:p>
    <w:p>
      <w:r>
        <w:rPr>
          <w:rFonts w:ascii="Consolas" w:hAnsi="Consolas"/>
          <w:sz w:val="18"/>
        </w:rPr>
        <w:t>OX457059.1         97280169   -........-....--..--..---..--.-.-.-.--.-.                     97280146</w:t>
      </w:r>
    </w:p>
    <w:p>
      <w:r>
        <w:rPr>
          <w:rFonts w:ascii="Consolas" w:hAnsi="Consolas"/>
          <w:sz w:val="18"/>
        </w:rPr>
        <w:t>OX457059.1         102298713  -........-....--..--..---..--.-.-.-.--.-.                     102298690</w:t>
      </w:r>
    </w:p>
    <w:p>
      <w:r>
        <w:rPr>
          <w:rFonts w:ascii="Consolas" w:hAnsi="Consolas"/>
          <w:sz w:val="18"/>
        </w:rPr>
        <w:t>OX457059.1         105106431  -........-....--..--..---..--.-.-.-.--.-.                     105106408</w:t>
      </w:r>
    </w:p>
    <w:p>
      <w:r>
        <w:rPr>
          <w:rFonts w:ascii="Consolas" w:hAnsi="Consolas"/>
          <w:sz w:val="18"/>
        </w:rPr>
        <w:t>OX457059.1         116177279  -........-....--..--..---..--.-.-.-.--.-.                     116177256</w:t>
      </w:r>
    </w:p>
    <w:p>
      <w:r>
        <w:rPr>
          <w:rFonts w:ascii="Consolas" w:hAnsi="Consolas"/>
          <w:sz w:val="18"/>
        </w:rPr>
        <w:t>OX457059.1         117306093  -........-....--..--..---..--.-.-.-.--.-.                     117306116</w:t>
      </w:r>
    </w:p>
    <w:p>
      <w:r>
        <w:rPr>
          <w:rFonts w:ascii="Consolas" w:hAnsi="Consolas"/>
          <w:sz w:val="18"/>
        </w:rPr>
        <w:t>OX457059.1         118982487  -........-....--..--..---..--.-.-.-.--.-.                     118982510</w:t>
      </w:r>
    </w:p>
    <w:p>
      <w:r>
        <w:rPr>
          <w:rFonts w:ascii="Consolas" w:hAnsi="Consolas"/>
          <w:sz w:val="18"/>
        </w:rPr>
        <w:t>OX457059.1         120174482  -........-....--..--..---..--.-.-.-.--.                       120174460</w:t>
      </w:r>
    </w:p>
    <w:p>
      <w:r>
        <w:rPr>
          <w:rFonts w:ascii="Consolas" w:hAnsi="Consolas"/>
          <w:sz w:val="18"/>
        </w:rPr>
        <w:t>OX457059.1         121979805  -........-....--..--..---..--.-.-.-.--.-.                     121979828</w:t>
      </w:r>
    </w:p>
    <w:p>
      <w:r>
        <w:rPr>
          <w:rFonts w:ascii="Consolas" w:hAnsi="Consolas"/>
          <w:sz w:val="18"/>
        </w:rPr>
        <w:t>OX457059.1         123499915  -........-....--..--..---..--.-.-.-.--.-.                     123499892</w:t>
      </w:r>
    </w:p>
    <w:p>
      <w:r>
        <w:rPr>
          <w:rFonts w:ascii="Consolas" w:hAnsi="Consolas"/>
          <w:sz w:val="18"/>
        </w:rPr>
        <w:t>OX457059.1         123499923  -........-....--..--..---..--.-.-.-.--.                       123499901</w:t>
      </w:r>
    </w:p>
    <w:p>
      <w:r>
        <w:rPr>
          <w:rFonts w:ascii="Consolas" w:hAnsi="Consolas"/>
          <w:sz w:val="18"/>
        </w:rPr>
        <w:t>OX457059.1         128852441  -........-....--..--..---..--.-.-.-.--.-.                     128852464</w:t>
      </w:r>
    </w:p>
    <w:p>
      <w:r>
        <w:rPr>
          <w:rFonts w:ascii="Consolas" w:hAnsi="Consolas"/>
          <w:sz w:val="18"/>
        </w:rPr>
        <w:t>OX457059.1         130180665  -........-....--..--..---..--.-.-.-.--.-.                     130180642</w:t>
      </w:r>
    </w:p>
    <w:p>
      <w:r>
        <w:rPr>
          <w:rFonts w:ascii="Consolas" w:hAnsi="Consolas"/>
          <w:sz w:val="18"/>
        </w:rPr>
        <w:t>OX457059.1         130458928  -........-....--..--..---..--.-.-.-.--.-.                     130458951</w:t>
      </w:r>
    </w:p>
    <w:p>
      <w:r>
        <w:rPr>
          <w:rFonts w:ascii="Consolas" w:hAnsi="Consolas"/>
          <w:sz w:val="18"/>
        </w:rPr>
        <w:t>OX457059.1         131607783  -........-....--..--..---..--.-.-.-.--.-.                     131607806</w:t>
      </w:r>
    </w:p>
    <w:p>
      <w:r>
        <w:rPr>
          <w:rFonts w:ascii="Consolas" w:hAnsi="Consolas"/>
          <w:sz w:val="18"/>
        </w:rPr>
        <w:t>OX457059.1         137243573  -........-....--..--..---..--.-.-.-.--.-.                     137243596</w:t>
      </w:r>
    </w:p>
    <w:p>
      <w:r>
        <w:rPr>
          <w:rFonts w:ascii="Consolas" w:hAnsi="Consolas"/>
          <w:sz w:val="18"/>
        </w:rPr>
        <w:t>OX457059.1         138574779  -........-....--..--..---..--.-.-.-.--.                       138574801</w:t>
      </w:r>
    </w:p>
    <w:p>
      <w:r>
        <w:rPr>
          <w:rFonts w:ascii="Consolas" w:hAnsi="Consolas"/>
          <w:sz w:val="18"/>
        </w:rPr>
        <w:t>OX457059.1         140081563  -........-....--..--..---..--.-.-.-.--.-.                     140081540</w:t>
      </w:r>
    </w:p>
    <w:p>
      <w:r>
        <w:rPr>
          <w:rFonts w:ascii="Consolas" w:hAnsi="Consolas"/>
          <w:sz w:val="18"/>
        </w:rPr>
        <w:t>OX457059.1         144006423  -........-....--..--..---..--.-.-.-.--.                       144006445</w:t>
      </w:r>
    </w:p>
    <w:p>
      <w:r>
        <w:rPr>
          <w:rFonts w:ascii="Consolas" w:hAnsi="Consolas"/>
          <w:sz w:val="18"/>
        </w:rPr>
        <w:t>OX457059.1         144006431  -........-....--..--..---..--.-.-.-.--.-.                     144006454</w:t>
      </w:r>
    </w:p>
    <w:p>
      <w:r>
        <w:rPr>
          <w:rFonts w:ascii="Consolas" w:hAnsi="Consolas"/>
          <w:sz w:val="18"/>
        </w:rPr>
        <w:t>OX457059.1         145375593  -........-....--..--..---..--.-.-.-.--.-.                     145375616</w:t>
      </w:r>
    </w:p>
    <w:p>
      <w:r>
        <w:rPr>
          <w:rFonts w:ascii="Consolas" w:hAnsi="Consolas"/>
          <w:sz w:val="18"/>
        </w:rPr>
        <w:t>OX457059.1         145835652  -........-....--..--..---..--.-.-.-.--.-.                     145835675</w:t>
      </w:r>
    </w:p>
    <w:p>
      <w:r>
        <w:rPr>
          <w:rFonts w:ascii="Consolas" w:hAnsi="Consolas"/>
          <w:sz w:val="18"/>
        </w:rPr>
        <w:t>OX457059.1         146123032  -........-....--..--..---..--.-.-.-.--.                       146123010</w:t>
      </w:r>
    </w:p>
    <w:p>
      <w:r>
        <w:rPr>
          <w:rFonts w:ascii="Consolas" w:hAnsi="Consolas"/>
          <w:sz w:val="18"/>
        </w:rPr>
        <w:t>OX457059.1         146489786  -........-....--..--..---..--.-.-.-.--.-.                     146489809</w:t>
      </w:r>
    </w:p>
    <w:p>
      <w:r>
        <w:rPr>
          <w:rFonts w:ascii="Consolas" w:hAnsi="Consolas"/>
          <w:sz w:val="18"/>
        </w:rPr>
        <w:t>OX457059.1         150576933  -........-....--..--..---..--.-.-.-.--.                       150576911</w:t>
      </w:r>
    </w:p>
    <w:p>
      <w:r>
        <w:rPr>
          <w:rFonts w:ascii="Consolas" w:hAnsi="Consolas"/>
          <w:sz w:val="18"/>
        </w:rPr>
        <w:t>OX457059.1         151442128  -........-....--..--..---..--.-.-.-.--.                       151442150</w:t>
      </w:r>
    </w:p>
    <w:p>
      <w:r>
        <w:rPr>
          <w:rFonts w:ascii="Consolas" w:hAnsi="Consolas"/>
          <w:sz w:val="18"/>
        </w:rPr>
        <w:t>OX457059.1         154272437  -........-....--..--..---..--.-.-.-.--.-.                     154272460</w:t>
      </w:r>
    </w:p>
    <w:p>
      <w:r>
        <w:rPr>
          <w:rFonts w:ascii="Consolas" w:hAnsi="Consolas"/>
          <w:sz w:val="18"/>
        </w:rPr>
        <w:t>OX457059.1         154455194  -........-....--..--..---..--.-.-.-.--.-.                     154455171</w:t>
      </w:r>
    </w:p>
    <w:p>
      <w:r>
        <w:rPr>
          <w:rFonts w:ascii="Consolas" w:hAnsi="Consolas"/>
          <w:sz w:val="18"/>
        </w:rPr>
        <w:t>OX457059.1         154455210  -........-....--..--..---..--.-.-.-.--.                       154455188</w:t>
      </w:r>
    </w:p>
    <w:p>
      <w:r>
        <w:rPr>
          <w:rFonts w:ascii="Consolas" w:hAnsi="Consolas"/>
          <w:sz w:val="18"/>
        </w:rPr>
        <w:t>OX457059.1         156998468  -........-....--..--..---..--.-.-.-.--.                       156998490</w:t>
      </w:r>
    </w:p>
    <w:p>
      <w:r>
        <w:rPr>
          <w:rFonts w:ascii="Consolas" w:hAnsi="Consolas"/>
          <w:sz w:val="18"/>
        </w:rPr>
        <w:t>OX457059.1         156998476  -........-....--..--..---..--.-.-.-.--.-.                     156998499</w:t>
      </w:r>
    </w:p>
    <w:p>
      <w:r>
        <w:rPr>
          <w:rFonts w:ascii="Consolas" w:hAnsi="Consolas"/>
          <w:sz w:val="18"/>
        </w:rPr>
        <w:t>OX457059.1         158344133  -........-....--..--..---..--.-.-.-.--.                       158344155</w:t>
      </w:r>
    </w:p>
    <w:p>
      <w:r>
        <w:rPr>
          <w:rFonts w:ascii="Consolas" w:hAnsi="Consolas"/>
          <w:sz w:val="18"/>
        </w:rPr>
        <w:t>OX457059.1         160225026  -........-....--..--..---..--.-.-.-.--.-.                     160225049</w:t>
      </w:r>
    </w:p>
    <w:p>
      <w:r>
        <w:rPr>
          <w:rFonts w:ascii="Consolas" w:hAnsi="Consolas"/>
          <w:sz w:val="18"/>
        </w:rPr>
        <w:t>OX457059.1         160610403  -........-....--..--..---..--.-.-.-.--.-.                     160610380</w:t>
      </w:r>
    </w:p>
    <w:p>
      <w:r>
        <w:rPr>
          <w:rFonts w:ascii="Consolas" w:hAnsi="Consolas"/>
          <w:sz w:val="18"/>
        </w:rPr>
        <w:t>OX457059.1         160785217  -........-....--..--..---..--.-.-.-.--.-.                     160785194</w:t>
      </w:r>
    </w:p>
    <w:p>
      <w:r>
        <w:rPr>
          <w:rFonts w:ascii="Consolas" w:hAnsi="Consolas"/>
          <w:sz w:val="18"/>
        </w:rPr>
        <w:t>OX457059.1         160785225  -........-....--..--..---..--.-.-.-.--.                       160785203</w:t>
      </w:r>
    </w:p>
    <w:p>
      <w:r>
        <w:rPr>
          <w:rFonts w:ascii="Consolas" w:hAnsi="Consolas"/>
          <w:sz w:val="18"/>
        </w:rPr>
        <w:t>OX457059.1         166096349  -........-....--..--..---..--.-.-.-.--.-.                     166096326</w:t>
      </w:r>
    </w:p>
    <w:p>
      <w:r>
        <w:rPr>
          <w:rFonts w:ascii="Consolas" w:hAnsi="Consolas"/>
          <w:sz w:val="18"/>
        </w:rPr>
        <w:t>OX457059.1         166229053  -........-....--..--..---..--.-.-.-.--.-.                     166229030</w:t>
      </w:r>
    </w:p>
    <w:p>
      <w:r>
        <w:rPr>
          <w:rFonts w:ascii="Consolas" w:hAnsi="Consolas"/>
          <w:sz w:val="18"/>
        </w:rPr>
        <w:t>OX457059.1         167499964  -........-....--..--..---..--.-.-.-.--.-.                     167499987</w:t>
      </w:r>
    </w:p>
    <w:p>
      <w:r>
        <w:rPr>
          <w:rFonts w:ascii="Consolas" w:hAnsi="Consolas"/>
          <w:sz w:val="18"/>
        </w:rPr>
        <w:t>OX457059.1         167881579  -........-....--..--..---..--.-.-.-.--.                       167881601</w:t>
      </w:r>
    </w:p>
    <w:p>
      <w:r>
        <w:rPr>
          <w:rFonts w:ascii="Consolas" w:hAnsi="Consolas"/>
          <w:sz w:val="18"/>
        </w:rPr>
        <w:t>OX457059.1         167881583  -........-....--..--..---..--.-.-.-.--.-.                     167881606</w:t>
      </w:r>
    </w:p>
    <w:p>
      <w:r>
        <w:rPr>
          <w:rFonts w:ascii="Consolas" w:hAnsi="Consolas"/>
          <w:sz w:val="18"/>
        </w:rPr>
        <w:t>OX457059.1         168670345  -........-....--..--..---..--.-.-.-.--.-.                     168670368</w:t>
      </w:r>
    </w:p>
    <w:p>
      <w:r>
        <w:rPr>
          <w:rFonts w:ascii="Consolas" w:hAnsi="Consolas"/>
          <w:sz w:val="18"/>
        </w:rPr>
        <w:t>OX457059.1         170657027  -........-....--..--..---..--.-.-.-.--.-.                     170657050</w:t>
      </w:r>
    </w:p>
    <w:p>
      <w:r>
        <w:rPr>
          <w:rFonts w:ascii="Consolas" w:hAnsi="Consolas"/>
          <w:sz w:val="18"/>
        </w:rPr>
        <w:t>OX457059.1         170746056  -........-....--..--..---..--.-.-.-.--.-.                     170746033</w:t>
      </w:r>
    </w:p>
    <w:p>
      <w:r>
        <w:rPr>
          <w:rFonts w:ascii="Consolas" w:hAnsi="Consolas"/>
          <w:sz w:val="18"/>
        </w:rPr>
        <w:t>OX457059.1         171236733  -........-....--..--..---..--.-.-.-.--.                       171236711</w:t>
      </w:r>
    </w:p>
    <w:p>
      <w:r>
        <w:rPr>
          <w:rFonts w:ascii="Consolas" w:hAnsi="Consolas"/>
          <w:sz w:val="18"/>
        </w:rPr>
        <w:t>OX457059.1         171323678  -........-....--..--..---..--.-.-.-.--.-.                     171323655</w:t>
      </w:r>
    </w:p>
    <w:p>
      <w:r>
        <w:rPr>
          <w:rFonts w:ascii="Consolas" w:hAnsi="Consolas"/>
          <w:sz w:val="18"/>
        </w:rPr>
        <w:t>OX457059.1         172303394  -........-....--..--..---..--.-.-.-.--.-.                     172303417</w:t>
      </w:r>
    </w:p>
    <w:p>
      <w:r>
        <w:rPr>
          <w:rFonts w:ascii="Consolas" w:hAnsi="Consolas"/>
          <w:sz w:val="18"/>
        </w:rPr>
        <w:t>OX457059.1         173387734  -........-....--..--..---..--.-.-.-.--.-.                     173387711</w:t>
      </w:r>
    </w:p>
    <w:p>
      <w:r>
        <w:rPr>
          <w:rFonts w:ascii="Consolas" w:hAnsi="Consolas"/>
          <w:sz w:val="18"/>
        </w:rPr>
        <w:t>OX457059.1         173464120  -........-....--..--..---..--.-.-.-.--.-.                     173464143</w:t>
      </w:r>
    </w:p>
    <w:p>
      <w:r>
        <w:rPr>
          <w:rFonts w:ascii="Consolas" w:hAnsi="Consolas"/>
          <w:sz w:val="18"/>
        </w:rPr>
        <w:t>OX457059.1         176076159  -........-....--..--..---..--.-.-.-.--.-.                     176076136</w:t>
      </w:r>
    </w:p>
    <w:p>
      <w:r>
        <w:rPr>
          <w:rFonts w:ascii="Consolas" w:hAnsi="Consolas"/>
          <w:sz w:val="18"/>
        </w:rPr>
        <w:t>OX457059.1         176076171  -........-....--..--..---..--.-.-.-.--.                       176076149</w:t>
      </w:r>
    </w:p>
    <w:p>
      <w:r>
        <w:rPr>
          <w:rFonts w:ascii="Consolas" w:hAnsi="Consolas"/>
          <w:sz w:val="18"/>
        </w:rPr>
        <w:t>OX457059.1         13592213   -........-....--..--..---..--.-.-.-.--.                       13592235</w:t>
      </w:r>
    </w:p>
    <w:p>
      <w:r>
        <w:rPr>
          <w:rFonts w:ascii="Consolas" w:hAnsi="Consolas"/>
          <w:sz w:val="18"/>
        </w:rPr>
        <w:t>OX457059.1         23179103   -........-....--..--..---..--.-G-.-.                          23179124</w:t>
      </w:r>
    </w:p>
    <w:p>
      <w:r>
        <w:rPr>
          <w:rFonts w:ascii="Consolas" w:hAnsi="Consolas"/>
          <w:sz w:val="18"/>
        </w:rPr>
        <w:t>OX457059.1         37253182   -........-....--..--..---..--.-.-.-.--.-.-.                   37253206</w:t>
      </w:r>
    </w:p>
    <w:p>
      <w:r>
        <w:rPr>
          <w:rFonts w:ascii="Consolas" w:hAnsi="Consolas"/>
          <w:sz w:val="18"/>
        </w:rPr>
        <w:t>OX457059.1         38605974   -........-....--..--..---..--.-T-.-.                          38605995</w:t>
      </w:r>
    </w:p>
    <w:p>
      <w:r>
        <w:rPr>
          <w:rFonts w:ascii="Consolas" w:hAnsi="Consolas"/>
          <w:sz w:val="18"/>
        </w:rPr>
        <w:t>OX457059.1         46695032   -........-....--..--..---..--.-.-.-.--.                       46695010</w:t>
      </w:r>
    </w:p>
    <w:p>
      <w:r>
        <w:rPr>
          <w:rFonts w:ascii="Consolas" w:hAnsi="Consolas"/>
          <w:sz w:val="18"/>
        </w:rPr>
        <w:t>OX457059.1         57982206   -.....C..-....--..--..---..--.-.-.-.--.                       57982184</w:t>
      </w:r>
    </w:p>
    <w:p>
      <w:r>
        <w:rPr>
          <w:rFonts w:ascii="Consolas" w:hAnsi="Consolas"/>
          <w:sz w:val="18"/>
        </w:rPr>
        <w:t>OX457059.1         59288375   -........-....--..--..---..--.-T-.-.--.-.                     59288352</w:t>
      </w:r>
    </w:p>
    <w:p>
      <w:r>
        <w:rPr>
          <w:rFonts w:ascii="Consolas" w:hAnsi="Consolas"/>
          <w:sz w:val="18"/>
        </w:rPr>
        <w:t>OX457059.1         60018813   -........-....--..--..---..--.-.-.-.--.-.                     60018836</w:t>
      </w:r>
    </w:p>
    <w:p>
      <w:r>
        <w:rPr>
          <w:rFonts w:ascii="Consolas" w:hAnsi="Consolas"/>
          <w:sz w:val="18"/>
        </w:rPr>
        <w:t>OX457059.1         62009424   -........-....--..--..---..--.-T-.-.                          62009403</w:t>
      </w:r>
    </w:p>
    <w:p>
      <w:r>
        <w:rPr>
          <w:rFonts w:ascii="Consolas" w:hAnsi="Consolas"/>
          <w:sz w:val="18"/>
        </w:rPr>
        <w:t>OX457059.1         66866416   -........-....--..--..---..--.-T-.-.                          66866395</w:t>
      </w:r>
    </w:p>
    <w:p>
      <w:r>
        <w:rPr>
          <w:rFonts w:ascii="Consolas" w:hAnsi="Consolas"/>
          <w:sz w:val="18"/>
        </w:rPr>
        <w:t>OX457059.1         95860060   -........-....--..--..---..--.-.-.-.--.-.                     95860083</w:t>
      </w:r>
    </w:p>
    <w:p>
      <w:r>
        <w:rPr>
          <w:rFonts w:ascii="Consolas" w:hAnsi="Consolas"/>
          <w:sz w:val="18"/>
        </w:rPr>
        <w:t>OX457059.1         97280173   -........-....--..--..---..--.-.-.-.--.                       97280151</w:t>
      </w:r>
    </w:p>
    <w:p>
      <w:r>
        <w:rPr>
          <w:rFonts w:ascii="Consolas" w:hAnsi="Consolas"/>
          <w:sz w:val="18"/>
        </w:rPr>
        <w:t>OX457059.1         102928760  -........-....--..--..---..--.-T-.-.--.-.                     102928783</w:t>
      </w:r>
    </w:p>
    <w:p>
      <w:r>
        <w:rPr>
          <w:rFonts w:ascii="Consolas" w:hAnsi="Consolas"/>
          <w:sz w:val="18"/>
        </w:rPr>
        <w:t>OX457059.1         111545322  -...G....-....--..--..---..--.-.-.-.--.                       111545344</w:t>
      </w:r>
    </w:p>
    <w:p>
      <w:r>
        <w:rPr>
          <w:rFonts w:ascii="Consolas" w:hAnsi="Consolas"/>
          <w:sz w:val="18"/>
        </w:rPr>
        <w:t>OX457059.1         112143656  -..C.....-....--..--..---..--.-.-.-.--.-.                     112143633</w:t>
      </w:r>
    </w:p>
    <w:p>
      <w:r>
        <w:rPr>
          <w:rFonts w:ascii="Consolas" w:hAnsi="Consolas"/>
          <w:sz w:val="18"/>
        </w:rPr>
        <w:t>OX457059.1         134834750  -........-....--..--..---..--C-.-.-.--.                       134834772</w:t>
      </w:r>
    </w:p>
    <w:p>
      <w:r>
        <w:rPr>
          <w:rFonts w:ascii="Consolas" w:hAnsi="Consolas"/>
          <w:sz w:val="18"/>
        </w:rPr>
        <w:t>OX457059.1         138574795  -........-....--..--..---..--.-.-.-A--.-.                     138574818</w:t>
      </w:r>
    </w:p>
    <w:p>
      <w:r>
        <w:rPr>
          <w:rFonts w:ascii="Consolas" w:hAnsi="Consolas"/>
          <w:sz w:val="18"/>
        </w:rPr>
        <w:t>OX457059.1         138823554  -........-....--..--..---..--C-.-.-.--.-.                     138823577</w:t>
      </w:r>
    </w:p>
    <w:p>
      <w:r>
        <w:rPr>
          <w:rFonts w:ascii="Consolas" w:hAnsi="Consolas"/>
          <w:sz w:val="18"/>
        </w:rPr>
        <w:t>OX457059.1         142982957  -........-....--..--..---..--.-.-C-.--.                       142982979</w:t>
      </w:r>
    </w:p>
    <w:p>
      <w:r>
        <w:rPr>
          <w:rFonts w:ascii="Consolas" w:hAnsi="Consolas"/>
          <w:sz w:val="18"/>
        </w:rPr>
        <w:t>OX457059.1         151442124  -........-....--..--..---..--.-.-.-.--.                       151442146</w:t>
      </w:r>
    </w:p>
    <w:p>
      <w:r>
        <w:rPr>
          <w:rFonts w:ascii="Consolas" w:hAnsi="Consolas"/>
          <w:sz w:val="18"/>
        </w:rPr>
        <w:t>OX457059.1         154455214  -........-....--..--..---..--.-.-.-.--.                       154455192</w:t>
      </w:r>
    </w:p>
    <w:p>
      <w:r>
        <w:rPr>
          <w:rFonts w:ascii="Consolas" w:hAnsi="Consolas"/>
          <w:sz w:val="18"/>
        </w:rPr>
        <w:t>OX457059.1         159704072  -.....C..-....--..--..---..--.-.-.-.--.-.                     159704095</w:t>
      </w:r>
    </w:p>
    <w:p>
      <w:r>
        <w:rPr>
          <w:rFonts w:ascii="Consolas" w:hAnsi="Consolas"/>
          <w:sz w:val="18"/>
        </w:rPr>
        <w:t>OX457059.1         163485295  -........-..C.--..--..---..--.-.-.                            163485315</w:t>
      </w:r>
    </w:p>
    <w:p>
      <w:r>
        <w:rPr>
          <w:rFonts w:ascii="Consolas" w:hAnsi="Consolas"/>
          <w:sz w:val="18"/>
        </w:rPr>
        <w:t>OX457059.1         166012786  -........-.C..--..--..---..--.-.-.-.--.-.                     166012763</w:t>
      </w:r>
    </w:p>
    <w:p>
      <w:r>
        <w:rPr>
          <w:rFonts w:ascii="Consolas" w:hAnsi="Consolas"/>
          <w:sz w:val="18"/>
        </w:rPr>
        <w:t>OX457059.1         17732507   -.......G-....--..--..---..--.-T-.-.--.                       17732485</w:t>
      </w:r>
    </w:p>
    <w:p>
      <w:r>
        <w:rPr>
          <w:rFonts w:ascii="Consolas" w:hAnsi="Consolas"/>
          <w:sz w:val="18"/>
        </w:rPr>
        <w:t>OX457059.1         30339756   -........-....--..--.T---..--.-T-.-.--.-.                     30339733</w:t>
      </w:r>
    </w:p>
    <w:p>
      <w:r>
        <w:rPr>
          <w:rFonts w:ascii="Consolas" w:hAnsi="Consolas"/>
          <w:sz w:val="18"/>
        </w:rPr>
        <w:t>OX457059.1         39739392   -........-....--..--..---..--.-.-.-.--.-.                     39739369</w:t>
      </w:r>
    </w:p>
    <w:p>
      <w:r>
        <w:rPr>
          <w:rFonts w:ascii="Consolas" w:hAnsi="Consolas"/>
          <w:sz w:val="18"/>
        </w:rPr>
        <w:t>OX457059.1         74039749   -........-....--..--..---..--.-.-.-.--.                       74039771</w:t>
      </w:r>
    </w:p>
    <w:p>
      <w:r>
        <w:rPr>
          <w:rFonts w:ascii="Consolas" w:hAnsi="Consolas"/>
          <w:sz w:val="18"/>
        </w:rPr>
        <w:t>OX457059.1         87689002   -........-....--..--.T---..--.-T-.-.--.-.                     87688979</w:t>
      </w:r>
    </w:p>
    <w:p>
      <w:r>
        <w:rPr>
          <w:rFonts w:ascii="Consolas" w:hAnsi="Consolas"/>
          <w:sz w:val="18"/>
        </w:rPr>
        <w:t>OX457059.1         96151448   -...G....-....--..--..---..--.-.-.-.--.-.                     96151425</w:t>
      </w:r>
    </w:p>
    <w:p>
      <w:r>
        <w:rPr>
          <w:rFonts w:ascii="Consolas" w:hAnsi="Consolas"/>
          <w:sz w:val="18"/>
        </w:rPr>
        <w:t>OX457059.1         118242892  -........-....--..--..---C.--.-.-.-.--.-.                     118242915</w:t>
      </w:r>
    </w:p>
    <w:p>
      <w:r>
        <w:rPr>
          <w:rFonts w:ascii="Consolas" w:hAnsi="Consolas"/>
          <w:sz w:val="18"/>
        </w:rPr>
        <w:t>OX457059.1         132343293  -........-....--..--.T---A.--.-.-.-.--.-.                     132343270</w:t>
      </w:r>
    </w:p>
    <w:p>
      <w:r>
        <w:rPr>
          <w:rFonts w:ascii="Consolas" w:hAnsi="Consolas"/>
          <w:sz w:val="18"/>
        </w:rPr>
        <w:t>OX457059.1         148179104  -.G......-.G..--..--..---..--.-.-.-.--.-.                     148179081</w:t>
      </w:r>
    </w:p>
    <w:p>
      <w:r>
        <w:rPr>
          <w:rFonts w:ascii="Consolas" w:hAnsi="Consolas"/>
          <w:sz w:val="18"/>
        </w:rPr>
        <w:t>OX457059.1         148179108  -.....G..-....--.G--..---..--.-.-.-.--.                       148179086</w:t>
      </w:r>
    </w:p>
    <w:p>
      <w:r>
        <w:rPr>
          <w:rFonts w:ascii="Consolas" w:hAnsi="Consolas"/>
          <w:sz w:val="18"/>
        </w:rPr>
        <w:t>OX457059.1         161175547  -........-..C.--..--..---..--.-.-.                            161175527</w:t>
      </w:r>
    </w:p>
    <w:p>
      <w:r>
        <w:rPr>
          <w:rFonts w:ascii="Consolas" w:hAnsi="Consolas"/>
          <w:sz w:val="18"/>
        </w:rPr>
        <w:t>OX457059.1         9446518    -........-....--..--..---..--.-.-.-.--.                       9446540</w:t>
      </w:r>
    </w:p>
    <w:p>
      <w:r>
        <w:rPr>
          <w:rFonts w:ascii="Consolas" w:hAnsi="Consolas"/>
          <w:sz w:val="18"/>
        </w:rPr>
        <w:t>OX457059.1         13913816   -........-....--..--..---..--.-.-.-.--.-.                     13913793</w:t>
      </w:r>
    </w:p>
    <w:p>
      <w:r>
        <w:rPr>
          <w:rFonts w:ascii="Consolas" w:hAnsi="Consolas"/>
          <w:sz w:val="18"/>
        </w:rPr>
        <w:t>OX457059.1         13946693   -........-....--..--..---..--.-.-.-.--.                       13946671</w:t>
      </w:r>
    </w:p>
    <w:p>
      <w:r>
        <w:rPr>
          <w:rFonts w:ascii="Consolas" w:hAnsi="Consolas"/>
          <w:sz w:val="18"/>
        </w:rPr>
        <w:t>OX457059.1         21717510   -........-....--..--..---..--.-.-.-.--.                       21717488</w:t>
      </w:r>
    </w:p>
    <w:p>
      <w:r>
        <w:rPr>
          <w:rFonts w:ascii="Consolas" w:hAnsi="Consolas"/>
          <w:sz w:val="18"/>
        </w:rPr>
        <w:t>OX457059.1         22177467   -........-....--..--..---..--.-.-.-.--.                       22177489</w:t>
      </w:r>
    </w:p>
    <w:p>
      <w:r>
        <w:rPr>
          <w:rFonts w:ascii="Consolas" w:hAnsi="Consolas"/>
          <w:sz w:val="18"/>
        </w:rPr>
        <w:t>OX457059.1         23685756   -........-....--..--..---..--.-.-.-.--.-.                     23685779</w:t>
      </w:r>
    </w:p>
    <w:p>
      <w:r>
        <w:rPr>
          <w:rFonts w:ascii="Consolas" w:hAnsi="Consolas"/>
          <w:sz w:val="18"/>
        </w:rPr>
        <w:t>OX457059.1         28987520   -........-....--..--..---..--.-.-.-.--.                       28987498</w:t>
      </w:r>
    </w:p>
    <w:p>
      <w:r>
        <w:rPr>
          <w:rFonts w:ascii="Consolas" w:hAnsi="Consolas"/>
          <w:sz w:val="18"/>
        </w:rPr>
        <w:t>OX457059.1         32648666   -........-....--..--..---..--.-.-.-.--.-.                     32648643</w:t>
      </w:r>
    </w:p>
    <w:p>
      <w:r>
        <w:rPr>
          <w:rFonts w:ascii="Consolas" w:hAnsi="Consolas"/>
          <w:sz w:val="18"/>
        </w:rPr>
        <w:t>OX457059.1         34136702   -........-....--..--..---..--.-.-.-.--.                       34136724</w:t>
      </w:r>
    </w:p>
    <w:p>
      <w:r>
        <w:rPr>
          <w:rFonts w:ascii="Consolas" w:hAnsi="Consolas"/>
          <w:sz w:val="18"/>
        </w:rPr>
        <w:t>OX457059.1         34273225   -........-....--..--..---..--.-.-.-.--.                       34273247</w:t>
      </w:r>
    </w:p>
    <w:p>
      <w:r>
        <w:rPr>
          <w:rFonts w:ascii="Consolas" w:hAnsi="Consolas"/>
          <w:sz w:val="18"/>
        </w:rPr>
        <w:t>OX457059.1         48698405   -........-....--..--..---..--.-.-.-.--.                       48698427</w:t>
      </w:r>
    </w:p>
    <w:p>
      <w:r>
        <w:rPr>
          <w:rFonts w:ascii="Consolas" w:hAnsi="Consolas"/>
          <w:sz w:val="18"/>
        </w:rPr>
        <w:t>OX457059.1         48698409   -........-....--..--..---..--.-.-.-.--.                       48698431</w:t>
      </w:r>
    </w:p>
    <w:p>
      <w:r>
        <w:rPr>
          <w:rFonts w:ascii="Consolas" w:hAnsi="Consolas"/>
          <w:sz w:val="18"/>
        </w:rPr>
        <w:t>OX457059.1         50779263   -........-....--..--..---..--.-.-.-.                          50779242</w:t>
      </w:r>
    </w:p>
    <w:p>
      <w:r>
        <w:rPr>
          <w:rFonts w:ascii="Consolas" w:hAnsi="Consolas"/>
          <w:sz w:val="18"/>
        </w:rPr>
        <w:t>OX457059.1         58690349   -........-....--..--..---..--.-.-.-.--.                       58690327</w:t>
      </w:r>
    </w:p>
    <w:p>
      <w:r>
        <w:rPr>
          <w:rFonts w:ascii="Consolas" w:hAnsi="Consolas"/>
          <w:sz w:val="18"/>
        </w:rPr>
        <w:t>OX457059.1         61357660   -........-....--..--..---..--.-.-.-.--.                       61357638</w:t>
      </w:r>
    </w:p>
    <w:p>
      <w:r>
        <w:rPr>
          <w:rFonts w:ascii="Consolas" w:hAnsi="Consolas"/>
          <w:sz w:val="18"/>
        </w:rPr>
        <w:t>OX457059.1         61508524   -........-....--..--..---..--.-.-.-.--.                       61508502</w:t>
      </w:r>
    </w:p>
    <w:p>
      <w:r>
        <w:rPr>
          <w:rFonts w:ascii="Consolas" w:hAnsi="Consolas"/>
          <w:sz w:val="18"/>
        </w:rPr>
        <w:t>OX457059.1         64770356   -........-....--..--..---..--.-.-.-.--.                       64770334</w:t>
      </w:r>
    </w:p>
    <w:p>
      <w:r>
        <w:rPr>
          <w:rFonts w:ascii="Consolas" w:hAnsi="Consolas"/>
          <w:sz w:val="18"/>
        </w:rPr>
        <w:t>OX457059.1         68816935   -........-....--..--..---..--.-.-.-.                          68816956</w:t>
      </w:r>
    </w:p>
    <w:p>
      <w:r>
        <w:rPr>
          <w:rFonts w:ascii="Consolas" w:hAnsi="Consolas"/>
          <w:sz w:val="18"/>
        </w:rPr>
        <w:t>OX457059.1         78660414   -........-....--..--..---..--.-.-.-.                          78660435</w:t>
      </w:r>
    </w:p>
    <w:p>
      <w:r>
        <w:rPr>
          <w:rFonts w:ascii="Consolas" w:hAnsi="Consolas"/>
          <w:sz w:val="18"/>
        </w:rPr>
        <w:t>OX457059.1         79411489   -........-....--..--..---..--.-.-.-.--.                       79411467</w:t>
      </w:r>
    </w:p>
    <w:p>
      <w:r>
        <w:rPr>
          <w:rFonts w:ascii="Consolas" w:hAnsi="Consolas"/>
          <w:sz w:val="18"/>
        </w:rPr>
        <w:t>OX457059.1         81427632   -........-....--..--..---..--.-.-.-.--.                       81427654</w:t>
      </w:r>
    </w:p>
    <w:p>
      <w:r>
        <w:rPr>
          <w:rFonts w:ascii="Consolas" w:hAnsi="Consolas"/>
          <w:sz w:val="18"/>
        </w:rPr>
        <w:t>OX457059.1         102298717  -........-....--..--..---..--.-.-.-.--.                       102298695</w:t>
      </w:r>
    </w:p>
    <w:p>
      <w:r>
        <w:rPr>
          <w:rFonts w:ascii="Consolas" w:hAnsi="Consolas"/>
          <w:sz w:val="18"/>
        </w:rPr>
        <w:t>OX457059.1         110791018  -........-....--..--..---..--.-.-.-.--.                       110791040</w:t>
      </w:r>
    </w:p>
    <w:p>
      <w:r>
        <w:rPr>
          <w:rFonts w:ascii="Consolas" w:hAnsi="Consolas"/>
          <w:sz w:val="18"/>
        </w:rPr>
        <w:t>OX457059.1         115146931  -........-....--..--..---..--.-.-.-.--.-.                     115146908</w:t>
      </w:r>
    </w:p>
    <w:p>
      <w:r>
        <w:rPr>
          <w:rFonts w:ascii="Consolas" w:hAnsi="Consolas"/>
          <w:sz w:val="18"/>
        </w:rPr>
        <w:t>OX457059.1         115854099  -........-....--..--..---..--.-.-.-.--.                       115854077</w:t>
      </w:r>
    </w:p>
    <w:p>
      <w:r>
        <w:rPr>
          <w:rFonts w:ascii="Consolas" w:hAnsi="Consolas"/>
          <w:sz w:val="18"/>
        </w:rPr>
        <w:t>OX457059.1         117306089  -........-....--..--..---..--.-.-.-.--.                       117306111</w:t>
      </w:r>
    </w:p>
    <w:p>
      <w:r>
        <w:rPr>
          <w:rFonts w:ascii="Consolas" w:hAnsi="Consolas"/>
          <w:sz w:val="18"/>
        </w:rPr>
        <w:t>OX457059.1         121533179  -........-....--..--..---..--.-.-.-.--.                       121533157</w:t>
      </w:r>
    </w:p>
    <w:p>
      <w:r>
        <w:rPr>
          <w:rFonts w:ascii="Consolas" w:hAnsi="Consolas"/>
          <w:sz w:val="18"/>
        </w:rPr>
        <w:t>OX457059.1         130180681  -........-....--..--..---..--.-.-.-.--.                       130180659</w:t>
      </w:r>
    </w:p>
    <w:p>
      <w:r>
        <w:rPr>
          <w:rFonts w:ascii="Consolas" w:hAnsi="Consolas"/>
          <w:sz w:val="18"/>
        </w:rPr>
        <w:t>OX457059.1         150576929  -........-....--..--..---..--.-.-.-.--.                       150576907</w:t>
      </w:r>
    </w:p>
    <w:p>
      <w:r>
        <w:rPr>
          <w:rFonts w:ascii="Consolas" w:hAnsi="Consolas"/>
          <w:sz w:val="18"/>
        </w:rPr>
        <w:t>OX457059.1         152472151  -........-....--..--..---..--.-.-.-.--.                       152472129</w:t>
      </w:r>
    </w:p>
    <w:p>
      <w:r>
        <w:rPr>
          <w:rFonts w:ascii="Consolas" w:hAnsi="Consolas"/>
          <w:sz w:val="18"/>
        </w:rPr>
        <w:t>OX457059.1         159657470  -........-....--..--..---..--.-.-.-.--.-.                     159657447</w:t>
      </w:r>
    </w:p>
    <w:p>
      <w:r>
        <w:rPr>
          <w:rFonts w:ascii="Consolas" w:hAnsi="Consolas"/>
          <w:sz w:val="18"/>
        </w:rPr>
        <w:t>OX457059.1         165997743  -........-....--..--..---..--.-.-.-.--.-.                     165997766</w:t>
      </w:r>
    </w:p>
    <w:p>
      <w:r>
        <w:rPr>
          <w:rFonts w:ascii="Consolas" w:hAnsi="Consolas"/>
          <w:sz w:val="18"/>
        </w:rPr>
        <w:t>OX457059.1         21717514   -........-....--..--..---..--.-.-.-.--.                       21717492</w:t>
      </w:r>
    </w:p>
    <w:p>
      <w:r>
        <w:rPr>
          <w:rFonts w:ascii="Consolas" w:hAnsi="Consolas"/>
          <w:sz w:val="18"/>
        </w:rPr>
        <w:t>OX457059.1         24408850   -........-....--..--..---..--.                                24408868</w:t>
      </w:r>
    </w:p>
    <w:p>
      <w:r>
        <w:rPr>
          <w:rFonts w:ascii="Consolas" w:hAnsi="Consolas"/>
          <w:sz w:val="18"/>
        </w:rPr>
        <w:t>OX457059.1         39152643   -........-....--..--..---..--.-.-.-A--.-.                     39152666</w:t>
      </w:r>
    </w:p>
    <w:p>
      <w:r>
        <w:rPr>
          <w:rFonts w:ascii="Consolas" w:hAnsi="Consolas"/>
          <w:sz w:val="18"/>
        </w:rPr>
        <w:t>OX457059.1         104881800  -........-....--..--..---..--.-.-.-.--.-.                     104881777</w:t>
      </w:r>
    </w:p>
    <w:p>
      <w:r>
        <w:rPr>
          <w:rFonts w:ascii="Consolas" w:hAnsi="Consolas"/>
          <w:sz w:val="18"/>
        </w:rPr>
        <w:t>OX457059.1         110791014  -........-....--..--..---..--.-.-.-.--.                       110791036</w:t>
      </w:r>
    </w:p>
    <w:p>
      <w:r>
        <w:rPr>
          <w:rFonts w:ascii="Consolas" w:hAnsi="Consolas"/>
          <w:sz w:val="18"/>
        </w:rPr>
        <w:t>OX457059.1         115433759  -........-....--..--..---..--.-.-G-.--.                       115433781</w:t>
      </w:r>
    </w:p>
    <w:p>
      <w:r>
        <w:rPr>
          <w:rFonts w:ascii="Consolas" w:hAnsi="Consolas"/>
          <w:sz w:val="18"/>
        </w:rPr>
        <w:t>OX457059.1         148711546  -........-....--..--..---..--.-.-.-.--.-.                     148711569</w:t>
      </w:r>
    </w:p>
    <w:p>
      <w:r>
        <w:rPr>
          <w:rFonts w:ascii="Consolas" w:hAnsi="Consolas"/>
          <w:sz w:val="18"/>
        </w:rPr>
        <w:t>OX457059.1         39739396   -..A.....-....--..--..---..--.-.-.-.--.                       39739374</w:t>
      </w:r>
    </w:p>
    <w:p>
      <w:r>
        <w:rPr>
          <w:rFonts w:ascii="Consolas" w:hAnsi="Consolas"/>
          <w:sz w:val="18"/>
        </w:rPr>
        <w:t>OX457059.1         97700840   -........-....--..--..---..--.-.-.-.--.                       97700862</w:t>
      </w:r>
    </w:p>
    <w:p>
      <w:r>
        <w:rPr>
          <w:rFonts w:ascii="Consolas" w:hAnsi="Consolas"/>
          <w:sz w:val="18"/>
        </w:rPr>
        <w:t>OX457059.1         101359895  -.....G..-....--..--..---..--.-.-.-.--.                       101359873</w:t>
      </w:r>
    </w:p>
    <w:p>
      <w:r>
        <w:rPr>
          <w:rFonts w:ascii="Consolas" w:hAnsi="Consolas"/>
          <w:sz w:val="18"/>
        </w:rPr>
        <w:t>OX457059.1         164876585  -........-....--..--..---..--.                                164876603</w:t>
      </w:r>
    </w:p>
    <w:p>
      <w:r>
        <w:rPr>
          <w:rFonts w:ascii="Consolas" w:hAnsi="Consolas"/>
          <w:sz w:val="18"/>
        </w:rPr>
        <w:t>OX457059.1         167868752  -........-....--..--..---..--.-.-.-.--.                       167868774</w:t>
      </w:r>
    </w:p>
    <w:p>
      <w:r>
        <w:rPr>
          <w:rFonts w:ascii="Consolas" w:hAnsi="Consolas"/>
          <w:sz w:val="18"/>
        </w:rPr>
        <w:t>OX457059.1         174541315  -.....C..-....--..--..---..--.-.-.-.--.                       174541337</w:t>
      </w:r>
    </w:p>
    <w:p>
      <w:r>
        <w:rPr>
          <w:rFonts w:ascii="Consolas" w:hAnsi="Consolas"/>
          <w:sz w:val="18"/>
        </w:rPr>
        <w:t>OX457059.1         175903386  -........-....--..--.                                         175903400</w:t>
      </w:r>
    </w:p>
    <w:p>
      <w:r>
        <w:rPr>
          <w:rFonts w:ascii="Consolas" w:hAnsi="Consolas"/>
          <w:sz w:val="18"/>
        </w:rPr>
        <w:t>OX457059.1         100491621  -........-....--..--..---..--.-.-.-.G-.-.-.-.                 100491647</w:t>
      </w:r>
    </w:p>
    <w:p>
      <w:r>
        <w:rPr>
          <w:rFonts w:ascii="Consolas" w:hAnsi="Consolas"/>
          <w:sz w:val="18"/>
        </w:rPr>
        <w:t>OX457059.1         131570353  -........-....--..--..---..--.-.-.-.C-.-.-.-.                 131570327</w:t>
      </w:r>
    </w:p>
    <w:p>
      <w:r>
        <w:rPr>
          <w:rFonts w:ascii="Consolas" w:hAnsi="Consolas"/>
          <w:sz w:val="18"/>
        </w:rPr>
        <w:t>OX457059.1         3865800    -........-....--..--..---..--.-.-.-.--.                       3865778</w:t>
      </w:r>
    </w:p>
    <w:p>
      <w:r>
        <w:rPr>
          <w:rFonts w:ascii="Consolas" w:hAnsi="Consolas"/>
          <w:sz w:val="18"/>
        </w:rPr>
        <w:t>OX457059.1         19622147   -........-....--..--..---..--.-.-.-.                          19622126</w:t>
      </w:r>
    </w:p>
    <w:p>
      <w:r>
        <w:rPr>
          <w:rFonts w:ascii="Consolas" w:hAnsi="Consolas"/>
          <w:sz w:val="18"/>
        </w:rPr>
        <w:t>OX457059.1         27262840   -........-....--..--..---..--.-.-.                            27262860</w:t>
      </w:r>
    </w:p>
    <w:p>
      <w:r>
        <w:rPr>
          <w:rFonts w:ascii="Consolas" w:hAnsi="Consolas"/>
          <w:sz w:val="18"/>
        </w:rPr>
        <w:t>OX457059.1         35268291   -........-....--..--..---..--.-.                              35268272</w:t>
      </w:r>
    </w:p>
    <w:p>
      <w:r>
        <w:rPr>
          <w:rFonts w:ascii="Consolas" w:hAnsi="Consolas"/>
          <w:sz w:val="18"/>
        </w:rPr>
        <w:t>OX457059.1         40984420   -........-....--..--..---..--.-.-.-.--.-.                     40984397</w:t>
      </w:r>
    </w:p>
    <w:p>
      <w:r>
        <w:rPr>
          <w:rFonts w:ascii="Consolas" w:hAnsi="Consolas"/>
          <w:sz w:val="18"/>
        </w:rPr>
        <w:t>OX457059.1         45296629   -........-....--..--..---..--.-.-.-.--.                       45296607</w:t>
      </w:r>
    </w:p>
    <w:p>
      <w:r>
        <w:rPr>
          <w:rFonts w:ascii="Consolas" w:hAnsi="Consolas"/>
          <w:sz w:val="18"/>
        </w:rPr>
        <w:t>OX457059.1         48592305   -........-....--..--..---..--.-.-.-.                          48592326</w:t>
      </w:r>
    </w:p>
    <w:p>
      <w:r>
        <w:rPr>
          <w:rFonts w:ascii="Consolas" w:hAnsi="Consolas"/>
          <w:sz w:val="18"/>
        </w:rPr>
        <w:t>OX457059.1         59366465   -........-....--..--..---..--.-.-.-.--.-.                     59366442</w:t>
      </w:r>
    </w:p>
    <w:p>
      <w:r>
        <w:rPr>
          <w:rFonts w:ascii="Consolas" w:hAnsi="Consolas"/>
          <w:sz w:val="18"/>
        </w:rPr>
        <w:t>OX457059.1         65362064   -........-....--..--..---..--.-.-.-.--.                       65362042</w:t>
      </w:r>
    </w:p>
    <w:p>
      <w:r>
        <w:rPr>
          <w:rFonts w:ascii="Consolas" w:hAnsi="Consolas"/>
          <w:sz w:val="18"/>
        </w:rPr>
        <w:t>OX457059.1         65450007   -........-....--..--..---..--.-.-.-.--.                       65450029</w:t>
      </w:r>
    </w:p>
    <w:p>
      <w:r>
        <w:rPr>
          <w:rFonts w:ascii="Consolas" w:hAnsi="Consolas"/>
          <w:sz w:val="18"/>
        </w:rPr>
        <w:t>OX457059.1         80650418   -........-....--..--..---..--.                                80650400</w:t>
      </w:r>
    </w:p>
    <w:p>
      <w:r>
        <w:rPr>
          <w:rFonts w:ascii="Consolas" w:hAnsi="Consolas"/>
          <w:sz w:val="18"/>
        </w:rPr>
        <w:t>OX457059.1         97343516   -........-....--..--..---..--.-.-.-.--.-.                     97343493</w:t>
      </w:r>
    </w:p>
    <w:p>
      <w:r>
        <w:rPr>
          <w:rFonts w:ascii="Consolas" w:hAnsi="Consolas"/>
          <w:sz w:val="18"/>
        </w:rPr>
        <w:t>OX457059.1         103878753  -........-....--..--..---..--.-.-.-.                          103878774</w:t>
      </w:r>
    </w:p>
    <w:p>
      <w:r>
        <w:rPr>
          <w:rFonts w:ascii="Consolas" w:hAnsi="Consolas"/>
          <w:sz w:val="18"/>
        </w:rPr>
        <w:t>OX457059.1         109367913  -........-....--..--..---..--.-.-.-.--.-.                     109367890</w:t>
      </w:r>
    </w:p>
    <w:p>
      <w:r>
        <w:rPr>
          <w:rFonts w:ascii="Consolas" w:hAnsi="Consolas"/>
          <w:sz w:val="18"/>
        </w:rPr>
        <w:t>OX457059.1         112797332  -........-....--..--..---..--.-.-.-.                          112797353</w:t>
      </w:r>
    </w:p>
    <w:p>
      <w:r>
        <w:rPr>
          <w:rFonts w:ascii="Consolas" w:hAnsi="Consolas"/>
          <w:sz w:val="18"/>
        </w:rPr>
        <w:t>OX457059.1         138823542  -........-....--..--..---..--.-.-.-.--.                       138823564</w:t>
      </w:r>
    </w:p>
    <w:p>
      <w:r>
        <w:rPr>
          <w:rFonts w:ascii="Consolas" w:hAnsi="Consolas"/>
          <w:sz w:val="18"/>
        </w:rPr>
        <w:t>OX457059.1         145375581  -........-....--..--..---..--.-.-.-.--.                       145375603</w:t>
      </w:r>
    </w:p>
    <w:p>
      <w:r>
        <w:rPr>
          <w:rFonts w:ascii="Consolas" w:hAnsi="Consolas"/>
          <w:sz w:val="18"/>
        </w:rPr>
        <w:t>OX457059.1         148934146  -........-....--..--..---..--.-.-.-.                          148934125</w:t>
      </w:r>
    </w:p>
    <w:p>
      <w:r>
        <w:rPr>
          <w:rFonts w:ascii="Consolas" w:hAnsi="Consolas"/>
          <w:sz w:val="18"/>
        </w:rPr>
        <w:t>OX457059.1         154388649  -........-....--..--..---..--.-.-.-.                          154388670</w:t>
      </w:r>
    </w:p>
    <w:p>
      <w:r>
        <w:rPr>
          <w:rFonts w:ascii="Consolas" w:hAnsi="Consolas"/>
          <w:sz w:val="18"/>
        </w:rPr>
        <w:t>OX457059.1         155706499  -........-....--..--..---..--.-.-.-.--.                       155706521</w:t>
      </w:r>
    </w:p>
    <w:p>
      <w:r>
        <w:rPr>
          <w:rFonts w:ascii="Consolas" w:hAnsi="Consolas"/>
          <w:sz w:val="18"/>
        </w:rPr>
        <w:t>OX457059.1         161940246  -........-....--..--..---..--.-.-.-.--.                       161940224</w:t>
      </w:r>
    </w:p>
    <w:p>
      <w:r>
        <w:rPr>
          <w:rFonts w:ascii="Consolas" w:hAnsi="Consolas"/>
          <w:sz w:val="18"/>
        </w:rPr>
        <w:t>OX457059.1         165405312  -........-....--..--..---..--.-.-.-.                          165405333</w:t>
      </w:r>
    </w:p>
    <w:p>
      <w:r>
        <w:rPr>
          <w:rFonts w:ascii="Consolas" w:hAnsi="Consolas"/>
          <w:sz w:val="18"/>
        </w:rPr>
        <w:t>OX457059.1         173387750  -........-....--..--..---..--.-.-.-.--.                       173387728</w:t>
      </w:r>
    </w:p>
    <w:p>
      <w:r>
        <w:rPr>
          <w:rFonts w:ascii="Consolas" w:hAnsi="Consolas"/>
          <w:sz w:val="18"/>
        </w:rPr>
        <w:t>OX457059.1         41479930   -........-....--..--..---..--.-.-.-.                          41479951</w:t>
      </w:r>
    </w:p>
    <w:p>
      <w:r>
        <w:rPr>
          <w:rFonts w:ascii="Consolas" w:hAnsi="Consolas"/>
          <w:sz w:val="18"/>
        </w:rPr>
        <w:t>OX457059.1         70404573   -........-....--..--..---..--.-T-.-.                          70404552</w:t>
      </w:r>
    </w:p>
    <w:p>
      <w:r>
        <w:rPr>
          <w:rFonts w:ascii="Consolas" w:hAnsi="Consolas"/>
          <w:sz w:val="18"/>
        </w:rPr>
        <w:t>OX457059.1         91919530   -....C...-....--..--..---..--.-.-.-.--.-.                     91919507</w:t>
      </w:r>
    </w:p>
    <w:p>
      <w:r>
        <w:rPr>
          <w:rFonts w:ascii="Consolas" w:hAnsi="Consolas"/>
          <w:sz w:val="18"/>
        </w:rPr>
        <w:t>OX457059.1         94487806   -........-....--..--..---..--.-T-.-.                          94487827</w:t>
      </w:r>
    </w:p>
    <w:p>
      <w:r>
        <w:rPr>
          <w:rFonts w:ascii="Consolas" w:hAnsi="Consolas"/>
          <w:sz w:val="18"/>
        </w:rPr>
        <w:t>OX457059.1         128632499  -........-..C.--..--..---..--.-.-.                            128632479</w:t>
      </w:r>
    </w:p>
    <w:p>
      <w:r>
        <w:rPr>
          <w:rFonts w:ascii="Consolas" w:hAnsi="Consolas"/>
          <w:sz w:val="18"/>
        </w:rPr>
        <w:t>OX457059.1         120216448  -........-....--..--..---..--.-.-.G.--.-.-.-.                 120216422</w:t>
      </w:r>
    </w:p>
    <w:p>
      <w:r>
        <w:rPr>
          <w:rFonts w:ascii="Consolas" w:hAnsi="Consolas"/>
          <w:sz w:val="18"/>
        </w:rPr>
        <w:t>OX457059.1         80337847   -........-....--..--..---..--.                                80337865</w:t>
      </w:r>
    </w:p>
    <w:p>
      <w:r>
        <w:rPr>
          <w:rFonts w:ascii="Consolas" w:hAnsi="Consolas"/>
          <w:sz w:val="18"/>
        </w:rPr>
        <w:t>OX457059.1         104215320  -........-....--..--..---..--.-.-.-.--.-.                     104215343</w:t>
      </w:r>
    </w:p>
    <w:p>
      <w:r>
        <w:rPr>
          <w:rFonts w:ascii="Consolas" w:hAnsi="Consolas"/>
          <w:sz w:val="18"/>
        </w:rPr>
        <w:t>OX457059.1         133916622  -........-....--..--..---..--.                                133916604</w:t>
      </w:r>
    </w:p>
    <w:p>
      <w:r>
        <w:rPr>
          <w:rFonts w:ascii="Consolas" w:hAnsi="Consolas"/>
          <w:sz w:val="18"/>
        </w:rPr>
        <w:t>OX457059.1         92351989   -........-....--..--..---..--.-.---.--.-.-.-.-T.-.---..       92351960</w:t>
      </w:r>
    </w:p>
    <w:p>
      <w:r>
        <w:rPr>
          <w:rFonts w:ascii="Consolas" w:hAnsi="Consolas"/>
          <w:sz w:val="18"/>
        </w:rPr>
        <w:t>OX457059.1         60007225   -........-....--..--..---..--.-.-.-.--.-.                     60007248</w:t>
      </w:r>
    </w:p>
    <w:p>
      <w:r>
        <w:rPr>
          <w:rFonts w:ascii="Consolas" w:hAnsi="Consolas"/>
          <w:sz w:val="18"/>
        </w:rPr>
        <w:t>OX457059.1         31206057   -........-....--..--..---..--.-.-.-.--.                       31206079</w:t>
      </w:r>
    </w:p>
    <w:p>
      <w:r>
        <w:rPr>
          <w:rFonts w:ascii="Consolas" w:hAnsi="Consolas"/>
          <w:sz w:val="18"/>
        </w:rPr>
        <w:t>OX457074.1         22419397   -........-....--..--..---..--.-.-.-.--.                       22419419</w:t>
      </w:r>
    </w:p>
    <w:p>
      <w:r>
        <w:rPr>
          <w:rFonts w:ascii="Consolas" w:hAnsi="Consolas"/>
          <w:sz w:val="18"/>
        </w:rPr>
        <w:t>OX457074.1         38688410   -........-....--..--..---..--.-.-.-.--.-.-.                   38688434</w:t>
      </w:r>
    </w:p>
    <w:p>
      <w:r>
        <w:rPr>
          <w:rFonts w:ascii="Consolas" w:hAnsi="Consolas"/>
          <w:sz w:val="18"/>
        </w:rPr>
        <w:t>OX457074.1         20926429   -........-....--..--..---..--.-.-.-.--.-A-.-.                 20926404</w:t>
      </w:r>
    </w:p>
    <w:p>
      <w:r>
        <w:rPr>
          <w:rFonts w:ascii="Consolas" w:hAnsi="Consolas"/>
          <w:sz w:val="18"/>
        </w:rPr>
        <w:t>OX457074.1         22393961   -........-....--..--..---..--.-.-.-.--.-.                     22393984</w:t>
      </w:r>
    </w:p>
    <w:p>
      <w:r>
        <w:rPr>
          <w:rFonts w:ascii="Consolas" w:hAnsi="Consolas"/>
          <w:sz w:val="18"/>
        </w:rPr>
        <w:t>OX457074.1         54763753   -........-....--..--..---..--.-.-.-.--.-.                     54763776</w:t>
      </w:r>
    </w:p>
    <w:p>
      <w:r>
        <w:rPr>
          <w:rFonts w:ascii="Consolas" w:hAnsi="Consolas"/>
          <w:sz w:val="18"/>
        </w:rPr>
        <w:t>OX457074.1         19192581   -........-..C.--..--..---..--.-.-.-.--.-.                     19192604</w:t>
      </w:r>
    </w:p>
    <w:p>
      <w:r>
        <w:rPr>
          <w:rFonts w:ascii="Consolas" w:hAnsi="Consolas"/>
          <w:sz w:val="18"/>
        </w:rPr>
        <w:t>OX457074.1         21407263   -...G....-....--..--..---..--.-.-.-.--.                       21407285</w:t>
      </w:r>
    </w:p>
    <w:p>
      <w:r>
        <w:rPr>
          <w:rFonts w:ascii="Consolas" w:hAnsi="Consolas"/>
          <w:sz w:val="18"/>
        </w:rPr>
        <w:t>OX457074.1         58696667   -........-....--..--..---..--.-.-A-.--.-.                     58696690</w:t>
      </w:r>
    </w:p>
    <w:p>
      <w:r>
        <w:rPr>
          <w:rFonts w:ascii="Consolas" w:hAnsi="Consolas"/>
          <w:sz w:val="18"/>
        </w:rPr>
        <w:t>OX457074.1         40450089   -........-....--..--..---..--.-.-C-.--G-.-.-.                 40450114</w:t>
      </w:r>
    </w:p>
    <w:p>
      <w:r>
        <w:rPr>
          <w:rFonts w:ascii="Consolas" w:hAnsi="Consolas"/>
          <w:sz w:val="18"/>
        </w:rPr>
        <w:t>OX457074.1         23189952   -........-....--..--..---..--.-.-.-.--.-.                     23189929</w:t>
      </w:r>
    </w:p>
    <w:p>
      <w:r>
        <w:rPr>
          <w:rFonts w:ascii="Consolas" w:hAnsi="Consolas"/>
          <w:sz w:val="18"/>
        </w:rPr>
        <w:t>OX457074.1         1342851    -........-....--..--..---..--.-.-.-.--.                       1342829</w:t>
      </w:r>
    </w:p>
    <w:p>
      <w:r>
        <w:rPr>
          <w:rFonts w:ascii="Consolas" w:hAnsi="Consolas"/>
          <w:sz w:val="18"/>
        </w:rPr>
        <w:t>OX457074.1         4127745    -........-....--..--..---..--.-.-.-.--.                       4127767</w:t>
      </w:r>
    </w:p>
    <w:p>
      <w:r>
        <w:rPr>
          <w:rFonts w:ascii="Consolas" w:hAnsi="Consolas"/>
          <w:sz w:val="18"/>
        </w:rPr>
        <w:t>OX457074.1         12470824   -........-....--..--..---..--.-.-.-.--.                       12470802</w:t>
      </w:r>
    </w:p>
    <w:p>
      <w:r>
        <w:rPr>
          <w:rFonts w:ascii="Consolas" w:hAnsi="Consolas"/>
          <w:sz w:val="18"/>
        </w:rPr>
        <w:t>OX457074.1         17636487   -........-....--..--..---..--.-.-.-.--.                       17636465</w:t>
      </w:r>
    </w:p>
    <w:p>
      <w:r>
        <w:rPr>
          <w:rFonts w:ascii="Consolas" w:hAnsi="Consolas"/>
          <w:sz w:val="18"/>
        </w:rPr>
        <w:t>OX457074.1         20746469   -........-....--..--..---..--.-.-.-.--.                       20746491</w:t>
      </w:r>
    </w:p>
    <w:p>
      <w:r>
        <w:rPr>
          <w:rFonts w:ascii="Consolas" w:hAnsi="Consolas"/>
          <w:sz w:val="18"/>
        </w:rPr>
        <w:t>OX457074.1         32305431   -........-....--..--..---..--.-.-.-.--.                       32305409</w:t>
      </w:r>
    </w:p>
    <w:p>
      <w:r>
        <w:rPr>
          <w:rFonts w:ascii="Consolas" w:hAnsi="Consolas"/>
          <w:sz w:val="18"/>
        </w:rPr>
        <w:t>OX457074.1         43638106   -........-....--..--..---..--.-.-A-.--.-.                     43638129</w:t>
      </w:r>
    </w:p>
    <w:p>
      <w:r>
        <w:rPr>
          <w:rFonts w:ascii="Consolas" w:hAnsi="Consolas"/>
          <w:sz w:val="18"/>
        </w:rPr>
        <w:t>OX457074.1         10340821   -........-....--..--..---..--.-.-.-.--.                       10340843</w:t>
      </w:r>
    </w:p>
    <w:p>
      <w:r>
        <w:rPr>
          <w:rFonts w:ascii="Consolas" w:hAnsi="Consolas"/>
          <w:sz w:val="18"/>
        </w:rPr>
        <w:t>OX457074.1         42401821   -........-....--..--..---..--.-.-.-.--G-.-.-.                 42401846</w:t>
      </w:r>
    </w:p>
    <w:p>
      <w:r>
        <w:rPr>
          <w:rFonts w:ascii="Consolas" w:hAnsi="Consolas"/>
          <w:sz w:val="18"/>
        </w:rPr>
        <w:t>OX457074.1         48161470   -........-....--..--..---..--.-.-.-.--.-A-.-.                 48161495</w:t>
      </w:r>
    </w:p>
    <w:p>
      <w:r>
        <w:rPr>
          <w:rFonts w:ascii="Consolas" w:hAnsi="Consolas"/>
          <w:sz w:val="18"/>
        </w:rPr>
        <w:t>OX457074.1         47043087   -........-....--..--..---..--.-.-.-.--.-.-.-.                 47043112</w:t>
      </w:r>
    </w:p>
    <w:p>
      <w:r>
        <w:rPr>
          <w:rFonts w:ascii="Consolas" w:hAnsi="Consolas"/>
          <w:sz w:val="18"/>
        </w:rPr>
        <w:t>OX457074.1         54718099   -........-....--..--..---..--.-.-.-.--.-.                     54718122</w:t>
      </w:r>
    </w:p>
    <w:p>
      <w:r>
        <w:rPr>
          <w:rFonts w:ascii="Consolas" w:hAnsi="Consolas"/>
          <w:sz w:val="18"/>
        </w:rPr>
        <w:t>OX457074.1         55261883   -........-....--..--..---..--.-.-.-.--.-.-.-.                 55261908</w:t>
      </w:r>
    </w:p>
    <w:p>
      <w:r>
        <w:rPr>
          <w:rFonts w:ascii="Consolas" w:hAnsi="Consolas"/>
          <w:sz w:val="18"/>
        </w:rPr>
        <w:t>OX457074.1         1398266    -........-....--..--..---..--.-.-.-.--.                       1398244</w:t>
      </w:r>
    </w:p>
    <w:p>
      <w:r>
        <w:rPr>
          <w:rFonts w:ascii="Consolas" w:hAnsi="Consolas"/>
          <w:sz w:val="18"/>
        </w:rPr>
        <w:t>OX457074.1         2872267    -........-....--..--..---..--.-.-.-.                          2872288</w:t>
      </w:r>
    </w:p>
    <w:p>
      <w:r>
        <w:rPr>
          <w:rFonts w:ascii="Consolas" w:hAnsi="Consolas"/>
          <w:sz w:val="18"/>
        </w:rPr>
        <w:t>OX457074.1         18058443   -........-....--..--C.---..--.-.-.-.--.-.                     18058420</w:t>
      </w:r>
    </w:p>
    <w:p>
      <w:r>
        <w:rPr>
          <w:rFonts w:ascii="Consolas" w:hAnsi="Consolas"/>
          <w:sz w:val="18"/>
        </w:rPr>
        <w:t>OX457074.1         29678749   -........-....--..--..---..--.-.-.-.--G-.-.-.                 29678774</w:t>
      </w:r>
    </w:p>
    <w:p>
      <w:r>
        <w:rPr>
          <w:rFonts w:ascii="Consolas" w:hAnsi="Consolas"/>
          <w:sz w:val="18"/>
        </w:rPr>
        <w:t>OX457074.1         30765424   -........-....--..--..---..--.-.-.-.--.-A-.-.                 30765399</w:t>
      </w:r>
    </w:p>
    <w:p>
      <w:r>
        <w:rPr>
          <w:rFonts w:ascii="Consolas" w:hAnsi="Consolas"/>
          <w:sz w:val="18"/>
        </w:rPr>
        <w:t>OX457074.1         51636045   -........-....--..--..---..--.-.-.-.--G-.-.-.                 51636070</w:t>
      </w:r>
    </w:p>
    <w:p>
      <w:r>
        <w:rPr>
          <w:rFonts w:ascii="Consolas" w:hAnsi="Consolas"/>
          <w:sz w:val="18"/>
        </w:rPr>
        <w:t>OX457074.1         2512345    -........-....--..--..---..--.-T-.-.--.-.-.-.                 2512320</w:t>
      </w:r>
    </w:p>
    <w:p>
      <w:r>
        <w:rPr>
          <w:rFonts w:ascii="Consolas" w:hAnsi="Consolas"/>
          <w:sz w:val="18"/>
        </w:rPr>
        <w:t>OX457074.1         25040128   -........-....--..--..---..--.-.-.-.--.                       25040106</w:t>
      </w:r>
    </w:p>
    <w:p>
      <w:r>
        <w:rPr>
          <w:rFonts w:ascii="Consolas" w:hAnsi="Consolas"/>
          <w:sz w:val="18"/>
        </w:rPr>
        <w:t>OX457074.1         58193643   -.A......-....--..--..---..--.-.-.-.--.-.                     58193666</w:t>
      </w:r>
    </w:p>
    <w:p>
      <w:r>
        <w:rPr>
          <w:rFonts w:ascii="Consolas" w:hAnsi="Consolas"/>
          <w:sz w:val="18"/>
        </w:rPr>
        <w:t>OX457074.1         59930031   -........-....--..--..---..--.-.-.-.--.-.-.                   59930055</w:t>
      </w:r>
    </w:p>
    <w:p>
      <w:r>
        <w:rPr>
          <w:rFonts w:ascii="Consolas" w:hAnsi="Consolas"/>
          <w:sz w:val="18"/>
        </w:rPr>
        <w:t>OX457074.1         9565919    -........-....--..--..---..--.-.-.-.--.                       9565897</w:t>
      </w:r>
    </w:p>
    <w:p>
      <w:r>
        <w:rPr>
          <w:rFonts w:ascii="Consolas" w:hAnsi="Consolas"/>
          <w:sz w:val="18"/>
        </w:rPr>
        <w:t>OX457074.1         13702900   -........-....--..--..---..--.-.-.-.--.                       13702878</w:t>
      </w:r>
    </w:p>
    <w:p>
      <w:r>
        <w:rPr>
          <w:rFonts w:ascii="Consolas" w:hAnsi="Consolas"/>
          <w:sz w:val="18"/>
        </w:rPr>
        <w:t>OX457074.1         18826575   -........-....--..--..---..--.-.-.-.--.-.                     18826552</w:t>
      </w:r>
    </w:p>
    <w:p>
      <w:r>
        <w:rPr>
          <w:rFonts w:ascii="Consolas" w:hAnsi="Consolas"/>
          <w:sz w:val="18"/>
        </w:rPr>
        <w:t>OX457074.1         40344909   -........-....--..--..---..--.-.-.-.--.-.-.                   40344933</w:t>
      </w:r>
    </w:p>
    <w:p>
      <w:r>
        <w:rPr>
          <w:rFonts w:ascii="Consolas" w:hAnsi="Consolas"/>
          <w:sz w:val="18"/>
        </w:rPr>
        <w:t>OX457074.1         44031351   -........-....--..--..---..--.-.-.-.--.-.-.                   44031327</w:t>
      </w:r>
    </w:p>
    <w:p>
      <w:r>
        <w:rPr>
          <w:rFonts w:ascii="Consolas" w:hAnsi="Consolas"/>
          <w:sz w:val="18"/>
        </w:rPr>
        <w:t>OX457074.1         44248598   -........-....--..--..---..--.-.-.-.--.                       44248576</w:t>
      </w:r>
    </w:p>
    <w:p>
      <w:r>
        <w:rPr>
          <w:rFonts w:ascii="Consolas" w:hAnsi="Consolas"/>
          <w:sz w:val="18"/>
        </w:rPr>
        <w:t>OX457074.1         50397104   -........-....--..--..---..--.-.-.-.--.                       50397082</w:t>
      </w:r>
    </w:p>
    <w:p>
      <w:r>
        <w:rPr>
          <w:rFonts w:ascii="Consolas" w:hAnsi="Consolas"/>
          <w:sz w:val="18"/>
        </w:rPr>
        <w:t>OX457074.1         56579264   -........-....--..--..---..--.-.-.-.--.                       56579286</w:t>
      </w:r>
    </w:p>
    <w:p>
      <w:r>
        <w:rPr>
          <w:rFonts w:ascii="Consolas" w:hAnsi="Consolas"/>
          <w:sz w:val="18"/>
        </w:rPr>
        <w:t>OX457074.1         58412886   -........-....--..--..---..--.-.-.-.--.-.-.                   58412862</w:t>
      </w:r>
    </w:p>
    <w:p>
      <w:r>
        <w:rPr>
          <w:rFonts w:ascii="Consolas" w:hAnsi="Consolas"/>
          <w:sz w:val="18"/>
        </w:rPr>
        <w:t>OX457074.1         58575753   -........-....--..--..---..--.-.-.-.--.                       58575731</w:t>
      </w:r>
    </w:p>
    <w:p>
      <w:r>
        <w:rPr>
          <w:rFonts w:ascii="Consolas" w:hAnsi="Consolas"/>
          <w:sz w:val="18"/>
        </w:rPr>
        <w:t>OX457074.1         59279101   -........-....--..--..---..--.-.-.-.--.                       59279079</w:t>
      </w:r>
    </w:p>
    <w:p>
      <w:r>
        <w:rPr>
          <w:rFonts w:ascii="Consolas" w:hAnsi="Consolas"/>
          <w:sz w:val="18"/>
        </w:rPr>
        <w:t>OX457074.1         59875342   -........-....--..--..---..--.-.-.-.--.                       59875320</w:t>
      </w:r>
    </w:p>
    <w:p>
      <w:r>
        <w:rPr>
          <w:rFonts w:ascii="Consolas" w:hAnsi="Consolas"/>
          <w:sz w:val="18"/>
        </w:rPr>
        <w:t>OX457074.1         4355816    -........-....--..--..---..--.-.-.-.--G-.-.                   4355792</w:t>
      </w:r>
    </w:p>
    <w:p>
      <w:r>
        <w:rPr>
          <w:rFonts w:ascii="Consolas" w:hAnsi="Consolas"/>
          <w:sz w:val="18"/>
        </w:rPr>
        <w:t>OX457074.1         22400490   -........-....--..--..---..--.-.-.-.--.                       22400512</w:t>
      </w:r>
    </w:p>
    <w:p>
      <w:r>
        <w:rPr>
          <w:rFonts w:ascii="Consolas" w:hAnsi="Consolas"/>
          <w:sz w:val="18"/>
        </w:rPr>
        <w:t>OX457074.1         25225426   -........-....--..--..---..--.-.-.-.--.                       25225404</w:t>
      </w:r>
    </w:p>
    <w:p>
      <w:r>
        <w:rPr>
          <w:rFonts w:ascii="Consolas" w:hAnsi="Consolas"/>
          <w:sz w:val="18"/>
        </w:rPr>
        <w:t>OX457074.1         56458428   -........-....--..--..---..--.-.-.-A--.-.                     56458405</w:t>
      </w:r>
    </w:p>
    <w:p>
      <w:r>
        <w:rPr>
          <w:rFonts w:ascii="Consolas" w:hAnsi="Consolas"/>
          <w:sz w:val="18"/>
        </w:rPr>
        <w:t>OX457074.1         26646816   -.......T-....--..--.T---..--.-.-.-.--.-.                     26646793</w:t>
      </w:r>
    </w:p>
    <w:p>
      <w:r>
        <w:rPr>
          <w:rFonts w:ascii="Consolas" w:hAnsi="Consolas"/>
          <w:sz w:val="18"/>
        </w:rPr>
        <w:t>OX457074.1         30939448   -........-....--..--C.---..--C-.-.-.--.                       30939426</w:t>
      </w:r>
    </w:p>
    <w:p>
      <w:r>
        <w:rPr>
          <w:rFonts w:ascii="Consolas" w:hAnsi="Consolas"/>
          <w:sz w:val="18"/>
        </w:rPr>
        <w:t>OX457074.1         1398262    -........-....--..--..---..--.-.-.-.--.-.                     1398239</w:t>
      </w:r>
    </w:p>
    <w:p>
      <w:r>
        <w:rPr>
          <w:rFonts w:ascii="Consolas" w:hAnsi="Consolas"/>
          <w:sz w:val="18"/>
        </w:rPr>
        <w:t>OX457074.1         3820696    -........-....--..--..---..--.-.-.-.--.                       3820674</w:t>
      </w:r>
    </w:p>
    <w:p>
      <w:r>
        <w:rPr>
          <w:rFonts w:ascii="Consolas" w:hAnsi="Consolas"/>
          <w:sz w:val="18"/>
        </w:rPr>
        <w:t>OX457074.1         5563461    -........-....--..--..---..--.-.-.-.--.                       5563439</w:t>
      </w:r>
    </w:p>
    <w:p>
      <w:r>
        <w:rPr>
          <w:rFonts w:ascii="Consolas" w:hAnsi="Consolas"/>
          <w:sz w:val="18"/>
        </w:rPr>
        <w:t>OX457074.1         7964357    -........-....--..--..---..--.-.-.-.--.                       7964379</w:t>
      </w:r>
    </w:p>
    <w:p>
      <w:r>
        <w:rPr>
          <w:rFonts w:ascii="Consolas" w:hAnsi="Consolas"/>
          <w:sz w:val="18"/>
        </w:rPr>
        <w:t>OX457074.1         8387116    -........-....--..--..---..--.-.-.-.--.-.                     8387093</w:t>
      </w:r>
    </w:p>
    <w:p>
      <w:r>
        <w:rPr>
          <w:rFonts w:ascii="Consolas" w:hAnsi="Consolas"/>
          <w:sz w:val="18"/>
        </w:rPr>
        <w:t>OX457074.1         8406872    -........-....--..--..---..--.-.-.-.--.                       8406894</w:t>
      </w:r>
    </w:p>
    <w:p>
      <w:r>
        <w:rPr>
          <w:rFonts w:ascii="Consolas" w:hAnsi="Consolas"/>
          <w:sz w:val="18"/>
        </w:rPr>
        <w:t>OX457074.1         8957619    -........-....--..--..---..--.-.-.-.--.                       8957641</w:t>
      </w:r>
    </w:p>
    <w:p>
      <w:r>
        <w:rPr>
          <w:rFonts w:ascii="Consolas" w:hAnsi="Consolas"/>
          <w:sz w:val="18"/>
        </w:rPr>
        <w:t>OX457074.1         10395662   -........-....--..--..---..--.-.-.-.--.-.                     10395685</w:t>
      </w:r>
    </w:p>
    <w:p>
      <w:r>
        <w:rPr>
          <w:rFonts w:ascii="Consolas" w:hAnsi="Consolas"/>
          <w:sz w:val="18"/>
        </w:rPr>
        <w:t>OX457074.1         14939023   -........-....--..--..---..--.-.-.-.--.                       14939045</w:t>
      </w:r>
    </w:p>
    <w:p>
      <w:r>
        <w:rPr>
          <w:rFonts w:ascii="Consolas" w:hAnsi="Consolas"/>
          <w:sz w:val="18"/>
        </w:rPr>
        <w:t>OX457074.1         15800988   -........-....--..--..---..--.-.-.-.--.-.                     15800965</w:t>
      </w:r>
    </w:p>
    <w:p>
      <w:r>
        <w:rPr>
          <w:rFonts w:ascii="Consolas" w:hAnsi="Consolas"/>
          <w:sz w:val="18"/>
        </w:rPr>
        <w:t>OX457074.1         17444922   -........-....--..--..---..--.-.-.-.--.-.                     17444899</w:t>
      </w:r>
    </w:p>
    <w:p>
      <w:r>
        <w:rPr>
          <w:rFonts w:ascii="Consolas" w:hAnsi="Consolas"/>
          <w:sz w:val="18"/>
        </w:rPr>
        <w:t>OX457074.1         17444934   -........-....--..--..---..--.-.-.-.--.                       17444912</w:t>
      </w:r>
    </w:p>
    <w:p>
      <w:r>
        <w:rPr>
          <w:rFonts w:ascii="Consolas" w:hAnsi="Consolas"/>
          <w:sz w:val="18"/>
        </w:rPr>
        <w:t>OX457074.1         21168942   -........-....--..--..---..--.-.-.-.--.-.                     21168919</w:t>
      </w:r>
    </w:p>
    <w:p>
      <w:r>
        <w:rPr>
          <w:rFonts w:ascii="Consolas" w:hAnsi="Consolas"/>
          <w:sz w:val="18"/>
        </w:rPr>
        <w:t>OX457074.1         21277818   -........-....--..--..---..--.-.-.                            21277838</w:t>
      </w:r>
    </w:p>
    <w:p>
      <w:r>
        <w:rPr>
          <w:rFonts w:ascii="Consolas" w:hAnsi="Consolas"/>
          <w:sz w:val="18"/>
        </w:rPr>
        <w:t>OX457074.1         22419405   -........-....--..--..---..--.-.-.-.--.-.                     22419428</w:t>
      </w:r>
    </w:p>
    <w:p>
      <w:r>
        <w:rPr>
          <w:rFonts w:ascii="Consolas" w:hAnsi="Consolas"/>
          <w:sz w:val="18"/>
        </w:rPr>
        <w:t>OX457074.1         23968389   -........-....--..--..---..--.-.-.-.--.-.                     23968412</w:t>
      </w:r>
    </w:p>
    <w:p>
      <w:r>
        <w:rPr>
          <w:rFonts w:ascii="Consolas" w:hAnsi="Consolas"/>
          <w:sz w:val="18"/>
        </w:rPr>
        <w:t>OX457074.1         24805406   -........-....--..--..---..--.-.-.-.--.                       24805384</w:t>
      </w:r>
    </w:p>
    <w:p>
      <w:r>
        <w:rPr>
          <w:rFonts w:ascii="Consolas" w:hAnsi="Consolas"/>
          <w:sz w:val="18"/>
        </w:rPr>
        <w:t>OX457074.1         27336944   -........-....--..--..---..--.-.-.-.--.-.                     27336967</w:t>
      </w:r>
    </w:p>
    <w:p>
      <w:r>
        <w:rPr>
          <w:rFonts w:ascii="Consolas" w:hAnsi="Consolas"/>
          <w:sz w:val="18"/>
        </w:rPr>
        <w:t>OX457074.1         27850021   -........-....--..--..---..--.-.-.-.--.-.                     27850044</w:t>
      </w:r>
    </w:p>
    <w:p>
      <w:r>
        <w:rPr>
          <w:rFonts w:ascii="Consolas" w:hAnsi="Consolas"/>
          <w:sz w:val="18"/>
        </w:rPr>
        <w:t>OX457074.1         27857510   -........-....--..--..---..--.-.-.-.--.-.                     27857533</w:t>
      </w:r>
    </w:p>
    <w:p>
      <w:r>
        <w:rPr>
          <w:rFonts w:ascii="Consolas" w:hAnsi="Consolas"/>
          <w:sz w:val="18"/>
        </w:rPr>
        <w:t>OX457074.1         27864986   -........-....--..--..---..--.-.-.-.--.-.                     27865009</w:t>
      </w:r>
    </w:p>
    <w:p>
      <w:r>
        <w:rPr>
          <w:rFonts w:ascii="Consolas" w:hAnsi="Consolas"/>
          <w:sz w:val="18"/>
        </w:rPr>
        <w:t>OX457074.1         27872466   -........-....--..--..---..--.-.-.-.--.-.                     27872489</w:t>
      </w:r>
    </w:p>
    <w:p>
      <w:r>
        <w:rPr>
          <w:rFonts w:ascii="Consolas" w:hAnsi="Consolas"/>
          <w:sz w:val="18"/>
        </w:rPr>
        <w:t>OX457074.1         28692538   -........-....--..--..---..--.-.-.-.--.-.                     28692561</w:t>
      </w:r>
    </w:p>
    <w:p>
      <w:r>
        <w:rPr>
          <w:rFonts w:ascii="Consolas" w:hAnsi="Consolas"/>
          <w:sz w:val="18"/>
        </w:rPr>
        <w:t>OX457074.1         28927754   -........-....--..--..---..--.-.-.-.--.-.                     28927731</w:t>
      </w:r>
    </w:p>
    <w:p>
      <w:r>
        <w:rPr>
          <w:rFonts w:ascii="Consolas" w:hAnsi="Consolas"/>
          <w:sz w:val="18"/>
        </w:rPr>
        <w:t>OX457074.1         29466514   -........-....--..--..---..--.-.-.-.--.-.                     29466537</w:t>
      </w:r>
    </w:p>
    <w:p>
      <w:r>
        <w:rPr>
          <w:rFonts w:ascii="Consolas" w:hAnsi="Consolas"/>
          <w:sz w:val="18"/>
        </w:rPr>
        <w:t>OX457074.1         29474264   -........-....--..--..---..--.-.-.-.--.-.                     29474287</w:t>
      </w:r>
    </w:p>
    <w:p>
      <w:r>
        <w:rPr>
          <w:rFonts w:ascii="Consolas" w:hAnsi="Consolas"/>
          <w:sz w:val="18"/>
        </w:rPr>
        <w:t>OX457074.1         29481763   -........-....--..--..---..--.-.-.-.--.-.                     29481786</w:t>
      </w:r>
    </w:p>
    <w:p>
      <w:r>
        <w:rPr>
          <w:rFonts w:ascii="Consolas" w:hAnsi="Consolas"/>
          <w:sz w:val="18"/>
        </w:rPr>
        <w:t>OX457074.1         33568005   -........-....--..--..---..--.-.-.-.--.-.                     33567982</w:t>
      </w:r>
    </w:p>
    <w:p>
      <w:r>
        <w:rPr>
          <w:rFonts w:ascii="Consolas" w:hAnsi="Consolas"/>
          <w:sz w:val="18"/>
        </w:rPr>
        <w:t>OX457074.1         40368730   -........-....--..--..---..--.-.-.-.--.                       40368708</w:t>
      </w:r>
    </w:p>
    <w:p>
      <w:r>
        <w:rPr>
          <w:rFonts w:ascii="Consolas" w:hAnsi="Consolas"/>
          <w:sz w:val="18"/>
        </w:rPr>
        <w:t>OX457074.1         40828441   -........-....--..--..---..--.-.-.-.                          40828420</w:t>
      </w:r>
    </w:p>
    <w:p>
      <w:r>
        <w:rPr>
          <w:rFonts w:ascii="Consolas" w:hAnsi="Consolas"/>
          <w:sz w:val="18"/>
        </w:rPr>
        <w:t>OX457074.1         43396746   -........-....--..--..---..--.-.-.-.                          43396725</w:t>
      </w:r>
    </w:p>
    <w:p>
      <w:r>
        <w:rPr>
          <w:rFonts w:ascii="Consolas" w:hAnsi="Consolas"/>
          <w:sz w:val="18"/>
        </w:rPr>
        <w:t>OX457074.1         43508095   -........-....--..--..---..--.-.-.-.--.-.                     43508118</w:t>
      </w:r>
    </w:p>
    <w:p>
      <w:r>
        <w:rPr>
          <w:rFonts w:ascii="Consolas" w:hAnsi="Consolas"/>
          <w:sz w:val="18"/>
        </w:rPr>
        <w:t>OX457074.1         45912451   -........-....--..--..---..--.-.-.-.--.-.                     45912474</w:t>
      </w:r>
    </w:p>
    <w:p>
      <w:r>
        <w:rPr>
          <w:rFonts w:ascii="Consolas" w:hAnsi="Consolas"/>
          <w:sz w:val="18"/>
        </w:rPr>
        <w:t>OX457074.1         46846510   -........-....--..--..---..--.-.-.-.--.                       46846488</w:t>
      </w:r>
    </w:p>
    <w:p>
      <w:r>
        <w:rPr>
          <w:rFonts w:ascii="Consolas" w:hAnsi="Consolas"/>
          <w:sz w:val="18"/>
        </w:rPr>
        <w:t>OX457074.1         49176938   -........-....--..--..---..--.-.-.-.--.                       49176916</w:t>
      </w:r>
    </w:p>
    <w:p>
      <w:r>
        <w:rPr>
          <w:rFonts w:ascii="Consolas" w:hAnsi="Consolas"/>
          <w:sz w:val="18"/>
        </w:rPr>
        <w:t>OX457074.1         50397100   -........-....--..--..---..--.-.-.-.--.-.                     50397077</w:t>
      </w:r>
    </w:p>
    <w:p>
      <w:r>
        <w:rPr>
          <w:rFonts w:ascii="Consolas" w:hAnsi="Consolas"/>
          <w:sz w:val="18"/>
        </w:rPr>
        <w:t>OX457074.1         52511053   -........-....--..--..---..--.-.-.-.--.-.                     52511076</w:t>
      </w:r>
    </w:p>
    <w:p>
      <w:r>
        <w:rPr>
          <w:rFonts w:ascii="Consolas" w:hAnsi="Consolas"/>
          <w:sz w:val="18"/>
        </w:rPr>
        <w:t>OX457074.1         57975743   -........-....--..--..---..--.-.-.-.--.                       57975765</w:t>
      </w:r>
    </w:p>
    <w:p>
      <w:r>
        <w:rPr>
          <w:rFonts w:ascii="Consolas" w:hAnsi="Consolas"/>
          <w:sz w:val="18"/>
        </w:rPr>
        <w:t>OX457074.1         58412906   -........-....--..--..---..--.-.-.-.--.                       58412884</w:t>
      </w:r>
    </w:p>
    <w:p>
      <w:r>
        <w:rPr>
          <w:rFonts w:ascii="Consolas" w:hAnsi="Consolas"/>
          <w:sz w:val="18"/>
        </w:rPr>
        <w:t>OX457074.1         58545092   -........-....--..--..---..--.-.-.-.                          58545071</w:t>
      </w:r>
    </w:p>
    <w:p>
      <w:r>
        <w:rPr>
          <w:rFonts w:ascii="Consolas" w:hAnsi="Consolas"/>
          <w:sz w:val="18"/>
        </w:rPr>
        <w:t>OX457074.1         59279093   -........-....--..--..---..--.-.-.-.--.-.                     59279070</w:t>
      </w:r>
    </w:p>
    <w:p>
      <w:r>
        <w:rPr>
          <w:rFonts w:ascii="Consolas" w:hAnsi="Consolas"/>
          <w:sz w:val="18"/>
        </w:rPr>
        <w:t>OX457074.1         2300747    -...G....-....--..--..---..--.-.-.-.--.                       2300725</w:t>
      </w:r>
    </w:p>
    <w:p>
      <w:r>
        <w:rPr>
          <w:rFonts w:ascii="Consolas" w:hAnsi="Consolas"/>
          <w:sz w:val="18"/>
        </w:rPr>
        <w:t>OX457074.1         2519739    -...G....-....--..--..---..--.-.-.-.--.-.                     2519762</w:t>
      </w:r>
    </w:p>
    <w:p>
      <w:r>
        <w:rPr>
          <w:rFonts w:ascii="Consolas" w:hAnsi="Consolas"/>
          <w:sz w:val="18"/>
        </w:rPr>
        <w:t>OX457074.1         8406888    -........-....--..--..---C.--.-.-.-.--.-.                     8406911</w:t>
      </w:r>
    </w:p>
    <w:p>
      <w:r>
        <w:rPr>
          <w:rFonts w:ascii="Consolas" w:hAnsi="Consolas"/>
          <w:sz w:val="18"/>
        </w:rPr>
        <w:t>OX457074.1         27314458   -...G....-....--..--..---..--.-.-.-.--.-.                     27314481</w:t>
      </w:r>
    </w:p>
    <w:p>
      <w:r>
        <w:rPr>
          <w:rFonts w:ascii="Consolas" w:hAnsi="Consolas"/>
          <w:sz w:val="18"/>
        </w:rPr>
        <w:t>OX457074.1         27321956   -...G....-....--..--..---..--.-.-.-.--.-.                     27321979</w:t>
      </w:r>
    </w:p>
    <w:p>
      <w:r>
        <w:rPr>
          <w:rFonts w:ascii="Consolas" w:hAnsi="Consolas"/>
          <w:sz w:val="18"/>
        </w:rPr>
        <w:t>OX457074.1         27329449   -...G....-....--..--..---..--.-.-.-.--.-.                     27329472</w:t>
      </w:r>
    </w:p>
    <w:p>
      <w:r>
        <w:rPr>
          <w:rFonts w:ascii="Consolas" w:hAnsi="Consolas"/>
          <w:sz w:val="18"/>
        </w:rPr>
        <w:t>OX457074.1         29849823   -........-....--..--..---..--.-T-.-.                          29849802</w:t>
      </w:r>
    </w:p>
    <w:p>
      <w:r>
        <w:rPr>
          <w:rFonts w:ascii="Consolas" w:hAnsi="Consolas"/>
          <w:sz w:val="18"/>
        </w:rPr>
        <w:t>OX457074.1         34727107   -........-....--C.--..---..--.-.-.-.--.-.                     34727084</w:t>
      </w:r>
    </w:p>
    <w:p>
      <w:r>
        <w:rPr>
          <w:rFonts w:ascii="Consolas" w:hAnsi="Consolas"/>
          <w:sz w:val="18"/>
        </w:rPr>
        <w:t>OX457074.1         47103431   -........-....--..--..---..--.-.-.-.--.                       47103409</w:t>
      </w:r>
    </w:p>
    <w:p>
      <w:r>
        <w:rPr>
          <w:rFonts w:ascii="Consolas" w:hAnsi="Consolas"/>
          <w:sz w:val="18"/>
        </w:rPr>
        <w:t>OX457074.1         53907381   -........-..C.--..--..---..--.-.-.                            53907401</w:t>
      </w:r>
    </w:p>
    <w:p>
      <w:r>
        <w:rPr>
          <w:rFonts w:ascii="Consolas" w:hAnsi="Consolas"/>
          <w:sz w:val="18"/>
        </w:rPr>
        <w:t>OX457074.1         55471351   -........-....--..--..---..--.-.-.-.--.-.                     55471374</w:t>
      </w:r>
    </w:p>
    <w:p>
      <w:r>
        <w:rPr>
          <w:rFonts w:ascii="Consolas" w:hAnsi="Consolas"/>
          <w:sz w:val="18"/>
        </w:rPr>
        <w:t>OX457074.1         58575741   -........-....--..--..---..--.-.-.-G--.-.                     58575718</w:t>
      </w:r>
    </w:p>
    <w:p>
      <w:r>
        <w:rPr>
          <w:rFonts w:ascii="Consolas" w:hAnsi="Consolas"/>
          <w:sz w:val="18"/>
        </w:rPr>
        <w:t>OX457074.1         32735825   -........-....--..--..GT-..--.-.-A-.--.-.                     32735850</w:t>
      </w:r>
    </w:p>
    <w:p>
      <w:r>
        <w:rPr>
          <w:rFonts w:ascii="Consolas" w:hAnsi="Consolas"/>
          <w:sz w:val="18"/>
        </w:rPr>
        <w:t>OX457074.1         27917194   -........-....--..--.T---..--A-.-.-.--.                       27917172</w:t>
      </w:r>
    </w:p>
    <w:p>
      <w:r>
        <w:rPr>
          <w:rFonts w:ascii="Consolas" w:hAnsi="Consolas"/>
          <w:sz w:val="18"/>
        </w:rPr>
        <w:t>OX457074.1         48161466   -........-....--..--..---..--.-.-.-.--.                       48161488</w:t>
      </w:r>
    </w:p>
    <w:p>
      <w:r>
        <w:rPr>
          <w:rFonts w:ascii="Consolas" w:hAnsi="Consolas"/>
          <w:sz w:val="18"/>
        </w:rPr>
        <w:t>OX457074.1         51253193   -.......T-....--..--..---..--.-T-.-.--.-.                     51253170</w:t>
      </w:r>
    </w:p>
    <w:p>
      <w:r>
        <w:rPr>
          <w:rFonts w:ascii="Consolas" w:hAnsi="Consolas"/>
          <w:sz w:val="18"/>
        </w:rPr>
        <w:t>OX457074.1         1538206    -........-....--..--..---..--.-.-.-.--.                       1538228</w:t>
      </w:r>
    </w:p>
    <w:p>
      <w:r>
        <w:rPr>
          <w:rFonts w:ascii="Consolas" w:hAnsi="Consolas"/>
          <w:sz w:val="18"/>
        </w:rPr>
        <w:t>OX457074.1         5883818    -........-....--..--..---..--.-.-.-.--.                       5883840</w:t>
      </w:r>
    </w:p>
    <w:p>
      <w:r>
        <w:rPr>
          <w:rFonts w:ascii="Consolas" w:hAnsi="Consolas"/>
          <w:sz w:val="18"/>
        </w:rPr>
        <w:t>OX457074.1         14883051   -........-....--..--..---..--.-.-.-.--.                       14883073</w:t>
      </w:r>
    </w:p>
    <w:p>
      <w:r>
        <w:rPr>
          <w:rFonts w:ascii="Consolas" w:hAnsi="Consolas"/>
          <w:sz w:val="18"/>
        </w:rPr>
        <w:t>OX457074.1         15800996   -........-....--..--..---..--.-.-.-.--.                       15800974</w:t>
      </w:r>
    </w:p>
    <w:p>
      <w:r>
        <w:rPr>
          <w:rFonts w:ascii="Consolas" w:hAnsi="Consolas"/>
          <w:sz w:val="18"/>
        </w:rPr>
        <w:t>OX457074.1         22400494   -........-....--..--..---..--.-.-.-.--.                       22400516</w:t>
      </w:r>
    </w:p>
    <w:p>
      <w:r>
        <w:rPr>
          <w:rFonts w:ascii="Consolas" w:hAnsi="Consolas"/>
          <w:sz w:val="18"/>
        </w:rPr>
        <w:t>OX457074.1         23031464   -........-....--..--..---..--.-.-.-.--.                       23031442</w:t>
      </w:r>
    </w:p>
    <w:p>
      <w:r>
        <w:rPr>
          <w:rFonts w:ascii="Consolas" w:hAnsi="Consolas"/>
          <w:sz w:val="18"/>
        </w:rPr>
        <w:t>OX457074.1         25225422   -........-....--..--..---..--.-.-.-.--.                       25225400</w:t>
      </w:r>
    </w:p>
    <w:p>
      <w:r>
        <w:rPr>
          <w:rFonts w:ascii="Consolas" w:hAnsi="Consolas"/>
          <w:sz w:val="18"/>
        </w:rPr>
        <w:t>OX457074.1         30765428   -........-....--..--..---..--.-.-.-.--.                       30765406</w:t>
      </w:r>
    </w:p>
    <w:p>
      <w:r>
        <w:rPr>
          <w:rFonts w:ascii="Consolas" w:hAnsi="Consolas"/>
          <w:sz w:val="18"/>
        </w:rPr>
        <w:t>OX457074.1         36331663   -........-....--..--..---..--.-.-.-.--.-.                     36331640</w:t>
      </w:r>
    </w:p>
    <w:p>
      <w:r>
        <w:rPr>
          <w:rFonts w:ascii="Consolas" w:hAnsi="Consolas"/>
          <w:sz w:val="18"/>
        </w:rPr>
        <w:t>OX457074.1         54544483   -........-....--..--..---..--.-.-.-.--.                       54544461</w:t>
      </w:r>
    </w:p>
    <w:p>
      <w:r>
        <w:rPr>
          <w:rFonts w:ascii="Consolas" w:hAnsi="Consolas"/>
          <w:sz w:val="18"/>
        </w:rPr>
        <w:t>OX457074.1         54710955   -........-....--..--..---..--.-.-.-.--.                       54710933</w:t>
      </w:r>
    </w:p>
    <w:p>
      <w:r>
        <w:rPr>
          <w:rFonts w:ascii="Consolas" w:hAnsi="Consolas"/>
          <w:sz w:val="18"/>
        </w:rPr>
        <w:t>OX457074.1         2300743    -........-....--..--..---..--.-.-.-.--.                       2300721</w:t>
      </w:r>
    </w:p>
    <w:p>
      <w:r>
        <w:rPr>
          <w:rFonts w:ascii="Consolas" w:hAnsi="Consolas"/>
          <w:sz w:val="18"/>
        </w:rPr>
        <w:t>OX457074.1         15368536   -........-....--..--..---..--.-.-.-.--.-.                     15368513</w:t>
      </w:r>
    </w:p>
    <w:p>
      <w:r>
        <w:rPr>
          <w:rFonts w:ascii="Consolas" w:hAnsi="Consolas"/>
          <w:sz w:val="18"/>
        </w:rPr>
        <w:t>OX457074.1         15801000   -........-....--..--..---..--.-.-.-.--.                       15800978</w:t>
      </w:r>
    </w:p>
    <w:p>
      <w:r>
        <w:rPr>
          <w:rFonts w:ascii="Consolas" w:hAnsi="Consolas"/>
          <w:sz w:val="18"/>
        </w:rPr>
        <w:t>OX457074.1         45396241   -........-....--..--..---..--.-.-.-.--.-.                     45396264</w:t>
      </w:r>
    </w:p>
    <w:p>
      <w:r>
        <w:rPr>
          <w:rFonts w:ascii="Consolas" w:hAnsi="Consolas"/>
          <w:sz w:val="18"/>
        </w:rPr>
        <w:t>OX457074.1         39579688   -........-....--..--..---..--.-.C.-.--.-.-.-.                 39579714</w:t>
      </w:r>
    </w:p>
    <w:p>
      <w:r>
        <w:rPr>
          <w:rFonts w:ascii="Consolas" w:hAnsi="Consolas"/>
          <w:sz w:val="18"/>
        </w:rPr>
        <w:t>OX457074.1         13476592   -........-....--..--..---..--.-.-.-.--.-.                     13476615</w:t>
      </w:r>
    </w:p>
    <w:p>
      <w:r>
        <w:rPr>
          <w:rFonts w:ascii="Consolas" w:hAnsi="Consolas"/>
          <w:sz w:val="18"/>
        </w:rPr>
        <w:t>OX457074.1         19211462   -........-....--..--..---..--.-.-.-.--.                       19211440</w:t>
      </w:r>
    </w:p>
    <w:p>
      <w:r>
        <w:rPr>
          <w:rFonts w:ascii="Consolas" w:hAnsi="Consolas"/>
          <w:sz w:val="18"/>
        </w:rPr>
        <w:t>OX457074.1         27112322   -........-....--..--..---..--.-.-.-.--.                       27112300</w:t>
      </w:r>
    </w:p>
    <w:p>
      <w:r>
        <w:rPr>
          <w:rFonts w:ascii="Consolas" w:hAnsi="Consolas"/>
          <w:sz w:val="18"/>
        </w:rPr>
        <w:t>OX457074.1         27659389   -........-....--..--..---..--.-.-.-.--.                       27659367</w:t>
      </w:r>
    </w:p>
    <w:p>
      <w:r>
        <w:rPr>
          <w:rFonts w:ascii="Consolas" w:hAnsi="Consolas"/>
          <w:sz w:val="18"/>
        </w:rPr>
        <w:t>OX457074.1         28457005   -........-....--..--..---..--.-.-.-.--.                       28456983</w:t>
      </w:r>
    </w:p>
    <w:p>
      <w:r>
        <w:rPr>
          <w:rFonts w:ascii="Consolas" w:hAnsi="Consolas"/>
          <w:sz w:val="18"/>
        </w:rPr>
        <w:t>OX457074.1         29166631   -........-....--..--..---..--.-.-.-.--.                       29166653</w:t>
      </w:r>
    </w:p>
    <w:p>
      <w:r>
        <w:rPr>
          <w:rFonts w:ascii="Consolas" w:hAnsi="Consolas"/>
          <w:sz w:val="18"/>
        </w:rPr>
        <w:t>OX457074.1         29678745   -........-....--..--..---..--.-.-.-.--.                       29678767</w:t>
      </w:r>
    </w:p>
    <w:p>
      <w:r>
        <w:rPr>
          <w:rFonts w:ascii="Consolas" w:hAnsi="Consolas"/>
          <w:sz w:val="18"/>
        </w:rPr>
        <w:t>OX457074.1         36271169   -........-....--..--..---..--.-.-.-.                          36271148</w:t>
      </w:r>
    </w:p>
    <w:p>
      <w:r>
        <w:rPr>
          <w:rFonts w:ascii="Consolas" w:hAnsi="Consolas"/>
          <w:sz w:val="18"/>
        </w:rPr>
        <w:t>OX457074.1         38152201   -........-....--..--..---..--.-.-.-.--.-.                     38152224</w:t>
      </w:r>
    </w:p>
    <w:p>
      <w:r>
        <w:rPr>
          <w:rFonts w:ascii="Consolas" w:hAnsi="Consolas"/>
          <w:sz w:val="18"/>
        </w:rPr>
        <w:t>OX457074.1         43282174   -........-....--..--..---..--.-.                              43282155</w:t>
      </w:r>
    </w:p>
    <w:p>
      <w:r>
        <w:rPr>
          <w:rFonts w:ascii="Consolas" w:hAnsi="Consolas"/>
          <w:sz w:val="18"/>
        </w:rPr>
        <w:t>OX457074.1         44031355   -........-....--..--..---..--.-.-.-.--.                       44031333</w:t>
      </w:r>
    </w:p>
    <w:p>
      <w:r>
        <w:rPr>
          <w:rFonts w:ascii="Consolas" w:hAnsi="Consolas"/>
          <w:sz w:val="18"/>
        </w:rPr>
        <w:t>OX457074.1         51131161   -........-....--..--..---..--.-.                              51131180</w:t>
      </w:r>
    </w:p>
    <w:p>
      <w:r>
        <w:rPr>
          <w:rFonts w:ascii="Consolas" w:hAnsi="Consolas"/>
          <w:sz w:val="18"/>
        </w:rPr>
        <w:t>OX457074.1         59875330   -........-....--..--..---..--.-.-.-.                          59875309</w:t>
      </w:r>
    </w:p>
    <w:p>
      <w:r>
        <w:rPr>
          <w:rFonts w:ascii="Consolas" w:hAnsi="Consolas"/>
          <w:sz w:val="18"/>
        </w:rPr>
        <w:t>OX457074.1         1651689    -........-....--.G--..---..--.                                1651671</w:t>
      </w:r>
    </w:p>
    <w:p>
      <w:r>
        <w:rPr>
          <w:rFonts w:ascii="Consolas" w:hAnsi="Consolas"/>
          <w:sz w:val="18"/>
        </w:rPr>
        <w:t>OX457074.1         8406868    -........-....--..--..---..--.-.-.-.--.                       8406890</w:t>
      </w:r>
    </w:p>
    <w:p>
      <w:r>
        <w:rPr>
          <w:rFonts w:ascii="Consolas" w:hAnsi="Consolas"/>
          <w:sz w:val="18"/>
        </w:rPr>
        <w:t>OX457074.1         17829424   -........-....--..--..---..--.-T-.-.                          17829445</w:t>
      </w:r>
    </w:p>
    <w:p>
      <w:r>
        <w:rPr>
          <w:rFonts w:ascii="Consolas" w:hAnsi="Consolas"/>
          <w:sz w:val="18"/>
        </w:rPr>
        <w:t>OX457074.1         25248291   -........-....--..--..---..--.                                25248273</w:t>
      </w:r>
    </w:p>
    <w:p>
      <w:r>
        <w:rPr>
          <w:rFonts w:ascii="Consolas" w:hAnsi="Consolas"/>
          <w:sz w:val="18"/>
        </w:rPr>
        <w:t>OX457074.1         12617532   -........-....--..--..---..--.-.-.-.--.-.                     12617509</w:t>
      </w:r>
    </w:p>
    <w:p>
      <w:r>
        <w:rPr>
          <w:rFonts w:ascii="Consolas" w:hAnsi="Consolas"/>
          <w:sz w:val="18"/>
        </w:rPr>
        <w:t>OX457074.1         12617528   -........-....--..--..---..--.                                12617510</w:t>
      </w:r>
    </w:p>
    <w:p>
      <w:r>
        <w:rPr>
          <w:rFonts w:ascii="Consolas" w:hAnsi="Consolas"/>
          <w:sz w:val="18"/>
        </w:rPr>
        <w:t>OX457074.1         41389780   -........-....--..--..---..--.                                41389798</w:t>
      </w:r>
    </w:p>
    <w:p>
      <w:r>
        <w:rPr>
          <w:rFonts w:ascii="Consolas" w:hAnsi="Consolas"/>
          <w:sz w:val="18"/>
        </w:rPr>
        <w:t>OX457074.1         47219551   -........-....--..--..---..--.                                47219569</w:t>
      </w:r>
    </w:p>
    <w:p>
      <w:r>
        <w:rPr>
          <w:rFonts w:ascii="Consolas" w:hAnsi="Consolas"/>
          <w:sz w:val="18"/>
        </w:rPr>
        <w:t>OX457074.1         47219547   -........-....--..--..---..--.-.-.-.--.-.                     47219570</w:t>
      </w:r>
    </w:p>
    <w:p>
      <w:r>
        <w:rPr>
          <w:rFonts w:ascii="Consolas" w:hAnsi="Consolas"/>
          <w:sz w:val="18"/>
        </w:rPr>
        <w:t>OX457074.1         34754091   -......C.-....--..--..---..--.-.-.-.--.-.                     34754114</w:t>
      </w:r>
    </w:p>
    <w:p>
      <w:r>
        <w:rPr>
          <w:rFonts w:ascii="Consolas" w:hAnsi="Consolas"/>
          <w:sz w:val="18"/>
        </w:rPr>
        <w:t>OX457074.1         56927107   -........-....--..--..---..--.-.-.A.--.-.-.-.                 56927081</w:t>
      </w:r>
    </w:p>
    <w:p>
      <w:r>
        <w:rPr>
          <w:rFonts w:ascii="Consolas" w:hAnsi="Consolas"/>
          <w:sz w:val="18"/>
        </w:rPr>
        <w:t>OX457074.1         2134486    -........-....--..--..---..--.-.-.-.--.-.                     2134509</w:t>
      </w:r>
    </w:p>
    <w:p>
      <w:r>
        <w:rPr>
          <w:rFonts w:ascii="Consolas" w:hAnsi="Consolas"/>
          <w:sz w:val="18"/>
        </w:rPr>
        <w:t>OX457074.1         53612529   -........-....--..--..---..--.-.-.-.--.-.-.                   53612553</w:t>
      </w:r>
    </w:p>
    <w:p>
      <w:r>
        <w:rPr>
          <w:rFonts w:ascii="Consolas" w:hAnsi="Consolas"/>
          <w:sz w:val="18"/>
        </w:rPr>
        <w:t>OX457074.1         15671017   --.......T....--..--..---..--.-.-.-.--.-.-.-.                 15670992</w:t>
      </w:r>
    </w:p>
    <w:p>
      <w:r>
        <w:rPr>
          <w:rFonts w:ascii="Consolas" w:hAnsi="Consolas"/>
          <w:sz w:val="18"/>
        </w:rPr>
        <w:t>OX457057.1         45357891   -........-....--..--..---..--.-.-.-.--.-.-T-.-C.-G---..-.     45357922</w:t>
      </w:r>
    </w:p>
    <w:p>
      <w:r>
        <w:rPr>
          <w:rFonts w:ascii="Consolas" w:hAnsi="Consolas"/>
          <w:sz w:val="18"/>
        </w:rPr>
        <w:t>OX457057.1         49911059   -........-....--..--..---..--.-.-.-.--.                       49911037</w:t>
      </w:r>
    </w:p>
    <w:p>
      <w:r>
        <w:rPr>
          <w:rFonts w:ascii="Consolas" w:hAnsi="Consolas"/>
          <w:sz w:val="18"/>
        </w:rPr>
        <w:t>OX457057.1         62451925   -........-....--..--..---..--.-.-.-.--.-.-T-.-.A-.---.        62451896</w:t>
      </w:r>
    </w:p>
    <w:p>
      <w:r>
        <w:rPr>
          <w:rFonts w:ascii="Consolas" w:hAnsi="Consolas"/>
          <w:sz w:val="18"/>
        </w:rPr>
        <w:t>OX457057.1         62252116   -.....C..-.C..--..--..---..--.-.-.-.--.-.-T-.-..              62252089</w:t>
      </w:r>
    </w:p>
    <w:p>
      <w:r>
        <w:rPr>
          <w:rFonts w:ascii="Consolas" w:hAnsi="Consolas"/>
          <w:sz w:val="18"/>
        </w:rPr>
        <w:t>OX457057.1         50882991   -........-....--..--..---..--.-.-.-.--.                       50882969</w:t>
      </w:r>
    </w:p>
    <w:p>
      <w:r>
        <w:rPr>
          <w:rFonts w:ascii="Consolas" w:hAnsi="Consolas"/>
          <w:sz w:val="18"/>
        </w:rPr>
        <w:t>OX457057.1         39232921   -A.......-....--..--..---..--.-.-.-.--.-.-.-.                 39232896</w:t>
      </w:r>
    </w:p>
    <w:p>
      <w:r>
        <w:rPr>
          <w:rFonts w:ascii="Consolas" w:hAnsi="Consolas"/>
          <w:sz w:val="18"/>
        </w:rPr>
        <w:t>OX457057.1         119687760  -........-....--..--..---..--.-.-.-.--.                       119687738</w:t>
      </w:r>
    </w:p>
    <w:p>
      <w:r>
        <w:rPr>
          <w:rFonts w:ascii="Consolas" w:hAnsi="Consolas"/>
          <w:sz w:val="18"/>
        </w:rPr>
        <w:t>OX457057.1         47934184   -........-....--..--..---..--.-.-.-.--.-.-.                   47934208</w:t>
      </w:r>
    </w:p>
    <w:p>
      <w:r>
        <w:rPr>
          <w:rFonts w:ascii="Consolas" w:hAnsi="Consolas"/>
          <w:sz w:val="18"/>
        </w:rPr>
        <w:t>OX457057.1         98938767   -........-....--..--..---..--.-.-.-.--.-.-.-.                 98938792</w:t>
      </w:r>
    </w:p>
    <w:p>
      <w:r>
        <w:rPr>
          <w:rFonts w:ascii="Consolas" w:hAnsi="Consolas"/>
          <w:sz w:val="18"/>
        </w:rPr>
        <w:t>OX457057.1         165862352  -........-....--..--..---..--.-.-.-.--.                       165862374</w:t>
      </w:r>
    </w:p>
    <w:p>
      <w:r>
        <w:rPr>
          <w:rFonts w:ascii="Consolas" w:hAnsi="Consolas"/>
          <w:sz w:val="18"/>
        </w:rPr>
        <w:t>OX457057.1         73324946   -........-....--..--..---..--.-T-.-.--.-.                     73324969</w:t>
      </w:r>
    </w:p>
    <w:p>
      <w:r>
        <w:rPr>
          <w:rFonts w:ascii="Consolas" w:hAnsi="Consolas"/>
          <w:sz w:val="18"/>
        </w:rPr>
        <w:t>OX457057.1         22643376   -........-....--..--..---..--.-.-.-.--.-.                     22643353</w:t>
      </w:r>
    </w:p>
    <w:p>
      <w:r>
        <w:rPr>
          <w:rFonts w:ascii="Consolas" w:hAnsi="Consolas"/>
          <w:sz w:val="18"/>
        </w:rPr>
        <w:t>OX457057.1         29261285   -........-....--..--..---..--.-.-.-.--.                       29261307</w:t>
      </w:r>
    </w:p>
    <w:p>
      <w:r>
        <w:rPr>
          <w:rFonts w:ascii="Consolas" w:hAnsi="Consolas"/>
          <w:sz w:val="18"/>
        </w:rPr>
        <w:t>OX457057.1         136629723  -........-....--..--..---..--.-.-.-.--.-.                     136629746</w:t>
      </w:r>
    </w:p>
    <w:p>
      <w:r>
        <w:rPr>
          <w:rFonts w:ascii="Consolas" w:hAnsi="Consolas"/>
          <w:sz w:val="18"/>
        </w:rPr>
        <w:t>OX457057.1         156680119  -........-....--..--..---..--.-.-.-.--.-.                     156680096</w:t>
      </w:r>
    </w:p>
    <w:p>
      <w:r>
        <w:rPr>
          <w:rFonts w:ascii="Consolas" w:hAnsi="Consolas"/>
          <w:sz w:val="18"/>
        </w:rPr>
        <w:t>OX457057.1         15506848   -........-....--..--..---..--.-.-.-.--.-.                     15506825</w:t>
      </w:r>
    </w:p>
    <w:p>
      <w:r>
        <w:rPr>
          <w:rFonts w:ascii="Consolas" w:hAnsi="Consolas"/>
          <w:sz w:val="18"/>
        </w:rPr>
        <w:t>OX457057.1         22724670   -........-....--..--..---..--.-.-.-.--.-.                     22724693</w:t>
      </w:r>
    </w:p>
    <w:p>
      <w:r>
        <w:rPr>
          <w:rFonts w:ascii="Consolas" w:hAnsi="Consolas"/>
          <w:sz w:val="18"/>
        </w:rPr>
        <w:t>OX457057.1         36028827   -........-....--..--..---..--.-.-.-.--.                       36028805</w:t>
      </w:r>
    </w:p>
    <w:p>
      <w:r>
        <w:rPr>
          <w:rFonts w:ascii="Consolas" w:hAnsi="Consolas"/>
          <w:sz w:val="18"/>
        </w:rPr>
        <w:t>OX457057.1         43238232   -........-....--..--..---..--.-.-.-.--.-.                     43238255</w:t>
      </w:r>
    </w:p>
    <w:p>
      <w:r>
        <w:rPr>
          <w:rFonts w:ascii="Consolas" w:hAnsi="Consolas"/>
          <w:sz w:val="18"/>
        </w:rPr>
        <w:t>OX457057.1         142076574  -........-....--..--..---..--.-.-.-.--.                       142076596</w:t>
      </w:r>
    </w:p>
    <w:p>
      <w:r>
        <w:rPr>
          <w:rFonts w:ascii="Consolas" w:hAnsi="Consolas"/>
          <w:sz w:val="18"/>
        </w:rPr>
        <w:t>OX457057.1         75007467   -........-..C.--..--..---..--.-.-.-.--.-.                     75007490</w:t>
      </w:r>
    </w:p>
    <w:p>
      <w:r>
        <w:rPr>
          <w:rFonts w:ascii="Consolas" w:hAnsi="Consolas"/>
          <w:sz w:val="18"/>
        </w:rPr>
        <w:t>OX457057.1         34201060   -...G....-....--..--..---..--.-.-.-.--.-.                     34201037</w:t>
      </w:r>
    </w:p>
    <w:p>
      <w:r>
        <w:rPr>
          <w:rFonts w:ascii="Consolas" w:hAnsi="Consolas"/>
          <w:sz w:val="18"/>
        </w:rPr>
        <w:t>OX457057.1         158843482  -.....G..-....--..--..---..--.-.-.-.--.-.-T-.-.               158843456</w:t>
      </w:r>
    </w:p>
    <w:p>
      <w:r>
        <w:rPr>
          <w:rFonts w:ascii="Consolas" w:hAnsi="Consolas"/>
          <w:sz w:val="18"/>
        </w:rPr>
        <w:t>OX457057.1         145929949  -...G...G-....--..--..---..--.-.-.-.--.-.                     145929972</w:t>
      </w:r>
    </w:p>
    <w:p>
      <w:r>
        <w:rPr>
          <w:rFonts w:ascii="Consolas" w:hAnsi="Consolas"/>
          <w:sz w:val="18"/>
        </w:rPr>
        <w:t>OX457057.1         6818908    -........-....--..--..---..--.-.-.-.--.-.-.                   6818884</w:t>
      </w:r>
    </w:p>
    <w:p>
      <w:r>
        <w:rPr>
          <w:rFonts w:ascii="Consolas" w:hAnsi="Consolas"/>
          <w:sz w:val="18"/>
        </w:rPr>
        <w:t>OX457057.1         31567934   -........-....--..--..---..--.-.-.-.--.                       31567956</w:t>
      </w:r>
    </w:p>
    <w:p>
      <w:r>
        <w:rPr>
          <w:rFonts w:ascii="Consolas" w:hAnsi="Consolas"/>
          <w:sz w:val="18"/>
        </w:rPr>
        <w:t>OX457057.1         52859599   -........-....--..--..---..--.-.-.-.--.                       52859621</w:t>
      </w:r>
    </w:p>
    <w:p>
      <w:r>
        <w:rPr>
          <w:rFonts w:ascii="Consolas" w:hAnsi="Consolas"/>
          <w:sz w:val="18"/>
        </w:rPr>
        <w:t>OX457057.1         69073212   -........-....--..--..---..--.-.-.-.--.                       69073234</w:t>
      </w:r>
    </w:p>
    <w:p>
      <w:r>
        <w:rPr>
          <w:rFonts w:ascii="Consolas" w:hAnsi="Consolas"/>
          <w:sz w:val="18"/>
        </w:rPr>
        <w:t>OX457057.1         83892514   -........-....--..--..---..--.-.-.-.--.                       83892492</w:t>
      </w:r>
    </w:p>
    <w:p>
      <w:r>
        <w:rPr>
          <w:rFonts w:ascii="Consolas" w:hAnsi="Consolas"/>
          <w:sz w:val="18"/>
        </w:rPr>
        <w:t>OX457057.1         105148239  -........-....--..--..---..--.-.-.-.--.                       105148261</w:t>
      </w:r>
    </w:p>
    <w:p>
      <w:r>
        <w:rPr>
          <w:rFonts w:ascii="Consolas" w:hAnsi="Consolas"/>
          <w:sz w:val="18"/>
        </w:rPr>
        <w:t>OX457057.1         130197974  -........-....--..--..---..--.-.-.-.--.                       130197996</w:t>
      </w:r>
    </w:p>
    <w:p>
      <w:r>
        <w:rPr>
          <w:rFonts w:ascii="Consolas" w:hAnsi="Consolas"/>
          <w:sz w:val="18"/>
        </w:rPr>
        <w:t>OX457057.1         131145688  -........-....--..--..---..--.-.-.-.--.                       131145666</w:t>
      </w:r>
    </w:p>
    <w:p>
      <w:r>
        <w:rPr>
          <w:rFonts w:ascii="Consolas" w:hAnsi="Consolas"/>
          <w:sz w:val="18"/>
        </w:rPr>
        <w:t>OX457057.1         131870447  -........-....--..--..---..--.-.-.-.--.                       131870469</w:t>
      </w:r>
    </w:p>
    <w:p>
      <w:r>
        <w:rPr>
          <w:rFonts w:ascii="Consolas" w:hAnsi="Consolas"/>
          <w:sz w:val="18"/>
        </w:rPr>
        <w:t>OX457057.1         132139114  -........-....--..--..---..--.-.-.-.--.                       132139092</w:t>
      </w:r>
    </w:p>
    <w:p>
      <w:r>
        <w:rPr>
          <w:rFonts w:ascii="Consolas" w:hAnsi="Consolas"/>
          <w:sz w:val="18"/>
        </w:rPr>
        <w:t>OX457057.1         132942636  -........-....--..--..---..--.-.-.-.--.                       132942614</w:t>
      </w:r>
    </w:p>
    <w:p>
      <w:r>
        <w:rPr>
          <w:rFonts w:ascii="Consolas" w:hAnsi="Consolas"/>
          <w:sz w:val="18"/>
        </w:rPr>
        <w:t>OX457057.1         133227792  -........-....--..--..---..--.-.-.-.--.                       133227770</w:t>
      </w:r>
    </w:p>
    <w:p>
      <w:r>
        <w:rPr>
          <w:rFonts w:ascii="Consolas" w:hAnsi="Consolas"/>
          <w:sz w:val="18"/>
        </w:rPr>
        <w:t>OX457057.1         133905766  -........-....--..--..---..--.-.-.-.--.                       133905744</w:t>
      </w:r>
    </w:p>
    <w:p>
      <w:r>
        <w:rPr>
          <w:rFonts w:ascii="Consolas" w:hAnsi="Consolas"/>
          <w:sz w:val="18"/>
        </w:rPr>
        <w:t>OX457057.1         135858396  -........-....--..--..---..--.-.-.-.--.                       135858418</w:t>
      </w:r>
    </w:p>
    <w:p>
      <w:r>
        <w:rPr>
          <w:rFonts w:ascii="Consolas" w:hAnsi="Consolas"/>
          <w:sz w:val="18"/>
        </w:rPr>
        <w:t>OX457057.1         136029313  -........-....--..--..---..--.-.-.-.--.                       136029291</w:t>
      </w:r>
    </w:p>
    <w:p>
      <w:r>
        <w:rPr>
          <w:rFonts w:ascii="Consolas" w:hAnsi="Consolas"/>
          <w:sz w:val="18"/>
        </w:rPr>
        <w:t>OX457057.1         137208863  -........-....--..--..---..--.-.-.-.--.                       137208841</w:t>
      </w:r>
    </w:p>
    <w:p>
      <w:r>
        <w:rPr>
          <w:rFonts w:ascii="Consolas" w:hAnsi="Consolas"/>
          <w:sz w:val="18"/>
        </w:rPr>
        <w:t>OX457057.1         137614895  -........-....--..--..---..--.-.-.-.--.                       137614873</w:t>
      </w:r>
    </w:p>
    <w:p>
      <w:r>
        <w:rPr>
          <w:rFonts w:ascii="Consolas" w:hAnsi="Consolas"/>
          <w:sz w:val="18"/>
        </w:rPr>
        <w:t>OX457057.1         138894489  -........-....--..--..---..--.-.-.-.--.                       138894511</w:t>
      </w:r>
    </w:p>
    <w:p>
      <w:r>
        <w:rPr>
          <w:rFonts w:ascii="Consolas" w:hAnsi="Consolas"/>
          <w:sz w:val="18"/>
        </w:rPr>
        <w:t>OX457057.1         139070907  -........-....--..--..---..--.-.-.-.--.                       139070885</w:t>
      </w:r>
    </w:p>
    <w:p>
      <w:r>
        <w:rPr>
          <w:rFonts w:ascii="Consolas" w:hAnsi="Consolas"/>
          <w:sz w:val="18"/>
        </w:rPr>
        <w:t>OX457057.1         164968610  -........-....--..--..---..--.-.-.-.--.-.                     164968633</w:t>
      </w:r>
    </w:p>
    <w:p>
      <w:r>
        <w:rPr>
          <w:rFonts w:ascii="Consolas" w:hAnsi="Consolas"/>
          <w:sz w:val="18"/>
        </w:rPr>
        <w:t>OX457057.1         183484198  -........-....--..--..---..--.-.-.-.--.                       183484176</w:t>
      </w:r>
    </w:p>
    <w:p>
      <w:r>
        <w:rPr>
          <w:rFonts w:ascii="Consolas" w:hAnsi="Consolas"/>
          <w:sz w:val="18"/>
        </w:rPr>
        <w:t>OX457057.1         14084987   -.....C..-....--..--..---..--.-.-.-.--.-.                     14085010</w:t>
      </w:r>
    </w:p>
    <w:p>
      <w:r>
        <w:rPr>
          <w:rFonts w:ascii="Consolas" w:hAnsi="Consolas"/>
          <w:sz w:val="18"/>
        </w:rPr>
        <w:t>OX457057.1         17851760   -........-....--..--..---..--.-G-.-.--.                       17851782</w:t>
      </w:r>
    </w:p>
    <w:p>
      <w:r>
        <w:rPr>
          <w:rFonts w:ascii="Consolas" w:hAnsi="Consolas"/>
          <w:sz w:val="18"/>
        </w:rPr>
        <w:t>OX457057.1         22686624   -........-....--..--..---..--.-.-.-.--.                       22686646</w:t>
      </w:r>
    </w:p>
    <w:p>
      <w:r>
        <w:rPr>
          <w:rFonts w:ascii="Consolas" w:hAnsi="Consolas"/>
          <w:sz w:val="18"/>
        </w:rPr>
        <w:t>OX457057.1         23231602   -........-....--..--..---..--.-.-.-.--.                       23231624</w:t>
      </w:r>
    </w:p>
    <w:p>
      <w:r>
        <w:rPr>
          <w:rFonts w:ascii="Consolas" w:hAnsi="Consolas"/>
          <w:sz w:val="18"/>
        </w:rPr>
        <w:t>OX457057.1         33390225   -........-....--..--..---..--.-.-.-.--.                       33390203</w:t>
      </w:r>
    </w:p>
    <w:p>
      <w:r>
        <w:rPr>
          <w:rFonts w:ascii="Consolas" w:hAnsi="Consolas"/>
          <w:sz w:val="18"/>
        </w:rPr>
        <w:t>OX457057.1         36652402   -........-....--..--..---..--.-.-.-.--.                       36652424</w:t>
      </w:r>
    </w:p>
    <w:p>
      <w:r>
        <w:rPr>
          <w:rFonts w:ascii="Consolas" w:hAnsi="Consolas"/>
          <w:sz w:val="18"/>
        </w:rPr>
        <w:t>OX457057.1         38549074   -........-....--..--..---..--.-.-.-.--.                       38549096</w:t>
      </w:r>
    </w:p>
    <w:p>
      <w:r>
        <w:rPr>
          <w:rFonts w:ascii="Consolas" w:hAnsi="Consolas"/>
          <w:sz w:val="18"/>
        </w:rPr>
        <w:t>OX457057.1         41163436   -........-....--..--..---..--.-.-.-.--.                       41163414</w:t>
      </w:r>
    </w:p>
    <w:p>
      <w:r>
        <w:rPr>
          <w:rFonts w:ascii="Consolas" w:hAnsi="Consolas"/>
          <w:sz w:val="18"/>
        </w:rPr>
        <w:t>OX457057.1         47676790   -........-....--..--..---..--.-.-.-.--.                       47676812</w:t>
      </w:r>
    </w:p>
    <w:p>
      <w:r>
        <w:rPr>
          <w:rFonts w:ascii="Consolas" w:hAnsi="Consolas"/>
          <w:sz w:val="18"/>
        </w:rPr>
        <w:t>OX457057.1         60964792   -........-....--..--..---..--.-.-.-.--.                       60964770</w:t>
      </w:r>
    </w:p>
    <w:p>
      <w:r>
        <w:rPr>
          <w:rFonts w:ascii="Consolas" w:hAnsi="Consolas"/>
          <w:sz w:val="18"/>
        </w:rPr>
        <w:t>OX457057.1         64078803   -........-....--..--..---..--.-.-.-.--.                       64078781</w:t>
      </w:r>
    </w:p>
    <w:p>
      <w:r>
        <w:rPr>
          <w:rFonts w:ascii="Consolas" w:hAnsi="Consolas"/>
          <w:sz w:val="18"/>
        </w:rPr>
        <w:t>OX457057.1         66664797   -........-....--..--..---..--.-.-.-.--.                       66664819</w:t>
      </w:r>
    </w:p>
    <w:p>
      <w:r>
        <w:rPr>
          <w:rFonts w:ascii="Consolas" w:hAnsi="Consolas"/>
          <w:sz w:val="18"/>
        </w:rPr>
        <w:t>OX457057.1         74070811   -........-....--..--..---..--.-.-.-.--.                       74070789</w:t>
      </w:r>
    </w:p>
    <w:p>
      <w:r>
        <w:rPr>
          <w:rFonts w:ascii="Consolas" w:hAnsi="Consolas"/>
          <w:sz w:val="18"/>
        </w:rPr>
        <w:t>OX457057.1         75852166   -........-....--..--..---..--.-.-.-.--.                       75852144</w:t>
      </w:r>
    </w:p>
    <w:p>
      <w:r>
        <w:rPr>
          <w:rFonts w:ascii="Consolas" w:hAnsi="Consolas"/>
          <w:sz w:val="18"/>
        </w:rPr>
        <w:t>OX457057.1         83884804   -........-....--..--..---..--.-.-.-.--.                       83884782</w:t>
      </w:r>
    </w:p>
    <w:p>
      <w:r>
        <w:rPr>
          <w:rFonts w:ascii="Consolas" w:hAnsi="Consolas"/>
          <w:sz w:val="18"/>
        </w:rPr>
        <w:t>OX457057.1         91740345   -........-....--..--..---..--.-.-.-.--.                       91740367</w:t>
      </w:r>
    </w:p>
    <w:p>
      <w:r>
        <w:rPr>
          <w:rFonts w:ascii="Consolas" w:hAnsi="Consolas"/>
          <w:sz w:val="18"/>
        </w:rPr>
        <w:t>OX457057.1         94612870   -........-....--..--..---..--.-.-.-.--.                       94612848</w:t>
      </w:r>
    </w:p>
    <w:p>
      <w:r>
        <w:rPr>
          <w:rFonts w:ascii="Consolas" w:hAnsi="Consolas"/>
          <w:sz w:val="18"/>
        </w:rPr>
        <w:t>OX457057.1         95885586   -........-....--..--..---..--.-.-.-.--.                       95885608</w:t>
      </w:r>
    </w:p>
    <w:p>
      <w:r>
        <w:rPr>
          <w:rFonts w:ascii="Consolas" w:hAnsi="Consolas"/>
          <w:sz w:val="18"/>
        </w:rPr>
        <w:t>OX457057.1         96397819   -........-....--..--..---..--.-.-.-.--.                       96397797</w:t>
      </w:r>
    </w:p>
    <w:p>
      <w:r>
        <w:rPr>
          <w:rFonts w:ascii="Consolas" w:hAnsi="Consolas"/>
          <w:sz w:val="18"/>
        </w:rPr>
        <w:t>OX457057.1         102636325  -........-....--..--..---..--.-.-.-.--.                       102636347</w:t>
      </w:r>
    </w:p>
    <w:p>
      <w:r>
        <w:rPr>
          <w:rFonts w:ascii="Consolas" w:hAnsi="Consolas"/>
          <w:sz w:val="18"/>
        </w:rPr>
        <w:t>OX457057.1         104680746  -........-....--..--..---..--.-.-.-.--.                       104680768</w:t>
      </w:r>
    </w:p>
    <w:p>
      <w:r>
        <w:rPr>
          <w:rFonts w:ascii="Consolas" w:hAnsi="Consolas"/>
          <w:sz w:val="18"/>
        </w:rPr>
        <w:t>OX457057.1         111296610  -........-....--..--..---..--.-.-.-.--.                       111296632</w:t>
      </w:r>
    </w:p>
    <w:p>
      <w:r>
        <w:rPr>
          <w:rFonts w:ascii="Consolas" w:hAnsi="Consolas"/>
          <w:sz w:val="18"/>
        </w:rPr>
        <w:t>OX457057.1         114451832  -........-....--..--..---..--.-.-.-.--.                       114451810</w:t>
      </w:r>
    </w:p>
    <w:p>
      <w:r>
        <w:rPr>
          <w:rFonts w:ascii="Consolas" w:hAnsi="Consolas"/>
          <w:sz w:val="18"/>
        </w:rPr>
        <w:t>OX457057.1         114460674  -........-....--..--..---..--.-.-.-.--.                       114460652</w:t>
      </w:r>
    </w:p>
    <w:p>
      <w:r>
        <w:rPr>
          <w:rFonts w:ascii="Consolas" w:hAnsi="Consolas"/>
          <w:sz w:val="18"/>
        </w:rPr>
        <w:t>OX457057.1         116972336  -........-....--..--..---..--.-.-.-.--.                       116972314</w:t>
      </w:r>
    </w:p>
    <w:p>
      <w:r>
        <w:rPr>
          <w:rFonts w:ascii="Consolas" w:hAnsi="Consolas"/>
          <w:sz w:val="18"/>
        </w:rPr>
        <w:t>OX457057.1         142911073  -........-....--..--..---..--.-.-.-.--.                       142911095</w:t>
      </w:r>
    </w:p>
    <w:p>
      <w:r>
        <w:rPr>
          <w:rFonts w:ascii="Consolas" w:hAnsi="Consolas"/>
          <w:sz w:val="18"/>
        </w:rPr>
        <w:t>OX457057.1         148230798  -........-....--..--..---..--.-.-.-.--.                       148230820</w:t>
      </w:r>
    </w:p>
    <w:p>
      <w:r>
        <w:rPr>
          <w:rFonts w:ascii="Consolas" w:hAnsi="Consolas"/>
          <w:sz w:val="18"/>
        </w:rPr>
        <w:t>OX457057.1         159097995  -........-....--..--..---..--.-.-.-.--.                       159098017</w:t>
      </w:r>
    </w:p>
    <w:p>
      <w:r>
        <w:rPr>
          <w:rFonts w:ascii="Consolas" w:hAnsi="Consolas"/>
          <w:sz w:val="18"/>
        </w:rPr>
        <w:t>OX457057.1         168105405  -........-....--..--..---..--.-.-.-.--.                       168105427</w:t>
      </w:r>
    </w:p>
    <w:p>
      <w:r>
        <w:rPr>
          <w:rFonts w:ascii="Consolas" w:hAnsi="Consolas"/>
          <w:sz w:val="18"/>
        </w:rPr>
        <w:t>OX457057.1         179646342  -........-....--..--..---..--.-.-.-.--.                       179646364</w:t>
      </w:r>
    </w:p>
    <w:p>
      <w:r>
        <w:rPr>
          <w:rFonts w:ascii="Consolas" w:hAnsi="Consolas"/>
          <w:sz w:val="18"/>
        </w:rPr>
        <w:t>OX457057.1         182887080  -........-....--..--..---..--.-.-.-.--.                       182887102</w:t>
      </w:r>
    </w:p>
    <w:p>
      <w:r>
        <w:rPr>
          <w:rFonts w:ascii="Consolas" w:hAnsi="Consolas"/>
          <w:sz w:val="18"/>
        </w:rPr>
        <w:t>OX457057.1         186719449  -........-....--..--..---..--.-.-.-.--.                       186719427</w:t>
      </w:r>
    </w:p>
    <w:p>
      <w:r>
        <w:rPr>
          <w:rFonts w:ascii="Consolas" w:hAnsi="Consolas"/>
          <w:sz w:val="18"/>
        </w:rPr>
        <w:t>OX457057.1         192826314  -........-....--..--..---..--.-.-.-.--.                       192826336</w:t>
      </w:r>
    </w:p>
    <w:p>
      <w:r>
        <w:rPr>
          <w:rFonts w:ascii="Consolas" w:hAnsi="Consolas"/>
          <w:sz w:val="18"/>
        </w:rPr>
        <w:t>OX457057.1         193412704  -........-....--..--..---..--.-.-.-.--.-.-T-.-.               193412730</w:t>
      </w:r>
    </w:p>
    <w:p>
      <w:r>
        <w:rPr>
          <w:rFonts w:ascii="Consolas" w:hAnsi="Consolas"/>
          <w:sz w:val="18"/>
        </w:rPr>
        <w:t>OX457057.1         196006443  -........-....--..--..---..--.-.-.-.--.                       196006421</w:t>
      </w:r>
    </w:p>
    <w:p>
      <w:r>
        <w:rPr>
          <w:rFonts w:ascii="Consolas" w:hAnsi="Consolas"/>
          <w:sz w:val="18"/>
        </w:rPr>
        <w:t>OX457057.1         196386909  -........-....--..--..---..--.-.-.-.--.-A-.-.                 196386934</w:t>
      </w:r>
    </w:p>
    <w:p>
      <w:r>
        <w:rPr>
          <w:rFonts w:ascii="Consolas" w:hAnsi="Consolas"/>
          <w:sz w:val="18"/>
        </w:rPr>
        <w:t>OX457057.1         62065508   -........-.A..--..--..---..--.-.-.-.--.-.                     62065531</w:t>
      </w:r>
    </w:p>
    <w:p>
      <w:r>
        <w:rPr>
          <w:rFonts w:ascii="Consolas" w:hAnsi="Consolas"/>
          <w:sz w:val="18"/>
        </w:rPr>
        <w:t>OX457057.1         78345700   -........-....--..--..---..--.-.-.-.--.-.-.-.                 78345675</w:t>
      </w:r>
    </w:p>
    <w:p>
      <w:r>
        <w:rPr>
          <w:rFonts w:ascii="Consolas" w:hAnsi="Consolas"/>
          <w:sz w:val="18"/>
        </w:rPr>
        <w:t>OX457057.1         87508517   -........-....--..--..---..--.-.-.-.--.-.-.-.                 87508492</w:t>
      </w:r>
    </w:p>
    <w:p>
      <w:r>
        <w:rPr>
          <w:rFonts w:ascii="Consolas" w:hAnsi="Consolas"/>
          <w:sz w:val="18"/>
        </w:rPr>
        <w:t>OX457057.1         96874030   -........-....--..--..---..--.-.-.-.--.-.-.-.                 96874055</w:t>
      </w:r>
    </w:p>
    <w:p>
      <w:r>
        <w:rPr>
          <w:rFonts w:ascii="Consolas" w:hAnsi="Consolas"/>
          <w:sz w:val="18"/>
        </w:rPr>
        <w:t>OX457057.1         102358806  -........-....--..--..---..--.-.-.-.--.                       102358828</w:t>
      </w:r>
    </w:p>
    <w:p>
      <w:r>
        <w:rPr>
          <w:rFonts w:ascii="Consolas" w:hAnsi="Consolas"/>
          <w:sz w:val="18"/>
        </w:rPr>
        <w:t>OX457057.1         82172728   -........-....--C.--..---C.--.-.-.                            82172708</w:t>
      </w:r>
    </w:p>
    <w:p>
      <w:r>
        <w:rPr>
          <w:rFonts w:ascii="Consolas" w:hAnsi="Consolas"/>
          <w:sz w:val="18"/>
        </w:rPr>
        <w:t>OX457057.1         114858370  -........-....--..--..---..--.-.-.-.--.-.-.-.                 114858345</w:t>
      </w:r>
    </w:p>
    <w:p>
      <w:r>
        <w:rPr>
          <w:rFonts w:ascii="Consolas" w:hAnsi="Consolas"/>
          <w:sz w:val="18"/>
        </w:rPr>
        <w:t>OX457057.1         23231618   -........-....--..--..---..--.-.-.-.--.-.-.-.                 23231643</w:t>
      </w:r>
    </w:p>
    <w:p>
      <w:r>
        <w:rPr>
          <w:rFonts w:ascii="Consolas" w:hAnsi="Consolas"/>
          <w:sz w:val="18"/>
        </w:rPr>
        <w:t>OX457057.1         23270214   -........-....--..--..---..--.-.-.-.--.-.-.-.                 23270239</w:t>
      </w:r>
    </w:p>
    <w:p>
      <w:r>
        <w:rPr>
          <w:rFonts w:ascii="Consolas" w:hAnsi="Consolas"/>
          <w:sz w:val="18"/>
        </w:rPr>
        <w:t>OX457057.1         24786147   -........-....--..--..---..--.-.-.-.--.                       24786125</w:t>
      </w:r>
    </w:p>
    <w:p>
      <w:r>
        <w:rPr>
          <w:rFonts w:ascii="Consolas" w:hAnsi="Consolas"/>
          <w:sz w:val="18"/>
        </w:rPr>
        <w:t>OX457057.1         30351514   -........-....--..--..---..--.-.-.-.                          30351493</w:t>
      </w:r>
    </w:p>
    <w:p>
      <w:r>
        <w:rPr>
          <w:rFonts w:ascii="Consolas" w:hAnsi="Consolas"/>
          <w:sz w:val="18"/>
        </w:rPr>
        <w:t>OX457057.1         33697925   -........-....--..--..---..--.-.-.-.--.                       33697947</w:t>
      </w:r>
    </w:p>
    <w:p>
      <w:r>
        <w:rPr>
          <w:rFonts w:ascii="Consolas" w:hAnsi="Consolas"/>
          <w:sz w:val="18"/>
        </w:rPr>
        <w:t>OX457057.1         37706809   -........-....--..--..---..--.-.-.-.--.-.-.-.                 37706834</w:t>
      </w:r>
    </w:p>
    <w:p>
      <w:r>
        <w:rPr>
          <w:rFonts w:ascii="Consolas" w:hAnsi="Consolas"/>
          <w:sz w:val="18"/>
        </w:rPr>
        <w:t>OX457057.1         37838358   -........-....--..--..---..--.-.-.-.--.                       37838336</w:t>
      </w:r>
    </w:p>
    <w:p>
      <w:r>
        <w:rPr>
          <w:rFonts w:ascii="Consolas" w:hAnsi="Consolas"/>
          <w:sz w:val="18"/>
        </w:rPr>
        <w:t>OX457057.1         43230855   -........-....--..--..---..--.-.-.-.--.                       43230833</w:t>
      </w:r>
    </w:p>
    <w:p>
      <w:r>
        <w:rPr>
          <w:rFonts w:ascii="Consolas" w:hAnsi="Consolas"/>
          <w:sz w:val="18"/>
        </w:rPr>
        <w:t>OX457057.1         52115786   -........-....--..--..---..--.-.-.-.--.-.                     52115809</w:t>
      </w:r>
    </w:p>
    <w:p>
      <w:r>
        <w:rPr>
          <w:rFonts w:ascii="Consolas" w:hAnsi="Consolas"/>
          <w:sz w:val="18"/>
        </w:rPr>
        <w:t>OX457057.1         63502338   -........-....--..--..---..--.-.-.-.--.                       63502360</w:t>
      </w:r>
    </w:p>
    <w:p>
      <w:r>
        <w:rPr>
          <w:rFonts w:ascii="Consolas" w:hAnsi="Consolas"/>
          <w:sz w:val="18"/>
        </w:rPr>
        <w:t>OX457057.1         82894490   -........-....--..--..---..--.-.-.-.--.-.                     82894467</w:t>
      </w:r>
    </w:p>
    <w:p>
      <w:r>
        <w:rPr>
          <w:rFonts w:ascii="Consolas" w:hAnsi="Consolas"/>
          <w:sz w:val="18"/>
        </w:rPr>
        <w:t>OX457057.1         125570413  -........-....--..--..---..--.-.-.-.--.-.                     125570390</w:t>
      </w:r>
    </w:p>
    <w:p>
      <w:r>
        <w:rPr>
          <w:rFonts w:ascii="Consolas" w:hAnsi="Consolas"/>
          <w:sz w:val="18"/>
        </w:rPr>
        <w:t>OX457057.1         151129583  -........-....--..--..---..--.-.-.-.--.-.-.-.                 151129608</w:t>
      </w:r>
    </w:p>
    <w:p>
      <w:r>
        <w:rPr>
          <w:rFonts w:ascii="Consolas" w:hAnsi="Consolas"/>
          <w:sz w:val="18"/>
        </w:rPr>
        <w:t>OX457057.1         174863548  -........-....--..--..---..--.-.-.-.--.-.-.                   174863524</w:t>
      </w:r>
    </w:p>
    <w:p>
      <w:r>
        <w:rPr>
          <w:rFonts w:ascii="Consolas" w:hAnsi="Consolas"/>
          <w:sz w:val="18"/>
        </w:rPr>
        <w:t>OX457057.1         184965064  -........-....--..--..---..--.-.-.-.--.-.-.-.                 184965039</w:t>
      </w:r>
    </w:p>
    <w:p>
      <w:r>
        <w:rPr>
          <w:rFonts w:ascii="Consolas" w:hAnsi="Consolas"/>
          <w:sz w:val="18"/>
        </w:rPr>
        <w:t>OX457057.1         13758750   -........-....--..--..---..--.-.-.-.--A-.-.-.-..-.---.        13758779</w:t>
      </w:r>
    </w:p>
    <w:p>
      <w:r>
        <w:rPr>
          <w:rFonts w:ascii="Consolas" w:hAnsi="Consolas"/>
          <w:sz w:val="18"/>
        </w:rPr>
        <w:t>OX457057.1         19829436   -........-....--..--..---..--.-.-.-.--.                       19829414</w:t>
      </w:r>
    </w:p>
    <w:p>
      <w:r>
        <w:rPr>
          <w:rFonts w:ascii="Consolas" w:hAnsi="Consolas"/>
          <w:sz w:val="18"/>
        </w:rPr>
        <w:t>OX457057.1         27306594   -........-....--..--..---..--.-.-.-.--A-.-.-.                 27306569</w:t>
      </w:r>
    </w:p>
    <w:p>
      <w:r>
        <w:rPr>
          <w:rFonts w:ascii="Consolas" w:hAnsi="Consolas"/>
          <w:sz w:val="18"/>
        </w:rPr>
        <w:t>OX457057.1         29474321   -........-....--..--..---..--.-.-.-.--.-A-.-.                 29474296</w:t>
      </w:r>
    </w:p>
    <w:p>
      <w:r>
        <w:rPr>
          <w:rFonts w:ascii="Consolas" w:hAnsi="Consolas"/>
          <w:sz w:val="18"/>
        </w:rPr>
        <w:t>OX457057.1         33825490   -........-....--..--..---..--.-.-.-.                          33825511</w:t>
      </w:r>
    </w:p>
    <w:p>
      <w:r>
        <w:rPr>
          <w:rFonts w:ascii="Consolas" w:hAnsi="Consolas"/>
          <w:sz w:val="18"/>
        </w:rPr>
        <w:t>OX457057.1         34772722   -........-....--..--..---..--.-.-A-.--.-.                     34772745</w:t>
      </w:r>
    </w:p>
    <w:p>
      <w:r>
        <w:rPr>
          <w:rFonts w:ascii="Consolas" w:hAnsi="Consolas"/>
          <w:sz w:val="18"/>
        </w:rPr>
        <w:t>OX457057.1         38549078   -........-....--..--..---..--.-.-.-.--G-.-.-.                 38549103</w:t>
      </w:r>
    </w:p>
    <w:p>
      <w:r>
        <w:rPr>
          <w:rFonts w:ascii="Consolas" w:hAnsi="Consolas"/>
          <w:sz w:val="18"/>
        </w:rPr>
        <w:t>OX457057.1         40045072   -........-....--..--..---..--.-T-.-.--.-.-.-.                 40045097</w:t>
      </w:r>
    </w:p>
    <w:p>
      <w:r>
        <w:rPr>
          <w:rFonts w:ascii="Consolas" w:hAnsi="Consolas"/>
          <w:sz w:val="18"/>
        </w:rPr>
        <w:t>OX457057.1         47155866   -........-....--..--..---..--.-.-.-.--.                       47155888</w:t>
      </w:r>
    </w:p>
    <w:p>
      <w:r>
        <w:rPr>
          <w:rFonts w:ascii="Consolas" w:hAnsi="Consolas"/>
          <w:sz w:val="18"/>
        </w:rPr>
        <w:t>OX457057.1         55563296   -........-....--..--..---..--.-.-.-.--.                       55563274</w:t>
      </w:r>
    </w:p>
    <w:p>
      <w:r>
        <w:rPr>
          <w:rFonts w:ascii="Consolas" w:hAnsi="Consolas"/>
          <w:sz w:val="18"/>
        </w:rPr>
        <w:t>OX457057.1         57179688   -........-....--..--..---..--.-.-.-.--.                       57179666</w:t>
      </w:r>
    </w:p>
    <w:p>
      <w:r>
        <w:rPr>
          <w:rFonts w:ascii="Consolas" w:hAnsi="Consolas"/>
          <w:sz w:val="18"/>
        </w:rPr>
        <w:t>OX457057.1         61032583   -........-....--..--..---..--.-.-.-A--.-.                     61032606</w:t>
      </w:r>
    </w:p>
    <w:p>
      <w:r>
        <w:rPr>
          <w:rFonts w:ascii="Consolas" w:hAnsi="Consolas"/>
          <w:sz w:val="18"/>
        </w:rPr>
        <w:t>OX457057.1         61362025   -........-...G--..--..---..--.-.-.-.--.                       61362047</w:t>
      </w:r>
    </w:p>
    <w:p>
      <w:r>
        <w:rPr>
          <w:rFonts w:ascii="Consolas" w:hAnsi="Consolas"/>
          <w:sz w:val="18"/>
        </w:rPr>
        <w:t>OX457057.1         61779883   -........-....--..--..---..--.-.-.-.--.                       61779905</w:t>
      </w:r>
    </w:p>
    <w:p>
      <w:r>
        <w:rPr>
          <w:rFonts w:ascii="Consolas" w:hAnsi="Consolas"/>
          <w:sz w:val="18"/>
        </w:rPr>
        <w:t>OX457057.1         64625293   -........-....--..--..---..--.-.-.-.--G-.-.-.                 64625268</w:t>
      </w:r>
    </w:p>
    <w:p>
      <w:r>
        <w:rPr>
          <w:rFonts w:ascii="Consolas" w:hAnsi="Consolas"/>
          <w:sz w:val="18"/>
        </w:rPr>
        <w:t>OX457057.1         64717218   -........-....--..--..---..--.-.-.-.--G-.-.-.                 64717193</w:t>
      </w:r>
    </w:p>
    <w:p>
      <w:r>
        <w:rPr>
          <w:rFonts w:ascii="Consolas" w:hAnsi="Consolas"/>
          <w:sz w:val="18"/>
        </w:rPr>
        <w:t>OX457057.1         70100450   -........-....--..--..---..--.-.-.-.--.-A-.-.                 70100425</w:t>
      </w:r>
    </w:p>
    <w:p>
      <w:r>
        <w:rPr>
          <w:rFonts w:ascii="Consolas" w:hAnsi="Consolas"/>
          <w:sz w:val="18"/>
        </w:rPr>
        <w:t>OX457057.1         70760160   -........-....--..--..---..--.-.-.-.--.                       70760138</w:t>
      </w:r>
    </w:p>
    <w:p>
      <w:r>
        <w:rPr>
          <w:rFonts w:ascii="Consolas" w:hAnsi="Consolas"/>
          <w:sz w:val="18"/>
        </w:rPr>
        <w:t>OX457057.1         93928822   -........-....--..--..---..--.-.-.-.--.-.                     93928799</w:t>
      </w:r>
    </w:p>
    <w:p>
      <w:r>
        <w:rPr>
          <w:rFonts w:ascii="Consolas" w:hAnsi="Consolas"/>
          <w:sz w:val="18"/>
        </w:rPr>
        <w:t>OX457057.1         103720303  -........-....--..--..---..--.-.-.-.--.-G-.-.                 103720328</w:t>
      </w:r>
    </w:p>
    <w:p>
      <w:r>
        <w:rPr>
          <w:rFonts w:ascii="Consolas" w:hAnsi="Consolas"/>
          <w:sz w:val="18"/>
        </w:rPr>
        <w:t>OX457057.1         105504155  -........-....--..--..---..--.-.-.-.--.                       105504133</w:t>
      </w:r>
    </w:p>
    <w:p>
      <w:r>
        <w:rPr>
          <w:rFonts w:ascii="Consolas" w:hAnsi="Consolas"/>
          <w:sz w:val="18"/>
        </w:rPr>
        <w:t>OX457057.1         108818759  -........-....--..--..---..--.-.-.-.--.-A-.-.                 108818734</w:t>
      </w:r>
    </w:p>
    <w:p>
      <w:r>
        <w:rPr>
          <w:rFonts w:ascii="Consolas" w:hAnsi="Consolas"/>
          <w:sz w:val="18"/>
        </w:rPr>
        <w:t>OX457057.1         115762743  -........-....--..--..---..--.-.-.-.--.-A-.-.                 115762718</w:t>
      </w:r>
    </w:p>
    <w:p>
      <w:r>
        <w:rPr>
          <w:rFonts w:ascii="Consolas" w:hAnsi="Consolas"/>
          <w:sz w:val="18"/>
        </w:rPr>
        <w:t>OX457057.1         118361508  -........-....--..--..---..--.-.-.-.--.-A-.-.                 118361533</w:t>
      </w:r>
    </w:p>
    <w:p>
      <w:r>
        <w:rPr>
          <w:rFonts w:ascii="Consolas" w:hAnsi="Consolas"/>
          <w:sz w:val="18"/>
        </w:rPr>
        <w:t>OX457057.1         131870451  -........-....--..--..---..--.-.-.-.--G-.-.-.                 131870476</w:t>
      </w:r>
    </w:p>
    <w:p>
      <w:r>
        <w:rPr>
          <w:rFonts w:ascii="Consolas" w:hAnsi="Consolas"/>
          <w:sz w:val="18"/>
        </w:rPr>
        <w:t>OX457057.1         145485781  -........-....--..--..---..--.-.-.-.--.                       145485803</w:t>
      </w:r>
    </w:p>
    <w:p>
      <w:r>
        <w:rPr>
          <w:rFonts w:ascii="Consolas" w:hAnsi="Consolas"/>
          <w:sz w:val="18"/>
        </w:rPr>
        <w:t>OX457057.1         161857888  -........-....--..--..---..--.-.-.-.--.                       161857910</w:t>
      </w:r>
    </w:p>
    <w:p>
      <w:r>
        <w:rPr>
          <w:rFonts w:ascii="Consolas" w:hAnsi="Consolas"/>
          <w:sz w:val="18"/>
        </w:rPr>
        <w:t>OX457057.1         169033130  -........-....--..--..---..--.-T-.-.--.-.                     169033107</w:t>
      </w:r>
    </w:p>
    <w:p>
      <w:r>
        <w:rPr>
          <w:rFonts w:ascii="Consolas" w:hAnsi="Consolas"/>
          <w:sz w:val="18"/>
        </w:rPr>
        <w:t>OX457057.1         179646350  -........-....--..--..---..--.-.-.-.--.-A-.-.                 179646375</w:t>
      </w:r>
    </w:p>
    <w:p>
      <w:r>
        <w:rPr>
          <w:rFonts w:ascii="Consolas" w:hAnsi="Consolas"/>
          <w:sz w:val="18"/>
        </w:rPr>
        <w:t>OX457057.1         193976225  -........-....--..--..---..--.-.-.-.--.                       193976247</w:t>
      </w:r>
    </w:p>
    <w:p>
      <w:r>
        <w:rPr>
          <w:rFonts w:ascii="Consolas" w:hAnsi="Consolas"/>
          <w:sz w:val="18"/>
        </w:rPr>
        <w:t>OX457057.1         10751115   -........-.C..--.C--..---..--.-.-.-.--.                       10751137</w:t>
      </w:r>
    </w:p>
    <w:p>
      <w:r>
        <w:rPr>
          <w:rFonts w:ascii="Consolas" w:hAnsi="Consolas"/>
          <w:sz w:val="18"/>
        </w:rPr>
        <w:t>OX457057.1         10751119   -.....C..-.C..--..--..---..--.-.-.-.--.-.-.-.                 10751144</w:t>
      </w:r>
    </w:p>
    <w:p>
      <w:r>
        <w:rPr>
          <w:rFonts w:ascii="Consolas" w:hAnsi="Consolas"/>
          <w:sz w:val="18"/>
        </w:rPr>
        <w:t>OX457057.1         22052662   -........-....--..--..---..--.-.-.-.--.-.                     22052685</w:t>
      </w:r>
    </w:p>
    <w:p>
      <w:r>
        <w:rPr>
          <w:rFonts w:ascii="Consolas" w:hAnsi="Consolas"/>
          <w:sz w:val="18"/>
        </w:rPr>
        <w:t>OX457057.1         56407237   -........-....--..--..---..--.-.-.-.--.                       56407259</w:t>
      </w:r>
    </w:p>
    <w:p>
      <w:r>
        <w:rPr>
          <w:rFonts w:ascii="Consolas" w:hAnsi="Consolas"/>
          <w:sz w:val="18"/>
        </w:rPr>
        <w:t>OX457057.1         69924520   -........-....--..--..---..--.-T-.-.--.-.                     69924497</w:t>
      </w:r>
    </w:p>
    <w:p>
      <w:r>
        <w:rPr>
          <w:rFonts w:ascii="Consolas" w:hAnsi="Consolas"/>
          <w:sz w:val="18"/>
        </w:rPr>
        <w:t>OX457057.1         129231832  -........-....--..--..---..--.-T-.-.--G-.-.-.                 129231807</w:t>
      </w:r>
    </w:p>
    <w:p>
      <w:r>
        <w:rPr>
          <w:rFonts w:ascii="Consolas" w:hAnsi="Consolas"/>
          <w:sz w:val="18"/>
        </w:rPr>
        <w:t>OX457057.1         152435999  -.......G-...G--..--..---..--.-.-.-.--.                       152436021</w:t>
      </w:r>
    </w:p>
    <w:p>
      <w:r>
        <w:rPr>
          <w:rFonts w:ascii="Consolas" w:hAnsi="Consolas"/>
          <w:sz w:val="18"/>
        </w:rPr>
        <w:t>OX457057.1         169468384  -........-....--..--..---..--.-T-.-.                          169468405</w:t>
      </w:r>
    </w:p>
    <w:p>
      <w:r>
        <w:rPr>
          <w:rFonts w:ascii="Consolas" w:hAnsi="Consolas"/>
          <w:sz w:val="18"/>
        </w:rPr>
        <w:t>OX457057.1         46429219   -...G..AG-....--..--..---..--.-.-.-.--.-.-.-.-.               46429193</w:t>
      </w:r>
    </w:p>
    <w:p>
      <w:r>
        <w:rPr>
          <w:rFonts w:ascii="Consolas" w:hAnsi="Consolas"/>
          <w:sz w:val="18"/>
        </w:rPr>
        <w:t>OX457057.1         68952514   -........-....--..--..---..--.-T-.-.--A-.-.-.                 68952539</w:t>
      </w:r>
    </w:p>
    <w:p>
      <w:r>
        <w:rPr>
          <w:rFonts w:ascii="Consolas" w:hAnsi="Consolas"/>
          <w:sz w:val="18"/>
        </w:rPr>
        <w:t>OX457057.1         127151828  -....G.C.-....--..--..---..--.-.-.-.--.-A-.-.                 127151853</w:t>
      </w:r>
    </w:p>
    <w:p>
      <w:r>
        <w:rPr>
          <w:rFonts w:ascii="Consolas" w:hAnsi="Consolas"/>
          <w:sz w:val="18"/>
        </w:rPr>
        <w:t>OX457057.1         166002253  -.C......-....--..--..---..--.-.-.-.--.                       166002231</w:t>
      </w:r>
    </w:p>
    <w:p>
      <w:r>
        <w:rPr>
          <w:rFonts w:ascii="Consolas" w:hAnsi="Consolas"/>
          <w:sz w:val="18"/>
        </w:rPr>
        <w:t>OX457057.1         168151282  -.......T-....--..--.T---..--.-.-.-.--.-.                     168151259</w:t>
      </w:r>
    </w:p>
    <w:p>
      <w:r>
        <w:rPr>
          <w:rFonts w:ascii="Consolas" w:hAnsi="Consolas"/>
          <w:sz w:val="18"/>
        </w:rPr>
        <w:t>OX457057.1         7669500    -........-....--..--..---..--.-.-.-.--.                       7669522</w:t>
      </w:r>
    </w:p>
    <w:p>
      <w:r>
        <w:rPr>
          <w:rFonts w:ascii="Consolas" w:hAnsi="Consolas"/>
          <w:sz w:val="18"/>
        </w:rPr>
        <w:t>OX457057.1         15926408   -........-....--..--..---..--.-.-.-.--.-.-.                   15926432</w:t>
      </w:r>
    </w:p>
    <w:p>
      <w:r>
        <w:rPr>
          <w:rFonts w:ascii="Consolas" w:hAnsi="Consolas"/>
          <w:sz w:val="18"/>
        </w:rPr>
        <w:t>OX457057.1         16709120   -........-....--..--..---..--.-.-.-.--.-.                     16709143</w:t>
      </w:r>
    </w:p>
    <w:p>
      <w:r>
        <w:rPr>
          <w:rFonts w:ascii="Consolas" w:hAnsi="Consolas"/>
          <w:sz w:val="18"/>
        </w:rPr>
        <w:t>OX457057.1         21528984   -........-....--..--..---..--.-.-.-.--.-.                     21528961</w:t>
      </w:r>
    </w:p>
    <w:p>
      <w:r>
        <w:rPr>
          <w:rFonts w:ascii="Consolas" w:hAnsi="Consolas"/>
          <w:sz w:val="18"/>
        </w:rPr>
        <w:t>OX457057.1         23270210   -........-....--..--..---..--.-.-.-.--.                       23270232</w:t>
      </w:r>
    </w:p>
    <w:p>
      <w:r>
        <w:rPr>
          <w:rFonts w:ascii="Consolas" w:hAnsi="Consolas"/>
          <w:sz w:val="18"/>
        </w:rPr>
        <w:t>OX457057.1         36163723   -........-....--..--..---..--.-.-.-.--.                       36163745</w:t>
      </w:r>
    </w:p>
    <w:p>
      <w:r>
        <w:rPr>
          <w:rFonts w:ascii="Consolas" w:hAnsi="Consolas"/>
          <w:sz w:val="18"/>
        </w:rPr>
        <w:t>OX457057.1         36652418   -........-....--..--..---..--.-.-.-.--.-.-.                   36652442</w:t>
      </w:r>
    </w:p>
    <w:p>
      <w:r>
        <w:rPr>
          <w:rFonts w:ascii="Consolas" w:hAnsi="Consolas"/>
          <w:sz w:val="18"/>
        </w:rPr>
        <w:t>OX457057.1         39228702   -........-....--..--..---..--.-.-.-.--.                       39228724</w:t>
      </w:r>
    </w:p>
    <w:p>
      <w:r>
        <w:rPr>
          <w:rFonts w:ascii="Consolas" w:hAnsi="Consolas"/>
          <w:sz w:val="18"/>
        </w:rPr>
        <w:t>OX457057.1         44193632   -........-....--..--..---..--.-.-.-.--.                       44193610</w:t>
      </w:r>
    </w:p>
    <w:p>
      <w:r>
        <w:rPr>
          <w:rFonts w:ascii="Consolas" w:hAnsi="Consolas"/>
          <w:sz w:val="18"/>
        </w:rPr>
        <w:t>OX457057.1         45357887   -........-....--..--..---..--.-.-.-.--.                       45357909</w:t>
      </w:r>
    </w:p>
    <w:p>
      <w:r>
        <w:rPr>
          <w:rFonts w:ascii="Consolas" w:hAnsi="Consolas"/>
          <w:sz w:val="18"/>
        </w:rPr>
        <w:t>OX457057.1         53320778   -........-....--..--..---..--.-.-.-.--.-.-.                   53320802</w:t>
      </w:r>
    </w:p>
    <w:p>
      <w:r>
        <w:rPr>
          <w:rFonts w:ascii="Consolas" w:hAnsi="Consolas"/>
          <w:sz w:val="18"/>
        </w:rPr>
        <w:t>OX457057.1         53858100   -........-....--..--..---..--.-.-.-.--.-.                     53858123</w:t>
      </w:r>
    </w:p>
    <w:p>
      <w:r>
        <w:rPr>
          <w:rFonts w:ascii="Consolas" w:hAnsi="Consolas"/>
          <w:sz w:val="18"/>
        </w:rPr>
        <w:t>OX457057.1         63563663   -........-....--..--..---..--.-.-.-.--.-.-.                   63563639</w:t>
      </w:r>
    </w:p>
    <w:p>
      <w:r>
        <w:rPr>
          <w:rFonts w:ascii="Consolas" w:hAnsi="Consolas"/>
          <w:sz w:val="18"/>
        </w:rPr>
        <w:t>OX457057.1         63840144   -........-....--..--..---..--.-.-.-.--.-.                     63840121</w:t>
      </w:r>
    </w:p>
    <w:p>
      <w:r>
        <w:rPr>
          <w:rFonts w:ascii="Consolas" w:hAnsi="Consolas"/>
          <w:sz w:val="18"/>
        </w:rPr>
        <w:t>OX457057.1         64717246   -........-....--..--..---..--.-.-.-.--.                       64717224</w:t>
      </w:r>
    </w:p>
    <w:p>
      <w:r>
        <w:rPr>
          <w:rFonts w:ascii="Consolas" w:hAnsi="Consolas"/>
          <w:sz w:val="18"/>
        </w:rPr>
        <w:t>OX457057.1         69073220   -........-....--..--..---..--.-.-.-.--.-.-.                   69073244</w:t>
      </w:r>
    </w:p>
    <w:p>
      <w:r>
        <w:rPr>
          <w:rFonts w:ascii="Consolas" w:hAnsi="Consolas"/>
          <w:sz w:val="18"/>
        </w:rPr>
        <w:t>OX457057.1         69314150   -........-....--..--..---..--.-.-.-.--.                       69314172</w:t>
      </w:r>
    </w:p>
    <w:p>
      <w:r>
        <w:rPr>
          <w:rFonts w:ascii="Consolas" w:hAnsi="Consolas"/>
          <w:sz w:val="18"/>
        </w:rPr>
        <w:t>OX457057.1         71112449   -........-....--..--..---..--.-.-.-.--.-.-.                   71112473</w:t>
      </w:r>
    </w:p>
    <w:p>
      <w:r>
        <w:rPr>
          <w:rFonts w:ascii="Consolas" w:hAnsi="Consolas"/>
          <w:sz w:val="18"/>
        </w:rPr>
        <w:t>OX457057.1         78166322   -........-....--..--..---..--.-.-.-.--.                       78166300</w:t>
      </w:r>
    </w:p>
    <w:p>
      <w:r>
        <w:rPr>
          <w:rFonts w:ascii="Consolas" w:hAnsi="Consolas"/>
          <w:sz w:val="18"/>
        </w:rPr>
        <w:t>OX457057.1         80337476   -........-....--..--..---..--.-.-.-.--.                       80337454</w:t>
      </w:r>
    </w:p>
    <w:p>
      <w:r>
        <w:rPr>
          <w:rFonts w:ascii="Consolas" w:hAnsi="Consolas"/>
          <w:sz w:val="18"/>
        </w:rPr>
        <w:t>OX457057.1         82893335   -........-....--..--..---..--.-.-.-.--.                       82893357</w:t>
      </w:r>
    </w:p>
    <w:p>
      <w:r>
        <w:rPr>
          <w:rFonts w:ascii="Consolas" w:hAnsi="Consolas"/>
          <w:sz w:val="18"/>
        </w:rPr>
        <w:t>OX457057.1         85034470   -........-....--..--..---..--.-.-.-.--.-.-.                   85034446</w:t>
      </w:r>
    </w:p>
    <w:p>
      <w:r>
        <w:rPr>
          <w:rFonts w:ascii="Consolas" w:hAnsi="Consolas"/>
          <w:sz w:val="18"/>
        </w:rPr>
        <w:t>OX457057.1         86379231   -........-....--..--..---..--.-.-.-.--.-.-.                   86379207</w:t>
      </w:r>
    </w:p>
    <w:p>
      <w:r>
        <w:rPr>
          <w:rFonts w:ascii="Consolas" w:hAnsi="Consolas"/>
          <w:sz w:val="18"/>
        </w:rPr>
        <w:t>OX457057.1         87242371   -........-....--..--..---..--.-.-.-.--.                       87242349</w:t>
      </w:r>
    </w:p>
    <w:p>
      <w:r>
        <w:rPr>
          <w:rFonts w:ascii="Consolas" w:hAnsi="Consolas"/>
          <w:sz w:val="18"/>
        </w:rPr>
        <w:t>OX457057.1         89685099   -........-....--..--..---..--.-.-.                            89685079</w:t>
      </w:r>
    </w:p>
    <w:p>
      <w:r>
        <w:rPr>
          <w:rFonts w:ascii="Consolas" w:hAnsi="Consolas"/>
          <w:sz w:val="18"/>
        </w:rPr>
        <w:t>OX457057.1         92981828   -........-....--..--..---..--.-.-.-.--.                       92981806</w:t>
      </w:r>
    </w:p>
    <w:p>
      <w:r>
        <w:rPr>
          <w:rFonts w:ascii="Consolas" w:hAnsi="Consolas"/>
          <w:sz w:val="18"/>
        </w:rPr>
        <w:t>OX457057.1         93107845   -........-....--..--..---..--.-.-.-.--.                       93107867</w:t>
      </w:r>
    </w:p>
    <w:p>
      <w:r>
        <w:rPr>
          <w:rFonts w:ascii="Consolas" w:hAnsi="Consolas"/>
          <w:sz w:val="18"/>
        </w:rPr>
        <w:t>OX457057.1         99808034   -........-....--..--..---..--.-.-.-.--.                       99808012</w:t>
      </w:r>
    </w:p>
    <w:p>
      <w:r>
        <w:rPr>
          <w:rFonts w:ascii="Consolas" w:hAnsi="Consolas"/>
          <w:sz w:val="18"/>
        </w:rPr>
        <w:t>OX457057.1         100283725  -........-....--..--..---..--.-.-.-.--.                       100283703</w:t>
      </w:r>
    </w:p>
    <w:p>
      <w:r>
        <w:rPr>
          <w:rFonts w:ascii="Consolas" w:hAnsi="Consolas"/>
          <w:sz w:val="18"/>
        </w:rPr>
        <w:t>OX457057.1         110464897  -........-....--..--..---..--.-.-.-.--.                       110464919</w:t>
      </w:r>
    </w:p>
    <w:p>
      <w:r>
        <w:rPr>
          <w:rFonts w:ascii="Consolas" w:hAnsi="Consolas"/>
          <w:sz w:val="18"/>
        </w:rPr>
        <w:t>OX457057.1         113375005  -........-....--..--..---..--.-.-.-.--.                       113375027</w:t>
      </w:r>
    </w:p>
    <w:p>
      <w:r>
        <w:rPr>
          <w:rFonts w:ascii="Consolas" w:hAnsi="Consolas"/>
          <w:sz w:val="18"/>
        </w:rPr>
        <w:t>OX457057.1         114675986  -........-....--..--..---..--.-.-.-.--.-.-.                   114675962</w:t>
      </w:r>
    </w:p>
    <w:p>
      <w:r>
        <w:rPr>
          <w:rFonts w:ascii="Consolas" w:hAnsi="Consolas"/>
          <w:sz w:val="18"/>
        </w:rPr>
        <w:t>OX457057.1         117706964  -........-....--..--..---..--.-.-.-.--.-.-.                   117706988</w:t>
      </w:r>
    </w:p>
    <w:p>
      <w:r>
        <w:rPr>
          <w:rFonts w:ascii="Consolas" w:hAnsi="Consolas"/>
          <w:sz w:val="18"/>
        </w:rPr>
        <w:t>OX457057.1         123252015  -........-....--..--..---..--.-.-.-.--.-.-.-.                 123252040</w:t>
      </w:r>
    </w:p>
    <w:p>
      <w:r>
        <w:rPr>
          <w:rFonts w:ascii="Consolas" w:hAnsi="Consolas"/>
          <w:sz w:val="18"/>
        </w:rPr>
        <w:t>OX457057.1         123893156  -........-....--..--..---..--.-.-.-.--.                       123893178</w:t>
      </w:r>
    </w:p>
    <w:p>
      <w:r>
        <w:rPr>
          <w:rFonts w:ascii="Consolas" w:hAnsi="Consolas"/>
          <w:sz w:val="18"/>
        </w:rPr>
        <w:t>OX457057.1         129619332  -........-....--..--..---..--.-.-.-.--.-.                     129619355</w:t>
      </w:r>
    </w:p>
    <w:p>
      <w:r>
        <w:rPr>
          <w:rFonts w:ascii="Consolas" w:hAnsi="Consolas"/>
          <w:sz w:val="18"/>
        </w:rPr>
        <w:t>OX457057.1         129908215  -........-....--..--..---..--.-.-.-.--.                       129908237</w:t>
      </w:r>
    </w:p>
    <w:p>
      <w:r>
        <w:rPr>
          <w:rFonts w:ascii="Consolas" w:hAnsi="Consolas"/>
          <w:sz w:val="18"/>
        </w:rPr>
        <w:t>OX457057.1         130679168  -........-....--..--..---..--.-.-.-.--.                       130679190</w:t>
      </w:r>
    </w:p>
    <w:p>
      <w:r>
        <w:rPr>
          <w:rFonts w:ascii="Consolas" w:hAnsi="Consolas"/>
          <w:sz w:val="18"/>
        </w:rPr>
        <w:t>OX457057.1         131428966  -........-....--..--..---..--.-.-.-.--.                       131428944</w:t>
      </w:r>
    </w:p>
    <w:p>
      <w:r>
        <w:rPr>
          <w:rFonts w:ascii="Consolas" w:hAnsi="Consolas"/>
          <w:sz w:val="18"/>
        </w:rPr>
        <w:t>OX457057.1         134657637  -........-....--..--..---..--.-.-.-.--.                       134657659</w:t>
      </w:r>
    </w:p>
    <w:p>
      <w:r>
        <w:rPr>
          <w:rFonts w:ascii="Consolas" w:hAnsi="Consolas"/>
          <w:sz w:val="18"/>
        </w:rPr>
        <w:t>OX457057.1         135129093  -........-....--..--..---..--.-.-.-.--.                       135129071</w:t>
      </w:r>
    </w:p>
    <w:p>
      <w:r>
        <w:rPr>
          <w:rFonts w:ascii="Consolas" w:hAnsi="Consolas"/>
          <w:sz w:val="18"/>
        </w:rPr>
        <w:t>OX457057.1         135644114  -........-....--..--..---..--.-.-.-.--.                       135644092</w:t>
      </w:r>
    </w:p>
    <w:p>
      <w:r>
        <w:rPr>
          <w:rFonts w:ascii="Consolas" w:hAnsi="Consolas"/>
          <w:sz w:val="18"/>
        </w:rPr>
        <w:t>OX457057.1         136236936  -........-....--..--..---..--.-.-.-.--.                       136236958</w:t>
      </w:r>
    </w:p>
    <w:p>
      <w:r>
        <w:rPr>
          <w:rFonts w:ascii="Consolas" w:hAnsi="Consolas"/>
          <w:sz w:val="18"/>
        </w:rPr>
        <w:t>OX457057.1         139445253  -........-....--..--..---..--.-.-.-.--.                       139445275</w:t>
      </w:r>
    </w:p>
    <w:p>
      <w:r>
        <w:rPr>
          <w:rFonts w:ascii="Consolas" w:hAnsi="Consolas"/>
          <w:sz w:val="18"/>
        </w:rPr>
        <w:t>OX457057.1         143149621  -........-....--..--..---..--.-.-.-.--.-.-.                   143149645</w:t>
      </w:r>
    </w:p>
    <w:p>
      <w:r>
        <w:rPr>
          <w:rFonts w:ascii="Consolas" w:hAnsi="Consolas"/>
          <w:sz w:val="18"/>
        </w:rPr>
        <w:t>OX457057.1         147685983  -........-....--..--..---..--.-.-.-.--.                       147686005</w:t>
      </w:r>
    </w:p>
    <w:p>
      <w:r>
        <w:rPr>
          <w:rFonts w:ascii="Consolas" w:hAnsi="Consolas"/>
          <w:sz w:val="18"/>
        </w:rPr>
        <w:t>OX457057.1         153232925  -........-....--..--..---..--.-.-.-.--.                       153232903</w:t>
      </w:r>
    </w:p>
    <w:p>
      <w:r>
        <w:rPr>
          <w:rFonts w:ascii="Consolas" w:hAnsi="Consolas"/>
          <w:sz w:val="18"/>
        </w:rPr>
        <w:t>OX457057.1         153498955  -........-....--..--..---..--.-.-.-.--.                       153498977</w:t>
      </w:r>
    </w:p>
    <w:p>
      <w:r>
        <w:rPr>
          <w:rFonts w:ascii="Consolas" w:hAnsi="Consolas"/>
          <w:sz w:val="18"/>
        </w:rPr>
        <w:t>OX457057.1         155101738  -........-....--..--..---..--.-.-.-.--.                       155101716</w:t>
      </w:r>
    </w:p>
    <w:p>
      <w:r>
        <w:rPr>
          <w:rFonts w:ascii="Consolas" w:hAnsi="Consolas"/>
          <w:sz w:val="18"/>
        </w:rPr>
        <w:t>OX457057.1         160516249  -........-....--..--..---..--.-.-.-.                          160516270</w:t>
      </w:r>
    </w:p>
    <w:p>
      <w:r>
        <w:rPr>
          <w:rFonts w:ascii="Consolas" w:hAnsi="Consolas"/>
          <w:sz w:val="18"/>
        </w:rPr>
        <w:t>OX457057.1         164797017  -........-....--..--..---..--.-.-.-.--.                       164797039</w:t>
      </w:r>
    </w:p>
    <w:p>
      <w:r>
        <w:rPr>
          <w:rFonts w:ascii="Consolas" w:hAnsi="Consolas"/>
          <w:sz w:val="18"/>
        </w:rPr>
        <w:t>OX457057.1         167185304  -........-....--..--..---..--.-.-.-.--.                       167185326</w:t>
      </w:r>
    </w:p>
    <w:p>
      <w:r>
        <w:rPr>
          <w:rFonts w:ascii="Consolas" w:hAnsi="Consolas"/>
          <w:sz w:val="18"/>
        </w:rPr>
        <w:t>OX457057.1         169093506  -........-....--..--..---..--.-.-.-.--.                       169093484</w:t>
      </w:r>
    </w:p>
    <w:p>
      <w:r>
        <w:rPr>
          <w:rFonts w:ascii="Consolas" w:hAnsi="Consolas"/>
          <w:sz w:val="18"/>
        </w:rPr>
        <w:t>OX457057.1         182887092  -........-....--..--..---..--.-.-.-.--.-.-.                   182887116</w:t>
      </w:r>
    </w:p>
    <w:p>
      <w:r>
        <w:rPr>
          <w:rFonts w:ascii="Consolas" w:hAnsi="Consolas"/>
          <w:sz w:val="18"/>
        </w:rPr>
        <w:t>OX457057.1         187000997  -........-....--..--..---..--.-.-.                            187001017</w:t>
      </w:r>
    </w:p>
    <w:p>
      <w:r>
        <w:rPr>
          <w:rFonts w:ascii="Consolas" w:hAnsi="Consolas"/>
          <w:sz w:val="18"/>
        </w:rPr>
        <w:t>OX457057.1         192566952  -........-....--..--..---..--.-.-.-.--.                       192566930</w:t>
      </w:r>
    </w:p>
    <w:p>
      <w:r>
        <w:rPr>
          <w:rFonts w:ascii="Consolas" w:hAnsi="Consolas"/>
          <w:sz w:val="18"/>
        </w:rPr>
        <w:t>OX457057.1         192826334  -........-....--..--..---..--.-.-.-.--.-.-.                   192826358</w:t>
      </w:r>
    </w:p>
    <w:p>
      <w:r>
        <w:rPr>
          <w:rFonts w:ascii="Consolas" w:hAnsi="Consolas"/>
          <w:sz w:val="18"/>
        </w:rPr>
        <w:t>OX457057.1         194068815  -........-....--..--..---..--.-.-.-.--.-.                     194068792</w:t>
      </w:r>
    </w:p>
    <w:p>
      <w:r>
        <w:rPr>
          <w:rFonts w:ascii="Consolas" w:hAnsi="Consolas"/>
          <w:sz w:val="18"/>
        </w:rPr>
        <w:t>OX457057.1         194276328  -........-....--..--..---..--.-.-.-.--.                       194276306</w:t>
      </w:r>
    </w:p>
    <w:p>
      <w:r>
        <w:rPr>
          <w:rFonts w:ascii="Consolas" w:hAnsi="Consolas"/>
          <w:sz w:val="18"/>
        </w:rPr>
        <w:t>OX457057.1         18630314   -........-....--..--..---..--.-.-.                            18630294</w:t>
      </w:r>
    </w:p>
    <w:p>
      <w:r>
        <w:rPr>
          <w:rFonts w:ascii="Consolas" w:hAnsi="Consolas"/>
          <w:sz w:val="18"/>
        </w:rPr>
        <w:t>OX457057.1         56805217   -........-....--..--..---..--.-.-.-.                          56805196</w:t>
      </w:r>
    </w:p>
    <w:p>
      <w:r>
        <w:rPr>
          <w:rFonts w:ascii="Consolas" w:hAnsi="Consolas"/>
          <w:sz w:val="18"/>
        </w:rPr>
        <w:t>OX457057.1         57629885   -........-....--..--..---..--.-T-.-.--.                       57629907</w:t>
      </w:r>
    </w:p>
    <w:p>
      <w:r>
        <w:rPr>
          <w:rFonts w:ascii="Consolas" w:hAnsi="Consolas"/>
          <w:sz w:val="18"/>
        </w:rPr>
        <w:t>OX457057.1         69225853   -........-....--..--..---..--.-.-.-.--.                       69225831</w:t>
      </w:r>
    </w:p>
    <w:p>
      <w:r>
        <w:rPr>
          <w:rFonts w:ascii="Consolas" w:hAnsi="Consolas"/>
          <w:sz w:val="18"/>
        </w:rPr>
        <w:t>OX457057.1         70500239   -........-....--..--..---..--.-.-C-.--.                       70500217</w:t>
      </w:r>
    </w:p>
    <w:p>
      <w:r>
        <w:rPr>
          <w:rFonts w:ascii="Consolas" w:hAnsi="Consolas"/>
          <w:sz w:val="18"/>
        </w:rPr>
        <w:t>OX457057.1         72814435   -........-C...--..--..---..--.-.-.-.--.-.-.                   72814411</w:t>
      </w:r>
    </w:p>
    <w:p>
      <w:r>
        <w:rPr>
          <w:rFonts w:ascii="Consolas" w:hAnsi="Consolas"/>
          <w:sz w:val="18"/>
        </w:rPr>
        <w:t>OX457057.1         72814439   -........-....--C.--..---..--.-.-.-.--.                       72814417</w:t>
      </w:r>
    </w:p>
    <w:p>
      <w:r>
        <w:rPr>
          <w:rFonts w:ascii="Consolas" w:hAnsi="Consolas"/>
          <w:sz w:val="18"/>
        </w:rPr>
        <w:t>OX457057.1         74343266   -........-....--..--..---..--.-.-.-.--A-.-.                   74343290</w:t>
      </w:r>
    </w:p>
    <w:p>
      <w:r>
        <w:rPr>
          <w:rFonts w:ascii="Consolas" w:hAnsi="Consolas"/>
          <w:sz w:val="18"/>
        </w:rPr>
        <w:t>OX457057.1         132431039  -........-....--..--..---..--.-.-.-A--.-.                     132431016</w:t>
      </w:r>
    </w:p>
    <w:p>
      <w:r>
        <w:rPr>
          <w:rFonts w:ascii="Consolas" w:hAnsi="Consolas"/>
          <w:sz w:val="18"/>
        </w:rPr>
        <w:t>OX457057.1         133317554  -........-....--..--..---..--.-.-.-A--.-.                     133317531</w:t>
      </w:r>
    </w:p>
    <w:p>
      <w:r>
        <w:rPr>
          <w:rFonts w:ascii="Consolas" w:hAnsi="Consolas"/>
          <w:sz w:val="18"/>
        </w:rPr>
        <w:t>OX457057.1         135220722  -........-....--..--..---..--.-.-.-A--.-.                     135220699</w:t>
      </w:r>
    </w:p>
    <w:p>
      <w:r>
        <w:rPr>
          <w:rFonts w:ascii="Consolas" w:hAnsi="Consolas"/>
          <w:sz w:val="18"/>
        </w:rPr>
        <w:t>OX457057.1         135735525  -........-....--..--..---..--.-.-.-A--.-.                     135735502</w:t>
      </w:r>
    </w:p>
    <w:p>
      <w:r>
        <w:rPr>
          <w:rFonts w:ascii="Consolas" w:hAnsi="Consolas"/>
          <w:sz w:val="18"/>
        </w:rPr>
        <w:t>OX457057.1         139174360  -........-....--..--..---..--.-.-.-A--.-.                     139174383</w:t>
      </w:r>
    </w:p>
    <w:p>
      <w:r>
        <w:rPr>
          <w:rFonts w:ascii="Consolas" w:hAnsi="Consolas"/>
          <w:sz w:val="18"/>
        </w:rPr>
        <w:t>OX457057.1         145485785  -........-....--..--..---..--.-.-.-.--A-.-.                   145485809</w:t>
      </w:r>
    </w:p>
    <w:p>
      <w:r>
        <w:rPr>
          <w:rFonts w:ascii="Consolas" w:hAnsi="Consolas"/>
          <w:sz w:val="18"/>
        </w:rPr>
        <w:t>OX457057.1         163226438  -........-....--..--..---..--.-.-.-.--.                       163226460</w:t>
      </w:r>
    </w:p>
    <w:p>
      <w:r>
        <w:rPr>
          <w:rFonts w:ascii="Consolas" w:hAnsi="Consolas"/>
          <w:sz w:val="18"/>
        </w:rPr>
        <w:t>OX457057.1         163948249  -........-....--..--..---..--.-T-.-.--.-.                     163948272</w:t>
      </w:r>
    </w:p>
    <w:p>
      <w:r>
        <w:rPr>
          <w:rFonts w:ascii="Consolas" w:hAnsi="Consolas"/>
          <w:sz w:val="18"/>
        </w:rPr>
        <w:t>OX457057.1         172952156  -........-....--..--..---..--.-.-.-.--.                       172952178</w:t>
      </w:r>
    </w:p>
    <w:p>
      <w:r>
        <w:rPr>
          <w:rFonts w:ascii="Consolas" w:hAnsi="Consolas"/>
          <w:sz w:val="18"/>
        </w:rPr>
        <w:t>OX457057.1         195165957  -........-....--..--..---..--.-.-.-.--.                       195165979</w:t>
      </w:r>
    </w:p>
    <w:p>
      <w:r>
        <w:rPr>
          <w:rFonts w:ascii="Consolas" w:hAnsi="Consolas"/>
          <w:sz w:val="18"/>
        </w:rPr>
        <w:t>OX457057.1         28519938   -........-....--..--..---A.--.-T-.-.--.-.                     28519915</w:t>
      </w:r>
    </w:p>
    <w:p>
      <w:r>
        <w:rPr>
          <w:rFonts w:ascii="Consolas" w:hAnsi="Consolas"/>
          <w:sz w:val="18"/>
        </w:rPr>
        <w:t>OX457057.1         38829956   -........-....--.A--.T---..--.-.-.-.--.-.                     38829933</w:t>
      </w:r>
    </w:p>
    <w:p>
      <w:r>
        <w:rPr>
          <w:rFonts w:ascii="Consolas" w:hAnsi="Consolas"/>
          <w:sz w:val="18"/>
        </w:rPr>
        <w:t>OX457057.1         104166613  -........-....--..--..---..--.-.-.-.--.-.                     104166590</w:t>
      </w:r>
    </w:p>
    <w:p>
      <w:r>
        <w:rPr>
          <w:rFonts w:ascii="Consolas" w:hAnsi="Consolas"/>
          <w:sz w:val="18"/>
        </w:rPr>
        <w:t>OX457057.1         106248660  -.....C..-....--..--..---..--.-.-A-.--.-.                     106248637</w:t>
      </w:r>
    </w:p>
    <w:p>
      <w:r>
        <w:rPr>
          <w:rFonts w:ascii="Consolas" w:hAnsi="Consolas"/>
          <w:sz w:val="18"/>
        </w:rPr>
        <w:t>OX457057.1         119685743  -........-....--..--..---..--.-.-.-.--.                       119685721</w:t>
      </w:r>
    </w:p>
    <w:p>
      <w:r>
        <w:rPr>
          <w:rFonts w:ascii="Consolas" w:hAnsi="Consolas"/>
          <w:sz w:val="18"/>
        </w:rPr>
        <w:t>OX457057.1         127717384  -........-....--..--..---.G--.-.-C-.--.                       127717362</w:t>
      </w:r>
    </w:p>
    <w:p>
      <w:r>
        <w:rPr>
          <w:rFonts w:ascii="Consolas" w:hAnsi="Consolas"/>
          <w:sz w:val="18"/>
        </w:rPr>
        <w:t>OX457057.1         177865340  -........-....--..--..---A.--.-C-.-.--.-.-.-.                 177865315</w:t>
      </w:r>
    </w:p>
    <w:p>
      <w:r>
        <w:rPr>
          <w:rFonts w:ascii="Consolas" w:hAnsi="Consolas"/>
          <w:sz w:val="18"/>
        </w:rPr>
        <w:t>OX457057.1         194727173  -....C...-....--..--..---..--.-.-.-.--G-.-.                   194727149</w:t>
      </w:r>
    </w:p>
    <w:p>
      <w:r>
        <w:rPr>
          <w:rFonts w:ascii="Consolas" w:hAnsi="Consolas"/>
          <w:sz w:val="18"/>
        </w:rPr>
        <w:t>OX457057.1         194911000  -........-....--G.--..---..--.-.-G-.--.                       194911022</w:t>
      </w:r>
    </w:p>
    <w:p>
      <w:r>
        <w:rPr>
          <w:rFonts w:ascii="Consolas" w:hAnsi="Consolas"/>
          <w:sz w:val="18"/>
        </w:rPr>
        <w:t>OX457057.1         89913098   -........-....--..--..---..--.-.-.-.--.-.                     89913121</w:t>
      </w:r>
    </w:p>
    <w:p>
      <w:r>
        <w:rPr>
          <w:rFonts w:ascii="Consolas" w:hAnsi="Consolas"/>
          <w:sz w:val="18"/>
        </w:rPr>
        <w:t>OX457057.1         129231836  -........-....--..--..---..--.-.-.-.--.-.                     129231813</w:t>
      </w:r>
    </w:p>
    <w:p>
      <w:r>
        <w:rPr>
          <w:rFonts w:ascii="Consolas" w:hAnsi="Consolas"/>
          <w:sz w:val="18"/>
        </w:rPr>
        <w:t>OX457057.1         6162074    -........-....--..--..---..--.-.-.-.--.-.                     6162051</w:t>
      </w:r>
    </w:p>
    <w:p>
      <w:r>
        <w:rPr>
          <w:rFonts w:ascii="Consolas" w:hAnsi="Consolas"/>
          <w:sz w:val="18"/>
        </w:rPr>
        <w:t>OX457057.1         6162078    -........-....--..--..---..--.-.-.-.--.                       6162056</w:t>
      </w:r>
    </w:p>
    <w:p>
      <w:r>
        <w:rPr>
          <w:rFonts w:ascii="Consolas" w:hAnsi="Consolas"/>
          <w:sz w:val="18"/>
        </w:rPr>
        <w:t>OX457057.1         6857612    -........-....--..--..---..--.-.-.-.--.                       6857590</w:t>
      </w:r>
    </w:p>
    <w:p>
      <w:r>
        <w:rPr>
          <w:rFonts w:ascii="Consolas" w:hAnsi="Consolas"/>
          <w:sz w:val="18"/>
        </w:rPr>
        <w:t>OX457057.1         7669504    -........-....--..--..---..--.-.-.-.--.-.                     7669527</w:t>
      </w:r>
    </w:p>
    <w:p>
      <w:r>
        <w:rPr>
          <w:rFonts w:ascii="Consolas" w:hAnsi="Consolas"/>
          <w:sz w:val="18"/>
        </w:rPr>
        <w:t>OX457057.1         9472334    -........-....--..--..---..--.-.-.-.--.-.                     9472357</w:t>
      </w:r>
    </w:p>
    <w:p>
      <w:r>
        <w:rPr>
          <w:rFonts w:ascii="Consolas" w:hAnsi="Consolas"/>
          <w:sz w:val="18"/>
        </w:rPr>
        <w:t>OX457057.1         12041911   -........-....--..--..---..--.-.-.-.--.-.                     12041934</w:t>
      </w:r>
    </w:p>
    <w:p>
      <w:r>
        <w:rPr>
          <w:rFonts w:ascii="Consolas" w:hAnsi="Consolas"/>
          <w:sz w:val="18"/>
        </w:rPr>
        <w:t>OX457057.1         12281788   -........-....--..--..---..--.-.-.-.--.-.                     12281811</w:t>
      </w:r>
    </w:p>
    <w:p>
      <w:r>
        <w:rPr>
          <w:rFonts w:ascii="Consolas" w:hAnsi="Consolas"/>
          <w:sz w:val="18"/>
        </w:rPr>
        <w:t>OX457057.1         12521649   -........-....--..--..---..--.-.-.-.--.-.                     12521672</w:t>
      </w:r>
    </w:p>
    <w:p>
      <w:r>
        <w:rPr>
          <w:rFonts w:ascii="Consolas" w:hAnsi="Consolas"/>
          <w:sz w:val="18"/>
        </w:rPr>
        <w:t>OX457057.1         12656421   -........-....--..--..---..--.-.-.-.--.-.                     12656444</w:t>
      </w:r>
    </w:p>
    <w:p>
      <w:r>
        <w:rPr>
          <w:rFonts w:ascii="Consolas" w:hAnsi="Consolas"/>
          <w:sz w:val="18"/>
        </w:rPr>
        <w:t>OX457057.1         13653418   -........-....--..--..---..--.-.-.-.--.                       13653440</w:t>
      </w:r>
    </w:p>
    <w:p>
      <w:r>
        <w:rPr>
          <w:rFonts w:ascii="Consolas" w:hAnsi="Consolas"/>
          <w:sz w:val="18"/>
        </w:rPr>
        <w:t>OX457057.1         13653430   -........-....--..--..---..--.-.-.-.--.-.                     13653453</w:t>
      </w:r>
    </w:p>
    <w:p>
      <w:r>
        <w:rPr>
          <w:rFonts w:ascii="Consolas" w:hAnsi="Consolas"/>
          <w:sz w:val="18"/>
        </w:rPr>
        <w:t>OX457057.1         14821760   -........-....--..--..---..--.-.-.                            14821780</w:t>
      </w:r>
    </w:p>
    <w:p>
      <w:r>
        <w:rPr>
          <w:rFonts w:ascii="Consolas" w:hAnsi="Consolas"/>
          <w:sz w:val="18"/>
        </w:rPr>
        <w:t>OX457057.1         14963967   -........-....--..--..---..--.-.-.-.--.-.                     14963990</w:t>
      </w:r>
    </w:p>
    <w:p>
      <w:r>
        <w:rPr>
          <w:rFonts w:ascii="Consolas" w:hAnsi="Consolas"/>
          <w:sz w:val="18"/>
        </w:rPr>
        <w:t>OX457057.1         15110955   -........-....--..--..---..--.-.-.-.--.                       15110933</w:t>
      </w:r>
    </w:p>
    <w:p>
      <w:r>
        <w:rPr>
          <w:rFonts w:ascii="Consolas" w:hAnsi="Consolas"/>
          <w:sz w:val="18"/>
        </w:rPr>
        <w:t>OX457057.1         16756139   -........-....--..--..---..--.-.-.-.--.-.                     16756116</w:t>
      </w:r>
    </w:p>
    <w:p>
      <w:r>
        <w:rPr>
          <w:rFonts w:ascii="Consolas" w:hAnsi="Consolas"/>
          <w:sz w:val="18"/>
        </w:rPr>
        <w:t>OX457057.1         16756147   -........-....--..--..---..--.-.-.-.--.                       16756125</w:t>
      </w:r>
    </w:p>
    <w:p>
      <w:r>
        <w:rPr>
          <w:rFonts w:ascii="Consolas" w:hAnsi="Consolas"/>
          <w:sz w:val="18"/>
        </w:rPr>
        <w:t>OX457057.1         19159763   -........-....--..--..---..--.-.-.-.--.-.                     19159740</w:t>
      </w:r>
    </w:p>
    <w:p>
      <w:r>
        <w:rPr>
          <w:rFonts w:ascii="Consolas" w:hAnsi="Consolas"/>
          <w:sz w:val="18"/>
        </w:rPr>
        <w:t>OX457057.1         20304842   -........-....--..--..---..--.-.-.-.--.-.                     20304819</w:t>
      </w:r>
    </w:p>
    <w:p>
      <w:r>
        <w:rPr>
          <w:rFonts w:ascii="Consolas" w:hAnsi="Consolas"/>
          <w:sz w:val="18"/>
        </w:rPr>
        <w:t>OX457057.1         21974895   -........-....--..--..---..--.-.-.-.--.                       21974917</w:t>
      </w:r>
    </w:p>
    <w:p>
      <w:r>
        <w:rPr>
          <w:rFonts w:ascii="Consolas" w:hAnsi="Consolas"/>
          <w:sz w:val="18"/>
        </w:rPr>
        <w:t>OX457057.1         22686628   -........-....--..--..---..--.-.-.-.--.-.                     22686651</w:t>
      </w:r>
    </w:p>
    <w:p>
      <w:r>
        <w:rPr>
          <w:rFonts w:ascii="Consolas" w:hAnsi="Consolas"/>
          <w:sz w:val="18"/>
        </w:rPr>
        <w:t>OX457057.1         23243625   -........-....--..--..---..--.-.-.-.--.-.                     23243648</w:t>
      </w:r>
    </w:p>
    <w:p>
      <w:r>
        <w:rPr>
          <w:rFonts w:ascii="Consolas" w:hAnsi="Consolas"/>
          <w:sz w:val="18"/>
        </w:rPr>
        <w:t>OX457057.1         23703828   -........-....--..--..---..--.-.-.-.--.-.                     23703851</w:t>
      </w:r>
    </w:p>
    <w:p>
      <w:r>
        <w:rPr>
          <w:rFonts w:ascii="Consolas" w:hAnsi="Consolas"/>
          <w:sz w:val="18"/>
        </w:rPr>
        <w:t>OX457057.1         24786143   -........-....--..--..---..--.-.-.-.--.-.                     24786120</w:t>
      </w:r>
    </w:p>
    <w:p>
      <w:r>
        <w:rPr>
          <w:rFonts w:ascii="Consolas" w:hAnsi="Consolas"/>
          <w:sz w:val="18"/>
        </w:rPr>
        <w:t>OX457057.1         29261293   -........-....--..--..---..--.-.-.-.--.-.                     29261316</w:t>
      </w:r>
    </w:p>
    <w:p>
      <w:r>
        <w:rPr>
          <w:rFonts w:ascii="Consolas" w:hAnsi="Consolas"/>
          <w:sz w:val="18"/>
        </w:rPr>
        <w:t>OX457057.1         36945714   -........-....--..--..---..--.-.-.-.--.-.                     36945691</w:t>
      </w:r>
    </w:p>
    <w:p>
      <w:r>
        <w:rPr>
          <w:rFonts w:ascii="Consolas" w:hAnsi="Consolas"/>
          <w:sz w:val="18"/>
        </w:rPr>
        <w:t>OX457057.1         39133943   -........-....--..--..---..--.-.-.-.--.                       39133921</w:t>
      </w:r>
    </w:p>
    <w:p>
      <w:r>
        <w:rPr>
          <w:rFonts w:ascii="Consolas" w:hAnsi="Consolas"/>
          <w:sz w:val="18"/>
        </w:rPr>
        <w:t>OX457057.1         39228722   -........-....--..--..---..--.-.-.-.--.-.                     39228745</w:t>
      </w:r>
    </w:p>
    <w:p>
      <w:r>
        <w:rPr>
          <w:rFonts w:ascii="Consolas" w:hAnsi="Consolas"/>
          <w:sz w:val="18"/>
        </w:rPr>
        <w:t>OX457057.1         40045068   -........-....--..--..---..--.-.-.-.--.-.                     40045091</w:t>
      </w:r>
    </w:p>
    <w:p>
      <w:r>
        <w:rPr>
          <w:rFonts w:ascii="Consolas" w:hAnsi="Consolas"/>
          <w:sz w:val="18"/>
        </w:rPr>
        <w:t>OX457057.1         41163432   -........-....--..--..---..--.-.-.-.--.-.                     41163409</w:t>
      </w:r>
    </w:p>
    <w:p>
      <w:r>
        <w:rPr>
          <w:rFonts w:ascii="Consolas" w:hAnsi="Consolas"/>
          <w:sz w:val="18"/>
        </w:rPr>
        <w:t>OX457057.1         41380510   -........-....--..--..---..--.-.-.-.--.-.                     41380533</w:t>
      </w:r>
    </w:p>
    <w:p>
      <w:r>
        <w:rPr>
          <w:rFonts w:ascii="Consolas" w:hAnsi="Consolas"/>
          <w:sz w:val="18"/>
        </w:rPr>
        <w:t>OX457057.1         44193624   -........-....--..--..---..--.-.-.-.--.-.                     44193601</w:t>
      </w:r>
    </w:p>
    <w:p>
      <w:r>
        <w:rPr>
          <w:rFonts w:ascii="Consolas" w:hAnsi="Consolas"/>
          <w:sz w:val="18"/>
        </w:rPr>
        <w:t>OX457057.1         44706024   -........-....--..--..---..--.-.-.-.--.                       44706046</w:t>
      </w:r>
    </w:p>
    <w:p>
      <w:r>
        <w:rPr>
          <w:rFonts w:ascii="Consolas" w:hAnsi="Consolas"/>
          <w:sz w:val="18"/>
        </w:rPr>
        <w:t>OX457057.1         45003667   -........-....--..--..---..--.-.-.-.--.-.                     45003644</w:t>
      </w:r>
    </w:p>
    <w:p>
      <w:r>
        <w:rPr>
          <w:rFonts w:ascii="Consolas" w:hAnsi="Consolas"/>
          <w:sz w:val="18"/>
        </w:rPr>
        <w:t>OX457057.1         45331940   -........-....--..--..---..--.-.-.-.--.-.                     45331917</w:t>
      </w:r>
    </w:p>
    <w:p>
      <w:r>
        <w:rPr>
          <w:rFonts w:ascii="Consolas" w:hAnsi="Consolas"/>
          <w:sz w:val="18"/>
        </w:rPr>
        <w:t>OX457057.1         45331948   -........-....--..--..---..--.-.-.-.--.                       45331926</w:t>
      </w:r>
    </w:p>
    <w:p>
      <w:r>
        <w:rPr>
          <w:rFonts w:ascii="Consolas" w:hAnsi="Consolas"/>
          <w:sz w:val="18"/>
        </w:rPr>
        <w:t>OX457057.1         46172833   -........-....--..--..---..--.-.-.-.--.                       46172811</w:t>
      </w:r>
    </w:p>
    <w:p>
      <w:r>
        <w:rPr>
          <w:rFonts w:ascii="Consolas" w:hAnsi="Consolas"/>
          <w:sz w:val="18"/>
        </w:rPr>
        <w:t>OX457057.1         46508871   -........-....--..--..---..--.-.-.-.--.-.                     46508848</w:t>
      </w:r>
    </w:p>
    <w:p>
      <w:r>
        <w:rPr>
          <w:rFonts w:ascii="Consolas" w:hAnsi="Consolas"/>
          <w:sz w:val="18"/>
        </w:rPr>
        <w:t>OX457057.1         47538228   -........-....--..--..---..--.-.-.-.--.-.                     47538205</w:t>
      </w:r>
    </w:p>
    <w:p>
      <w:r>
        <w:rPr>
          <w:rFonts w:ascii="Consolas" w:hAnsi="Consolas"/>
          <w:sz w:val="18"/>
        </w:rPr>
        <w:t>OX457057.1         47538240   -........-....--..--..---..--.-.-.-.--.                       47538218</w:t>
      </w:r>
    </w:p>
    <w:p>
      <w:r>
        <w:rPr>
          <w:rFonts w:ascii="Consolas" w:hAnsi="Consolas"/>
          <w:sz w:val="18"/>
        </w:rPr>
        <w:t>OX457057.1         49911055   -........-....--..--..---..--.-.-.-.--.-.                     49911032</w:t>
      </w:r>
    </w:p>
    <w:p>
      <w:r>
        <w:rPr>
          <w:rFonts w:ascii="Consolas" w:hAnsi="Consolas"/>
          <w:sz w:val="18"/>
        </w:rPr>
        <w:t>OX457057.1         52618380   -........-....--..--..---..--.-.-.-.--.-.                     52618357</w:t>
      </w:r>
    </w:p>
    <w:p>
      <w:r>
        <w:rPr>
          <w:rFonts w:ascii="Consolas" w:hAnsi="Consolas"/>
          <w:sz w:val="18"/>
        </w:rPr>
        <w:t>OX457057.1         52785814   -........-....--..--..---..--.-.-.-.--.-.                     52785837</w:t>
      </w:r>
    </w:p>
    <w:p>
      <w:r>
        <w:rPr>
          <w:rFonts w:ascii="Consolas" w:hAnsi="Consolas"/>
          <w:sz w:val="18"/>
        </w:rPr>
        <w:t>OX457057.1         52915224   -........-....--..--..---..--.-.-.-.--.                       52915202</w:t>
      </w:r>
    </w:p>
    <w:p>
      <w:r>
        <w:rPr>
          <w:rFonts w:ascii="Consolas" w:hAnsi="Consolas"/>
          <w:sz w:val="18"/>
        </w:rPr>
        <w:t>OX457057.1         53082700   -........-....--..--..---..--.-.-.-.--.                       53082722</w:t>
      </w:r>
    </w:p>
    <w:p>
      <w:r>
        <w:rPr>
          <w:rFonts w:ascii="Consolas" w:hAnsi="Consolas"/>
          <w:sz w:val="18"/>
        </w:rPr>
        <w:t>OX457057.1         53320774   -........-....--..--..---..--.-.-.-.--.                       53320796</w:t>
      </w:r>
    </w:p>
    <w:p>
      <w:r>
        <w:rPr>
          <w:rFonts w:ascii="Consolas" w:hAnsi="Consolas"/>
          <w:sz w:val="18"/>
        </w:rPr>
        <w:t>OX457057.1         55130421   -........-....--..--..---..--.-.-.-.--.-.                     55130398</w:t>
      </w:r>
    </w:p>
    <w:p>
      <w:r>
        <w:rPr>
          <w:rFonts w:ascii="Consolas" w:hAnsi="Consolas"/>
          <w:sz w:val="18"/>
        </w:rPr>
        <w:t>OX457057.1         56407245   -........-....--..--..---..--.-.-.-.--.-.                     56407268</w:t>
      </w:r>
    </w:p>
    <w:p>
      <w:r>
        <w:rPr>
          <w:rFonts w:ascii="Consolas" w:hAnsi="Consolas"/>
          <w:sz w:val="18"/>
        </w:rPr>
        <w:t>OX457057.1         57179680   -........-....--..--..---..--.-.-.-.--.-.                     57179657</w:t>
      </w:r>
    </w:p>
    <w:p>
      <w:r>
        <w:rPr>
          <w:rFonts w:ascii="Consolas" w:hAnsi="Consolas"/>
          <w:sz w:val="18"/>
        </w:rPr>
        <w:t>OX457057.1         57403643   -........-....--..--..---..--.-.-.-.--.-.                     57403620</w:t>
      </w:r>
    </w:p>
    <w:p>
      <w:r>
        <w:rPr>
          <w:rFonts w:ascii="Consolas" w:hAnsi="Consolas"/>
          <w:sz w:val="18"/>
        </w:rPr>
        <w:t>OX457057.1         60501798   -........-....--..--..---..--.-.-.-.--.-.                     60501775</w:t>
      </w:r>
    </w:p>
    <w:p>
      <w:r>
        <w:rPr>
          <w:rFonts w:ascii="Consolas" w:hAnsi="Consolas"/>
          <w:sz w:val="18"/>
        </w:rPr>
        <w:t>OX457057.1         61223567   -........-....--..--..---..--.-.-.-.--.                       61223589</w:t>
      </w:r>
    </w:p>
    <w:p>
      <w:r>
        <w:rPr>
          <w:rFonts w:ascii="Consolas" w:hAnsi="Consolas"/>
          <w:sz w:val="18"/>
        </w:rPr>
        <w:t>OX457057.1         61223571   -........-....--..--..---..--.-.-.-.--.-.                     61223594</w:t>
      </w:r>
    </w:p>
    <w:p>
      <w:r>
        <w:rPr>
          <w:rFonts w:ascii="Consolas" w:hAnsi="Consolas"/>
          <w:sz w:val="18"/>
        </w:rPr>
        <w:t>OX457057.1         61884475   -........-....--..--..---..--.-.-.-.--.-.                     61884498</w:t>
      </w:r>
    </w:p>
    <w:p>
      <w:r>
        <w:rPr>
          <w:rFonts w:ascii="Consolas" w:hAnsi="Consolas"/>
          <w:sz w:val="18"/>
        </w:rPr>
        <w:t>OX457057.1         62535406   -........-....--..--..---..--.-.-.-.--.                       62535428</w:t>
      </w:r>
    </w:p>
    <w:p>
      <w:r>
        <w:rPr>
          <w:rFonts w:ascii="Consolas" w:hAnsi="Consolas"/>
          <w:sz w:val="18"/>
        </w:rPr>
        <w:t>OX457057.1         62535410   -........-....--..--..---..--.-.-.-.--.-.                     62535433</w:t>
      </w:r>
    </w:p>
    <w:p>
      <w:r>
        <w:rPr>
          <w:rFonts w:ascii="Consolas" w:hAnsi="Consolas"/>
          <w:sz w:val="18"/>
        </w:rPr>
        <w:t>OX457057.1         62942054   -........-....--..--..---..--.-.-.-.--.-.                     62942031</w:t>
      </w:r>
    </w:p>
    <w:p>
      <w:r>
        <w:rPr>
          <w:rFonts w:ascii="Consolas" w:hAnsi="Consolas"/>
          <w:sz w:val="18"/>
        </w:rPr>
        <w:t>OX457057.1         62942070   -........-....--..--..---..--.-.-.-.--.                       62942048</w:t>
      </w:r>
    </w:p>
    <w:p>
      <w:r>
        <w:rPr>
          <w:rFonts w:ascii="Consolas" w:hAnsi="Consolas"/>
          <w:sz w:val="18"/>
        </w:rPr>
        <w:t>OX457057.1         63612004   -........-....--..--..---..--.-.-.-.--.-.                     63611981</w:t>
      </w:r>
    </w:p>
    <w:p>
      <w:r>
        <w:rPr>
          <w:rFonts w:ascii="Consolas" w:hAnsi="Consolas"/>
          <w:sz w:val="18"/>
        </w:rPr>
        <w:t>OX457057.1         63612008   -........-....--..--..---..--.-.-.-.--.                       63611986</w:t>
      </w:r>
    </w:p>
    <w:p>
      <w:r>
        <w:rPr>
          <w:rFonts w:ascii="Consolas" w:hAnsi="Consolas"/>
          <w:sz w:val="18"/>
        </w:rPr>
        <w:t>OX457057.1         64024200   -........-....--..--..---..--.-.-.-.--.-.                     64024177</w:t>
      </w:r>
    </w:p>
    <w:p>
      <w:r>
        <w:rPr>
          <w:rFonts w:ascii="Consolas" w:hAnsi="Consolas"/>
          <w:sz w:val="18"/>
        </w:rPr>
        <w:t>OX457057.1         64465788   -........-....--..--..---..--.-.-.-.--.                       64465810</w:t>
      </w:r>
    </w:p>
    <w:p>
      <w:r>
        <w:rPr>
          <w:rFonts w:ascii="Consolas" w:hAnsi="Consolas"/>
          <w:sz w:val="18"/>
        </w:rPr>
        <w:t>OX457057.1         64465804   -........-....--..--..---..--.-.-.-.--.-.                     64465827</w:t>
      </w:r>
    </w:p>
    <w:p>
      <w:r>
        <w:rPr>
          <w:rFonts w:ascii="Consolas" w:hAnsi="Consolas"/>
          <w:sz w:val="18"/>
        </w:rPr>
        <w:t>OX457057.1         69077950   -........-....--..--..---..--.-.-.-.--.-.                     69077973</w:t>
      </w:r>
    </w:p>
    <w:p>
      <w:r>
        <w:rPr>
          <w:rFonts w:ascii="Consolas" w:hAnsi="Consolas"/>
          <w:sz w:val="18"/>
        </w:rPr>
        <w:t>OX457057.1         69716550   -........-....--..--..---..--.-.-.-.--.-.                     69716573</w:t>
      </w:r>
    </w:p>
    <w:p>
      <w:r>
        <w:rPr>
          <w:rFonts w:ascii="Consolas" w:hAnsi="Consolas"/>
          <w:sz w:val="18"/>
        </w:rPr>
        <w:t>OX457057.1         70615718   -........-....--..--..---..--.-.-.-.--.-.                     70615695</w:t>
      </w:r>
    </w:p>
    <w:p>
      <w:r>
        <w:rPr>
          <w:rFonts w:ascii="Consolas" w:hAnsi="Consolas"/>
          <w:sz w:val="18"/>
        </w:rPr>
        <w:t>OX457057.1         71112441   -........-....--..--..---..--.-.-.-.--.                       71112463</w:t>
      </w:r>
    </w:p>
    <w:p>
      <w:r>
        <w:rPr>
          <w:rFonts w:ascii="Consolas" w:hAnsi="Consolas"/>
          <w:sz w:val="18"/>
        </w:rPr>
        <w:t>OX457057.1         72370810   -........-....--..--..---..--.-.-.-.--.-.                     72370833</w:t>
      </w:r>
    </w:p>
    <w:p>
      <w:r>
        <w:rPr>
          <w:rFonts w:ascii="Consolas" w:hAnsi="Consolas"/>
          <w:sz w:val="18"/>
        </w:rPr>
        <w:t>OX457057.1         75852162   -........-....--..--..---..--.-.-.-.--.-.                     75852139</w:t>
      </w:r>
    </w:p>
    <w:p>
      <w:r>
        <w:rPr>
          <w:rFonts w:ascii="Consolas" w:hAnsi="Consolas"/>
          <w:sz w:val="18"/>
        </w:rPr>
        <w:t>OX457057.1         80165970   -........-....--..--..---..--.-.-.-.--.                       80165992</w:t>
      </w:r>
    </w:p>
    <w:p>
      <w:r>
        <w:rPr>
          <w:rFonts w:ascii="Consolas" w:hAnsi="Consolas"/>
          <w:sz w:val="18"/>
        </w:rPr>
        <w:t>OX457057.1         80165982   -........-....--..--..---..--.-.-.-.--.-.                     80166005</w:t>
      </w:r>
    </w:p>
    <w:p>
      <w:r>
        <w:rPr>
          <w:rFonts w:ascii="Consolas" w:hAnsi="Consolas"/>
          <w:sz w:val="18"/>
        </w:rPr>
        <w:t>OX457057.1         84437561   -........-....--..--..---..--.-.-.-.--.-.                     84437584</w:t>
      </w:r>
    </w:p>
    <w:p>
      <w:r>
        <w:rPr>
          <w:rFonts w:ascii="Consolas" w:hAnsi="Consolas"/>
          <w:sz w:val="18"/>
        </w:rPr>
        <w:t>OX457057.1         86291718   -........-....--..--..---..--.-.-.-.--.                       86291740</w:t>
      </w:r>
    </w:p>
    <w:p>
      <w:r>
        <w:rPr>
          <w:rFonts w:ascii="Consolas" w:hAnsi="Consolas"/>
          <w:sz w:val="18"/>
        </w:rPr>
        <w:t>OX457057.1         86291722   -........-....--..--..---..--.-.-.-.--.-.                     86291745</w:t>
      </w:r>
    </w:p>
    <w:p>
      <w:r>
        <w:rPr>
          <w:rFonts w:ascii="Consolas" w:hAnsi="Consolas"/>
          <w:sz w:val="18"/>
        </w:rPr>
        <w:t>OX457057.1         86719793   -........-....--..--..---..--.-.-.-.--.-.                     86719770</w:t>
      </w:r>
    </w:p>
    <w:p>
      <w:r>
        <w:rPr>
          <w:rFonts w:ascii="Consolas" w:hAnsi="Consolas"/>
          <w:sz w:val="18"/>
        </w:rPr>
        <w:t>OX457057.1         86719809   -........-....--..--..---..--.-.-.-.--.                       86719787</w:t>
      </w:r>
    </w:p>
    <w:p>
      <w:r>
        <w:rPr>
          <w:rFonts w:ascii="Consolas" w:hAnsi="Consolas"/>
          <w:sz w:val="18"/>
        </w:rPr>
        <w:t>OX457057.1         86883078   -........-....--..--..---..--.-.-.-.--.-.                     86883055</w:t>
      </w:r>
    </w:p>
    <w:p>
      <w:r>
        <w:rPr>
          <w:rFonts w:ascii="Consolas" w:hAnsi="Consolas"/>
          <w:sz w:val="18"/>
        </w:rPr>
        <w:t>OX457057.1         90431993   -........-....--..--..---..--.-.-.-.--.                       90431971</w:t>
      </w:r>
    </w:p>
    <w:p>
      <w:r>
        <w:rPr>
          <w:rFonts w:ascii="Consolas" w:hAnsi="Consolas"/>
          <w:sz w:val="18"/>
        </w:rPr>
        <w:t>OX457057.1         90691429   -........-....--..--..---..--.-.-.-.--.-.                     90691452</w:t>
      </w:r>
    </w:p>
    <w:p>
      <w:r>
        <w:rPr>
          <w:rFonts w:ascii="Consolas" w:hAnsi="Consolas"/>
          <w:sz w:val="18"/>
        </w:rPr>
        <w:t>OX457057.1         90825244   -........-....--..--..---..--.-.-.-.--.-.                     90825221</w:t>
      </w:r>
    </w:p>
    <w:p>
      <w:r>
        <w:rPr>
          <w:rFonts w:ascii="Consolas" w:hAnsi="Consolas"/>
          <w:sz w:val="18"/>
        </w:rPr>
        <w:t>OX457057.1         92172301   -........-....--..--..---..--.-.-.-.--.-.-.                   92172277</w:t>
      </w:r>
    </w:p>
    <w:p>
      <w:r>
        <w:rPr>
          <w:rFonts w:ascii="Consolas" w:hAnsi="Consolas"/>
          <w:sz w:val="18"/>
        </w:rPr>
        <w:t>OX457057.1         92810706   -........-....--..--..---..--.-.-.-.--.                       92810728</w:t>
      </w:r>
    </w:p>
    <w:p>
      <w:r>
        <w:rPr>
          <w:rFonts w:ascii="Consolas" w:hAnsi="Consolas"/>
          <w:sz w:val="18"/>
        </w:rPr>
        <w:t>OX457057.1         93375909   -........-....--..--..---..--.-.-.-.--.-.                     93375886</w:t>
      </w:r>
    </w:p>
    <w:p>
      <w:r>
        <w:rPr>
          <w:rFonts w:ascii="Consolas" w:hAnsi="Consolas"/>
          <w:sz w:val="18"/>
        </w:rPr>
        <w:t>OX457057.1         93770569   -........-....--..--..---..--.-.-.-.--.                       93770591</w:t>
      </w:r>
    </w:p>
    <w:p>
      <w:r>
        <w:rPr>
          <w:rFonts w:ascii="Consolas" w:hAnsi="Consolas"/>
          <w:sz w:val="18"/>
        </w:rPr>
        <w:t>OX457057.1         95202134   -........-....--..--..---..--.-.-.-.--.-.                     95202111</w:t>
      </w:r>
    </w:p>
    <w:p>
      <w:r>
        <w:rPr>
          <w:rFonts w:ascii="Consolas" w:hAnsi="Consolas"/>
          <w:sz w:val="18"/>
        </w:rPr>
        <w:t>OX457057.1         96397803   -........-....--..--..---..--.-.-.-.--.-.                     96397780</w:t>
      </w:r>
    </w:p>
    <w:p>
      <w:r>
        <w:rPr>
          <w:rFonts w:ascii="Consolas" w:hAnsi="Consolas"/>
          <w:sz w:val="18"/>
        </w:rPr>
        <w:t>OX457057.1         99073564   -........-....--..--..---..--.-.-.-.--.-.                     99073587</w:t>
      </w:r>
    </w:p>
    <w:p>
      <w:r>
        <w:rPr>
          <w:rFonts w:ascii="Consolas" w:hAnsi="Consolas"/>
          <w:sz w:val="18"/>
        </w:rPr>
        <w:t>OX457057.1         100284134  -........-....--..--..---..--.-.-.-.--.                       100284156</w:t>
      </w:r>
    </w:p>
    <w:p>
      <w:r>
        <w:rPr>
          <w:rFonts w:ascii="Consolas" w:hAnsi="Consolas"/>
          <w:sz w:val="18"/>
        </w:rPr>
        <w:t>OX457057.1         100502113  -........-....--..--..---..--.-.-.-.--.                       100502091</w:t>
      </w:r>
    </w:p>
    <w:p>
      <w:r>
        <w:rPr>
          <w:rFonts w:ascii="Consolas" w:hAnsi="Consolas"/>
          <w:sz w:val="18"/>
        </w:rPr>
        <w:t>OX457057.1         104240307  -........-....--..--..---..--.-.-.                            104240327</w:t>
      </w:r>
    </w:p>
    <w:p>
      <w:r>
        <w:rPr>
          <w:rFonts w:ascii="Consolas" w:hAnsi="Consolas"/>
          <w:sz w:val="18"/>
        </w:rPr>
        <w:t>OX457057.1         111296622  -........-....--..--..---..--.-.-.-.--.-.                     111296645</w:t>
      </w:r>
    </w:p>
    <w:p>
      <w:r>
        <w:rPr>
          <w:rFonts w:ascii="Consolas" w:hAnsi="Consolas"/>
          <w:sz w:val="18"/>
        </w:rPr>
        <w:t>OX457057.1         113342644  -........-....--..--..---..--.-.-.-.--.                       113342622</w:t>
      </w:r>
    </w:p>
    <w:p>
      <w:r>
        <w:rPr>
          <w:rFonts w:ascii="Consolas" w:hAnsi="Consolas"/>
          <w:sz w:val="18"/>
        </w:rPr>
        <w:t>OX457057.1         115762747  -........-....--..--..---..--.-.-.-.--.                       115762725</w:t>
      </w:r>
    </w:p>
    <w:p>
      <w:r>
        <w:rPr>
          <w:rFonts w:ascii="Consolas" w:hAnsi="Consolas"/>
          <w:sz w:val="18"/>
        </w:rPr>
        <w:t>OX457057.1         116040500  -........-....--..--..---..--.-.-.-.--.                       116040478</w:t>
      </w:r>
    </w:p>
    <w:p>
      <w:r>
        <w:rPr>
          <w:rFonts w:ascii="Consolas" w:hAnsi="Consolas"/>
          <w:sz w:val="18"/>
        </w:rPr>
        <w:t>OX457057.1         116972332  -........-....--..--..---..--.-.-.-.--.-.                     116972309</w:t>
      </w:r>
    </w:p>
    <w:p>
      <w:r>
        <w:rPr>
          <w:rFonts w:ascii="Consolas" w:hAnsi="Consolas"/>
          <w:sz w:val="18"/>
        </w:rPr>
        <w:t>OX457057.1         117706952  -........-....--..--..---..--.-.-.-.--.                       117706974</w:t>
      </w:r>
    </w:p>
    <w:p>
      <w:r>
        <w:rPr>
          <w:rFonts w:ascii="Consolas" w:hAnsi="Consolas"/>
          <w:sz w:val="18"/>
        </w:rPr>
        <w:t>OX457057.1         118810783  -........-....--..--..---..--.-.-.-.--.                       118810761</w:t>
      </w:r>
    </w:p>
    <w:p>
      <w:r>
        <w:rPr>
          <w:rFonts w:ascii="Consolas" w:hAnsi="Consolas"/>
          <w:sz w:val="18"/>
        </w:rPr>
        <w:t>OX457057.1         125255472  -........-....--..--..---..--.-.-.-.--.                       125255450</w:t>
      </w:r>
    </w:p>
    <w:p>
      <w:r>
        <w:rPr>
          <w:rFonts w:ascii="Consolas" w:hAnsi="Consolas"/>
          <w:sz w:val="18"/>
        </w:rPr>
        <w:t>OX457057.1         127163031  -........-....--..--..---..--.-.-.-.--.-.                     127163008</w:t>
      </w:r>
    </w:p>
    <w:p>
      <w:r>
        <w:rPr>
          <w:rFonts w:ascii="Consolas" w:hAnsi="Consolas"/>
          <w:sz w:val="18"/>
        </w:rPr>
        <w:t>OX457057.1         130197978  -........-....--..--..---..--.-.-.-.--.-.                     130198001</w:t>
      </w:r>
    </w:p>
    <w:p>
      <w:r>
        <w:rPr>
          <w:rFonts w:ascii="Consolas" w:hAnsi="Consolas"/>
          <w:sz w:val="18"/>
        </w:rPr>
        <w:t>OX457057.1         130520207  -........-....--..--..---..--.-.-.-.--.                       130520185</w:t>
      </w:r>
    </w:p>
    <w:p>
      <w:r>
        <w:rPr>
          <w:rFonts w:ascii="Consolas" w:hAnsi="Consolas"/>
          <w:sz w:val="18"/>
        </w:rPr>
        <w:t>OX457057.1         130587842  -........-....--..--..---..--.-.-.-.--.                       130587864</w:t>
      </w:r>
    </w:p>
    <w:p>
      <w:r>
        <w:rPr>
          <w:rFonts w:ascii="Consolas" w:hAnsi="Consolas"/>
          <w:sz w:val="18"/>
        </w:rPr>
        <w:t>OX457057.1         131145684  -........-....--..--..---..--.-.-.-.--.-.                     131145661</w:t>
      </w:r>
    </w:p>
    <w:p>
      <w:r>
        <w:rPr>
          <w:rFonts w:ascii="Consolas" w:hAnsi="Consolas"/>
          <w:sz w:val="18"/>
        </w:rPr>
        <w:t>OX457057.1         132139110  -........-....--..--..---..--.-.-.-.--.-.                     132139087</w:t>
      </w:r>
    </w:p>
    <w:p>
      <w:r>
        <w:rPr>
          <w:rFonts w:ascii="Consolas" w:hAnsi="Consolas"/>
          <w:sz w:val="18"/>
        </w:rPr>
        <w:t>OX457057.1         132942632  -........-....--..--..---..--.-.-.-.--.-.                     132942609</w:t>
      </w:r>
    </w:p>
    <w:p>
      <w:r>
        <w:rPr>
          <w:rFonts w:ascii="Consolas" w:hAnsi="Consolas"/>
          <w:sz w:val="18"/>
        </w:rPr>
        <w:t>OX457057.1         133905762  -........-....--..--..---..--.-.-.-.--.-.                     133905739</w:t>
      </w:r>
    </w:p>
    <w:p>
      <w:r>
        <w:rPr>
          <w:rFonts w:ascii="Consolas" w:hAnsi="Consolas"/>
          <w:sz w:val="18"/>
        </w:rPr>
        <w:t>OX457057.1         134573890  -........-....--..--..---..--.-.-.-.--.                       134573912</w:t>
      </w:r>
    </w:p>
    <w:p>
      <w:r>
        <w:rPr>
          <w:rFonts w:ascii="Consolas" w:hAnsi="Consolas"/>
          <w:sz w:val="18"/>
        </w:rPr>
        <w:t>OX457057.1         135858404  -........-....--..--..---..--.-.-.-.--.-.                     135858427</w:t>
      </w:r>
    </w:p>
    <w:p>
      <w:r>
        <w:rPr>
          <w:rFonts w:ascii="Consolas" w:hAnsi="Consolas"/>
          <w:sz w:val="18"/>
        </w:rPr>
        <w:t>OX457057.1         136029301  -........-....--..--..---..--.-.-.-.--.-.                     136029278</w:t>
      </w:r>
    </w:p>
    <w:p>
      <w:r>
        <w:rPr>
          <w:rFonts w:ascii="Consolas" w:hAnsi="Consolas"/>
          <w:sz w:val="18"/>
        </w:rPr>
        <w:t>OX457057.1         136145850  -........-....--..--..---..--.-.-.-.--.                       136145872</w:t>
      </w:r>
    </w:p>
    <w:p>
      <w:r>
        <w:rPr>
          <w:rFonts w:ascii="Consolas" w:hAnsi="Consolas"/>
          <w:sz w:val="18"/>
        </w:rPr>
        <w:t>OX457057.1         137293259  -........-....--..--..---..--.-.-.-.--.                       137293237</w:t>
      </w:r>
    </w:p>
    <w:p>
      <w:r>
        <w:rPr>
          <w:rFonts w:ascii="Consolas" w:hAnsi="Consolas"/>
          <w:sz w:val="18"/>
        </w:rPr>
        <w:t>OX457057.1         137723867  -........-....--..--..---..--.-.-.-.--.                       137723889</w:t>
      </w:r>
    </w:p>
    <w:p>
      <w:r>
        <w:rPr>
          <w:rFonts w:ascii="Consolas" w:hAnsi="Consolas"/>
          <w:sz w:val="18"/>
        </w:rPr>
        <w:t>OX457057.1         138894497  -........-....--..--..---..--.-.-.-.--.-.                     138894520</w:t>
      </w:r>
    </w:p>
    <w:p>
      <w:r>
        <w:rPr>
          <w:rFonts w:ascii="Consolas" w:hAnsi="Consolas"/>
          <w:sz w:val="18"/>
        </w:rPr>
        <w:t>OX457057.1         139070883  -........-....--..--..---..--.-.-.-.--.-.                     139070860</w:t>
      </w:r>
    </w:p>
    <w:p>
      <w:r>
        <w:rPr>
          <w:rFonts w:ascii="Consolas" w:hAnsi="Consolas"/>
          <w:sz w:val="18"/>
        </w:rPr>
        <w:t>OX457057.1         140565578  -........-....--..--..---..--.-.-.-.--.                       140565600</w:t>
      </w:r>
    </w:p>
    <w:p>
      <w:r>
        <w:rPr>
          <w:rFonts w:ascii="Consolas" w:hAnsi="Consolas"/>
          <w:sz w:val="18"/>
        </w:rPr>
        <w:t>OX457057.1         140976561  -........-....--..--..---..--.-.-.-.--.-.                     140976538</w:t>
      </w:r>
    </w:p>
    <w:p>
      <w:r>
        <w:rPr>
          <w:rFonts w:ascii="Consolas" w:hAnsi="Consolas"/>
          <w:sz w:val="18"/>
        </w:rPr>
        <w:t>OX457057.1         142729742  -........-....--..--..---..--.-.-.-.--.-.                     142729765</w:t>
      </w:r>
    </w:p>
    <w:p>
      <w:r>
        <w:rPr>
          <w:rFonts w:ascii="Consolas" w:hAnsi="Consolas"/>
          <w:sz w:val="18"/>
        </w:rPr>
        <w:t>OX457057.1         143819075  -........-....--..--..---..--.-.-.-.--.-.                     143819052</w:t>
      </w:r>
    </w:p>
    <w:p>
      <w:r>
        <w:rPr>
          <w:rFonts w:ascii="Consolas" w:hAnsi="Consolas"/>
          <w:sz w:val="18"/>
        </w:rPr>
        <w:t>OX457057.1         143819079  -........-....--..--..---..--.-.-.-.--.                       143819057</w:t>
      </w:r>
    </w:p>
    <w:p>
      <w:r>
        <w:rPr>
          <w:rFonts w:ascii="Consolas" w:hAnsi="Consolas"/>
          <w:sz w:val="18"/>
        </w:rPr>
        <w:t>OX457057.1         145322986  -........-....--..--..---..--.-.-.-.--.-.                     145323009</w:t>
      </w:r>
    </w:p>
    <w:p>
      <w:r>
        <w:rPr>
          <w:rFonts w:ascii="Consolas" w:hAnsi="Consolas"/>
          <w:sz w:val="18"/>
        </w:rPr>
        <w:t>OX457057.1         145658831  -........-....--..--..---..--.-.-.-.--.                       145658809</w:t>
      </w:r>
    </w:p>
    <w:p>
      <w:r>
        <w:rPr>
          <w:rFonts w:ascii="Consolas" w:hAnsi="Consolas"/>
          <w:sz w:val="18"/>
        </w:rPr>
        <w:t>OX457057.1         147418735  -........-....--..--..---..--.-.-.-.--.                       147418713</w:t>
      </w:r>
    </w:p>
    <w:p>
      <w:r>
        <w:rPr>
          <w:rFonts w:ascii="Consolas" w:hAnsi="Consolas"/>
          <w:sz w:val="18"/>
        </w:rPr>
        <w:t>OX457057.1         148223225  -........-....--..--..---..--.-.-.-.--.                       148223247</w:t>
      </w:r>
    </w:p>
    <w:p>
      <w:r>
        <w:rPr>
          <w:rFonts w:ascii="Consolas" w:hAnsi="Consolas"/>
          <w:sz w:val="18"/>
        </w:rPr>
        <w:t>OX457057.1         150121775  -........-....--..--..---..--.-.-.-.--.-.                     150121798</w:t>
      </w:r>
    </w:p>
    <w:p>
      <w:r>
        <w:rPr>
          <w:rFonts w:ascii="Consolas" w:hAnsi="Consolas"/>
          <w:sz w:val="18"/>
        </w:rPr>
        <w:t>OX457057.1         150717757  -........-....--..--..---..--.-.-.-.--.                       150717779</w:t>
      </w:r>
    </w:p>
    <w:p>
      <w:r>
        <w:rPr>
          <w:rFonts w:ascii="Consolas" w:hAnsi="Consolas"/>
          <w:sz w:val="18"/>
        </w:rPr>
        <w:t>OX457057.1         150717761  -........-....--..--..---..--.-.-.-.--.-.                     150717784</w:t>
      </w:r>
    </w:p>
    <w:p>
      <w:r>
        <w:rPr>
          <w:rFonts w:ascii="Consolas" w:hAnsi="Consolas"/>
          <w:sz w:val="18"/>
        </w:rPr>
        <w:t>OX457057.1         152604103  -........-....--..--..---..--.-.-.-.--.                       152604125</w:t>
      </w:r>
    </w:p>
    <w:p>
      <w:r>
        <w:rPr>
          <w:rFonts w:ascii="Consolas" w:hAnsi="Consolas"/>
          <w:sz w:val="18"/>
        </w:rPr>
        <w:t>OX457057.1         153232909  -........-....--..--..---..--.-.-.-.--.-.                     153232886</w:t>
      </w:r>
    </w:p>
    <w:p>
      <w:r>
        <w:rPr>
          <w:rFonts w:ascii="Consolas" w:hAnsi="Consolas"/>
          <w:sz w:val="18"/>
        </w:rPr>
        <w:t>OX457057.1         159085940  -........-....--..--..---..--.-.-.-.--.                       159085962</w:t>
      </w:r>
    </w:p>
    <w:p>
      <w:r>
        <w:rPr>
          <w:rFonts w:ascii="Consolas" w:hAnsi="Consolas"/>
          <w:sz w:val="18"/>
        </w:rPr>
        <w:t>OX457057.1         162424045  -........-....--..--..---..--.-.-.-.--.-.                     162424022</w:t>
      </w:r>
    </w:p>
    <w:p>
      <w:r>
        <w:rPr>
          <w:rFonts w:ascii="Consolas" w:hAnsi="Consolas"/>
          <w:sz w:val="18"/>
        </w:rPr>
        <w:t>OX457057.1         162424057  -........-....--..--..---..--.-.-.-.--.                       162424035</w:t>
      </w:r>
    </w:p>
    <w:p>
      <w:r>
        <w:rPr>
          <w:rFonts w:ascii="Consolas" w:hAnsi="Consolas"/>
          <w:sz w:val="18"/>
        </w:rPr>
        <w:t>OX457057.1         165300584  -........-....--..--..---..--.-.-.-.--.-.                     165300607</w:t>
      </w:r>
    </w:p>
    <w:p>
      <w:r>
        <w:rPr>
          <w:rFonts w:ascii="Consolas" w:hAnsi="Consolas"/>
          <w:sz w:val="18"/>
        </w:rPr>
        <w:t>OX457057.1         167185316  -........-....--..--..---..--.-.-.-.--.-.                     167185339</w:t>
      </w:r>
    </w:p>
    <w:p>
      <w:r>
        <w:rPr>
          <w:rFonts w:ascii="Consolas" w:hAnsi="Consolas"/>
          <w:sz w:val="18"/>
        </w:rPr>
        <w:t>OX457057.1         168017350  -........-....--..--..---..--.-.-.-.--.-.-.-.                 168017375</w:t>
      </w:r>
    </w:p>
    <w:p>
      <w:r>
        <w:rPr>
          <w:rFonts w:ascii="Consolas" w:hAnsi="Consolas"/>
          <w:sz w:val="18"/>
        </w:rPr>
        <w:t>OX457057.1         173119927  -........-....--..--..---..--.-.-.-.--.                       173119949</w:t>
      </w:r>
    </w:p>
    <w:p>
      <w:r>
        <w:rPr>
          <w:rFonts w:ascii="Consolas" w:hAnsi="Consolas"/>
          <w:sz w:val="18"/>
        </w:rPr>
        <w:t>OX457057.1         173119943  -........-....--..--..---..--.-.-.-.--.-.                     173119966</w:t>
      </w:r>
    </w:p>
    <w:p>
      <w:r>
        <w:rPr>
          <w:rFonts w:ascii="Consolas" w:hAnsi="Consolas"/>
          <w:sz w:val="18"/>
        </w:rPr>
        <w:t>OX457057.1         178052982  -........-....--..--..---..--.-.-.-.--.-.                     178052959</w:t>
      </w:r>
    </w:p>
    <w:p>
      <w:r>
        <w:rPr>
          <w:rFonts w:ascii="Consolas" w:hAnsi="Consolas"/>
          <w:sz w:val="18"/>
        </w:rPr>
        <w:t>OX457057.1         178052986  -........-....--..--..---..--.-.-.-.--.                       178052964</w:t>
      </w:r>
    </w:p>
    <w:p>
      <w:r>
        <w:rPr>
          <w:rFonts w:ascii="Consolas" w:hAnsi="Consolas"/>
          <w:sz w:val="18"/>
        </w:rPr>
        <w:t>OX457057.1         181507189  -........-....--..--..---..--.-.-.-.--.                       181507211</w:t>
      </w:r>
    </w:p>
    <w:p>
      <w:r>
        <w:rPr>
          <w:rFonts w:ascii="Consolas" w:hAnsi="Consolas"/>
          <w:sz w:val="18"/>
        </w:rPr>
        <w:t>OX457057.1         181507197  -........-....--..--..---..--.-.-.-.--.-.                     181507220</w:t>
      </w:r>
    </w:p>
    <w:p>
      <w:r>
        <w:rPr>
          <w:rFonts w:ascii="Consolas" w:hAnsi="Consolas"/>
          <w:sz w:val="18"/>
        </w:rPr>
        <w:t>OX457057.1         183324945  -........-....--..--..---..--.-.-.-.--.                       183324967</w:t>
      </w:r>
    </w:p>
    <w:p>
      <w:r>
        <w:rPr>
          <w:rFonts w:ascii="Consolas" w:hAnsi="Consolas"/>
          <w:sz w:val="18"/>
        </w:rPr>
        <w:t>OX457057.1         183324953  -........-....--..--..---..--.-.-.-.--.-.                     183324976</w:t>
      </w:r>
    </w:p>
    <w:p>
      <w:r>
        <w:rPr>
          <w:rFonts w:ascii="Consolas" w:hAnsi="Consolas"/>
          <w:sz w:val="18"/>
        </w:rPr>
        <w:t>OX457057.1         183484186  -........-....--..--..---..--.-.-.-.--.-.                     183484163</w:t>
      </w:r>
    </w:p>
    <w:p>
      <w:r>
        <w:rPr>
          <w:rFonts w:ascii="Consolas" w:hAnsi="Consolas"/>
          <w:sz w:val="18"/>
        </w:rPr>
        <w:t>OX457057.1         186032285  -........-....--..--..---..--.-.-.-.--.-.                     186032262</w:t>
      </w:r>
    </w:p>
    <w:p>
      <w:r>
        <w:rPr>
          <w:rFonts w:ascii="Consolas" w:hAnsi="Consolas"/>
          <w:sz w:val="18"/>
        </w:rPr>
        <w:t>OX457057.1         186032289  -........-....--..--..---..--.-.-.-.--.                       186032267</w:t>
      </w:r>
    </w:p>
    <w:p>
      <w:r>
        <w:rPr>
          <w:rFonts w:ascii="Consolas" w:hAnsi="Consolas"/>
          <w:sz w:val="18"/>
        </w:rPr>
        <w:t>OX457057.1         186719441  -........-....--..--..---..--.-.-.-.--.-.                     186719418</w:t>
      </w:r>
    </w:p>
    <w:p>
      <w:r>
        <w:rPr>
          <w:rFonts w:ascii="Consolas" w:hAnsi="Consolas"/>
          <w:sz w:val="18"/>
        </w:rPr>
        <w:t>OX457057.1         189277348  -........-....--..--..---..--.-.-.-.                          189277327</w:t>
      </w:r>
    </w:p>
    <w:p>
      <w:r>
        <w:rPr>
          <w:rFonts w:ascii="Consolas" w:hAnsi="Consolas"/>
          <w:sz w:val="18"/>
        </w:rPr>
        <w:t>OX457057.1         190363368  -........-....--..--..---..--.-.-.-.--.-.                     190363345</w:t>
      </w:r>
    </w:p>
    <w:p>
      <w:r>
        <w:rPr>
          <w:rFonts w:ascii="Consolas" w:hAnsi="Consolas"/>
          <w:sz w:val="18"/>
        </w:rPr>
        <w:t>OX457057.1         193074780  -........-....--..--..---..--.-.-.-.--.                       193074802</w:t>
      </w:r>
    </w:p>
    <w:p>
      <w:r>
        <w:rPr>
          <w:rFonts w:ascii="Consolas" w:hAnsi="Consolas"/>
          <w:sz w:val="18"/>
        </w:rPr>
        <w:t>OX457057.1         193074800  -........-....--..--..---..--.-.-.-.--.-.                     193074823</w:t>
      </w:r>
    </w:p>
    <w:p>
      <w:r>
        <w:rPr>
          <w:rFonts w:ascii="Consolas" w:hAnsi="Consolas"/>
          <w:sz w:val="18"/>
        </w:rPr>
        <w:t>OX457057.1         193412684  -........-....--..--..---..--.-.-.-.--.                       193412706</w:t>
      </w:r>
    </w:p>
    <w:p>
      <w:r>
        <w:rPr>
          <w:rFonts w:ascii="Consolas" w:hAnsi="Consolas"/>
          <w:sz w:val="18"/>
        </w:rPr>
        <w:t>OX457057.1         196845998  -........-....--..--..---..--.-.-.-.--.-.                     196846021</w:t>
      </w:r>
    </w:p>
    <w:p>
      <w:r>
        <w:rPr>
          <w:rFonts w:ascii="Consolas" w:hAnsi="Consolas"/>
          <w:sz w:val="18"/>
        </w:rPr>
        <w:t>OX457057.1         507502     -........-....--..--..---..--.-.-.-.--.-.                     507479</w:t>
      </w:r>
    </w:p>
    <w:p>
      <w:r>
        <w:rPr>
          <w:rFonts w:ascii="Consolas" w:hAnsi="Consolas"/>
          <w:sz w:val="18"/>
        </w:rPr>
        <w:t>OX457057.1         635100     -........-....--..--..---..--.-.-.-.--.-.                     635123</w:t>
      </w:r>
    </w:p>
    <w:p>
      <w:r>
        <w:rPr>
          <w:rFonts w:ascii="Consolas" w:hAnsi="Consolas"/>
          <w:sz w:val="18"/>
        </w:rPr>
        <w:t>OX457057.1         22846887   -........-....--..--..---..--.-.-.-.--.-.                     22846864</w:t>
      </w:r>
    </w:p>
    <w:p>
      <w:r>
        <w:rPr>
          <w:rFonts w:ascii="Consolas" w:hAnsi="Consolas"/>
          <w:sz w:val="18"/>
        </w:rPr>
        <w:t>OX457057.1         26765305   -.....C..-....--..--..---..--.-.-.-.--.-.                     26765328</w:t>
      </w:r>
    </w:p>
    <w:p>
      <w:r>
        <w:rPr>
          <w:rFonts w:ascii="Consolas" w:hAnsi="Consolas"/>
          <w:sz w:val="18"/>
        </w:rPr>
        <w:t>OX457057.1         41025468   -........-....--..--..---..--.-T-.-.                          41025447</w:t>
      </w:r>
    </w:p>
    <w:p>
      <w:r>
        <w:rPr>
          <w:rFonts w:ascii="Consolas" w:hAnsi="Consolas"/>
          <w:sz w:val="18"/>
        </w:rPr>
        <w:t>OX457057.1         45331952   -........-....--..--..---..--.-.-.-.--.                       45331930</w:t>
      </w:r>
    </w:p>
    <w:p>
      <w:r>
        <w:rPr>
          <w:rFonts w:ascii="Consolas" w:hAnsi="Consolas"/>
          <w:sz w:val="18"/>
        </w:rPr>
        <w:t>OX457057.1         52618376   -........-....--..--..---..--.-T-.-.--.-.                     52618353</w:t>
      </w:r>
    </w:p>
    <w:p>
      <w:r>
        <w:rPr>
          <w:rFonts w:ascii="Consolas" w:hAnsi="Consolas"/>
          <w:sz w:val="18"/>
        </w:rPr>
        <w:t>OX457057.1         52915228   -........-....--..--..---..--.-.-.-.--.                       52915206</w:t>
      </w:r>
    </w:p>
    <w:p>
      <w:r>
        <w:rPr>
          <w:rFonts w:ascii="Consolas" w:hAnsi="Consolas"/>
          <w:sz w:val="18"/>
        </w:rPr>
        <w:t>OX457057.1         53082724   -.....C..-....--..--..---..--.-.-.-.--.-.                     53082747</w:t>
      </w:r>
    </w:p>
    <w:p>
      <w:r>
        <w:rPr>
          <w:rFonts w:ascii="Consolas" w:hAnsi="Consolas"/>
          <w:sz w:val="18"/>
        </w:rPr>
        <w:t>OX457057.1         71328444   -........-....--.A--..---..--.-.-.-.                          71328423</w:t>
      </w:r>
    </w:p>
    <w:p>
      <w:r>
        <w:rPr>
          <w:rFonts w:ascii="Consolas" w:hAnsi="Consolas"/>
          <w:sz w:val="18"/>
        </w:rPr>
        <w:t>OX457057.1         72250063   -........-....--..--..---..--.-.-.-.--.-.                     72250086</w:t>
      </w:r>
    </w:p>
    <w:p>
      <w:r>
        <w:rPr>
          <w:rFonts w:ascii="Consolas" w:hAnsi="Consolas"/>
          <w:sz w:val="18"/>
        </w:rPr>
        <w:t>OX457057.1         89058173   -........-....--..--..---..--.-.-.-.--.                       89058195</w:t>
      </w:r>
    </w:p>
    <w:p>
      <w:r>
        <w:rPr>
          <w:rFonts w:ascii="Consolas" w:hAnsi="Consolas"/>
          <w:sz w:val="18"/>
        </w:rPr>
        <w:t>OX457057.1         95202158   -........-....--..--..---..--.-.-.-.--.                       95202136</w:t>
      </w:r>
    </w:p>
    <w:p>
      <w:r>
        <w:rPr>
          <w:rFonts w:ascii="Consolas" w:hAnsi="Consolas"/>
          <w:sz w:val="18"/>
        </w:rPr>
        <w:t>OX457057.1         100974534  -...G....-....--..--..---..--.-.-.-.--.-.-.-.                 100974559</w:t>
      </w:r>
    </w:p>
    <w:p>
      <w:r>
        <w:rPr>
          <w:rFonts w:ascii="Consolas" w:hAnsi="Consolas"/>
          <w:sz w:val="18"/>
        </w:rPr>
        <w:t>OX457057.1         108623715  -........-....--..--..---..--.-.-.-.--.                       108623693</w:t>
      </w:r>
    </w:p>
    <w:p>
      <w:r>
        <w:rPr>
          <w:rFonts w:ascii="Consolas" w:hAnsi="Consolas"/>
          <w:sz w:val="18"/>
        </w:rPr>
        <w:t>OX457057.1         115428229  -........-....--G.--..---..--.-.-.-.--.                       115428251</w:t>
      </w:r>
    </w:p>
    <w:p>
      <w:r>
        <w:rPr>
          <w:rFonts w:ascii="Consolas" w:hAnsi="Consolas"/>
          <w:sz w:val="18"/>
        </w:rPr>
        <w:t>OX457057.1         119132848  -........-....--..--C.---..--.-.-.-.--.-.                     119132871</w:t>
      </w:r>
    </w:p>
    <w:p>
      <w:r>
        <w:rPr>
          <w:rFonts w:ascii="Consolas" w:hAnsi="Consolas"/>
          <w:sz w:val="18"/>
        </w:rPr>
        <w:t>OX457057.1         124300178  -........-....--..--..---..--.-.-.-.--.-.                     124300155</w:t>
      </w:r>
    </w:p>
    <w:p>
      <w:r>
        <w:rPr>
          <w:rFonts w:ascii="Consolas" w:hAnsi="Consolas"/>
          <w:sz w:val="18"/>
        </w:rPr>
        <w:t>OX457057.1         134109533  -........-....--..--..---..--.-T-.-.                          134109554</w:t>
      </w:r>
    </w:p>
    <w:p>
      <w:r>
        <w:rPr>
          <w:rFonts w:ascii="Consolas" w:hAnsi="Consolas"/>
          <w:sz w:val="18"/>
        </w:rPr>
        <w:t>OX457057.1         159085952  -........-....--..--..---..--.-.-.-G--.-.                     159085975</w:t>
      </w:r>
    </w:p>
    <w:p>
      <w:r>
        <w:rPr>
          <w:rFonts w:ascii="Consolas" w:hAnsi="Consolas"/>
          <w:sz w:val="18"/>
        </w:rPr>
        <w:t>OX457057.1         163226442  -........-....--..--..---..--.-.-.-.--.-.                     163226465</w:t>
      </w:r>
    </w:p>
    <w:p>
      <w:r>
        <w:rPr>
          <w:rFonts w:ascii="Consolas" w:hAnsi="Consolas"/>
          <w:sz w:val="18"/>
        </w:rPr>
        <w:t>OX457057.1         174189533  -........-....--..--..---..--.-.-.-.--.-.                     174189510</w:t>
      </w:r>
    </w:p>
    <w:p>
      <w:r>
        <w:rPr>
          <w:rFonts w:ascii="Consolas" w:hAnsi="Consolas"/>
          <w:sz w:val="18"/>
        </w:rPr>
        <w:t>OX457057.1         176145803  -.......G-....--..--..---..--.-.-.-.--.-.                     176145826</w:t>
      </w:r>
    </w:p>
    <w:p>
      <w:r>
        <w:rPr>
          <w:rFonts w:ascii="Consolas" w:hAnsi="Consolas"/>
          <w:sz w:val="18"/>
        </w:rPr>
        <w:t>OX457057.1         12959925   -........-.A..--A.--..---..--.-.-.-.--.-.-.-.                 12959950</w:t>
      </w:r>
    </w:p>
    <w:p>
      <w:r>
        <w:rPr>
          <w:rFonts w:ascii="Consolas" w:hAnsi="Consolas"/>
          <w:sz w:val="18"/>
        </w:rPr>
        <w:t>OX457057.1         27429748   -........-....--..--..---..--.-.-.-.--.                       27429770</w:t>
      </w:r>
    </w:p>
    <w:p>
      <w:r>
        <w:rPr>
          <w:rFonts w:ascii="Consolas" w:hAnsi="Consolas"/>
          <w:sz w:val="18"/>
        </w:rPr>
        <w:t>OX457057.1         29250004   -........-....--..--..---..--.-.-.-A--.-.-.                   29250028</w:t>
      </w:r>
    </w:p>
    <w:p>
      <w:r>
        <w:rPr>
          <w:rFonts w:ascii="Consolas" w:hAnsi="Consolas"/>
          <w:sz w:val="18"/>
        </w:rPr>
        <w:t>OX457057.1         29473039   -........-....--..--.T---..--.-T-.-.--.-.                     29473016</w:t>
      </w:r>
    </w:p>
    <w:p>
      <w:r>
        <w:rPr>
          <w:rFonts w:ascii="Consolas" w:hAnsi="Consolas"/>
          <w:sz w:val="18"/>
        </w:rPr>
        <w:t>OX457057.1         52618372   -........-....--..--.T---..--.-T-.-.--.-.                     52618349</w:t>
      </w:r>
    </w:p>
    <w:p>
      <w:r>
        <w:rPr>
          <w:rFonts w:ascii="Consolas" w:hAnsi="Consolas"/>
          <w:sz w:val="18"/>
        </w:rPr>
        <w:t>OX457057.1         72552626   -........-....--..--..---..--.-.-.-.--.                       72552648</w:t>
      </w:r>
    </w:p>
    <w:p>
      <w:r>
        <w:rPr>
          <w:rFonts w:ascii="Consolas" w:hAnsi="Consolas"/>
          <w:sz w:val="18"/>
        </w:rPr>
        <w:t>OX457057.1         92810734   -.....C..-.C..--..--..---..--.-.-.-.--.-.                     92810757</w:t>
      </w:r>
    </w:p>
    <w:p>
      <w:r>
        <w:rPr>
          <w:rFonts w:ascii="Consolas" w:hAnsi="Consolas"/>
          <w:sz w:val="18"/>
        </w:rPr>
        <w:t>OX457057.1         105654835  -....C...-....--..--..---..--.-T-.-.                          105654814</w:t>
      </w:r>
    </w:p>
    <w:p>
      <w:r>
        <w:rPr>
          <w:rFonts w:ascii="Consolas" w:hAnsi="Consolas"/>
          <w:sz w:val="18"/>
        </w:rPr>
        <w:t>OX457057.1         127717368  -.G..C...-....--..--..---..--.-.-.-.--.-.                     127717345</w:t>
      </w:r>
    </w:p>
    <w:p>
      <w:r>
        <w:rPr>
          <w:rFonts w:ascii="Consolas" w:hAnsi="Consolas"/>
          <w:sz w:val="18"/>
        </w:rPr>
        <w:t>OX457057.1         169033126  -........-....--..--.T---..--.-T-.-.--.-.                     169033103</w:t>
      </w:r>
    </w:p>
    <w:p>
      <w:r>
        <w:rPr>
          <w:rFonts w:ascii="Consolas" w:hAnsi="Consolas"/>
          <w:sz w:val="18"/>
        </w:rPr>
        <w:t>OX457057.1         175783039  -.....C..-....--..--..---..--.-.-.-.--.-.                     175783062</w:t>
      </w:r>
    </w:p>
    <w:p>
      <w:r>
        <w:rPr>
          <w:rFonts w:ascii="Consolas" w:hAnsi="Consolas"/>
          <w:sz w:val="18"/>
        </w:rPr>
        <w:t>OX457057.1         178351226  -........-..C.--..--C.---..--.-.-.-.--.-.                     178351249</w:t>
      </w:r>
    </w:p>
    <w:p>
      <w:r>
        <w:rPr>
          <w:rFonts w:ascii="Consolas" w:hAnsi="Consolas"/>
          <w:sz w:val="18"/>
        </w:rPr>
        <w:t>OX457057.1         194800442  -........-....--..--..---..--.-.-.-.--.-.                     194800465</w:t>
      </w:r>
    </w:p>
    <w:p>
      <w:r>
        <w:rPr>
          <w:rFonts w:ascii="Consolas" w:hAnsi="Consolas"/>
          <w:sz w:val="18"/>
        </w:rPr>
        <w:t>OX457057.1         75449461   -........-....--..--..---..--.A.-.-.--.-.-.-.                 75449487</w:t>
      </w:r>
    </w:p>
    <w:p>
      <w:r>
        <w:rPr>
          <w:rFonts w:ascii="Consolas" w:hAnsi="Consolas"/>
          <w:sz w:val="18"/>
        </w:rPr>
        <w:t>OX457057.1         12154293   -........-....--..--..---..--.-.-.-.--.                       12154315</w:t>
      </w:r>
    </w:p>
    <w:p>
      <w:r>
        <w:rPr>
          <w:rFonts w:ascii="Consolas" w:hAnsi="Consolas"/>
          <w:sz w:val="18"/>
        </w:rPr>
        <w:t>OX457057.1         12394144   -........-....--..--..---..--.-.-.-.--.                       12394166</w:t>
      </w:r>
    </w:p>
    <w:p>
      <w:r>
        <w:rPr>
          <w:rFonts w:ascii="Consolas" w:hAnsi="Consolas"/>
          <w:sz w:val="18"/>
        </w:rPr>
        <w:t>OX457057.1         15951975   -........-....--..--..---..--.-.-.-.--.                       15951997</w:t>
      </w:r>
    </w:p>
    <w:p>
      <w:r>
        <w:rPr>
          <w:rFonts w:ascii="Consolas" w:hAnsi="Consolas"/>
          <w:sz w:val="18"/>
        </w:rPr>
        <w:t>OX457057.1         20421610   -........-....--..--..---..--.                                20421592</w:t>
      </w:r>
    </w:p>
    <w:p>
      <w:r>
        <w:rPr>
          <w:rFonts w:ascii="Consolas" w:hAnsi="Consolas"/>
          <w:sz w:val="18"/>
        </w:rPr>
        <w:t>OX457057.1         21974899   -........-....--..--..---..--.-.-.-.--.                       21974921</w:t>
      </w:r>
    </w:p>
    <w:p>
      <w:r>
        <w:rPr>
          <w:rFonts w:ascii="Consolas" w:hAnsi="Consolas"/>
          <w:sz w:val="18"/>
        </w:rPr>
        <w:t>OX457057.1         22276223   -........-....--..--..---..--.-.-.-.--.                       22276245</w:t>
      </w:r>
    </w:p>
    <w:p>
      <w:r>
        <w:rPr>
          <w:rFonts w:ascii="Consolas" w:hAnsi="Consolas"/>
          <w:sz w:val="18"/>
        </w:rPr>
        <w:t>OX457057.1         34116780   -........-....--..--..---..--.-.-.-.--.                       34116802</w:t>
      </w:r>
    </w:p>
    <w:p>
      <w:r>
        <w:rPr>
          <w:rFonts w:ascii="Consolas" w:hAnsi="Consolas"/>
          <w:sz w:val="18"/>
        </w:rPr>
        <w:t>OX457057.1         34528590   -........-....--..--..---..--.-.-.-.--.                       34528612</w:t>
      </w:r>
    </w:p>
    <w:p>
      <w:r>
        <w:rPr>
          <w:rFonts w:ascii="Consolas" w:hAnsi="Consolas"/>
          <w:sz w:val="18"/>
        </w:rPr>
        <w:t>OX457057.1         39133939   -........-....--..--..---..--.-.-.-.--.                       39133917</w:t>
      </w:r>
    </w:p>
    <w:p>
      <w:r>
        <w:rPr>
          <w:rFonts w:ascii="Consolas" w:hAnsi="Consolas"/>
          <w:sz w:val="18"/>
        </w:rPr>
        <w:t>OX457057.1         39239798   -........-....--..--..---..--.-.-.-.--.                       39239776</w:t>
      </w:r>
    </w:p>
    <w:p>
      <w:r>
        <w:rPr>
          <w:rFonts w:ascii="Consolas" w:hAnsi="Consolas"/>
          <w:sz w:val="18"/>
        </w:rPr>
        <w:t>OX457057.1         45093492   -........-....--..--..---..--.-.-.-.--.                       45093514</w:t>
      </w:r>
    </w:p>
    <w:p>
      <w:r>
        <w:rPr>
          <w:rFonts w:ascii="Consolas" w:hAnsi="Consolas"/>
          <w:sz w:val="18"/>
        </w:rPr>
        <w:t>OX457057.1         47295754   -........-....--..--..---..--.-.-.-.--.                       47295732</w:t>
      </w:r>
    </w:p>
    <w:p>
      <w:r>
        <w:rPr>
          <w:rFonts w:ascii="Consolas" w:hAnsi="Consolas"/>
          <w:sz w:val="18"/>
        </w:rPr>
        <w:t>OX457057.1         49827939   -........-....--..--..---..--.-.-.-.--.                       49827917</w:t>
      </w:r>
    </w:p>
    <w:p>
      <w:r>
        <w:rPr>
          <w:rFonts w:ascii="Consolas" w:hAnsi="Consolas"/>
          <w:sz w:val="18"/>
        </w:rPr>
        <w:t>OX457057.1         53833455   -........-....--..--..---..--.-.-.-.--.                       53833477</w:t>
      </w:r>
    </w:p>
    <w:p>
      <w:r>
        <w:rPr>
          <w:rFonts w:ascii="Consolas" w:hAnsi="Consolas"/>
          <w:sz w:val="18"/>
        </w:rPr>
        <w:t>OX457057.1         56866921   -........-....--..--..---..--.-.-.-.--.                       56866943</w:t>
      </w:r>
    </w:p>
    <w:p>
      <w:r>
        <w:rPr>
          <w:rFonts w:ascii="Consolas" w:hAnsi="Consolas"/>
          <w:sz w:val="18"/>
        </w:rPr>
        <w:t>OX457057.1         65056852   -........-....--..--..---..--.-.-.-.                          65056831</w:t>
      </w:r>
    </w:p>
    <w:p>
      <w:r>
        <w:rPr>
          <w:rFonts w:ascii="Consolas" w:hAnsi="Consolas"/>
          <w:sz w:val="18"/>
        </w:rPr>
        <w:t>OX457057.1         72552634   -........-....--..--..---..--.-.-.-.--.                       72552656</w:t>
      </w:r>
    </w:p>
    <w:p>
      <w:r>
        <w:rPr>
          <w:rFonts w:ascii="Consolas" w:hAnsi="Consolas"/>
          <w:sz w:val="18"/>
        </w:rPr>
        <w:t>OX457057.1         74343250   -........-....--..--..---..--.-.-.-.--.                       74343272</w:t>
      </w:r>
    </w:p>
    <w:p>
      <w:r>
        <w:rPr>
          <w:rFonts w:ascii="Consolas" w:hAnsi="Consolas"/>
          <w:sz w:val="18"/>
        </w:rPr>
        <w:t>OX457057.1         75689494   -........-....--..--..---..--.-.-.-.--.-.                     75689517</w:t>
      </w:r>
    </w:p>
    <w:p>
      <w:r>
        <w:rPr>
          <w:rFonts w:ascii="Consolas" w:hAnsi="Consolas"/>
          <w:sz w:val="18"/>
        </w:rPr>
        <w:t>OX457057.1         82487784   -........-....--..--..---..--.-.-.                            82487804</w:t>
      </w:r>
    </w:p>
    <w:p>
      <w:r>
        <w:rPr>
          <w:rFonts w:ascii="Consolas" w:hAnsi="Consolas"/>
          <w:sz w:val="18"/>
        </w:rPr>
        <w:t>OX457057.1         82893339   -........-....--..--..---..--.-.-.-.--.                       82893361</w:t>
      </w:r>
    </w:p>
    <w:p>
      <w:r>
        <w:rPr>
          <w:rFonts w:ascii="Consolas" w:hAnsi="Consolas"/>
          <w:sz w:val="18"/>
        </w:rPr>
        <w:t>OX457057.1         91367181   -........-....--..--..---..--.-.-.-.--.                       91367159</w:t>
      </w:r>
    </w:p>
    <w:p>
      <w:r>
        <w:rPr>
          <w:rFonts w:ascii="Consolas" w:hAnsi="Consolas"/>
          <w:sz w:val="18"/>
        </w:rPr>
        <w:t>OX457057.1         93353123   -........-....--..--..---..--.-.-.-.--.                       93353101</w:t>
      </w:r>
    </w:p>
    <w:p>
      <w:r>
        <w:rPr>
          <w:rFonts w:ascii="Consolas" w:hAnsi="Consolas"/>
          <w:sz w:val="18"/>
        </w:rPr>
        <w:t>OX457057.1         95232948   -........-....--..--..---..--.-.-.-.--.                       95232926</w:t>
      </w:r>
    </w:p>
    <w:p>
      <w:r>
        <w:rPr>
          <w:rFonts w:ascii="Consolas" w:hAnsi="Consolas"/>
          <w:sz w:val="18"/>
        </w:rPr>
        <w:t>OX457057.1         100278005  -........-....--..--..---..--.-.-.-.--.-.                     100277982</w:t>
      </w:r>
    </w:p>
    <w:p>
      <w:r>
        <w:rPr>
          <w:rFonts w:ascii="Consolas" w:hAnsi="Consolas"/>
          <w:sz w:val="18"/>
        </w:rPr>
        <w:t>OX457057.1         102358814  -........-....--..--..---..--.-.-.-.--.                       102358836</w:t>
      </w:r>
    </w:p>
    <w:p>
      <w:r>
        <w:rPr>
          <w:rFonts w:ascii="Consolas" w:hAnsi="Consolas"/>
          <w:sz w:val="18"/>
        </w:rPr>
        <w:t>OX457057.1         102548165  -........-....--..--..---..--.-.-.-.--.                       102548187</w:t>
      </w:r>
    </w:p>
    <w:p>
      <w:r>
        <w:rPr>
          <w:rFonts w:ascii="Consolas" w:hAnsi="Consolas"/>
          <w:sz w:val="18"/>
        </w:rPr>
        <w:t>OX457057.1         105148251  -........-....--..--..---..--.-.-.-.--.                       105148273</w:t>
      </w:r>
    </w:p>
    <w:p>
      <w:r>
        <w:rPr>
          <w:rFonts w:ascii="Consolas" w:hAnsi="Consolas"/>
          <w:sz w:val="18"/>
        </w:rPr>
        <w:t>OX457057.1         113375013  -........-....--..--..---..--.-.-.-.--.                       113375035</w:t>
      </w:r>
    </w:p>
    <w:p>
      <w:r>
        <w:rPr>
          <w:rFonts w:ascii="Consolas" w:hAnsi="Consolas"/>
          <w:sz w:val="18"/>
        </w:rPr>
        <w:t>OX457057.1         114609276  -........-....--..--..---..--.-.-.-.--.                       114609298</w:t>
      </w:r>
    </w:p>
    <w:p>
      <w:r>
        <w:rPr>
          <w:rFonts w:ascii="Consolas" w:hAnsi="Consolas"/>
          <w:sz w:val="18"/>
        </w:rPr>
        <w:t>OX457057.1         121501398  -........-....--..--..---..--.-.-.-.--.-.-.                   121501422</w:t>
      </w:r>
    </w:p>
    <w:p>
      <w:r>
        <w:rPr>
          <w:rFonts w:ascii="Consolas" w:hAnsi="Consolas"/>
          <w:sz w:val="18"/>
        </w:rPr>
        <w:t>OX457057.1         123659021  -........-....--..--..---..--.-.-.-.--.-.                     123658998</w:t>
      </w:r>
    </w:p>
    <w:p>
      <w:r>
        <w:rPr>
          <w:rFonts w:ascii="Consolas" w:hAnsi="Consolas"/>
          <w:sz w:val="18"/>
        </w:rPr>
        <w:t>OX457057.1         140565586  -........-....--..--..---..--.-.-.-.--.                       140565608</w:t>
      </w:r>
    </w:p>
    <w:p>
      <w:r>
        <w:rPr>
          <w:rFonts w:ascii="Consolas" w:hAnsi="Consolas"/>
          <w:sz w:val="18"/>
        </w:rPr>
        <w:t>OX457057.1         152163766  -........-....--..--..---..--.-.-.-.--.-.                     152163743</w:t>
      </w:r>
    </w:p>
    <w:p>
      <w:r>
        <w:rPr>
          <w:rFonts w:ascii="Consolas" w:hAnsi="Consolas"/>
          <w:sz w:val="18"/>
        </w:rPr>
        <w:t>OX457057.1         158328213  -........-....--..--..---..--.-.-.-.--.                       158328235</w:t>
      </w:r>
    </w:p>
    <w:p>
      <w:r>
        <w:rPr>
          <w:rFonts w:ascii="Consolas" w:hAnsi="Consolas"/>
          <w:sz w:val="18"/>
        </w:rPr>
        <w:t>OX457057.1         159718149  -........-....--..--..---..--.-.-.-.--.-.                     159718172</w:t>
      </w:r>
    </w:p>
    <w:p>
      <w:r>
        <w:rPr>
          <w:rFonts w:ascii="Consolas" w:hAnsi="Consolas"/>
          <w:sz w:val="18"/>
        </w:rPr>
        <w:t>OX457057.1         164895652  -........-....--..--..---..--.-.-.-.--.                       164895674</w:t>
      </w:r>
    </w:p>
    <w:p>
      <w:r>
        <w:rPr>
          <w:rFonts w:ascii="Consolas" w:hAnsi="Consolas"/>
          <w:sz w:val="18"/>
        </w:rPr>
        <w:t>OX457057.1         168360910  -........-....--..--..---..--.-.-.-.--.                       168360888</w:t>
      </w:r>
    </w:p>
    <w:p>
      <w:r>
        <w:rPr>
          <w:rFonts w:ascii="Consolas" w:hAnsi="Consolas"/>
          <w:sz w:val="18"/>
        </w:rPr>
        <w:t>OX457057.1         172540854  -........-....--..--..---..--.-.-.-.--.                       172540832</w:t>
      </w:r>
    </w:p>
    <w:p>
      <w:r>
        <w:rPr>
          <w:rFonts w:ascii="Consolas" w:hAnsi="Consolas"/>
          <w:sz w:val="18"/>
        </w:rPr>
        <w:t>OX457057.1         173778984  -........-....--..--..---..--.-.-.-.--.-.                     173778961</w:t>
      </w:r>
    </w:p>
    <w:p>
      <w:r>
        <w:rPr>
          <w:rFonts w:ascii="Consolas" w:hAnsi="Consolas"/>
          <w:sz w:val="18"/>
        </w:rPr>
        <w:t>OX457057.1         175748865  -........-....--..--..---..--.-.-.-.--.                       175748887</w:t>
      </w:r>
    </w:p>
    <w:p>
      <w:r>
        <w:rPr>
          <w:rFonts w:ascii="Consolas" w:hAnsi="Consolas"/>
          <w:sz w:val="18"/>
        </w:rPr>
        <w:t>OX457057.1         176338924  -........-....--..--..---..--.-.-.-.--.                       176338902</w:t>
      </w:r>
    </w:p>
    <w:p>
      <w:r>
        <w:rPr>
          <w:rFonts w:ascii="Consolas" w:hAnsi="Consolas"/>
          <w:sz w:val="18"/>
        </w:rPr>
        <w:t>OX457057.1         182349284  -........-....--..--..---..--.-.-.-.                          182349263</w:t>
      </w:r>
    </w:p>
    <w:p>
      <w:r>
        <w:rPr>
          <w:rFonts w:ascii="Consolas" w:hAnsi="Consolas"/>
          <w:sz w:val="18"/>
        </w:rPr>
        <w:t>OX457057.1         184965072  -........-....--..--..---..--.-.-.-.--.                       184965050</w:t>
      </w:r>
    </w:p>
    <w:p>
      <w:r>
        <w:rPr>
          <w:rFonts w:ascii="Consolas" w:hAnsi="Consolas"/>
          <w:sz w:val="18"/>
        </w:rPr>
        <w:t>OX457057.1         186274664  -........-....--..--..---..--.-.-.-.--.                       186274642</w:t>
      </w:r>
    </w:p>
    <w:p>
      <w:r>
        <w:rPr>
          <w:rFonts w:ascii="Consolas" w:hAnsi="Consolas"/>
          <w:sz w:val="18"/>
        </w:rPr>
        <w:t>OX457057.1         186448440  -........-....--..--..---..--.-.-.-.--.                       186448418</w:t>
      </w:r>
    </w:p>
    <w:p>
      <w:r>
        <w:rPr>
          <w:rFonts w:ascii="Consolas" w:hAnsi="Consolas"/>
          <w:sz w:val="18"/>
        </w:rPr>
        <w:t>OX457057.1         186876021  -........-....--..--..---..--.-.-.-.                          186876042</w:t>
      </w:r>
    </w:p>
    <w:p>
      <w:r>
        <w:rPr>
          <w:rFonts w:ascii="Consolas" w:hAnsi="Consolas"/>
          <w:sz w:val="18"/>
        </w:rPr>
        <w:t>OX457057.1         196568502  -........-....--..--..---..--.-.-.-.--.                       196568524</w:t>
      </w:r>
    </w:p>
    <w:p>
      <w:r>
        <w:rPr>
          <w:rFonts w:ascii="Consolas" w:hAnsi="Consolas"/>
          <w:sz w:val="18"/>
        </w:rPr>
        <w:t>OX457057.1         13580897   -........-....--..--..---..--.-.-.-.--.-.                     13580920</w:t>
      </w:r>
    </w:p>
    <w:p>
      <w:r>
        <w:rPr>
          <w:rFonts w:ascii="Consolas" w:hAnsi="Consolas"/>
          <w:sz w:val="18"/>
        </w:rPr>
        <w:t>OX457057.1         39088502   -........-....--..--..---..--.                                39088484</w:t>
      </w:r>
    </w:p>
    <w:p>
      <w:r>
        <w:rPr>
          <w:rFonts w:ascii="Consolas" w:hAnsi="Consolas"/>
          <w:sz w:val="18"/>
        </w:rPr>
        <w:t>OX457057.1         39418968   -...G....-....--..--..---..--.-.-.-.--.-.                     39418945</w:t>
      </w:r>
    </w:p>
    <w:p>
      <w:r>
        <w:rPr>
          <w:rFonts w:ascii="Consolas" w:hAnsi="Consolas"/>
          <w:sz w:val="18"/>
        </w:rPr>
        <w:t>OX457057.1         47295758   -........-....--..--..---..--.-.-.-.--.                       47295736</w:t>
      </w:r>
    </w:p>
    <w:p>
      <w:r>
        <w:rPr>
          <w:rFonts w:ascii="Consolas" w:hAnsi="Consolas"/>
          <w:sz w:val="18"/>
        </w:rPr>
        <w:t>OX457057.1         68965515   -........-....--..--..---..--.                                68965533</w:t>
      </w:r>
    </w:p>
    <w:p>
      <w:r>
        <w:rPr>
          <w:rFonts w:ascii="Consolas" w:hAnsi="Consolas"/>
          <w:sz w:val="18"/>
        </w:rPr>
        <w:t>OX457057.1         70500235   -........-....--..--..---C.--.-.-.-.--.                       70500213</w:t>
      </w:r>
    </w:p>
    <w:p>
      <w:r>
        <w:rPr>
          <w:rFonts w:ascii="Consolas" w:hAnsi="Consolas"/>
          <w:sz w:val="18"/>
        </w:rPr>
        <w:t>OX457057.1         83520647   -........-....--..--..---..--.                                83520665</w:t>
      </w:r>
    </w:p>
    <w:p>
      <w:r>
        <w:rPr>
          <w:rFonts w:ascii="Consolas" w:hAnsi="Consolas"/>
          <w:sz w:val="18"/>
        </w:rPr>
        <w:t>OX457057.1         94748772   -........-....--..--..---..--.-.-G-.--.                       94748750</w:t>
      </w:r>
    </w:p>
    <w:p>
      <w:r>
        <w:rPr>
          <w:rFonts w:ascii="Consolas" w:hAnsi="Consolas"/>
          <w:sz w:val="18"/>
        </w:rPr>
        <w:t>OX457057.1         124300182  -........-....--..--..---..--.-.-.-.--.                       124300160</w:t>
      </w:r>
    </w:p>
    <w:p>
      <w:r>
        <w:rPr>
          <w:rFonts w:ascii="Consolas" w:hAnsi="Consolas"/>
          <w:sz w:val="18"/>
        </w:rPr>
        <w:t>OX457057.1         152127702  -........-....--..--..---..--.-.-C-.--.                       152127724</w:t>
      </w:r>
    </w:p>
    <w:p>
      <w:r>
        <w:rPr>
          <w:rFonts w:ascii="Consolas" w:hAnsi="Consolas"/>
          <w:sz w:val="18"/>
        </w:rPr>
        <w:t>OX457057.1         173572725  -........-....--..--..---..--.-.-.-.--.-.                     173572748</w:t>
      </w:r>
    </w:p>
    <w:p>
      <w:r>
        <w:rPr>
          <w:rFonts w:ascii="Consolas" w:hAnsi="Consolas"/>
          <w:sz w:val="18"/>
        </w:rPr>
        <w:t>OX457057.1         186274668  -........-....--..--..---..--.-.-.-.--.                       186274646</w:t>
      </w:r>
    </w:p>
    <w:p>
      <w:r>
        <w:rPr>
          <w:rFonts w:ascii="Consolas" w:hAnsi="Consolas"/>
          <w:sz w:val="18"/>
        </w:rPr>
        <w:t>OX457057.1         9892884    -........-....--..--..---..--.-.-.                            9892864</w:t>
      </w:r>
    </w:p>
    <w:p>
      <w:r>
        <w:rPr>
          <w:rFonts w:ascii="Consolas" w:hAnsi="Consolas"/>
          <w:sz w:val="18"/>
        </w:rPr>
        <w:t>OX457057.1         25670772   -...G...G-....--..--..---..--.-.-.-.                          25670793</w:t>
      </w:r>
    </w:p>
    <w:p>
      <w:r>
        <w:rPr>
          <w:rFonts w:ascii="Consolas" w:hAnsi="Consolas"/>
          <w:sz w:val="18"/>
        </w:rPr>
        <w:t>OX457057.1         94748768   -........-....--..--..---G.--.-.-G-.--.                       94748746</w:t>
      </w:r>
    </w:p>
    <w:p>
      <w:r>
        <w:rPr>
          <w:rFonts w:ascii="Consolas" w:hAnsi="Consolas"/>
          <w:sz w:val="18"/>
        </w:rPr>
        <w:t>OX457057.1         103756867  -........-....--..--..---..--.-.-.-.--.                       103756889</w:t>
      </w:r>
    </w:p>
    <w:p>
      <w:r>
        <w:rPr>
          <w:rFonts w:ascii="Consolas" w:hAnsi="Consolas"/>
          <w:sz w:val="18"/>
        </w:rPr>
        <w:t>OX457057.1         137899372  -........-....--..--..---A.--.-.-.-.--.-.                     137899395</w:t>
      </w:r>
    </w:p>
    <w:p>
      <w:r>
        <w:rPr>
          <w:rFonts w:ascii="Consolas" w:hAnsi="Consolas"/>
          <w:sz w:val="18"/>
        </w:rPr>
        <w:t>OX457057.1         16600446   -........-....--..--..---..--.-.-.-.                          16600467</w:t>
      </w:r>
    </w:p>
    <w:p>
      <w:r>
        <w:rPr>
          <w:rFonts w:ascii="Consolas" w:hAnsi="Consolas"/>
          <w:sz w:val="18"/>
        </w:rPr>
        <w:t>OX457057.1         22876104   -........-....--..--..---..--.-.-.-.--.-.                     22876127</w:t>
      </w:r>
    </w:p>
    <w:p>
      <w:r>
        <w:rPr>
          <w:rFonts w:ascii="Consolas" w:hAnsi="Consolas"/>
          <w:sz w:val="18"/>
        </w:rPr>
        <w:t>OX457057.1         29474341   -........-....--..--..---..--.-.-.-.--.                       29474319</w:t>
      </w:r>
    </w:p>
    <w:p>
      <w:r>
        <w:rPr>
          <w:rFonts w:ascii="Consolas" w:hAnsi="Consolas"/>
          <w:sz w:val="18"/>
        </w:rPr>
        <w:t>OX457057.1         30594814   -........-....--..--..---..--.-.-.-.--.                       30594792</w:t>
      </w:r>
    </w:p>
    <w:p>
      <w:r>
        <w:rPr>
          <w:rFonts w:ascii="Consolas" w:hAnsi="Consolas"/>
          <w:sz w:val="18"/>
        </w:rPr>
        <w:t>OX457057.1         35973736   -........-....--..--..---..--.-.-.-.                          35973715</w:t>
      </w:r>
    </w:p>
    <w:p>
      <w:r>
        <w:rPr>
          <w:rFonts w:ascii="Consolas" w:hAnsi="Consolas"/>
          <w:sz w:val="18"/>
        </w:rPr>
        <w:t>OX457057.1         41339309   -........-....--..--..---..                                   41339326</w:t>
      </w:r>
    </w:p>
    <w:p>
      <w:r>
        <w:rPr>
          <w:rFonts w:ascii="Consolas" w:hAnsi="Consolas"/>
          <w:sz w:val="18"/>
        </w:rPr>
        <w:t>OX457057.1         63502358   -........-....--..--..---..--.-.-.-.                          63502379</w:t>
      </w:r>
    </w:p>
    <w:p>
      <w:r>
        <w:rPr>
          <w:rFonts w:ascii="Consolas" w:hAnsi="Consolas"/>
          <w:sz w:val="18"/>
        </w:rPr>
        <w:t>OX457057.1         68853783   -........-....--..--..---..--.                                68853801</w:t>
      </w:r>
    </w:p>
    <w:p>
      <w:r>
        <w:rPr>
          <w:rFonts w:ascii="Consolas" w:hAnsi="Consolas"/>
          <w:sz w:val="18"/>
        </w:rPr>
        <w:t>OX457057.1         72324879   -........-....--..--..---..--.-.-.-.                          72324858</w:t>
      </w:r>
    </w:p>
    <w:p>
      <w:r>
        <w:rPr>
          <w:rFonts w:ascii="Consolas" w:hAnsi="Consolas"/>
          <w:sz w:val="18"/>
        </w:rPr>
        <w:t>OX457057.1         77372630   -........-....--..--..---..--.-.-.-.--.-.                     77372607</w:t>
      </w:r>
    </w:p>
    <w:p>
      <w:r>
        <w:rPr>
          <w:rFonts w:ascii="Consolas" w:hAnsi="Consolas"/>
          <w:sz w:val="18"/>
        </w:rPr>
        <w:t>OX457057.1         81041454   -........-....--..--..---..--.-.-.-.--.                       81041476</w:t>
      </w:r>
    </w:p>
    <w:p>
      <w:r>
        <w:rPr>
          <w:rFonts w:ascii="Consolas" w:hAnsi="Consolas"/>
          <w:sz w:val="18"/>
        </w:rPr>
        <w:t>OX457057.1         86219636   -........-....--..--..---..--.-.                              86219655</w:t>
      </w:r>
    </w:p>
    <w:p>
      <w:r>
        <w:rPr>
          <w:rFonts w:ascii="Consolas" w:hAnsi="Consolas"/>
          <w:sz w:val="18"/>
        </w:rPr>
        <w:t>OX457057.1         87155365   -........-....--..--..---..--.-.-.-.--.                       87155387</w:t>
      </w:r>
    </w:p>
    <w:p>
      <w:r>
        <w:rPr>
          <w:rFonts w:ascii="Consolas" w:hAnsi="Consolas"/>
          <w:sz w:val="18"/>
        </w:rPr>
        <w:t>OX457057.1         93253705   -........-....--..--..---..--.-.-.-.                          93253726</w:t>
      </w:r>
    </w:p>
    <w:p>
      <w:r>
        <w:rPr>
          <w:rFonts w:ascii="Consolas" w:hAnsi="Consolas"/>
          <w:sz w:val="18"/>
        </w:rPr>
        <w:t>OX457057.1         94612866   -........-....--..--..---..--.-.-.-.                          94612845</w:t>
      </w:r>
    </w:p>
    <w:p>
      <w:r>
        <w:rPr>
          <w:rFonts w:ascii="Consolas" w:hAnsi="Consolas"/>
          <w:sz w:val="18"/>
        </w:rPr>
        <w:t>OX457057.1         94748776   -........-....--..--..---..--.-.-.-.--.                       94748754</w:t>
      </w:r>
    </w:p>
    <w:p>
      <w:r>
        <w:rPr>
          <w:rFonts w:ascii="Consolas" w:hAnsi="Consolas"/>
          <w:sz w:val="18"/>
        </w:rPr>
        <w:t>OX457057.1         105057076  -........-....--..--..---..--.                                105057094</w:t>
      </w:r>
    </w:p>
    <w:p>
      <w:r>
        <w:rPr>
          <w:rFonts w:ascii="Consolas" w:hAnsi="Consolas"/>
          <w:sz w:val="18"/>
        </w:rPr>
        <w:t>OX457057.1         111001536  -........-....--..--..---..--.                                111001518</w:t>
      </w:r>
    </w:p>
    <w:p>
      <w:r>
        <w:rPr>
          <w:rFonts w:ascii="Consolas" w:hAnsi="Consolas"/>
          <w:sz w:val="18"/>
        </w:rPr>
        <w:t>OX457057.1         114682894  -........-....--..--..---..--.-.-.-.--.                       114682916</w:t>
      </w:r>
    </w:p>
    <w:p>
      <w:r>
        <w:rPr>
          <w:rFonts w:ascii="Consolas" w:hAnsi="Consolas"/>
          <w:sz w:val="18"/>
        </w:rPr>
        <w:t>OX457057.1         119882992  -........-....--..--..---..--.-.-.-.--.                       119883014</w:t>
      </w:r>
    </w:p>
    <w:p>
      <w:r>
        <w:rPr>
          <w:rFonts w:ascii="Consolas" w:hAnsi="Consolas"/>
          <w:sz w:val="18"/>
        </w:rPr>
        <w:t>OX457057.1         125113432  -........-....--..--..---..--.-.-.-.--.-.                     125113409</w:t>
      </w:r>
    </w:p>
    <w:p>
      <w:r>
        <w:rPr>
          <w:rFonts w:ascii="Consolas" w:hAnsi="Consolas"/>
          <w:sz w:val="18"/>
        </w:rPr>
        <w:t>OX457057.1         128289220  -........-....--..--..---..--.-.-.-.                          128289241</w:t>
      </w:r>
    </w:p>
    <w:p>
      <w:r>
        <w:rPr>
          <w:rFonts w:ascii="Consolas" w:hAnsi="Consolas"/>
          <w:sz w:val="18"/>
        </w:rPr>
        <w:t>OX457057.1         137876067  -........-....--..--..---..--.-.-.-.                          137876088</w:t>
      </w:r>
    </w:p>
    <w:p>
      <w:r>
        <w:rPr>
          <w:rFonts w:ascii="Consolas" w:hAnsi="Consolas"/>
          <w:sz w:val="18"/>
        </w:rPr>
        <w:t>OX457057.1         137880806  -........-....--..--..---..--.-.-.-.                          137880827</w:t>
      </w:r>
    </w:p>
    <w:p>
      <w:r>
        <w:rPr>
          <w:rFonts w:ascii="Consolas" w:hAnsi="Consolas"/>
          <w:sz w:val="18"/>
        </w:rPr>
        <w:t>OX457057.1         137891871  -........-....--..--..---..--.-.-.-.                          137891892</w:t>
      </w:r>
    </w:p>
    <w:p>
      <w:r>
        <w:rPr>
          <w:rFonts w:ascii="Consolas" w:hAnsi="Consolas"/>
          <w:sz w:val="18"/>
        </w:rPr>
        <w:t>OX457057.1         158256420  -........-....--..--..---..--.-.-.                            158256440</w:t>
      </w:r>
    </w:p>
    <w:p>
      <w:r>
        <w:rPr>
          <w:rFonts w:ascii="Consolas" w:hAnsi="Consolas"/>
          <w:sz w:val="18"/>
        </w:rPr>
        <w:t>OX457057.1         163908131  -........-....--..--..---..--.-.-.-.                          163908110</w:t>
      </w:r>
    </w:p>
    <w:p>
      <w:r>
        <w:rPr>
          <w:rFonts w:ascii="Consolas" w:hAnsi="Consolas"/>
          <w:sz w:val="18"/>
        </w:rPr>
        <w:t>OX457057.1         176338928  -........-....--..--..---..--.-.-.-.--.                       176338906</w:t>
      </w:r>
    </w:p>
    <w:p>
      <w:r>
        <w:rPr>
          <w:rFonts w:ascii="Consolas" w:hAnsi="Consolas"/>
          <w:sz w:val="18"/>
        </w:rPr>
        <w:t>OX457057.1         185888808  -........-....--..--..---..--.-.-.-.--.-.                     185888785</w:t>
      </w:r>
    </w:p>
    <w:p>
      <w:r>
        <w:rPr>
          <w:rFonts w:ascii="Consolas" w:hAnsi="Consolas"/>
          <w:sz w:val="18"/>
        </w:rPr>
        <w:t>OX457057.1         16709116   -........-....--..--..---..--.-.-.-.--.                       16709138</w:t>
      </w:r>
    </w:p>
    <w:p>
      <w:r>
        <w:rPr>
          <w:rFonts w:ascii="Consolas" w:hAnsi="Consolas"/>
          <w:sz w:val="18"/>
        </w:rPr>
        <w:t>OX457057.1         21974891   -........-....--..--..---..--.-.-.-.--.                       21974913</w:t>
      </w:r>
    </w:p>
    <w:p>
      <w:r>
        <w:rPr>
          <w:rFonts w:ascii="Consolas" w:hAnsi="Consolas"/>
          <w:sz w:val="18"/>
        </w:rPr>
        <w:t>OX457057.1         49911051   -........-....--..--..---..--.-T-.-.                          49911030</w:t>
      </w:r>
    </w:p>
    <w:p>
      <w:r>
        <w:rPr>
          <w:rFonts w:ascii="Consolas" w:hAnsi="Consolas"/>
          <w:sz w:val="18"/>
        </w:rPr>
        <w:t>OX457057.1         69399085   -........-..C.--..--..---..--.-.-.                            69399105</w:t>
      </w:r>
    </w:p>
    <w:p>
      <w:r>
        <w:rPr>
          <w:rFonts w:ascii="Consolas" w:hAnsi="Consolas"/>
          <w:sz w:val="18"/>
        </w:rPr>
        <w:t>OX457057.1         81635983   -........-....--..--..---..--.-T-.-.                          81635962</w:t>
      </w:r>
    </w:p>
    <w:p>
      <w:r>
        <w:rPr>
          <w:rFonts w:ascii="Consolas" w:hAnsi="Consolas"/>
          <w:sz w:val="18"/>
        </w:rPr>
        <w:t>OX457057.1         84437553   -........-....--..--..---..--.-.-.-.--.                       84437575</w:t>
      </w:r>
    </w:p>
    <w:p>
      <w:r>
        <w:rPr>
          <w:rFonts w:ascii="Consolas" w:hAnsi="Consolas"/>
          <w:sz w:val="18"/>
        </w:rPr>
        <w:t>OX457057.1         114391436  -.A......-....--..--..---..--.-.-.-.--.-.                     114391413</w:t>
      </w:r>
    </w:p>
    <w:p>
      <w:r>
        <w:rPr>
          <w:rFonts w:ascii="Consolas" w:hAnsi="Consolas"/>
          <w:sz w:val="18"/>
        </w:rPr>
        <w:t>OX457057.1         118794549  -........-..C.--..--..---..--.-.-.                            118794569</w:t>
      </w:r>
    </w:p>
    <w:p>
      <w:r>
        <w:rPr>
          <w:rFonts w:ascii="Consolas" w:hAnsi="Consolas"/>
          <w:sz w:val="18"/>
        </w:rPr>
        <w:t>OX457057.1         118810787  -........-....--..--..---..--.-.-.-.--.                       118810765</w:t>
      </w:r>
    </w:p>
    <w:p>
      <w:r>
        <w:rPr>
          <w:rFonts w:ascii="Consolas" w:hAnsi="Consolas"/>
          <w:sz w:val="18"/>
        </w:rPr>
        <w:t>OX457057.1         125255476  -........-....--..--..---..--.-.-.-.--.                       125255454</w:t>
      </w:r>
    </w:p>
    <w:p>
      <w:r>
        <w:rPr>
          <w:rFonts w:ascii="Consolas" w:hAnsi="Consolas"/>
          <w:sz w:val="18"/>
        </w:rPr>
        <w:t>OX457057.1         145322990  -........-....--..--..---..--.-T-.-.                          145323011</w:t>
      </w:r>
    </w:p>
    <w:p>
      <w:r>
        <w:rPr>
          <w:rFonts w:ascii="Consolas" w:hAnsi="Consolas"/>
          <w:sz w:val="18"/>
        </w:rPr>
        <w:t>OX457057.1         149239929  -........-..C.--..--..---..--.-.-.                            149239949</w:t>
      </w:r>
    </w:p>
    <w:p>
      <w:r>
        <w:rPr>
          <w:rFonts w:ascii="Consolas" w:hAnsi="Consolas"/>
          <w:sz w:val="18"/>
        </w:rPr>
        <w:t>OX457057.1         166981800  -........-....--..--..---..--.-.-.-.--.                       166981822</w:t>
      </w:r>
    </w:p>
    <w:p>
      <w:r>
        <w:rPr>
          <w:rFonts w:ascii="Consolas" w:hAnsi="Consolas"/>
          <w:sz w:val="18"/>
        </w:rPr>
        <w:t>OX457057.1         180154909  -........-....--..--..---..--.-.-.-.--.-.                     180154886</w:t>
      </w:r>
    </w:p>
    <w:p>
      <w:r>
        <w:rPr>
          <w:rFonts w:ascii="Consolas" w:hAnsi="Consolas"/>
          <w:sz w:val="18"/>
        </w:rPr>
        <w:t>OX457057.1         14655952   -........-....--..--..---..--.-.-.-.--.                       14655974</w:t>
      </w:r>
    </w:p>
    <w:p>
      <w:r>
        <w:rPr>
          <w:rFonts w:ascii="Consolas" w:hAnsi="Consolas"/>
          <w:sz w:val="18"/>
        </w:rPr>
        <w:t>OX457057.1         158088533  -........-....--..--..---..--.-.-.G.--.-.-.-.                 158088507</w:t>
      </w:r>
    </w:p>
    <w:p>
      <w:r>
        <w:rPr>
          <w:rFonts w:ascii="Consolas" w:hAnsi="Consolas"/>
          <w:sz w:val="18"/>
        </w:rPr>
        <w:t>OX457057.1         100605582  -........-....--..--..---..--.-.-.-.--.-.                     100605559</w:t>
      </w:r>
    </w:p>
    <w:p>
      <w:r>
        <w:rPr>
          <w:rFonts w:ascii="Consolas" w:hAnsi="Consolas"/>
          <w:sz w:val="18"/>
        </w:rPr>
        <w:t>OX457057.1         122788011  -........-....--..--..---..--.                                122787993</w:t>
      </w:r>
    </w:p>
    <w:p>
      <w:r>
        <w:rPr>
          <w:rFonts w:ascii="Consolas" w:hAnsi="Consolas"/>
          <w:sz w:val="18"/>
        </w:rPr>
        <w:t>OX457057.1         63563675   -........-....--..--..---..--.-.-.-.--.                       63563653</w:t>
      </w:r>
    </w:p>
    <w:p>
      <w:r>
        <w:rPr>
          <w:rFonts w:ascii="Consolas" w:hAnsi="Consolas"/>
          <w:sz w:val="18"/>
        </w:rPr>
        <w:t>OX457057.1         108455497  -........-....--..--..---..--.-.---.--.-.-.-.-..T.---..-.     108455466</w:t>
      </w:r>
    </w:p>
    <w:p>
      <w:r>
        <w:rPr>
          <w:rFonts w:ascii="Consolas" w:hAnsi="Consolas"/>
          <w:sz w:val="18"/>
        </w:rPr>
        <w:t>OX457057.1         110127013  -........-....--..--..---..--.-.-.-.--.                       110126991</w:t>
      </w:r>
    </w:p>
    <w:p>
      <w:r>
        <w:rPr>
          <w:rFonts w:ascii="Consolas" w:hAnsi="Consolas"/>
          <w:sz w:val="18"/>
        </w:rPr>
        <w:t>OX457057.1         31412999   -........-....--..--..---..--.                                31413017</w:t>
      </w:r>
    </w:p>
    <w:p>
      <w:r>
        <w:rPr>
          <w:rFonts w:ascii="Consolas" w:hAnsi="Consolas"/>
          <w:sz w:val="18"/>
        </w:rPr>
        <w:t>OX457057.1         31412995   -........-....--..--..---..--.-.-.-.--.-.                     31413018</w:t>
      </w:r>
    </w:p>
    <w:p>
      <w:r>
        <w:rPr>
          <w:rFonts w:ascii="Consolas" w:hAnsi="Consolas"/>
          <w:sz w:val="18"/>
        </w:rPr>
        <w:t>OX457057.1         116682645  -........-....--..--..---..--.                                116682663</w:t>
      </w:r>
    </w:p>
    <w:p>
      <w:r>
        <w:rPr>
          <w:rFonts w:ascii="Consolas" w:hAnsi="Consolas"/>
          <w:sz w:val="18"/>
        </w:rPr>
        <w:t>OX457057.1         116682641  -........-....--..--..---..--.-.-.-.--.-.                     116682664</w:t>
      </w:r>
    </w:p>
    <w:p>
      <w:r>
        <w:rPr>
          <w:rFonts w:ascii="Consolas" w:hAnsi="Consolas"/>
          <w:sz w:val="18"/>
        </w:rPr>
        <w:t>OX457057.1         197675594  -........-....--..--..---..--.-.-.-.--.-.                     197675571</w:t>
      </w:r>
    </w:p>
    <w:p>
      <w:r>
        <w:rPr>
          <w:rFonts w:ascii="Consolas" w:hAnsi="Consolas"/>
          <w:sz w:val="18"/>
        </w:rPr>
        <w:t>OX457057.1         162371472  -........-....AT..--..---..--.-.-.-.--.                       162371448</w:t>
      </w:r>
    </w:p>
    <w:p>
      <w:r>
        <w:rPr>
          <w:rFonts w:ascii="Consolas" w:hAnsi="Consolas"/>
          <w:sz w:val="18"/>
        </w:rPr>
        <w:t>OX457057.1         39088506   -........-....--..--..---..--.-.-.-.--.-.                     39088483</w:t>
      </w:r>
    </w:p>
    <w:p>
      <w:r>
        <w:rPr>
          <w:rFonts w:ascii="Consolas" w:hAnsi="Consolas"/>
          <w:sz w:val="18"/>
        </w:rPr>
        <w:t>OX457057.1         177373930  -........-....--..--..---..--.-.-.-.--.-.                     177373907</w:t>
      </w:r>
    </w:p>
    <w:p>
      <w:r>
        <w:rPr>
          <w:rFonts w:ascii="Consolas" w:hAnsi="Consolas"/>
          <w:sz w:val="18"/>
        </w:rPr>
        <w:t>OX457057.1         68599325   -........-....--..--..---..--.-.-.-.--.-.                     68599348</w:t>
      </w:r>
    </w:p>
    <w:p>
      <w:r>
        <w:rPr>
          <w:rFonts w:ascii="Consolas" w:hAnsi="Consolas"/>
          <w:sz w:val="18"/>
        </w:rPr>
        <w:t>OX457057.1         83520643   -........-....--..--..---..--.-.-.-.--.-.                     83520666</w:t>
      </w:r>
    </w:p>
    <w:p>
      <w:r>
        <w:rPr>
          <w:rFonts w:ascii="Consolas" w:hAnsi="Consolas"/>
          <w:sz w:val="18"/>
        </w:rPr>
        <w:t>OX457057.1         70938155   -........-....--..--..---..--.-.-.-.--.-.                     70938178</w:t>
      </w:r>
    </w:p>
    <w:p>
      <w:r>
        <w:rPr>
          <w:rFonts w:ascii="Consolas" w:hAnsi="Consolas"/>
          <w:sz w:val="18"/>
        </w:rPr>
        <w:t>OX457057.1         33252736   -........-....--..--..---..--.-.-.-.--.                       33252714</w:t>
      </w:r>
    </w:p>
    <w:p>
      <w:r>
        <w:rPr>
          <w:rFonts w:ascii="Consolas" w:hAnsi="Consolas"/>
          <w:sz w:val="18"/>
        </w:rPr>
        <w:t>OX457057.1         160621686  -........-....--..--..ATT..--.-.-.-.--.-.                     160621660</w:t>
      </w:r>
    </w:p>
    <w:p>
      <w:r>
        <w:rPr>
          <w:rFonts w:ascii="Consolas" w:hAnsi="Consolas"/>
          <w:sz w:val="18"/>
        </w:rPr>
        <w:t>OX457057.1         76965151   -........-....--..TA..---..--.-.-.-.--.-.                     76965176</w:t>
      </w:r>
    </w:p>
    <w:p>
      <w:r>
        <w:rPr>
          <w:rFonts w:ascii="Consolas" w:hAnsi="Consolas"/>
          <w:sz w:val="18"/>
        </w:rPr>
        <w:t>OX457057.1         161727567  -........-....--..--..---..--.-.-.-.--.-.                     161727590</w:t>
      </w:r>
    </w:p>
    <w:p>
      <w:r>
        <w:rPr>
          <w:rFonts w:ascii="Consolas" w:hAnsi="Consolas"/>
          <w:sz w:val="18"/>
        </w:rPr>
        <w:t>OX457071.1         33065821   -........-....--..--..---..--.-.-.-.--.                       33065843</w:t>
      </w:r>
    </w:p>
    <w:p>
      <w:r>
        <w:rPr>
          <w:rFonts w:ascii="Consolas" w:hAnsi="Consolas"/>
          <w:sz w:val="18"/>
        </w:rPr>
        <w:t>OX457071.1         47463952   -........-....--..--..---..--.-.-.-.--.-.-T-.-T.-.---..       47463922</w:t>
      </w:r>
    </w:p>
    <w:p>
      <w:r>
        <w:rPr>
          <w:rFonts w:ascii="Consolas" w:hAnsi="Consolas"/>
          <w:sz w:val="18"/>
        </w:rPr>
        <w:t>OX457071.1         17660391   -........-....--..--..---..--.-.-.-.--.-.-.                   17660367</w:t>
      </w:r>
    </w:p>
    <w:p>
      <w:r>
        <w:rPr>
          <w:rFonts w:ascii="Consolas" w:hAnsi="Consolas"/>
          <w:sz w:val="18"/>
        </w:rPr>
        <w:t>OX457071.1         10009872   -........-....--..--..---..--.-.-.-.--.-.-.                   10009896</w:t>
      </w:r>
    </w:p>
    <w:p>
      <w:r>
        <w:rPr>
          <w:rFonts w:ascii="Consolas" w:hAnsi="Consolas"/>
          <w:sz w:val="18"/>
        </w:rPr>
        <w:t>OX457071.1         49768445   -........-....--..--..---..--.-.-.-.--.                       49768467</w:t>
      </w:r>
    </w:p>
    <w:p>
      <w:r>
        <w:rPr>
          <w:rFonts w:ascii="Consolas" w:hAnsi="Consolas"/>
          <w:sz w:val="18"/>
        </w:rPr>
        <w:t>OX457071.1         54982106   -........-....--..--..---..--.-.-.-.--.-.                     54982129</w:t>
      </w:r>
    </w:p>
    <w:p>
      <w:r>
        <w:rPr>
          <w:rFonts w:ascii="Consolas" w:hAnsi="Consolas"/>
          <w:sz w:val="18"/>
        </w:rPr>
        <w:t>OX457071.1         68873386   -........-....--..--..---..--.-.-.-.--.-.                     68873409</w:t>
      </w:r>
    </w:p>
    <w:p>
      <w:r>
        <w:rPr>
          <w:rFonts w:ascii="Consolas" w:hAnsi="Consolas"/>
          <w:sz w:val="18"/>
        </w:rPr>
        <w:t>OX457071.1         11173497   -.....C..-....--.C--..---.C--.-.-.-.--.                       11173475</w:t>
      </w:r>
    </w:p>
    <w:p>
      <w:r>
        <w:rPr>
          <w:rFonts w:ascii="Consolas" w:hAnsi="Consolas"/>
          <w:sz w:val="18"/>
        </w:rPr>
        <w:t>OX457071.1         36872962   -........-....--..--..---..--.-.-.-.--.                       36872984</w:t>
      </w:r>
    </w:p>
    <w:p>
      <w:r>
        <w:rPr>
          <w:rFonts w:ascii="Consolas" w:hAnsi="Consolas"/>
          <w:sz w:val="18"/>
        </w:rPr>
        <w:t>OX457071.1         38151659   -........-....--..--..---..--.-.-.-.--.                       38151637</w:t>
      </w:r>
    </w:p>
    <w:p>
      <w:r>
        <w:rPr>
          <w:rFonts w:ascii="Consolas" w:hAnsi="Consolas"/>
          <w:sz w:val="18"/>
        </w:rPr>
        <w:t>OX457071.1         43124822   -........-....--..--..---..--.-.-.-.--.                       43124800</w:t>
      </w:r>
    </w:p>
    <w:p>
      <w:r>
        <w:rPr>
          <w:rFonts w:ascii="Consolas" w:hAnsi="Consolas"/>
          <w:sz w:val="18"/>
        </w:rPr>
        <w:t>OX457071.1         7837817    -........-....--..--..---..--.-.-.-.--.                       7837795</w:t>
      </w:r>
    </w:p>
    <w:p>
      <w:r>
        <w:rPr>
          <w:rFonts w:ascii="Consolas" w:hAnsi="Consolas"/>
          <w:sz w:val="18"/>
        </w:rPr>
        <w:t>OX457071.1         16451924   -........-....--..--..---..--.-.-.-.--.                       16451902</w:t>
      </w:r>
    </w:p>
    <w:p>
      <w:r>
        <w:rPr>
          <w:rFonts w:ascii="Consolas" w:hAnsi="Consolas"/>
          <w:sz w:val="18"/>
        </w:rPr>
        <w:t>OX457071.1         19943624   -........-....--..--..---..--.-.-.-.--.                       19943602</w:t>
      </w:r>
    </w:p>
    <w:p>
      <w:r>
        <w:rPr>
          <w:rFonts w:ascii="Consolas" w:hAnsi="Consolas"/>
          <w:sz w:val="18"/>
        </w:rPr>
        <w:t>OX457071.1         25045067   -........-....--..--..---..--.-.-.-.--.                       25045089</w:t>
      </w:r>
    </w:p>
    <w:p>
      <w:r>
        <w:rPr>
          <w:rFonts w:ascii="Consolas" w:hAnsi="Consolas"/>
          <w:sz w:val="18"/>
        </w:rPr>
        <w:t>OX457071.1         34041895   -........-....--..--..---..--.-.-.-.--.                       34041917</w:t>
      </w:r>
    </w:p>
    <w:p>
      <w:r>
        <w:rPr>
          <w:rFonts w:ascii="Consolas" w:hAnsi="Consolas"/>
          <w:sz w:val="18"/>
        </w:rPr>
        <w:t>OX457071.1         44017317   -........-....--..--..---..--.-.-.-.--.                       44017295</w:t>
      </w:r>
    </w:p>
    <w:p>
      <w:r>
        <w:rPr>
          <w:rFonts w:ascii="Consolas" w:hAnsi="Consolas"/>
          <w:sz w:val="18"/>
        </w:rPr>
        <w:t>OX457071.1         45753504   -........-....--..--..---..--.-.-.-.--.                       45753526</w:t>
      </w:r>
    </w:p>
    <w:p>
      <w:r>
        <w:rPr>
          <w:rFonts w:ascii="Consolas" w:hAnsi="Consolas"/>
          <w:sz w:val="18"/>
        </w:rPr>
        <w:t>OX457071.1         47463960   -........-....--..--..---..--.-.-.-.--.                       47463938</w:t>
      </w:r>
    </w:p>
    <w:p>
      <w:r>
        <w:rPr>
          <w:rFonts w:ascii="Consolas" w:hAnsi="Consolas"/>
          <w:sz w:val="18"/>
        </w:rPr>
        <w:t>OX457071.1         58926254   -........-....--..--..---..--.-.-.-.--.-.                     58926277</w:t>
      </w:r>
    </w:p>
    <w:p>
      <w:r>
        <w:rPr>
          <w:rFonts w:ascii="Consolas" w:hAnsi="Consolas"/>
          <w:sz w:val="18"/>
        </w:rPr>
        <w:t>OX457071.1         62251500   -........-....--..--..---..--.-.-.-.--.                       62251478</w:t>
      </w:r>
    </w:p>
    <w:p>
      <w:r>
        <w:rPr>
          <w:rFonts w:ascii="Consolas" w:hAnsi="Consolas"/>
          <w:sz w:val="18"/>
        </w:rPr>
        <w:t>OX457071.1         65719776   -........-....--..--..---..--.-.-.-.--.                       65719798</w:t>
      </w:r>
    </w:p>
    <w:p>
      <w:r>
        <w:rPr>
          <w:rFonts w:ascii="Consolas" w:hAnsi="Consolas"/>
          <w:sz w:val="18"/>
        </w:rPr>
        <w:t>OX457071.1         71518248   -........-....--..--..---..--.-.-.-.--.-.-T-.-.               71518274</w:t>
      </w:r>
    </w:p>
    <w:p>
      <w:r>
        <w:rPr>
          <w:rFonts w:ascii="Consolas" w:hAnsi="Consolas"/>
          <w:sz w:val="18"/>
        </w:rPr>
        <w:t>OX457071.1         14038671   -.G......-....--..--..---..--.-.-C-.--.                       14038649</w:t>
      </w:r>
    </w:p>
    <w:p>
      <w:r>
        <w:rPr>
          <w:rFonts w:ascii="Consolas" w:hAnsi="Consolas"/>
          <w:sz w:val="18"/>
        </w:rPr>
        <w:t>OX457071.1         30655478   -........-....--..--..---..--.-T-.-.--.                       30655500</w:t>
      </w:r>
    </w:p>
    <w:p>
      <w:r>
        <w:rPr>
          <w:rFonts w:ascii="Consolas" w:hAnsi="Consolas"/>
          <w:sz w:val="18"/>
        </w:rPr>
        <w:t>OX457071.1         44994353   -........-....--..--..---C.--.-.-.-.--.-.                     44994376</w:t>
      </w:r>
    </w:p>
    <w:p>
      <w:r>
        <w:rPr>
          <w:rFonts w:ascii="Consolas" w:hAnsi="Consolas"/>
          <w:sz w:val="18"/>
        </w:rPr>
        <w:t>OX457071.1         31638273   -........-....--..--..---..--.-.-.-.--.                       31638251</w:t>
      </w:r>
    </w:p>
    <w:p>
      <w:r>
        <w:rPr>
          <w:rFonts w:ascii="Consolas" w:hAnsi="Consolas"/>
          <w:sz w:val="18"/>
        </w:rPr>
        <w:t>OX457071.1         36470578   -...G....-....--..--.G---..--.-.-.-.--.                       36470600</w:t>
      </w:r>
    </w:p>
    <w:p>
      <w:r>
        <w:rPr>
          <w:rFonts w:ascii="Consolas" w:hAnsi="Consolas"/>
          <w:sz w:val="18"/>
        </w:rPr>
        <w:t>OX457071.1         45159777   -........-....--..--..---..--.-T-.-.--.-.-.-C-..              45159750</w:t>
      </w:r>
    </w:p>
    <w:p>
      <w:r>
        <w:rPr>
          <w:rFonts w:ascii="Consolas" w:hAnsi="Consolas"/>
          <w:sz w:val="18"/>
        </w:rPr>
        <w:t>OX457071.1         6740713    -........-....--..--..---..--.-.-.-.--.-.-.                   6740689</w:t>
      </w:r>
    </w:p>
    <w:p>
      <w:r>
        <w:rPr>
          <w:rFonts w:ascii="Consolas" w:hAnsi="Consolas"/>
          <w:sz w:val="18"/>
        </w:rPr>
        <w:t>OX457071.1         8018792    -........-....--..--..---..--.-.-.-.--.                       8018770</w:t>
      </w:r>
    </w:p>
    <w:p>
      <w:r>
        <w:rPr>
          <w:rFonts w:ascii="Consolas" w:hAnsi="Consolas"/>
          <w:sz w:val="18"/>
        </w:rPr>
        <w:t>OX457071.1         8745014    -........-....--..--..---..--.-.-.-.                          8745035</w:t>
      </w:r>
    </w:p>
    <w:p>
      <w:r>
        <w:rPr>
          <w:rFonts w:ascii="Consolas" w:hAnsi="Consolas"/>
          <w:sz w:val="18"/>
        </w:rPr>
        <w:t>OX457071.1         51418014   -........-....--..--..---..--.-.-.-.--.-.-.                   51417990</w:t>
      </w:r>
    </w:p>
    <w:p>
      <w:r>
        <w:rPr>
          <w:rFonts w:ascii="Consolas" w:hAnsi="Consolas"/>
          <w:sz w:val="18"/>
        </w:rPr>
        <w:t>OX457071.1         59407182   -........-....--..--..---..--.-.-.-.--.-.-.-.                 59407207</w:t>
      </w:r>
    </w:p>
    <w:p>
      <w:r>
        <w:rPr>
          <w:rFonts w:ascii="Consolas" w:hAnsi="Consolas"/>
          <w:sz w:val="18"/>
        </w:rPr>
        <w:t>OX457071.1         13793280   -........-....--..--..---..--.-.-.-C--.-.                     13793257</w:t>
      </w:r>
    </w:p>
    <w:p>
      <w:r>
        <w:rPr>
          <w:rFonts w:ascii="Consolas" w:hAnsi="Consolas"/>
          <w:sz w:val="18"/>
        </w:rPr>
        <w:t>OX457071.1         15872862   -........-....--..--..---..--.-.-.-.--.-.-.                   15872886</w:t>
      </w:r>
    </w:p>
    <w:p>
      <w:r>
        <w:rPr>
          <w:rFonts w:ascii="Consolas" w:hAnsi="Consolas"/>
          <w:sz w:val="18"/>
        </w:rPr>
        <w:t>OX457071.1         17239221   -........-....--..--..---..--.-.-.-.--.-.-.-.                 17239246</w:t>
      </w:r>
    </w:p>
    <w:p>
      <w:r>
        <w:rPr>
          <w:rFonts w:ascii="Consolas" w:hAnsi="Consolas"/>
          <w:sz w:val="18"/>
        </w:rPr>
        <w:t>OX457071.1         22186820   -........-....--..--..---..--.-.-.-.--.-A-.-.                 22186845</w:t>
      </w:r>
    </w:p>
    <w:p>
      <w:r>
        <w:rPr>
          <w:rFonts w:ascii="Consolas" w:hAnsi="Consolas"/>
          <w:sz w:val="18"/>
        </w:rPr>
        <w:t>OX457071.1         23633366   -........-....--..--..---..--.-.-.-.--.                       23633344</w:t>
      </w:r>
    </w:p>
    <w:p>
      <w:r>
        <w:rPr>
          <w:rFonts w:ascii="Consolas" w:hAnsi="Consolas"/>
          <w:sz w:val="18"/>
        </w:rPr>
        <w:t>OX457071.1         34041907   -........-....--..--..---..--.-.-.-.--G-.-.-.                 34041932</w:t>
      </w:r>
    </w:p>
    <w:p>
      <w:r>
        <w:rPr>
          <w:rFonts w:ascii="Consolas" w:hAnsi="Consolas"/>
          <w:sz w:val="18"/>
        </w:rPr>
        <w:t>OX457071.1         35915381   -........-....--..--..---..--.-.-.-.--.                       35915359</w:t>
      </w:r>
    </w:p>
    <w:p>
      <w:r>
        <w:rPr>
          <w:rFonts w:ascii="Consolas" w:hAnsi="Consolas"/>
          <w:sz w:val="18"/>
        </w:rPr>
        <w:t>OX457071.1         50972119   -........-....--..--..---..--.-.-.-.--.-A-.-.                 50972144</w:t>
      </w:r>
    </w:p>
    <w:p>
      <w:r>
        <w:rPr>
          <w:rFonts w:ascii="Consolas" w:hAnsi="Consolas"/>
          <w:sz w:val="18"/>
        </w:rPr>
        <w:t>OX457071.1         73495710   -........-....--..--..---..--.-.-.-.--.                       73495688</w:t>
      </w:r>
    </w:p>
    <w:p>
      <w:r>
        <w:rPr>
          <w:rFonts w:ascii="Consolas" w:hAnsi="Consolas"/>
          <w:sz w:val="18"/>
        </w:rPr>
        <w:t>OX457071.1         31575746   -........-....--.C--..---..--.-.-.-.--G-.-.-.                 31575721</w:t>
      </w:r>
    </w:p>
    <w:p>
      <w:r>
        <w:rPr>
          <w:rFonts w:ascii="Consolas" w:hAnsi="Consolas"/>
          <w:sz w:val="18"/>
        </w:rPr>
        <w:t>OX457071.1         37249239   -........-....--..--..---..--.-T-.-.--G-.-.-.                 37249214</w:t>
      </w:r>
    </w:p>
    <w:p>
      <w:r>
        <w:rPr>
          <w:rFonts w:ascii="Consolas" w:hAnsi="Consolas"/>
          <w:sz w:val="18"/>
        </w:rPr>
        <w:t>OX457071.1         45685637   -........-....--..--..---..--.-T-.-.--G-.-.-.                 45685662</w:t>
      </w:r>
    </w:p>
    <w:p>
      <w:r>
        <w:rPr>
          <w:rFonts w:ascii="Consolas" w:hAnsi="Consolas"/>
          <w:sz w:val="18"/>
        </w:rPr>
        <w:t>OX457071.1         48068202   -........-....--..--..---..--.-T-.-.--G-.-.-.                 48068227</w:t>
      </w:r>
    </w:p>
    <w:p>
      <w:r>
        <w:rPr>
          <w:rFonts w:ascii="Consolas" w:hAnsi="Consolas"/>
          <w:sz w:val="18"/>
        </w:rPr>
        <w:t>OX457071.1         8699207    -........-....--..--..---..--.-.-.-.--.-.-.                   8699183</w:t>
      </w:r>
    </w:p>
    <w:p>
      <w:r>
        <w:rPr>
          <w:rFonts w:ascii="Consolas" w:hAnsi="Consolas"/>
          <w:sz w:val="18"/>
        </w:rPr>
        <w:t>OX457071.1         4270038    -........-....--..--..---..--.-.-.-.--.                       4270060</w:t>
      </w:r>
    </w:p>
    <w:p>
      <w:r>
        <w:rPr>
          <w:rFonts w:ascii="Consolas" w:hAnsi="Consolas"/>
          <w:sz w:val="18"/>
        </w:rPr>
        <w:t>OX457071.1         6326175    -........-....--..--..---..--.-.-.-.--.                       6326153</w:t>
      </w:r>
    </w:p>
    <w:p>
      <w:r>
        <w:rPr>
          <w:rFonts w:ascii="Consolas" w:hAnsi="Consolas"/>
          <w:sz w:val="18"/>
        </w:rPr>
        <w:t>OX457071.1         14023605   -........-....--..--..---..--.-.-.-.--.                       14023583</w:t>
      </w:r>
    </w:p>
    <w:p>
      <w:r>
        <w:rPr>
          <w:rFonts w:ascii="Consolas" w:hAnsi="Consolas"/>
          <w:sz w:val="18"/>
        </w:rPr>
        <w:t>OX457071.1         19639266   -........-....--..--..---..--.-.-.-.--.-.                     19639243</w:t>
      </w:r>
    </w:p>
    <w:p>
      <w:r>
        <w:rPr>
          <w:rFonts w:ascii="Consolas" w:hAnsi="Consolas"/>
          <w:sz w:val="18"/>
        </w:rPr>
        <w:t>OX457071.1         31129938   -........-....--..--..---..--.-.-.-.--.                       31129960</w:t>
      </w:r>
    </w:p>
    <w:p>
      <w:r>
        <w:rPr>
          <w:rFonts w:ascii="Consolas" w:hAnsi="Consolas"/>
          <w:sz w:val="18"/>
        </w:rPr>
        <w:t>OX457071.1         36872966   -........-....--..--..---..--.-.-.-.--.-.-.                   36872990</w:t>
      </w:r>
    </w:p>
    <w:p>
      <w:r>
        <w:rPr>
          <w:rFonts w:ascii="Consolas" w:hAnsi="Consolas"/>
          <w:sz w:val="18"/>
        </w:rPr>
        <w:t>OX457071.1         38660353   -........-....--..--..---..--.-.-.-.--.-.-.                   38660329</w:t>
      </w:r>
    </w:p>
    <w:p>
      <w:r>
        <w:rPr>
          <w:rFonts w:ascii="Consolas" w:hAnsi="Consolas"/>
          <w:sz w:val="18"/>
        </w:rPr>
        <w:t>OX457071.1         42944882   -........-....--..--..---..--.-.-.-.--.                       42944860</w:t>
      </w:r>
    </w:p>
    <w:p>
      <w:r>
        <w:rPr>
          <w:rFonts w:ascii="Consolas" w:hAnsi="Consolas"/>
          <w:sz w:val="18"/>
        </w:rPr>
        <w:t>OX457071.1         50381683   -........-....--..--..---..--.-.-.-.                          50381662</w:t>
      </w:r>
    </w:p>
    <w:p>
      <w:r>
        <w:rPr>
          <w:rFonts w:ascii="Consolas" w:hAnsi="Consolas"/>
          <w:sz w:val="18"/>
        </w:rPr>
        <w:t>OX457071.1         53928177   -........-....--..--..---..--.-.-.-.--.-.-.                   53928201</w:t>
      </w:r>
    </w:p>
    <w:p>
      <w:r>
        <w:rPr>
          <w:rFonts w:ascii="Consolas" w:hAnsi="Consolas"/>
          <w:sz w:val="18"/>
        </w:rPr>
        <w:t>OX457071.1         56609634   -........-....--..--..---..--.-.-.-.--.-.-.                   56609610</w:t>
      </w:r>
    </w:p>
    <w:p>
      <w:r>
        <w:rPr>
          <w:rFonts w:ascii="Consolas" w:hAnsi="Consolas"/>
          <w:sz w:val="18"/>
        </w:rPr>
        <w:t>OX457071.1         63853573   -........-....--..--..---..--.-.-.-.--.-.                     63853550</w:t>
      </w:r>
    </w:p>
    <w:p>
      <w:r>
        <w:rPr>
          <w:rFonts w:ascii="Consolas" w:hAnsi="Consolas"/>
          <w:sz w:val="18"/>
        </w:rPr>
        <w:t>OX457071.1         75116646   -........-....--..--..---..--.-.-.-.--.                       75116668</w:t>
      </w:r>
    </w:p>
    <w:p>
      <w:r>
        <w:rPr>
          <w:rFonts w:ascii="Consolas" w:hAnsi="Consolas"/>
          <w:sz w:val="18"/>
        </w:rPr>
        <w:t>OX457071.1         76383126   -........-....--..--..---..--.-.-.-.--.                       76383148</w:t>
      </w:r>
    </w:p>
    <w:p>
      <w:r>
        <w:rPr>
          <w:rFonts w:ascii="Consolas" w:hAnsi="Consolas"/>
          <w:sz w:val="18"/>
        </w:rPr>
        <w:t>OX457071.1         77333983   -........-....--..--..---..--.-.-.-.--.-.                     77334006</w:t>
      </w:r>
    </w:p>
    <w:p>
      <w:r>
        <w:rPr>
          <w:rFonts w:ascii="Consolas" w:hAnsi="Consolas"/>
          <w:sz w:val="18"/>
        </w:rPr>
        <w:t>OX457071.1         3022940    -........-....--..--..---..--.-.-.-.--.-.                     3022917</w:t>
      </w:r>
    </w:p>
    <w:p>
      <w:r>
        <w:rPr>
          <w:rFonts w:ascii="Consolas" w:hAnsi="Consolas"/>
          <w:sz w:val="18"/>
        </w:rPr>
        <w:t>OX457071.1         18544124   -........-..C.--..--..---..--.-.-.                            18544144</w:t>
      </w:r>
    </w:p>
    <w:p>
      <w:r>
        <w:rPr>
          <w:rFonts w:ascii="Consolas" w:hAnsi="Consolas"/>
          <w:sz w:val="18"/>
        </w:rPr>
        <w:t>OX457071.1         23464127   -........-....--..--..---..--.-.-.-.--.                       23464105</w:t>
      </w:r>
    </w:p>
    <w:p>
      <w:r>
        <w:rPr>
          <w:rFonts w:ascii="Consolas" w:hAnsi="Consolas"/>
          <w:sz w:val="18"/>
        </w:rPr>
        <w:t>OX457071.1         40246181   -.......G-....--..--..---..--.-.-.-.--.-.                     40246158</w:t>
      </w:r>
    </w:p>
    <w:p>
      <w:r>
        <w:rPr>
          <w:rFonts w:ascii="Consolas" w:hAnsi="Consolas"/>
          <w:sz w:val="18"/>
        </w:rPr>
        <w:t>OX457071.1         50959333   -........-....--..--..---..--.-T-.-.                          50959312</w:t>
      </w:r>
    </w:p>
    <w:p>
      <w:r>
        <w:rPr>
          <w:rFonts w:ascii="Consolas" w:hAnsi="Consolas"/>
          <w:sz w:val="18"/>
        </w:rPr>
        <w:t>OX457071.1         53810240   -........-....--..--..---..--.-T-.-.--.-.-.                   53810264</w:t>
      </w:r>
    </w:p>
    <w:p>
      <w:r>
        <w:rPr>
          <w:rFonts w:ascii="Consolas" w:hAnsi="Consolas"/>
          <w:sz w:val="18"/>
        </w:rPr>
        <w:t>OX457071.1         65067951   -........-....--..--..---..--.-.-.-.                          65067972</w:t>
      </w:r>
    </w:p>
    <w:p>
      <w:r>
        <w:rPr>
          <w:rFonts w:ascii="Consolas" w:hAnsi="Consolas"/>
          <w:sz w:val="18"/>
        </w:rPr>
        <w:t>OX457071.1         5861023    -........-....--..--.T---..--A-.-.-.--.                       5861001</w:t>
      </w:r>
    </w:p>
    <w:p>
      <w:r>
        <w:rPr>
          <w:rFonts w:ascii="Consolas" w:hAnsi="Consolas"/>
          <w:sz w:val="18"/>
        </w:rPr>
        <w:t>OX457071.1         8437488    -........-....--..--..---..--.-.-.-.--.-.-.                   8437464</w:t>
      </w:r>
    </w:p>
    <w:p>
      <w:r>
        <w:rPr>
          <w:rFonts w:ascii="Consolas" w:hAnsi="Consolas"/>
          <w:sz w:val="18"/>
        </w:rPr>
        <w:t>OX457071.1         10368651   -......CG-....--..--..---..--.-.-.-.--.-.                     10368674</w:t>
      </w:r>
    </w:p>
    <w:p>
      <w:r>
        <w:rPr>
          <w:rFonts w:ascii="Consolas" w:hAnsi="Consolas"/>
          <w:sz w:val="18"/>
        </w:rPr>
        <w:t>OX457071.1         24205904   -.......G-...G--..--..---..--.-.-.-.--.                       24205926</w:t>
      </w:r>
    </w:p>
    <w:p>
      <w:r>
        <w:rPr>
          <w:rFonts w:ascii="Consolas" w:hAnsi="Consolas"/>
          <w:sz w:val="18"/>
        </w:rPr>
        <w:t>OX457071.1         40462184   -........-....--..--..---..--.-T-.-.--G-.-.                   40462208</w:t>
      </w:r>
    </w:p>
    <w:p>
      <w:r>
        <w:rPr>
          <w:rFonts w:ascii="Consolas" w:hAnsi="Consolas"/>
          <w:sz w:val="18"/>
        </w:rPr>
        <w:t>OX457071.1         49611686   -...G....-....--..--..---..--.-.-.-.--.                       49611664</w:t>
      </w:r>
    </w:p>
    <w:p>
      <w:r>
        <w:rPr>
          <w:rFonts w:ascii="Consolas" w:hAnsi="Consolas"/>
          <w:sz w:val="18"/>
        </w:rPr>
        <w:t>OX457071.1         60521621   -........-....--..--..---..--.-.-.-.--.-.                     60521644</w:t>
      </w:r>
    </w:p>
    <w:p>
      <w:r>
        <w:rPr>
          <w:rFonts w:ascii="Consolas" w:hAnsi="Consolas"/>
          <w:sz w:val="18"/>
        </w:rPr>
        <w:t>OX457071.1         4270050    -........-....--..--..---..--.-.-.-.--.-.                     4270073</w:t>
      </w:r>
    </w:p>
    <w:p>
      <w:r>
        <w:rPr>
          <w:rFonts w:ascii="Consolas" w:hAnsi="Consolas"/>
          <w:sz w:val="18"/>
        </w:rPr>
        <w:t>OX457071.1         5244372    -........-....--..--..---..--.-.-.-.--.-.                     5244395</w:t>
      </w:r>
    </w:p>
    <w:p>
      <w:r>
        <w:rPr>
          <w:rFonts w:ascii="Consolas" w:hAnsi="Consolas"/>
          <w:sz w:val="18"/>
        </w:rPr>
        <w:t>OX457071.1         8018780    -........-....--..--..---..--.-.-.-.--.-.                     8018757</w:t>
      </w:r>
    </w:p>
    <w:p>
      <w:r>
        <w:rPr>
          <w:rFonts w:ascii="Consolas" w:hAnsi="Consolas"/>
          <w:sz w:val="18"/>
        </w:rPr>
        <w:t>OX457071.1         8366776    -........-....--..--..---..--.-.-.-.--.-.                     8366799</w:t>
      </w:r>
    </w:p>
    <w:p>
      <w:r>
        <w:rPr>
          <w:rFonts w:ascii="Consolas" w:hAnsi="Consolas"/>
          <w:sz w:val="18"/>
        </w:rPr>
        <w:t>OX457071.1         15701808   -........-....--..--..---..--.-.-.-.--.-.                     15701785</w:t>
      </w:r>
    </w:p>
    <w:p>
      <w:r>
        <w:rPr>
          <w:rFonts w:ascii="Consolas" w:hAnsi="Consolas"/>
          <w:sz w:val="18"/>
        </w:rPr>
        <w:t>OX457071.1         16451916   -........-....--..--..---..--.-.-.-.--.-.                     16451893</w:t>
      </w:r>
    </w:p>
    <w:p>
      <w:r>
        <w:rPr>
          <w:rFonts w:ascii="Consolas" w:hAnsi="Consolas"/>
          <w:sz w:val="18"/>
        </w:rPr>
        <w:t>OX457071.1         19117666   -........-....--..--..---..--.-.-.-.--.                       19117644</w:t>
      </w:r>
    </w:p>
    <w:p>
      <w:r>
        <w:rPr>
          <w:rFonts w:ascii="Consolas" w:hAnsi="Consolas"/>
          <w:sz w:val="18"/>
        </w:rPr>
        <w:t>OX457071.1         21143735   -........-....--..--..---..--.-.-.-.--.-.                     21143712</w:t>
      </w:r>
    </w:p>
    <w:p>
      <w:r>
        <w:rPr>
          <w:rFonts w:ascii="Consolas" w:hAnsi="Consolas"/>
          <w:sz w:val="18"/>
        </w:rPr>
        <w:t>OX457071.1         22387508   -........-....--..--..---..--.-.-.-.--.                       22387530</w:t>
      </w:r>
    </w:p>
    <w:p>
      <w:r>
        <w:rPr>
          <w:rFonts w:ascii="Consolas" w:hAnsi="Consolas"/>
          <w:sz w:val="18"/>
        </w:rPr>
        <w:t>OX457071.1         22387520   -........-....--..--..---..--.-.-.-.--.-.                     22387543</w:t>
      </w:r>
    </w:p>
    <w:p>
      <w:r>
        <w:rPr>
          <w:rFonts w:ascii="Consolas" w:hAnsi="Consolas"/>
          <w:sz w:val="18"/>
        </w:rPr>
        <w:t>OX457071.1         23464123   -........-....--..--..---..--.-.-.-.--.-.                     23464100</w:t>
      </w:r>
    </w:p>
    <w:p>
      <w:r>
        <w:rPr>
          <w:rFonts w:ascii="Consolas" w:hAnsi="Consolas"/>
          <w:sz w:val="18"/>
        </w:rPr>
        <w:t>OX457071.1         23633354   -........-....--..--..---..--.-.-.-.--.-.                     23633331</w:t>
      </w:r>
    </w:p>
    <w:p>
      <w:r>
        <w:rPr>
          <w:rFonts w:ascii="Consolas" w:hAnsi="Consolas"/>
          <w:sz w:val="18"/>
        </w:rPr>
        <w:t>OX457071.1         25045071   -........-....--..--..---..--.-.-.-.--.-.                     25045094</w:t>
      </w:r>
    </w:p>
    <w:p>
      <w:r>
        <w:rPr>
          <w:rFonts w:ascii="Consolas" w:hAnsi="Consolas"/>
          <w:sz w:val="18"/>
        </w:rPr>
        <w:t>OX457071.1         25724050   -........-....--..--..---..--.-.-.-.--.-.                     25724027</w:t>
      </w:r>
    </w:p>
    <w:p>
      <w:r>
        <w:rPr>
          <w:rFonts w:ascii="Consolas" w:hAnsi="Consolas"/>
          <w:sz w:val="18"/>
        </w:rPr>
        <w:t>OX457071.1         29798763   -........-....--..--..---..--.-.-.-.--.-.-.                   29798787</w:t>
      </w:r>
    </w:p>
    <w:p>
      <w:r>
        <w:rPr>
          <w:rFonts w:ascii="Consolas" w:hAnsi="Consolas"/>
          <w:sz w:val="18"/>
        </w:rPr>
        <w:t>OX457071.1         31535472   -........-....--..--..---..--.-.-.-.--.                       31535450</w:t>
      </w:r>
    </w:p>
    <w:p>
      <w:r>
        <w:rPr>
          <w:rFonts w:ascii="Consolas" w:hAnsi="Consolas"/>
          <w:sz w:val="18"/>
        </w:rPr>
        <w:t>OX457071.1         33823711   -........-....--..--..---..--.-.-.-.--.-.                     33823734</w:t>
      </w:r>
    </w:p>
    <w:p>
      <w:r>
        <w:rPr>
          <w:rFonts w:ascii="Consolas" w:hAnsi="Consolas"/>
          <w:sz w:val="18"/>
        </w:rPr>
        <w:t>OX457071.1         34373236   -........-....--..--..---..--.-.-.-.--.                       34373258</w:t>
      </w:r>
    </w:p>
    <w:p>
      <w:r>
        <w:rPr>
          <w:rFonts w:ascii="Consolas" w:hAnsi="Consolas"/>
          <w:sz w:val="18"/>
        </w:rPr>
        <w:t>OX457071.1         36618015   -........-....--..--..---..--.-.-.-.--.-.                     36618038</w:t>
      </w:r>
    </w:p>
    <w:p>
      <w:r>
        <w:rPr>
          <w:rFonts w:ascii="Consolas" w:hAnsi="Consolas"/>
          <w:sz w:val="18"/>
        </w:rPr>
        <w:t>OX457071.1         37107429   -........-....--..--..---..--.-.-.-.--.-.                     37107406</w:t>
      </w:r>
    </w:p>
    <w:p>
      <w:r>
        <w:rPr>
          <w:rFonts w:ascii="Consolas" w:hAnsi="Consolas"/>
          <w:sz w:val="18"/>
        </w:rPr>
        <w:t>OX457071.1         37249243   -........-....--..--..---..--.-.-.-.--.-.                     37249220</w:t>
      </w:r>
    </w:p>
    <w:p>
      <w:r>
        <w:rPr>
          <w:rFonts w:ascii="Consolas" w:hAnsi="Consolas"/>
          <w:sz w:val="18"/>
        </w:rPr>
        <w:t>OX457071.1         38151651   -........-....--..--..---..--.-.-.-.--.-.                     38151628</w:t>
      </w:r>
    </w:p>
    <w:p>
      <w:r>
        <w:rPr>
          <w:rFonts w:ascii="Consolas" w:hAnsi="Consolas"/>
          <w:sz w:val="18"/>
        </w:rPr>
        <w:t>OX457071.1         38175391   -........-....--..--..---..--.-.-.-.--.                       38175413</w:t>
      </w:r>
    </w:p>
    <w:p>
      <w:r>
        <w:rPr>
          <w:rFonts w:ascii="Consolas" w:hAnsi="Consolas"/>
          <w:sz w:val="18"/>
        </w:rPr>
        <w:t>OX457071.1         40462180   -........-....--..--..---..--.-.-.-.--.-.                     40462203</w:t>
      </w:r>
    </w:p>
    <w:p>
      <w:r>
        <w:rPr>
          <w:rFonts w:ascii="Consolas" w:hAnsi="Consolas"/>
          <w:sz w:val="18"/>
        </w:rPr>
        <w:t>OX457071.1         41319932   -........-....--..--..---..--.-.-.-.--.-.                     41319909</w:t>
      </w:r>
    </w:p>
    <w:p>
      <w:r>
        <w:rPr>
          <w:rFonts w:ascii="Consolas" w:hAnsi="Consolas"/>
          <w:sz w:val="18"/>
        </w:rPr>
        <w:t>OX457071.1         45685613   -........-....--..--..---..--.-.-.-.--.                       45685635</w:t>
      </w:r>
    </w:p>
    <w:p>
      <w:r>
        <w:rPr>
          <w:rFonts w:ascii="Consolas" w:hAnsi="Consolas"/>
          <w:sz w:val="18"/>
        </w:rPr>
        <w:t>OX457071.1         45685633   -........-....--..--..---..--.-.-.-.--.-.                     45685656</w:t>
      </w:r>
    </w:p>
    <w:p>
      <w:r>
        <w:rPr>
          <w:rFonts w:ascii="Consolas" w:hAnsi="Consolas"/>
          <w:sz w:val="18"/>
        </w:rPr>
        <w:t>OX457071.1         49624488   -........-....--..--..---..--.-.-.-.--.                       49624510</w:t>
      </w:r>
    </w:p>
    <w:p>
      <w:r>
        <w:rPr>
          <w:rFonts w:ascii="Consolas" w:hAnsi="Consolas"/>
          <w:sz w:val="18"/>
        </w:rPr>
        <w:t>OX457071.1         49624492   -........-....--..--..---..--.-.-.-.--.-.                     49624515</w:t>
      </w:r>
    </w:p>
    <w:p>
      <w:r>
        <w:rPr>
          <w:rFonts w:ascii="Consolas" w:hAnsi="Consolas"/>
          <w:sz w:val="18"/>
        </w:rPr>
        <w:t>OX457071.1         49768461   -........-....--..--..---..--.-.-.-.--.-.                     49768484</w:t>
      </w:r>
    </w:p>
    <w:p>
      <w:r>
        <w:rPr>
          <w:rFonts w:ascii="Consolas" w:hAnsi="Consolas"/>
          <w:sz w:val="18"/>
        </w:rPr>
        <w:t>OX457071.1         52133036   -........-....--..--..---..--.-.-.-.--.                       52133014</w:t>
      </w:r>
    </w:p>
    <w:p>
      <w:r>
        <w:rPr>
          <w:rFonts w:ascii="Consolas" w:hAnsi="Consolas"/>
          <w:sz w:val="18"/>
        </w:rPr>
        <w:t>OX457071.1         53151894   -........-....--..--..---..--.-.-.-.--.-.                     53151871</w:t>
      </w:r>
    </w:p>
    <w:p>
      <w:r>
        <w:rPr>
          <w:rFonts w:ascii="Consolas" w:hAnsi="Consolas"/>
          <w:sz w:val="18"/>
        </w:rPr>
        <w:t>OX457071.1         53810236   -........-....--..--..---..--.-.-.-.--.-.                     53810259</w:t>
      </w:r>
    </w:p>
    <w:p>
      <w:r>
        <w:rPr>
          <w:rFonts w:ascii="Consolas" w:hAnsi="Consolas"/>
          <w:sz w:val="18"/>
        </w:rPr>
        <w:t>OX457071.1         54105827   -........-....--..--..---..--.-.-.-.--.-.                     54105804</w:t>
      </w:r>
    </w:p>
    <w:p>
      <w:r>
        <w:rPr>
          <w:rFonts w:ascii="Consolas" w:hAnsi="Consolas"/>
          <w:sz w:val="18"/>
        </w:rPr>
        <w:t>OX457071.1         55419125   -........-....--..--..---..--.-.-.-.--.-.                     55419102</w:t>
      </w:r>
    </w:p>
    <w:p>
      <w:r>
        <w:rPr>
          <w:rFonts w:ascii="Consolas" w:hAnsi="Consolas"/>
          <w:sz w:val="18"/>
        </w:rPr>
        <w:t>OX457071.1         56376696   -........-....--..--..---..--.-.-.-.--.                       56376718</w:t>
      </w:r>
    </w:p>
    <w:p>
      <w:r>
        <w:rPr>
          <w:rFonts w:ascii="Consolas" w:hAnsi="Consolas"/>
          <w:sz w:val="18"/>
        </w:rPr>
        <w:t>OX457071.1         60133813   -........-....--..--..---..--.-.-.-.--.                       60133835</w:t>
      </w:r>
    </w:p>
    <w:p>
      <w:r>
        <w:rPr>
          <w:rFonts w:ascii="Consolas" w:hAnsi="Consolas"/>
          <w:sz w:val="18"/>
        </w:rPr>
        <w:t>OX457071.1         65017494   -........-....--..--..---..--.-.-.-.--.-.                     65017471</w:t>
      </w:r>
    </w:p>
    <w:p>
      <w:r>
        <w:rPr>
          <w:rFonts w:ascii="Consolas" w:hAnsi="Consolas"/>
          <w:sz w:val="18"/>
        </w:rPr>
        <w:t>OX457071.1         65719780   -........-....--..--..---..--.-.-.-.--.-.                     65719803</w:t>
      </w:r>
    </w:p>
    <w:p>
      <w:r>
        <w:rPr>
          <w:rFonts w:ascii="Consolas" w:hAnsi="Consolas"/>
          <w:sz w:val="18"/>
        </w:rPr>
        <w:t>OX457071.1         66982553   -........-....--..--..---..--.-.-.-.--.-.                     66982530</w:t>
      </w:r>
    </w:p>
    <w:p>
      <w:r>
        <w:rPr>
          <w:rFonts w:ascii="Consolas" w:hAnsi="Consolas"/>
          <w:sz w:val="18"/>
        </w:rPr>
        <w:t>OX457071.1         68449972   -........-....--..--..---..--.-.-.-.--.-.                     68449949</w:t>
      </w:r>
    </w:p>
    <w:p>
      <w:r>
        <w:rPr>
          <w:rFonts w:ascii="Consolas" w:hAnsi="Consolas"/>
          <w:sz w:val="18"/>
        </w:rPr>
        <w:t>OX457071.1         71337879   -........-....--..--..---..--.-.-.-.--.-.                     71337902</w:t>
      </w:r>
    </w:p>
    <w:p>
      <w:r>
        <w:rPr>
          <w:rFonts w:ascii="Consolas" w:hAnsi="Consolas"/>
          <w:sz w:val="18"/>
        </w:rPr>
        <w:t>OX457071.1         76383130   -........-....--..--..---..--.-.-.-.--.-.                     76383153</w:t>
      </w:r>
    </w:p>
    <w:p>
      <w:r>
        <w:rPr>
          <w:rFonts w:ascii="Consolas" w:hAnsi="Consolas"/>
          <w:sz w:val="18"/>
        </w:rPr>
        <w:t>OX457071.1         2341236    -........-....--..--..---.C--.-.-.-.--.-.                     2341213</w:t>
      </w:r>
    </w:p>
    <w:p>
      <w:r>
        <w:rPr>
          <w:rFonts w:ascii="Consolas" w:hAnsi="Consolas"/>
          <w:sz w:val="18"/>
        </w:rPr>
        <w:t>OX457071.1         6740717    -........-....--..--..---..--.-.-.-.--.                       6740695</w:t>
      </w:r>
    </w:p>
    <w:p>
      <w:r>
        <w:rPr>
          <w:rFonts w:ascii="Consolas" w:hAnsi="Consolas"/>
          <w:sz w:val="18"/>
        </w:rPr>
        <w:t>OX457071.1         19539763   -........-....--..--..---..--.-T-.-.--.-.                     19539740</w:t>
      </w:r>
    </w:p>
    <w:p>
      <w:r>
        <w:rPr>
          <w:rFonts w:ascii="Consolas" w:hAnsi="Consolas"/>
          <w:sz w:val="18"/>
        </w:rPr>
        <w:t>OX457071.1         34373252   -........-..C.--..--..---..--.-.-.-.--.-.                     34373275</w:t>
      </w:r>
    </w:p>
    <w:p>
      <w:r>
        <w:rPr>
          <w:rFonts w:ascii="Consolas" w:hAnsi="Consolas"/>
          <w:sz w:val="18"/>
        </w:rPr>
        <w:t>OX457071.1         37620978   -........-....--..--..---..--.-T-.-.                          37620999</w:t>
      </w:r>
    </w:p>
    <w:p>
      <w:r>
        <w:rPr>
          <w:rFonts w:ascii="Consolas" w:hAnsi="Consolas"/>
          <w:sz w:val="18"/>
        </w:rPr>
        <w:t>OX457071.1         47453111   -........-....--..--..---..--.-T-.-.--.-.                     47453134</w:t>
      </w:r>
    </w:p>
    <w:p>
      <w:r>
        <w:rPr>
          <w:rFonts w:ascii="Consolas" w:hAnsi="Consolas"/>
          <w:sz w:val="18"/>
        </w:rPr>
        <w:t>OX457071.1         77938375   -........-....--..--..---..--.-T-.-.                          77938396</w:t>
      </w:r>
    </w:p>
    <w:p>
      <w:r>
        <w:rPr>
          <w:rFonts w:ascii="Consolas" w:hAnsi="Consolas"/>
          <w:sz w:val="18"/>
        </w:rPr>
        <w:t>OX457071.1         3022944    -........-....--..--..---..--.-.-.-.--.                       3022922</w:t>
      </w:r>
    </w:p>
    <w:p>
      <w:r>
        <w:rPr>
          <w:rFonts w:ascii="Consolas" w:hAnsi="Consolas"/>
          <w:sz w:val="18"/>
        </w:rPr>
        <w:t>OX457071.1         19539759   -........-....--..--.T---..--.-T-.-.--.-.                     19539736</w:t>
      </w:r>
    </w:p>
    <w:p>
      <w:r>
        <w:rPr>
          <w:rFonts w:ascii="Consolas" w:hAnsi="Consolas"/>
          <w:sz w:val="18"/>
        </w:rPr>
        <w:t>OX457071.1         5805070    -........-....--..--..---..--.-.-.-.--.-.                     5805047</w:t>
      </w:r>
    </w:p>
    <w:p>
      <w:r>
        <w:rPr>
          <w:rFonts w:ascii="Consolas" w:hAnsi="Consolas"/>
          <w:sz w:val="18"/>
        </w:rPr>
        <w:t>OX457071.1         16504867   -........-....--..--..---..--.-.-.-.--.                       16504845</w:t>
      </w:r>
    </w:p>
    <w:p>
      <w:r>
        <w:rPr>
          <w:rFonts w:ascii="Consolas" w:hAnsi="Consolas"/>
          <w:sz w:val="18"/>
        </w:rPr>
        <w:t>OX457071.1         19943612   -........-....--..--..---..--.-.-.-.--.                       19943590</w:t>
      </w:r>
    </w:p>
    <w:p>
      <w:r>
        <w:rPr>
          <w:rFonts w:ascii="Consolas" w:hAnsi="Consolas"/>
          <w:sz w:val="18"/>
        </w:rPr>
        <w:t>OX457071.1         23788392   -........-....--..--..---..--.-.-.-.--.                       23788414</w:t>
      </w:r>
    </w:p>
    <w:p>
      <w:r>
        <w:rPr>
          <w:rFonts w:ascii="Consolas" w:hAnsi="Consolas"/>
          <w:sz w:val="18"/>
        </w:rPr>
        <w:t>OX457071.1         25724054   -........-....--..--..---..--.-.-.-.--.                       25724032</w:t>
      </w:r>
    </w:p>
    <w:p>
      <w:r>
        <w:rPr>
          <w:rFonts w:ascii="Consolas" w:hAnsi="Consolas"/>
          <w:sz w:val="18"/>
        </w:rPr>
        <w:t>OX457071.1         31575754   -........-....--..--..---..--.-.-.                            31575734</w:t>
      </w:r>
    </w:p>
    <w:p>
      <w:r>
        <w:rPr>
          <w:rFonts w:ascii="Consolas" w:hAnsi="Consolas"/>
          <w:sz w:val="18"/>
        </w:rPr>
        <w:t>OX457071.1         33823707   -........-....--..--..---..--.-.-.-.--.                       33823729</w:t>
      </w:r>
    </w:p>
    <w:p>
      <w:r>
        <w:rPr>
          <w:rFonts w:ascii="Consolas" w:hAnsi="Consolas"/>
          <w:sz w:val="18"/>
        </w:rPr>
        <w:t>OX457071.1         38175407   -........-....--..--..---..--.-.-.-.--.                       38175429</w:t>
      </w:r>
    </w:p>
    <w:p>
      <w:r>
        <w:rPr>
          <w:rFonts w:ascii="Consolas" w:hAnsi="Consolas"/>
          <w:sz w:val="18"/>
        </w:rPr>
        <w:t>OX457071.1         40289375   -........-....--..--..---..--.-.-.-.--.                       40289353</w:t>
      </w:r>
    </w:p>
    <w:p>
      <w:r>
        <w:rPr>
          <w:rFonts w:ascii="Consolas" w:hAnsi="Consolas"/>
          <w:sz w:val="18"/>
        </w:rPr>
        <w:t>OX457071.1         42956210   -........-....--..--..---..--.-.-.                            42956230</w:t>
      </w:r>
    </w:p>
    <w:p>
      <w:r>
        <w:rPr>
          <w:rFonts w:ascii="Consolas" w:hAnsi="Consolas"/>
          <w:sz w:val="18"/>
        </w:rPr>
        <w:t>OX457071.1         48068198   -........-....--..--..---..--.-.-.-.--.-.                     48068221</w:t>
      </w:r>
    </w:p>
    <w:p>
      <w:r>
        <w:rPr>
          <w:rFonts w:ascii="Consolas" w:hAnsi="Consolas"/>
          <w:sz w:val="18"/>
        </w:rPr>
        <w:t>OX457071.1         50972107   -........-....--..--..---..--.-.-.-.--.                       50972129</w:t>
      </w:r>
    </w:p>
    <w:p>
      <w:r>
        <w:rPr>
          <w:rFonts w:ascii="Consolas" w:hAnsi="Consolas"/>
          <w:sz w:val="18"/>
        </w:rPr>
        <w:t>OX457071.1         52133028   -........-....--..--..---..--.-.-.-.--.                       52133006</w:t>
      </w:r>
    </w:p>
    <w:p>
      <w:r>
        <w:rPr>
          <w:rFonts w:ascii="Consolas" w:hAnsi="Consolas"/>
          <w:sz w:val="18"/>
        </w:rPr>
        <w:t>OX457071.1         54426646   -........-....--..--..---..--.-.-.-.--.-.                     54426623</w:t>
      </w:r>
    </w:p>
    <w:p>
      <w:r>
        <w:rPr>
          <w:rFonts w:ascii="Consolas" w:hAnsi="Consolas"/>
          <w:sz w:val="18"/>
        </w:rPr>
        <w:t>OX457071.1         73352127   -........-....--..--..---..--.-.-.-.                          73352148</w:t>
      </w:r>
    </w:p>
    <w:p>
      <w:r>
        <w:rPr>
          <w:rFonts w:ascii="Consolas" w:hAnsi="Consolas"/>
          <w:sz w:val="18"/>
        </w:rPr>
        <w:t>OX457071.1         77043263   -........-....--..--..---..--.-.-.-.--.-.                     77043286</w:t>
      </w:r>
    </w:p>
    <w:p>
      <w:r>
        <w:rPr>
          <w:rFonts w:ascii="Consolas" w:hAnsi="Consolas"/>
          <w:sz w:val="18"/>
        </w:rPr>
        <w:t>OX457071.1         11167674   -........-....--..--..---..--.-T-.-.                          11167695</w:t>
      </w:r>
    </w:p>
    <w:p>
      <w:r>
        <w:rPr>
          <w:rFonts w:ascii="Consolas" w:hAnsi="Consolas"/>
          <w:sz w:val="18"/>
        </w:rPr>
        <w:t>OX457071.1         27005585   -........-....--..--..---..--.-T-.-.                          27005564</w:t>
      </w:r>
    </w:p>
    <w:p>
      <w:r>
        <w:rPr>
          <w:rFonts w:ascii="Consolas" w:hAnsi="Consolas"/>
          <w:sz w:val="18"/>
        </w:rPr>
        <w:t>OX457071.1         27005589   -........-....--..--..---..--.-.-.-.--.-.                     27005566</w:t>
      </w:r>
    </w:p>
    <w:p>
      <w:r>
        <w:rPr>
          <w:rFonts w:ascii="Consolas" w:hAnsi="Consolas"/>
          <w:sz w:val="18"/>
        </w:rPr>
        <w:t>OX457071.1         35709899   -........-....--..--..---..--.-T-.-.                          35709920</w:t>
      </w:r>
    </w:p>
    <w:p>
      <w:r>
        <w:rPr>
          <w:rFonts w:ascii="Consolas" w:hAnsi="Consolas"/>
          <w:sz w:val="18"/>
        </w:rPr>
        <w:t>OX457071.1         29602667   -........-C...--C.--..---..--.-.-.-.--.                       29602689</w:t>
      </w:r>
    </w:p>
    <w:p>
      <w:r>
        <w:rPr>
          <w:rFonts w:ascii="Consolas" w:hAnsi="Consolas"/>
          <w:sz w:val="18"/>
        </w:rPr>
        <w:t>OX457071.1         30152194   -........-....--..--.T---..--.-T-.-.--.-.                     30152171</w:t>
      </w:r>
    </w:p>
    <w:p>
      <w:r>
        <w:rPr>
          <w:rFonts w:ascii="Consolas" w:hAnsi="Consolas"/>
          <w:sz w:val="18"/>
        </w:rPr>
        <w:t>OX457071.1         48100186   -........-....--.A--..---A.--.-.-.-.--.-.                     48100209</w:t>
      </w:r>
    </w:p>
    <w:p>
      <w:r>
        <w:rPr>
          <w:rFonts w:ascii="Consolas" w:hAnsi="Consolas"/>
          <w:sz w:val="18"/>
        </w:rPr>
        <w:t>OX457071.1         19539767   -........-....--..--..---..--.-.-.-.--.-.                     19539744</w:t>
      </w:r>
    </w:p>
    <w:p>
      <w:r>
        <w:rPr>
          <w:rFonts w:ascii="Consolas" w:hAnsi="Consolas"/>
          <w:sz w:val="18"/>
        </w:rPr>
        <w:t>OX457071.1         19928551   -........-....--..--..---..--.-.-.-.--.-.                     19928528</w:t>
      </w:r>
    </w:p>
    <w:p>
      <w:r>
        <w:rPr>
          <w:rFonts w:ascii="Consolas" w:hAnsi="Consolas"/>
          <w:sz w:val="18"/>
        </w:rPr>
        <w:t>OX457071.1         26688977   -........-....--..--..---..--.-.-.-.                          26688998</w:t>
      </w:r>
    </w:p>
    <w:p>
      <w:r>
        <w:rPr>
          <w:rFonts w:ascii="Consolas" w:hAnsi="Consolas"/>
          <w:sz w:val="18"/>
        </w:rPr>
        <w:t>OX457071.1         30000975   -........-....--..--..---..--.                                30000957</w:t>
      </w:r>
    </w:p>
    <w:p>
      <w:r>
        <w:rPr>
          <w:rFonts w:ascii="Consolas" w:hAnsi="Consolas"/>
          <w:sz w:val="18"/>
        </w:rPr>
        <w:t>OX457071.1         31580835   -........-....--..--..---..--.-.-.-.--.                       31580857</w:t>
      </w:r>
    </w:p>
    <w:p>
      <w:r>
        <w:rPr>
          <w:rFonts w:ascii="Consolas" w:hAnsi="Consolas"/>
          <w:sz w:val="18"/>
        </w:rPr>
        <w:t>OX457071.1         33065833   -........-....--..--..---..--.-.-.-.                          33065854</w:t>
      </w:r>
    </w:p>
    <w:p>
      <w:r>
        <w:rPr>
          <w:rFonts w:ascii="Consolas" w:hAnsi="Consolas"/>
          <w:sz w:val="18"/>
        </w:rPr>
        <w:t>OX457071.1         33547140   -........-....--..--..---..--.-.-.-.--.                       33547162</w:t>
      </w:r>
    </w:p>
    <w:p>
      <w:r>
        <w:rPr>
          <w:rFonts w:ascii="Consolas" w:hAnsi="Consolas"/>
          <w:sz w:val="18"/>
        </w:rPr>
        <w:t>OX457071.1         37249251   -........-....--..--..---..--.-.-.-.--.                       37249229</w:t>
      </w:r>
    </w:p>
    <w:p>
      <w:r>
        <w:rPr>
          <w:rFonts w:ascii="Consolas" w:hAnsi="Consolas"/>
          <w:sz w:val="18"/>
        </w:rPr>
        <w:t>OX457071.1         37289946   -........-....--..--..---..--.-.-.-.--.-.                     37289969</w:t>
      </w:r>
    </w:p>
    <w:p>
      <w:r>
        <w:rPr>
          <w:rFonts w:ascii="Consolas" w:hAnsi="Consolas"/>
          <w:sz w:val="18"/>
        </w:rPr>
        <w:t>OX457071.1         40437512   -........-....--..--..---..--.-.-.-.--.                       40437534</w:t>
      </w:r>
    </w:p>
    <w:p>
      <w:r>
        <w:rPr>
          <w:rFonts w:ascii="Consolas" w:hAnsi="Consolas"/>
          <w:sz w:val="18"/>
        </w:rPr>
        <w:t>OX457071.1         49434382   -........-....--..--..---..--.-.-.-.--.                       49434404</w:t>
      </w:r>
    </w:p>
    <w:p>
      <w:r>
        <w:rPr>
          <w:rFonts w:ascii="Consolas" w:hAnsi="Consolas"/>
          <w:sz w:val="18"/>
        </w:rPr>
        <w:t>OX457071.1         49434398   -........-....--..--..---..--.-.-.-.                          49434419</w:t>
      </w:r>
    </w:p>
    <w:p>
      <w:r>
        <w:rPr>
          <w:rFonts w:ascii="Consolas" w:hAnsi="Consolas"/>
          <w:sz w:val="18"/>
        </w:rPr>
        <w:t>OX457071.1         51729338   -........-....--..--..---..--.-.-.-.                          51729359</w:t>
      </w:r>
    </w:p>
    <w:p>
      <w:r>
        <w:rPr>
          <w:rFonts w:ascii="Consolas" w:hAnsi="Consolas"/>
          <w:sz w:val="18"/>
        </w:rPr>
        <w:t>OX457071.1         52233627   -........-....--..--..---..--.-.-.-.                          52233648</w:t>
      </w:r>
    </w:p>
    <w:p>
      <w:r>
        <w:rPr>
          <w:rFonts w:ascii="Consolas" w:hAnsi="Consolas"/>
          <w:sz w:val="18"/>
        </w:rPr>
        <w:t>OX457071.1         53370729   -........-....--..--..---..--.                                53370747</w:t>
      </w:r>
    </w:p>
    <w:p>
      <w:r>
        <w:rPr>
          <w:rFonts w:ascii="Consolas" w:hAnsi="Consolas"/>
          <w:sz w:val="18"/>
        </w:rPr>
        <w:t>OX457071.1         53495290   -........-....--..--..---..--.-.-.-.--.                       53495268</w:t>
      </w:r>
    </w:p>
    <w:p>
      <w:r>
        <w:rPr>
          <w:rFonts w:ascii="Consolas" w:hAnsi="Consolas"/>
          <w:sz w:val="18"/>
        </w:rPr>
        <w:t>OX457071.1         53928173   -........-....--..--..---..--.-.-.-.--.                       53928195</w:t>
      </w:r>
    </w:p>
    <w:p>
      <w:r>
        <w:rPr>
          <w:rFonts w:ascii="Consolas" w:hAnsi="Consolas"/>
          <w:sz w:val="18"/>
        </w:rPr>
        <w:t>OX457071.1         61283639   -........-....--..--..---..--.-.-.-.--.                       61283661</w:t>
      </w:r>
    </w:p>
    <w:p>
      <w:r>
        <w:rPr>
          <w:rFonts w:ascii="Consolas" w:hAnsi="Consolas"/>
          <w:sz w:val="18"/>
        </w:rPr>
        <w:t>OX457071.1         64560095   -........-....--..--..---..--.-.-.-.--.                       64560117</w:t>
      </w:r>
    </w:p>
    <w:p>
      <w:r>
        <w:rPr>
          <w:rFonts w:ascii="Consolas" w:hAnsi="Consolas"/>
          <w:sz w:val="18"/>
        </w:rPr>
        <w:t>OX457071.1         66338416   -........-....--..--..---..--.-.                              66338397</w:t>
      </w:r>
    </w:p>
    <w:p>
      <w:r>
        <w:rPr>
          <w:rFonts w:ascii="Consolas" w:hAnsi="Consolas"/>
          <w:sz w:val="18"/>
        </w:rPr>
        <w:t>OX457071.1         76613679   -........-....--..--..---..--.-.-.-.                          76613658</w:t>
      </w:r>
    </w:p>
    <w:p>
      <w:r>
        <w:rPr>
          <w:rFonts w:ascii="Consolas" w:hAnsi="Consolas"/>
          <w:sz w:val="18"/>
        </w:rPr>
        <w:t>OX457071.1         2809193    -........-....--..--.T---..--.-.                              2809174</w:t>
      </w:r>
    </w:p>
    <w:p>
      <w:r>
        <w:rPr>
          <w:rFonts w:ascii="Consolas" w:hAnsi="Consolas"/>
          <w:sz w:val="18"/>
        </w:rPr>
        <w:t>OX457071.1         77333979   -........-....--..--..---..--.-.-.-.--.                       77334001</w:t>
      </w:r>
    </w:p>
    <w:p>
      <w:r>
        <w:rPr>
          <w:rFonts w:ascii="Consolas" w:hAnsi="Consolas"/>
          <w:sz w:val="18"/>
        </w:rPr>
        <w:t>OX457071.1         75280780   -........-....--..--..---.C--.-.-.-.--.-.                     75280757</w:t>
      </w:r>
    </w:p>
    <w:p>
      <w:r>
        <w:rPr>
          <w:rFonts w:ascii="Consolas" w:hAnsi="Consolas"/>
          <w:sz w:val="18"/>
        </w:rPr>
        <w:t>OX457075.1         10595952   -........-....--..--..---..--.-.-.-.--.-.                     10595975</w:t>
      </w:r>
    </w:p>
    <w:p>
      <w:r>
        <w:rPr>
          <w:rFonts w:ascii="Consolas" w:hAnsi="Consolas"/>
          <w:sz w:val="18"/>
        </w:rPr>
        <w:t>OX457075.1         5472930    -........-....--..--..---..--.-.-.-.--.-.-.                   5472954</w:t>
      </w:r>
    </w:p>
    <w:p>
      <w:r>
        <w:rPr>
          <w:rFonts w:ascii="Consolas" w:hAnsi="Consolas"/>
          <w:sz w:val="18"/>
        </w:rPr>
        <w:t>OX457075.1         11456658   -...G....-....--..--..---..--.-.-.-.--.-A-.-.                 11456633</w:t>
      </w:r>
    </w:p>
    <w:p>
      <w:r>
        <w:rPr>
          <w:rFonts w:ascii="Consolas" w:hAnsi="Consolas"/>
          <w:sz w:val="18"/>
        </w:rPr>
        <w:t>OX457075.1         1899947    -........-....--..--..---..--.-.-.-.--.-.                     1899970</w:t>
      </w:r>
    </w:p>
    <w:p>
      <w:r>
        <w:rPr>
          <w:rFonts w:ascii="Consolas" w:hAnsi="Consolas"/>
          <w:sz w:val="18"/>
        </w:rPr>
        <w:t>OX457075.1         10928538   -........-....--..--..---..--.-.-.-.--.                       10928516</w:t>
      </w:r>
    </w:p>
    <w:p>
      <w:r>
        <w:rPr>
          <w:rFonts w:ascii="Consolas" w:hAnsi="Consolas"/>
          <w:sz w:val="18"/>
        </w:rPr>
        <w:t>OX457075.1         4089010    -........-....--..--..---..--.-.-.-.--.-.-.-.                 4089035</w:t>
      </w:r>
    </w:p>
    <w:p>
      <w:r>
        <w:rPr>
          <w:rFonts w:ascii="Consolas" w:hAnsi="Consolas"/>
          <w:sz w:val="18"/>
        </w:rPr>
        <w:t>OX457075.1         19500166   -........-....--..--..---..--.-T-.-.--G-.-.-.                 19500141</w:t>
      </w:r>
    </w:p>
    <w:p>
      <w:r>
        <w:rPr>
          <w:rFonts w:ascii="Consolas" w:hAnsi="Consolas"/>
          <w:sz w:val="18"/>
        </w:rPr>
        <w:t>OX457075.1         22299502   -........-....--..--..---A.--.-T-.-.--.-.                     22299525</w:t>
      </w:r>
    </w:p>
    <w:p>
      <w:r>
        <w:rPr>
          <w:rFonts w:ascii="Consolas" w:hAnsi="Consolas"/>
          <w:sz w:val="18"/>
        </w:rPr>
        <w:t>OX457075.1         5521460    -........-....--..--..---..--.-.-.-.--.-.                     5521483</w:t>
      </w:r>
    </w:p>
    <w:p>
      <w:r>
        <w:rPr>
          <w:rFonts w:ascii="Consolas" w:hAnsi="Consolas"/>
          <w:sz w:val="18"/>
        </w:rPr>
        <w:t>OX457075.1         8699519    -........-....--..--..---..--.-.-.-.--.                       8699497</w:t>
      </w:r>
    </w:p>
    <w:p>
      <w:r>
        <w:rPr>
          <w:rFonts w:ascii="Consolas" w:hAnsi="Consolas"/>
          <w:sz w:val="18"/>
        </w:rPr>
        <w:t>OX457075.1         3160108    -........-....--..--..---..--.-.-.-.--.                       3160086</w:t>
      </w:r>
    </w:p>
    <w:p>
      <w:r>
        <w:rPr>
          <w:rFonts w:ascii="Consolas" w:hAnsi="Consolas"/>
          <w:sz w:val="18"/>
        </w:rPr>
        <w:t>OX457075.1         29600525   -........-....--..--..---..--.-.-.-.--.                       29600547</w:t>
      </w:r>
    </w:p>
    <w:p>
      <w:r>
        <w:rPr>
          <w:rFonts w:ascii="Consolas" w:hAnsi="Consolas"/>
          <w:sz w:val="18"/>
        </w:rPr>
        <w:t>OX457075.1         33001899   -........-....--..--..---..--.-.-.-.--.                       33001877</w:t>
      </w:r>
    </w:p>
    <w:p>
      <w:r>
        <w:rPr>
          <w:rFonts w:ascii="Consolas" w:hAnsi="Consolas"/>
          <w:sz w:val="18"/>
        </w:rPr>
        <w:t>OX457075.1         16652407   -...G...G-....--..--..---..--.-.-.-.--.-.                     16652430</w:t>
      </w:r>
    </w:p>
    <w:p>
      <w:r>
        <w:rPr>
          <w:rFonts w:ascii="Consolas" w:hAnsi="Consolas"/>
          <w:sz w:val="18"/>
        </w:rPr>
        <w:t>OX457075.1         3875325    -........-....--..--..---..--.-.-.-.--.-.-.-.                 3875350</w:t>
      </w:r>
    </w:p>
    <w:p>
      <w:r>
        <w:rPr>
          <w:rFonts w:ascii="Consolas" w:hAnsi="Consolas"/>
          <w:sz w:val="18"/>
        </w:rPr>
        <w:t>OX457075.1         7229792    -........-....--..--..---..--.-.-.-.--.-.-.                   7229816</w:t>
      </w:r>
    </w:p>
    <w:p>
      <w:r>
        <w:rPr>
          <w:rFonts w:ascii="Consolas" w:hAnsi="Consolas"/>
          <w:sz w:val="18"/>
        </w:rPr>
        <w:t>OX457075.1         475140     -........-....--..--..---..--.-.-.-.--.                       475162</w:t>
      </w:r>
    </w:p>
    <w:p>
      <w:r>
        <w:rPr>
          <w:rFonts w:ascii="Consolas" w:hAnsi="Consolas"/>
          <w:sz w:val="18"/>
        </w:rPr>
        <w:t>OX457075.1         502830     -........-....--..--..---..--.-.-.-.--.                       502852</w:t>
      </w:r>
    </w:p>
    <w:p>
      <w:r>
        <w:rPr>
          <w:rFonts w:ascii="Consolas" w:hAnsi="Consolas"/>
          <w:sz w:val="18"/>
        </w:rPr>
        <w:t>OX457075.1         530752     -........-....--..--..---..--.-.-.-.--.                       530774</w:t>
      </w:r>
    </w:p>
    <w:p>
      <w:r>
        <w:rPr>
          <w:rFonts w:ascii="Consolas" w:hAnsi="Consolas"/>
          <w:sz w:val="18"/>
        </w:rPr>
        <w:t>OX457075.1         1897055    -........-....--..--..---..--.-.-.-.--.-A-.-.                 1897080</w:t>
      </w:r>
    </w:p>
    <w:p>
      <w:r>
        <w:rPr>
          <w:rFonts w:ascii="Consolas" w:hAnsi="Consolas"/>
          <w:sz w:val="18"/>
        </w:rPr>
        <w:t>OX457075.1         6144062    -........-....--..--..---..--.-.-.-.--.-A-.-.                 6144037</w:t>
      </w:r>
    </w:p>
    <w:p>
      <w:r>
        <w:rPr>
          <w:rFonts w:ascii="Consolas" w:hAnsi="Consolas"/>
          <w:sz w:val="18"/>
        </w:rPr>
        <w:t>OX457075.1         33001891   -........-....--..--..---..--.-.-.-.--G-.-.-.                 33001866</w:t>
      </w:r>
    </w:p>
    <w:p>
      <w:r>
        <w:rPr>
          <w:rFonts w:ascii="Consolas" w:hAnsi="Consolas"/>
          <w:sz w:val="18"/>
        </w:rPr>
        <w:t>OX457075.1         1944212    -...T....-....--..--..---..--.-T-.-.--.-.                     1944189</w:t>
      </w:r>
    </w:p>
    <w:p>
      <w:r>
        <w:rPr>
          <w:rFonts w:ascii="Consolas" w:hAnsi="Consolas"/>
          <w:sz w:val="18"/>
        </w:rPr>
        <w:t>OX457075.1         6781794    -........-....--C.--..---..--.-.-.-.--.                       6781772</w:t>
      </w:r>
    </w:p>
    <w:p>
      <w:r>
        <w:rPr>
          <w:rFonts w:ascii="Consolas" w:hAnsi="Consolas"/>
          <w:sz w:val="18"/>
        </w:rPr>
        <w:t>OX457075.1         19548104   -........-....--..--..---..--.-T-.-.                          19548083</w:t>
      </w:r>
    </w:p>
    <w:p>
      <w:r>
        <w:rPr>
          <w:rFonts w:ascii="Consolas" w:hAnsi="Consolas"/>
          <w:sz w:val="18"/>
        </w:rPr>
        <w:t>OX457075.1         4215294    -........-....--..--..---..--.-.-.-.--.-A-.-.                 4215319</w:t>
      </w:r>
    </w:p>
    <w:p>
      <w:r>
        <w:rPr>
          <w:rFonts w:ascii="Consolas" w:hAnsi="Consolas"/>
          <w:sz w:val="18"/>
        </w:rPr>
        <w:t>OX457075.1         10361051   -........-....--..--..---..--.-.-.-.--.                       10361073</w:t>
      </w:r>
    </w:p>
    <w:p>
      <w:r>
        <w:rPr>
          <w:rFonts w:ascii="Consolas" w:hAnsi="Consolas"/>
          <w:sz w:val="18"/>
        </w:rPr>
        <w:t>OX457075.1         19051438   -........-....--..--..---..--.-.-.-.--.                       19051416</w:t>
      </w:r>
    </w:p>
    <w:p>
      <w:r>
        <w:rPr>
          <w:rFonts w:ascii="Consolas" w:hAnsi="Consolas"/>
          <w:sz w:val="18"/>
        </w:rPr>
        <w:t>OX457075.1         24266661   -........-....--..--..---..--.-.-.                            24266641</w:t>
      </w:r>
    </w:p>
    <w:p>
      <w:r>
        <w:rPr>
          <w:rFonts w:ascii="Consolas" w:hAnsi="Consolas"/>
          <w:sz w:val="18"/>
        </w:rPr>
        <w:t>OX457075.1         29656845   -........-....--..--..---..--.-.-.-.--.-.-.                   29656821</w:t>
      </w:r>
    </w:p>
    <w:p>
      <w:r>
        <w:rPr>
          <w:rFonts w:ascii="Consolas" w:hAnsi="Consolas"/>
          <w:sz w:val="18"/>
        </w:rPr>
        <w:t>OX457075.1         31975071   -........-....--..--..---..--.-.-.-.--.                       31975049</w:t>
      </w:r>
    </w:p>
    <w:p>
      <w:r>
        <w:rPr>
          <w:rFonts w:ascii="Consolas" w:hAnsi="Consolas"/>
          <w:sz w:val="18"/>
        </w:rPr>
        <w:t>OX457075.1         36497092   -........-....--..--..---..--.-.-.-.--.                       36497114</w:t>
      </w:r>
    </w:p>
    <w:p>
      <w:r>
        <w:rPr>
          <w:rFonts w:ascii="Consolas" w:hAnsi="Consolas"/>
          <w:sz w:val="18"/>
        </w:rPr>
        <w:t>OX457075.1         405000     -........-....--..--..---..--.-.-.-.                          405021</w:t>
      </w:r>
    </w:p>
    <w:p>
      <w:r>
        <w:rPr>
          <w:rFonts w:ascii="Consolas" w:hAnsi="Consolas"/>
          <w:sz w:val="18"/>
        </w:rPr>
        <w:t>OX457075.1         2694316    -........-....--..--..---..--.-T-.-.--.-.-.                   2694292</w:t>
      </w:r>
    </w:p>
    <w:p>
      <w:r>
        <w:rPr>
          <w:rFonts w:ascii="Consolas" w:hAnsi="Consolas"/>
          <w:sz w:val="18"/>
        </w:rPr>
        <w:t>OX457075.1         28595994   -........-....--..--..---..--.-.-.-.--.-.                     28595971</w:t>
      </w:r>
    </w:p>
    <w:p>
      <w:r>
        <w:rPr>
          <w:rFonts w:ascii="Consolas" w:hAnsi="Consolas"/>
          <w:sz w:val="18"/>
        </w:rPr>
        <w:t>OX457075.1         31133806   -......C.-....--..--..---..--.-.-.-C--.-.                     31133783</w:t>
      </w:r>
    </w:p>
    <w:p>
      <w:r>
        <w:rPr>
          <w:rFonts w:ascii="Consolas" w:hAnsi="Consolas"/>
          <w:sz w:val="18"/>
        </w:rPr>
        <w:t>OX457075.1         2694320    -........-....--..--..---..--.-.-.-.--.-.                     2694297</w:t>
      </w:r>
    </w:p>
    <w:p>
      <w:r>
        <w:rPr>
          <w:rFonts w:ascii="Consolas" w:hAnsi="Consolas"/>
          <w:sz w:val="18"/>
        </w:rPr>
        <w:t>OX457075.1         2694328    -........-....--..--..---..--.-.-.-.--.                       2694306</w:t>
      </w:r>
    </w:p>
    <w:p>
      <w:r>
        <w:rPr>
          <w:rFonts w:ascii="Consolas" w:hAnsi="Consolas"/>
          <w:sz w:val="18"/>
        </w:rPr>
        <w:t>OX457075.1         5022979    -........-....--..--..---..--.-.-.-.--.-.                     5022956</w:t>
      </w:r>
    </w:p>
    <w:p>
      <w:r>
        <w:rPr>
          <w:rFonts w:ascii="Consolas" w:hAnsi="Consolas"/>
          <w:sz w:val="18"/>
        </w:rPr>
        <w:t>OX457075.1         7110386    -........-....--..--..---..--.-.-.-.--.                       7110364</w:t>
      </w:r>
    </w:p>
    <w:p>
      <w:r>
        <w:rPr>
          <w:rFonts w:ascii="Consolas" w:hAnsi="Consolas"/>
          <w:sz w:val="18"/>
        </w:rPr>
        <w:t>OX457075.1         8460407    -........-....--..--..---..--.-.-.                            8460387</w:t>
      </w:r>
    </w:p>
    <w:p>
      <w:r>
        <w:rPr>
          <w:rFonts w:ascii="Consolas" w:hAnsi="Consolas"/>
          <w:sz w:val="18"/>
        </w:rPr>
        <w:t>OX457075.1         14446178   -........-....--..--..---..--.-.-.-.--.-.                     14446155</w:t>
      </w:r>
    </w:p>
    <w:p>
      <w:r>
        <w:rPr>
          <w:rFonts w:ascii="Consolas" w:hAnsi="Consolas"/>
          <w:sz w:val="18"/>
        </w:rPr>
        <w:t>OX457075.1         14446186   -........-....--..--..---..--.-.-.-.--.                       14446164</w:t>
      </w:r>
    </w:p>
    <w:p>
      <w:r>
        <w:rPr>
          <w:rFonts w:ascii="Consolas" w:hAnsi="Consolas"/>
          <w:sz w:val="18"/>
        </w:rPr>
        <w:t>OX457075.1         15879434   -........-....--..--..---..--.-.-.-.--.-.                     15879457</w:t>
      </w:r>
    </w:p>
    <w:p>
      <w:r>
        <w:rPr>
          <w:rFonts w:ascii="Consolas" w:hAnsi="Consolas"/>
          <w:sz w:val="18"/>
        </w:rPr>
        <w:t>OX457075.1         16803205   -........-....--..--..---..--.-.-.-.--.-.                     16803182</w:t>
      </w:r>
    </w:p>
    <w:p>
      <w:r>
        <w:rPr>
          <w:rFonts w:ascii="Consolas" w:hAnsi="Consolas"/>
          <w:sz w:val="18"/>
        </w:rPr>
        <w:t>OX457075.1         17958257   -........-....--..--..---..--.-.-.-.--.-.                     17958280</w:t>
      </w:r>
    </w:p>
    <w:p>
      <w:r>
        <w:rPr>
          <w:rFonts w:ascii="Consolas" w:hAnsi="Consolas"/>
          <w:sz w:val="18"/>
        </w:rPr>
        <w:t>OX457075.1         23731022   -........-....--..--..---..--.-.-.-.--.-.                     23730999</w:t>
      </w:r>
    </w:p>
    <w:p>
      <w:r>
        <w:rPr>
          <w:rFonts w:ascii="Consolas" w:hAnsi="Consolas"/>
          <w:sz w:val="18"/>
        </w:rPr>
        <w:t>OX457075.1         29361956   -........-....--..--..---..--.-.-.-.--.                       29361934</w:t>
      </w:r>
    </w:p>
    <w:p>
      <w:r>
        <w:rPr>
          <w:rFonts w:ascii="Consolas" w:hAnsi="Consolas"/>
          <w:sz w:val="18"/>
        </w:rPr>
        <w:t>OX457075.1         29656853   -........-....--..--..---..--.-.-.-.--.                       29656831</w:t>
      </w:r>
    </w:p>
    <w:p>
      <w:r>
        <w:rPr>
          <w:rFonts w:ascii="Consolas" w:hAnsi="Consolas"/>
          <w:sz w:val="18"/>
        </w:rPr>
        <w:t>OX457075.1         30398873   -........-....--..--..---..--.-.-.-.--.-.                     30398850</w:t>
      </w:r>
    </w:p>
    <w:p>
      <w:r>
        <w:rPr>
          <w:rFonts w:ascii="Consolas" w:hAnsi="Consolas"/>
          <w:sz w:val="18"/>
        </w:rPr>
        <w:t>OX457075.1         30398881   -........-....--..--..---..--.-.-.-.--.                       30398859</w:t>
      </w:r>
    </w:p>
    <w:p>
      <w:r>
        <w:rPr>
          <w:rFonts w:ascii="Consolas" w:hAnsi="Consolas"/>
          <w:sz w:val="18"/>
        </w:rPr>
        <w:t>OX457075.1         31975059   -........-....--..--..---..--.-.-.-.--.-.                     31975036</w:t>
      </w:r>
    </w:p>
    <w:p>
      <w:r>
        <w:rPr>
          <w:rFonts w:ascii="Consolas" w:hAnsi="Consolas"/>
          <w:sz w:val="18"/>
        </w:rPr>
        <w:t>OX457075.1         32178747   -........-....--..--..---..--.-.-.-.--.-.                     32178770</w:t>
      </w:r>
    </w:p>
    <w:p>
      <w:r>
        <w:rPr>
          <w:rFonts w:ascii="Consolas" w:hAnsi="Consolas"/>
          <w:sz w:val="18"/>
        </w:rPr>
        <w:t>OX457075.1         14976676   -........-....--..--C.---..--.-.-.-.--.                       14976654</w:t>
      </w:r>
    </w:p>
    <w:p>
      <w:r>
        <w:rPr>
          <w:rFonts w:ascii="Consolas" w:hAnsi="Consolas"/>
          <w:sz w:val="18"/>
        </w:rPr>
        <w:t>OX457075.1         16803201   -........-....--..--..---..--.-T-.-.--.-.                     16803178</w:t>
      </w:r>
    </w:p>
    <w:p>
      <w:r>
        <w:rPr>
          <w:rFonts w:ascii="Consolas" w:hAnsi="Consolas"/>
          <w:sz w:val="18"/>
        </w:rPr>
        <w:t>OX457075.1         29473012   -...G....-....--..--..---..--.-.-.-.--.-.                     29472989</w:t>
      </w:r>
    </w:p>
    <w:p>
      <w:r>
        <w:rPr>
          <w:rFonts w:ascii="Consolas" w:hAnsi="Consolas"/>
          <w:sz w:val="18"/>
        </w:rPr>
        <w:t>OX457075.1         23797565   -........-....--..--..---A.--.-T-.-.--.-.                     23797542</w:t>
      </w:r>
    </w:p>
    <w:p>
      <w:r>
        <w:rPr>
          <w:rFonts w:ascii="Consolas" w:hAnsi="Consolas"/>
          <w:sz w:val="18"/>
        </w:rPr>
        <w:t>OX457075.1         17130436   -........-....--..--..---..--.-.-.-.--.-.                     17130413</w:t>
      </w:r>
    </w:p>
    <w:p>
      <w:r>
        <w:rPr>
          <w:rFonts w:ascii="Consolas" w:hAnsi="Consolas"/>
          <w:sz w:val="18"/>
        </w:rPr>
        <w:t>OX457075.1         8625225    -........-....--..--..---..--.-.-.-.--.                       8625203</w:t>
      </w:r>
    </w:p>
    <w:p>
      <w:r>
        <w:rPr>
          <w:rFonts w:ascii="Consolas" w:hAnsi="Consolas"/>
          <w:sz w:val="18"/>
        </w:rPr>
        <w:t>OX457075.1         6787828    -........-...G--..--..---..--.-.-.-.--.                       6787850</w:t>
      </w:r>
    </w:p>
    <w:p>
      <w:r>
        <w:rPr>
          <w:rFonts w:ascii="Consolas" w:hAnsi="Consolas"/>
          <w:sz w:val="18"/>
        </w:rPr>
        <w:t>OX457075.1         7915611    -........-....--..--..---..--.-T-.-.                          7915632</w:t>
      </w:r>
    </w:p>
    <w:p>
      <w:r>
        <w:rPr>
          <w:rFonts w:ascii="Consolas" w:hAnsi="Consolas"/>
          <w:sz w:val="18"/>
        </w:rPr>
        <w:t>OX457075.1         33976803   -........-....--..--..---..--.                                33976785</w:t>
      </w:r>
    </w:p>
    <w:p>
      <w:r>
        <w:rPr>
          <w:rFonts w:ascii="Consolas" w:hAnsi="Consolas"/>
          <w:sz w:val="18"/>
        </w:rPr>
        <w:t>OX457075.1         475148     -........-....--..--..---..--.-.-.-.                          475169</w:t>
      </w:r>
    </w:p>
    <w:p>
      <w:r>
        <w:rPr>
          <w:rFonts w:ascii="Consolas" w:hAnsi="Consolas"/>
          <w:sz w:val="18"/>
        </w:rPr>
        <w:t>OX457075.1         502838     -........-....--..--..---..--.-.-.-.                          502859</w:t>
      </w:r>
    </w:p>
    <w:p>
      <w:r>
        <w:rPr>
          <w:rFonts w:ascii="Consolas" w:hAnsi="Consolas"/>
          <w:sz w:val="18"/>
        </w:rPr>
        <w:t>OX457075.1         530764     -........-....--..--..---..--.-.-.-.                          530785</w:t>
      </w:r>
    </w:p>
    <w:p>
      <w:r>
        <w:rPr>
          <w:rFonts w:ascii="Consolas" w:hAnsi="Consolas"/>
          <w:sz w:val="18"/>
        </w:rPr>
        <w:t>OX457075.1         9370405    -........-....--..--..---..--.-.-.-.--.                       9370427</w:t>
      </w:r>
    </w:p>
    <w:p>
      <w:r>
        <w:rPr>
          <w:rFonts w:ascii="Consolas" w:hAnsi="Consolas"/>
          <w:sz w:val="18"/>
        </w:rPr>
        <w:t>OX457075.1         15404222   -........-....--..--..---..--.                                15404204</w:t>
      </w:r>
    </w:p>
    <w:p>
      <w:r>
        <w:rPr>
          <w:rFonts w:ascii="Consolas" w:hAnsi="Consolas"/>
          <w:sz w:val="18"/>
        </w:rPr>
        <w:t>OX457075.1         6785051    -........-....--..--..---..--.-.-.-.--.-.                     6785028</w:t>
      </w:r>
    </w:p>
    <w:p>
      <w:r>
        <w:rPr>
          <w:rFonts w:ascii="Consolas" w:hAnsi="Consolas"/>
          <w:sz w:val="18"/>
        </w:rPr>
        <w:t>OX457075.1         14825270   -........-....--..--..---..--.-.-.-.--.-.                     14825247</w:t>
      </w:r>
    </w:p>
    <w:p>
      <w:r>
        <w:rPr>
          <w:rFonts w:ascii="Consolas" w:hAnsi="Consolas"/>
          <w:sz w:val="18"/>
        </w:rPr>
        <w:t>OX457075.1         27795474   -........-....--..--..---..--.                                27795492</w:t>
      </w:r>
    </w:p>
    <w:p>
      <w:r>
        <w:rPr>
          <w:rFonts w:ascii="Consolas" w:hAnsi="Consolas"/>
          <w:sz w:val="18"/>
        </w:rPr>
        <w:t>OX457075.1         31670232   -........-....--..--..---..--.-.-.-.                          31670211</w:t>
      </w:r>
    </w:p>
    <w:p>
      <w:r>
        <w:rPr>
          <w:rFonts w:ascii="Consolas" w:hAnsi="Consolas"/>
          <w:sz w:val="18"/>
        </w:rPr>
        <w:t>OX457075.1         593192     -........-....--..--..---..--.-.-.C.--.-.-.-.                 593218</w:t>
      </w:r>
    </w:p>
    <w:p>
      <w:r>
        <w:rPr>
          <w:rFonts w:ascii="Consolas" w:hAnsi="Consolas"/>
          <w:sz w:val="18"/>
        </w:rPr>
        <w:t>OX457075.1         28957116   -........-....--..--..---..--.-.-.-.--.                       28957094</w:t>
      </w:r>
    </w:p>
    <w:p>
      <w:r>
        <w:rPr>
          <w:rFonts w:ascii="Consolas" w:hAnsi="Consolas"/>
          <w:sz w:val="18"/>
        </w:rPr>
        <w:t>OX457072.1         26881598   -........-....--..--.T---..--.-T-.-.--.-.-T-.-C.-G---..-.     26881567</w:t>
      </w:r>
    </w:p>
    <w:p>
      <w:r>
        <w:rPr>
          <w:rFonts w:ascii="Consolas" w:hAnsi="Consolas"/>
          <w:sz w:val="18"/>
        </w:rPr>
        <w:t>OX457072.1         40059298   -........-....--..--..---..--.-.-.-.--.                       40059320</w:t>
      </w:r>
    </w:p>
    <w:p>
      <w:r>
        <w:rPr>
          <w:rFonts w:ascii="Consolas" w:hAnsi="Consolas"/>
          <w:sz w:val="18"/>
        </w:rPr>
        <w:t>OX457072.1         2841158    -........-....--..--..---..--.-.-.-.--.                       2841136</w:t>
      </w:r>
    </w:p>
    <w:p>
      <w:r>
        <w:rPr>
          <w:rFonts w:ascii="Consolas" w:hAnsi="Consolas"/>
          <w:sz w:val="18"/>
        </w:rPr>
        <w:t>OX457072.1         45143990   -........-....--..--..---..--.-T-.-.--G-.-.-.                 45143965</w:t>
      </w:r>
    </w:p>
    <w:p>
      <w:r>
        <w:rPr>
          <w:rFonts w:ascii="Consolas" w:hAnsi="Consolas"/>
          <w:sz w:val="18"/>
        </w:rPr>
        <w:t>OX457072.1         68005493   -........-....--..--..---..--.-.-.-.--.-.-.-.                 68005518</w:t>
      </w:r>
    </w:p>
    <w:p>
      <w:r>
        <w:rPr>
          <w:rFonts w:ascii="Consolas" w:hAnsi="Consolas"/>
          <w:sz w:val="18"/>
        </w:rPr>
        <w:t>OX457072.1         37786830   -........-....--..--..---..--.-.-.-.--.-.-.                   37786806</w:t>
      </w:r>
    </w:p>
    <w:p>
      <w:r>
        <w:rPr>
          <w:rFonts w:ascii="Consolas" w:hAnsi="Consolas"/>
          <w:sz w:val="18"/>
        </w:rPr>
        <w:t>OX457072.1         52451421   -........-....--..--..---..--.-.-.-.--.-.                     52451444</w:t>
      </w:r>
    </w:p>
    <w:p>
      <w:r>
        <w:rPr>
          <w:rFonts w:ascii="Consolas" w:hAnsi="Consolas"/>
          <w:sz w:val="18"/>
        </w:rPr>
        <w:t>OX457072.1         5348170    -........-...G--..--..---..--.-.-.-.--.                       5348192</w:t>
      </w:r>
    </w:p>
    <w:p>
      <w:r>
        <w:rPr>
          <w:rFonts w:ascii="Consolas" w:hAnsi="Consolas"/>
          <w:sz w:val="18"/>
        </w:rPr>
        <w:t>OX457072.1         6293465    -........-....--..--..---..--.-.-.-.--.-.                     6293442</w:t>
      </w:r>
    </w:p>
    <w:p>
      <w:r>
        <w:rPr>
          <w:rFonts w:ascii="Consolas" w:hAnsi="Consolas"/>
          <w:sz w:val="18"/>
        </w:rPr>
        <w:t>OX457072.1         28096812   -........-....--..--..---..--.-.-.-.--.                       28096834</w:t>
      </w:r>
    </w:p>
    <w:p>
      <w:r>
        <w:rPr>
          <w:rFonts w:ascii="Consolas" w:hAnsi="Consolas"/>
          <w:sz w:val="18"/>
        </w:rPr>
        <w:t>OX457072.1         51682349   -........-....--..--..---..--.-.-.-.--.                       51682371</w:t>
      </w:r>
    </w:p>
    <w:p>
      <w:r>
        <w:rPr>
          <w:rFonts w:ascii="Consolas" w:hAnsi="Consolas"/>
          <w:sz w:val="18"/>
        </w:rPr>
        <w:t>OX457072.1         66349148   -........-....--..--..---..--.-.-.-.--.                       66349126</w:t>
      </w:r>
    </w:p>
    <w:p>
      <w:r>
        <w:rPr>
          <w:rFonts w:ascii="Consolas" w:hAnsi="Consolas"/>
          <w:sz w:val="18"/>
        </w:rPr>
        <w:t>OX457072.1         1149870    -........-....--..--..---..--.-.-.-.--.                       1149892</w:t>
      </w:r>
    </w:p>
    <w:p>
      <w:r>
        <w:rPr>
          <w:rFonts w:ascii="Consolas" w:hAnsi="Consolas"/>
          <w:sz w:val="18"/>
        </w:rPr>
        <w:t>OX457072.1         2941136    -........-....--..--..---..--.-.-.-.--.                       2941114</w:t>
      </w:r>
    </w:p>
    <w:p>
      <w:r>
        <w:rPr>
          <w:rFonts w:ascii="Consolas" w:hAnsi="Consolas"/>
          <w:sz w:val="18"/>
        </w:rPr>
        <w:t>OX457072.1         29237379   -........-....--..--..---..--.-.-.-.--.                       29237357</w:t>
      </w:r>
    </w:p>
    <w:p>
      <w:r>
        <w:rPr>
          <w:rFonts w:ascii="Consolas" w:hAnsi="Consolas"/>
          <w:sz w:val="18"/>
        </w:rPr>
        <w:t>OX457072.1         31223563   -........-....--..--..---..--.-.-.-.--.                       31223585</w:t>
      </w:r>
    </w:p>
    <w:p>
      <w:r>
        <w:rPr>
          <w:rFonts w:ascii="Consolas" w:hAnsi="Consolas"/>
          <w:sz w:val="18"/>
        </w:rPr>
        <w:t>OX457072.1         31666946   -........-....--..--..---..--.-.-.-.--.                       31666968</w:t>
      </w:r>
    </w:p>
    <w:p>
      <w:r>
        <w:rPr>
          <w:rFonts w:ascii="Consolas" w:hAnsi="Consolas"/>
          <w:sz w:val="18"/>
        </w:rPr>
        <w:t>OX457072.1         33595960   -........-....--..--..---..--.-T-.-.--.-.-.                   33595984</w:t>
      </w:r>
    </w:p>
    <w:p>
      <w:r>
        <w:rPr>
          <w:rFonts w:ascii="Consolas" w:hAnsi="Consolas"/>
          <w:sz w:val="18"/>
        </w:rPr>
        <w:t>OX457072.1         38898862   -........-....--..--..---..--.-.-.-.--.                       38898840</w:t>
      </w:r>
    </w:p>
    <w:p>
      <w:r>
        <w:rPr>
          <w:rFonts w:ascii="Consolas" w:hAnsi="Consolas"/>
          <w:sz w:val="18"/>
        </w:rPr>
        <w:t>OX457072.1         50566432   -........-....--..--..---..--.-.-.-.--.                       50566410</w:t>
      </w:r>
    </w:p>
    <w:p>
      <w:r>
        <w:rPr>
          <w:rFonts w:ascii="Consolas" w:hAnsi="Consolas"/>
          <w:sz w:val="18"/>
        </w:rPr>
        <w:t>OX457072.1         54202207   -........-....--..--..---..--.-.-.-.--.                       54202229</w:t>
      </w:r>
    </w:p>
    <w:p>
      <w:r>
        <w:rPr>
          <w:rFonts w:ascii="Consolas" w:hAnsi="Consolas"/>
          <w:sz w:val="18"/>
        </w:rPr>
        <w:t>OX457072.1         54257941   -........-....--..--..---..--.-.-.-.--.                       54257963</w:t>
      </w:r>
    </w:p>
    <w:p>
      <w:r>
        <w:rPr>
          <w:rFonts w:ascii="Consolas" w:hAnsi="Consolas"/>
          <w:sz w:val="18"/>
        </w:rPr>
        <w:t>OX457072.1         28199021   -........-....--..--..---A.--.-T-.-.--.                       28199043</w:t>
      </w:r>
    </w:p>
    <w:p>
      <w:r>
        <w:rPr>
          <w:rFonts w:ascii="Consolas" w:hAnsi="Consolas"/>
          <w:sz w:val="18"/>
        </w:rPr>
        <w:t>OX457072.1         35436037   -........-....--..--..---..--.-.-.-.--.                       35436059</w:t>
      </w:r>
    </w:p>
    <w:p>
      <w:r>
        <w:rPr>
          <w:rFonts w:ascii="Consolas" w:hAnsi="Consolas"/>
          <w:sz w:val="18"/>
        </w:rPr>
        <w:t>OX457072.1         2841146    -........-....--..--..---..--.-.-.-.--.-.-.-.                 2841121</w:t>
      </w:r>
    </w:p>
    <w:p>
      <w:r>
        <w:rPr>
          <w:rFonts w:ascii="Consolas" w:hAnsi="Consolas"/>
          <w:sz w:val="18"/>
        </w:rPr>
        <w:t>OX457072.1         34030858   -........-....--..--..---..--.-.-.-.--.-.-.-.                 34030833</w:t>
      </w:r>
    </w:p>
    <w:p>
      <w:r>
        <w:rPr>
          <w:rFonts w:ascii="Consolas" w:hAnsi="Consolas"/>
          <w:sz w:val="18"/>
        </w:rPr>
        <w:t>OX457072.1         40033549   -........-....--..--..---..--.-.-.-.--.                       40033571</w:t>
      </w:r>
    </w:p>
    <w:p>
      <w:r>
        <w:rPr>
          <w:rFonts w:ascii="Consolas" w:hAnsi="Consolas"/>
          <w:sz w:val="18"/>
        </w:rPr>
        <w:t>OX457072.1         48398273   -........-....--..--..---..--.-.-.-.--.-.                     48398250</w:t>
      </w:r>
    </w:p>
    <w:p>
      <w:r>
        <w:rPr>
          <w:rFonts w:ascii="Consolas" w:hAnsi="Consolas"/>
          <w:sz w:val="18"/>
        </w:rPr>
        <w:t>OX457072.1         66028599   -........-....--..--..---..--.-.-.-.--.-.                     66028622</w:t>
      </w:r>
    </w:p>
    <w:p>
      <w:r>
        <w:rPr>
          <w:rFonts w:ascii="Consolas" w:hAnsi="Consolas"/>
          <w:sz w:val="18"/>
        </w:rPr>
        <w:t>OX457072.1         68005029   -........-....--..--..---..--.-.-.-.--.-.-.-.                 68005004</w:t>
      </w:r>
    </w:p>
    <w:p>
      <w:r>
        <w:rPr>
          <w:rFonts w:ascii="Consolas" w:hAnsi="Consolas"/>
          <w:sz w:val="18"/>
        </w:rPr>
        <w:t>OX457072.1         73154372   -........-....--..--..---..--.-.-.-.--.-.-.-.                 73154397</w:t>
      </w:r>
    </w:p>
    <w:p>
      <w:r>
        <w:rPr>
          <w:rFonts w:ascii="Consolas" w:hAnsi="Consolas"/>
          <w:sz w:val="18"/>
        </w:rPr>
        <w:t>OX457072.1         77799961   -........-....--..--..---..--.-.-.-.--.                       77799939</w:t>
      </w:r>
    </w:p>
    <w:p>
      <w:r>
        <w:rPr>
          <w:rFonts w:ascii="Consolas" w:hAnsi="Consolas"/>
          <w:sz w:val="18"/>
        </w:rPr>
        <w:t>OX457072.1         6617229    -........-....--..--..---..--.-.-.-.--.                       6617251</w:t>
      </w:r>
    </w:p>
    <w:p>
      <w:r>
        <w:rPr>
          <w:rFonts w:ascii="Consolas" w:hAnsi="Consolas"/>
          <w:sz w:val="18"/>
        </w:rPr>
        <w:t>OX457072.1         8818022    -........-....--..--..---..--.-.-.-.--.                       8818000</w:t>
      </w:r>
    </w:p>
    <w:p>
      <w:r>
        <w:rPr>
          <w:rFonts w:ascii="Consolas" w:hAnsi="Consolas"/>
          <w:sz w:val="18"/>
        </w:rPr>
        <w:t>OX457072.1         12139038   -........-....--..--..---..--.-.-.-.--.-A-.-.                 12139063</w:t>
      </w:r>
    </w:p>
    <w:p>
      <w:r>
        <w:rPr>
          <w:rFonts w:ascii="Consolas" w:hAnsi="Consolas"/>
          <w:sz w:val="18"/>
        </w:rPr>
        <w:t>OX457072.1         18144172   -........-....--..--..---..--.-.-.-.--.                       18144150</w:t>
      </w:r>
    </w:p>
    <w:p>
      <w:r>
        <w:rPr>
          <w:rFonts w:ascii="Consolas" w:hAnsi="Consolas"/>
          <w:sz w:val="18"/>
        </w:rPr>
        <w:t>OX457072.1         26537469   -........-....--..--..---..--.-.-.-.                          26537490</w:t>
      </w:r>
    </w:p>
    <w:p>
      <w:r>
        <w:rPr>
          <w:rFonts w:ascii="Consolas" w:hAnsi="Consolas"/>
          <w:sz w:val="18"/>
        </w:rPr>
        <w:t>OX457072.1         34648140   -........-....--..--..---..--.-.-.-.--.                       34648162</w:t>
      </w:r>
    </w:p>
    <w:p>
      <w:r>
        <w:rPr>
          <w:rFonts w:ascii="Consolas" w:hAnsi="Consolas"/>
          <w:sz w:val="18"/>
        </w:rPr>
        <w:t>OX457072.1         51394516   -........-....--..--..---..--.-.-.-.--.                       51394538</w:t>
      </w:r>
    </w:p>
    <w:p>
      <w:r>
        <w:rPr>
          <w:rFonts w:ascii="Consolas" w:hAnsi="Consolas"/>
          <w:sz w:val="18"/>
        </w:rPr>
        <w:t>OX457072.1         53243520   -........-....--..--..---..--.-.-.-.--G-.-.-.                 53243495</w:t>
      </w:r>
    </w:p>
    <w:p>
      <w:r>
        <w:rPr>
          <w:rFonts w:ascii="Consolas" w:hAnsi="Consolas"/>
          <w:sz w:val="18"/>
        </w:rPr>
        <w:t>OX457072.1         76848242   -........-....--..--..---..--.-.-.-.--.                       76848220</w:t>
      </w:r>
    </w:p>
    <w:p>
      <w:r>
        <w:rPr>
          <w:rFonts w:ascii="Consolas" w:hAnsi="Consolas"/>
          <w:sz w:val="18"/>
        </w:rPr>
        <w:t>OX457072.1         34030870   -........-....--..--..---..--.-.-.-.--.                       34030848</w:t>
      </w:r>
    </w:p>
    <w:p>
      <w:r>
        <w:rPr>
          <w:rFonts w:ascii="Consolas" w:hAnsi="Consolas"/>
          <w:sz w:val="18"/>
        </w:rPr>
        <w:t>OX457072.1         43765036   -........-....--..--..---.G--.-.-.-.                          43765015</w:t>
      </w:r>
    </w:p>
    <w:p>
      <w:r>
        <w:rPr>
          <w:rFonts w:ascii="Consolas" w:hAnsi="Consolas"/>
          <w:sz w:val="18"/>
        </w:rPr>
        <w:t>OX457072.1         67797957   -....C...-....--..--..---..--.-.-.-.--.-.-.-.                 67797982</w:t>
      </w:r>
    </w:p>
    <w:p>
      <w:r>
        <w:rPr>
          <w:rFonts w:ascii="Consolas" w:hAnsi="Consolas"/>
          <w:sz w:val="18"/>
        </w:rPr>
        <w:t>OX457072.1         25833821   -........-....--..--..---..--.-.-.-.--.-.                     25833844</w:t>
      </w:r>
    </w:p>
    <w:p>
      <w:r>
        <w:rPr>
          <w:rFonts w:ascii="Consolas" w:hAnsi="Consolas"/>
          <w:sz w:val="18"/>
        </w:rPr>
        <w:t>OX457072.1         9253101    -........-....--..--..---..--.-.-.-.--.                       9253123</w:t>
      </w:r>
    </w:p>
    <w:p>
      <w:r>
        <w:rPr>
          <w:rFonts w:ascii="Consolas" w:hAnsi="Consolas"/>
          <w:sz w:val="18"/>
        </w:rPr>
        <w:t>OX457072.1         10097723   -........-....--..--..---..--.-.-.-.--.                       10097701</w:t>
      </w:r>
    </w:p>
    <w:p>
      <w:r>
        <w:rPr>
          <w:rFonts w:ascii="Consolas" w:hAnsi="Consolas"/>
          <w:sz w:val="18"/>
        </w:rPr>
        <w:t>OX457072.1         12139018   -........-....--..--..---..--.-.-.-.--.                       12139040</w:t>
      </w:r>
    </w:p>
    <w:p>
      <w:r>
        <w:rPr>
          <w:rFonts w:ascii="Consolas" w:hAnsi="Consolas"/>
          <w:sz w:val="18"/>
        </w:rPr>
        <w:t>OX457072.1         19514254   -........-....--..--..---..--.-.-.-.--.                       19514232</w:t>
      </w:r>
    </w:p>
    <w:p>
      <w:r>
        <w:rPr>
          <w:rFonts w:ascii="Consolas" w:hAnsi="Consolas"/>
          <w:sz w:val="18"/>
        </w:rPr>
        <w:t>OX457072.1         25188450   -........-....--..--..---..--.-.-.-.--.-.-.                   25188474</w:t>
      </w:r>
    </w:p>
    <w:p>
      <w:r>
        <w:rPr>
          <w:rFonts w:ascii="Consolas" w:hAnsi="Consolas"/>
          <w:sz w:val="18"/>
        </w:rPr>
        <w:t>OX457072.1         26006151   -........-....--..--..---..--.-.-.-.--.                       26006129</w:t>
      </w:r>
    </w:p>
    <w:p>
      <w:r>
        <w:rPr>
          <w:rFonts w:ascii="Consolas" w:hAnsi="Consolas"/>
          <w:sz w:val="18"/>
        </w:rPr>
        <w:t>OX457072.1         26657023   -........-....--..--..---..--.-.-.-.--.-.                     26657000</w:t>
      </w:r>
    </w:p>
    <w:p>
      <w:r>
        <w:rPr>
          <w:rFonts w:ascii="Consolas" w:hAnsi="Consolas"/>
          <w:sz w:val="18"/>
        </w:rPr>
        <w:t>OX457072.1         27013404   -........-....--..--..---..--.-.-.-.--.                       27013426</w:t>
      </w:r>
    </w:p>
    <w:p>
      <w:r>
        <w:rPr>
          <w:rFonts w:ascii="Consolas" w:hAnsi="Consolas"/>
          <w:sz w:val="18"/>
        </w:rPr>
        <w:t>OX457072.1         55631490   -........-....--..--..---..--.-.-.-.--.                       55631468</w:t>
      </w:r>
    </w:p>
    <w:p>
      <w:r>
        <w:rPr>
          <w:rFonts w:ascii="Consolas" w:hAnsi="Consolas"/>
          <w:sz w:val="18"/>
        </w:rPr>
        <w:t>OX457072.1         64644244   -........-....--..--..---..--.-.-.-.--.                       64644222</w:t>
      </w:r>
    </w:p>
    <w:p>
      <w:r>
        <w:rPr>
          <w:rFonts w:ascii="Consolas" w:hAnsi="Consolas"/>
          <w:sz w:val="18"/>
        </w:rPr>
        <w:t>OX457072.1         73154256   -........-....--..--..---..--.-.-.-.--.                       73154278</w:t>
      </w:r>
    </w:p>
    <w:p>
      <w:r>
        <w:rPr>
          <w:rFonts w:ascii="Consolas" w:hAnsi="Consolas"/>
          <w:sz w:val="18"/>
        </w:rPr>
        <w:t>OX457072.1         73154264   -........-....--..--..---..--.-.-.-.--.-.-.                   73154288</w:t>
      </w:r>
    </w:p>
    <w:p>
      <w:r>
        <w:rPr>
          <w:rFonts w:ascii="Consolas" w:hAnsi="Consolas"/>
          <w:sz w:val="18"/>
        </w:rPr>
        <w:t>OX457072.1         14980391   -........-....--..--..---..--.-.-.-.--A-.-.T.-..-.            14980420</w:t>
      </w:r>
    </w:p>
    <w:p>
      <w:r>
        <w:rPr>
          <w:rFonts w:ascii="Consolas" w:hAnsi="Consolas"/>
          <w:sz w:val="18"/>
        </w:rPr>
        <w:t>OX457072.1         15047922   -........-....--..--..---..--.-.-.-.--.-.                     15047899</w:t>
      </w:r>
    </w:p>
    <w:p>
      <w:r>
        <w:rPr>
          <w:rFonts w:ascii="Consolas" w:hAnsi="Consolas"/>
          <w:sz w:val="18"/>
        </w:rPr>
        <w:t>OX457072.1         30672253   -........-....--..--..---..--.-.-.                            30672273</w:t>
      </w:r>
    </w:p>
    <w:p>
      <w:r>
        <w:rPr>
          <w:rFonts w:ascii="Consolas" w:hAnsi="Consolas"/>
          <w:sz w:val="18"/>
        </w:rPr>
        <w:t>OX457072.1         35103522   -........-....--..--..---..--.-.-.-.--.                       35103500</w:t>
      </w:r>
    </w:p>
    <w:p>
      <w:r>
        <w:rPr>
          <w:rFonts w:ascii="Consolas" w:hAnsi="Consolas"/>
          <w:sz w:val="18"/>
        </w:rPr>
        <w:t>OX457072.1         74258333   -........-....--..--..---..--.-.-.-.--.-.                     74258310</w:t>
      </w:r>
    </w:p>
    <w:p>
      <w:r>
        <w:rPr>
          <w:rFonts w:ascii="Consolas" w:hAnsi="Consolas"/>
          <w:sz w:val="18"/>
        </w:rPr>
        <w:t>OX457072.1         16131591   -........-....--..--..---..--.-.-.-.--.-.                     16131614</w:t>
      </w:r>
    </w:p>
    <w:p>
      <w:r>
        <w:rPr>
          <w:rFonts w:ascii="Consolas" w:hAnsi="Consolas"/>
          <w:sz w:val="18"/>
        </w:rPr>
        <w:t>OX457072.1         8514752    -........-....--..--..---..--.-.-.-.--.-.                     8514775</w:t>
      </w:r>
    </w:p>
    <w:p>
      <w:r>
        <w:rPr>
          <w:rFonts w:ascii="Consolas" w:hAnsi="Consolas"/>
          <w:sz w:val="18"/>
        </w:rPr>
        <w:t>OX457072.1         8818006    -........-....--..--..---..--.-.-.-.--.-.                     8817983</w:t>
      </w:r>
    </w:p>
    <w:p>
      <w:r>
        <w:rPr>
          <w:rFonts w:ascii="Consolas" w:hAnsi="Consolas"/>
          <w:sz w:val="18"/>
        </w:rPr>
        <w:t>OX457072.1         10097715   -........-....--..--..---..--.-.-.-.--.-.                     10097692</w:t>
      </w:r>
    </w:p>
    <w:p>
      <w:r>
        <w:rPr>
          <w:rFonts w:ascii="Consolas" w:hAnsi="Consolas"/>
          <w:sz w:val="18"/>
        </w:rPr>
        <w:t>OX457072.1         15462078   -........-....--..--..---..--.-.-.-.--.-.                     15462101</w:t>
      </w:r>
    </w:p>
    <w:p>
      <w:r>
        <w:rPr>
          <w:rFonts w:ascii="Consolas" w:hAnsi="Consolas"/>
          <w:sz w:val="18"/>
        </w:rPr>
        <w:t>OX457072.1         17117559   -........-....--..--..---..--.-.-.-.--.-.                     17117536</w:t>
      </w:r>
    </w:p>
    <w:p>
      <w:r>
        <w:rPr>
          <w:rFonts w:ascii="Consolas" w:hAnsi="Consolas"/>
          <w:sz w:val="18"/>
        </w:rPr>
        <w:t>OX457072.1         19029328   -........-....--..--..---..--.-.-.-.--.-.                     19029351</w:t>
      </w:r>
    </w:p>
    <w:p>
      <w:r>
        <w:rPr>
          <w:rFonts w:ascii="Consolas" w:hAnsi="Consolas"/>
          <w:sz w:val="18"/>
        </w:rPr>
        <w:t>OX457072.1         19514250   -........-....--..--..---..--.-.-.-.--.-.                     19514227</w:t>
      </w:r>
    </w:p>
    <w:p>
      <w:r>
        <w:rPr>
          <w:rFonts w:ascii="Consolas" w:hAnsi="Consolas"/>
          <w:sz w:val="18"/>
        </w:rPr>
        <w:t>OX457072.1         20890238   -........-....--..--..---..--.-.-.-.--.-.                     20890215</w:t>
      </w:r>
    </w:p>
    <w:p>
      <w:r>
        <w:rPr>
          <w:rFonts w:ascii="Consolas" w:hAnsi="Consolas"/>
          <w:sz w:val="18"/>
        </w:rPr>
        <w:t>OX457072.1         20940326   -........-....--..--..---..--.-.-.-.--.-.                     20940303</w:t>
      </w:r>
    </w:p>
    <w:p>
      <w:r>
        <w:rPr>
          <w:rFonts w:ascii="Consolas" w:hAnsi="Consolas"/>
          <w:sz w:val="18"/>
        </w:rPr>
        <w:t>OX457072.1         21720888   -........-....--..--..---..--.-.-.-.--.-.-.                   21720912</w:t>
      </w:r>
    </w:p>
    <w:p>
      <w:r>
        <w:rPr>
          <w:rFonts w:ascii="Consolas" w:hAnsi="Consolas"/>
          <w:sz w:val="18"/>
        </w:rPr>
        <w:t>OX457072.1         24059267   -........-....--..--..---..--.-.-.-.--.-.                     24059244</w:t>
      </w:r>
    </w:p>
    <w:p>
      <w:r>
        <w:rPr>
          <w:rFonts w:ascii="Consolas" w:hAnsi="Consolas"/>
          <w:sz w:val="18"/>
        </w:rPr>
        <w:t>OX457072.1         24059275   -........-....--..--..---..--.-.-.-.--.                       24059253</w:t>
      </w:r>
    </w:p>
    <w:p>
      <w:r>
        <w:rPr>
          <w:rFonts w:ascii="Consolas" w:hAnsi="Consolas"/>
          <w:sz w:val="18"/>
        </w:rPr>
        <w:t>OX457072.1         26006127   -........-....--..--..---..--.-.-.-.--.-.                     26006104</w:t>
      </w:r>
    </w:p>
    <w:p>
      <w:r>
        <w:rPr>
          <w:rFonts w:ascii="Consolas" w:hAnsi="Consolas"/>
          <w:sz w:val="18"/>
        </w:rPr>
        <w:t>OX457072.1         27013412   -........-....--..--..---..--.-.-.-.--.-.                     27013435</w:t>
      </w:r>
    </w:p>
    <w:p>
      <w:r>
        <w:rPr>
          <w:rFonts w:ascii="Consolas" w:hAnsi="Consolas"/>
          <w:sz w:val="18"/>
        </w:rPr>
        <w:t>OX457072.1         29237375   -........-....--..--..---..--.-.-.-.--.-.                     29237352</w:t>
      </w:r>
    </w:p>
    <w:p>
      <w:r>
        <w:rPr>
          <w:rFonts w:ascii="Consolas" w:hAnsi="Consolas"/>
          <w:sz w:val="18"/>
        </w:rPr>
        <w:t>OX457072.1         29991029   -........-....--..--..---..--.-.-.-.--.-.                     29991006</w:t>
      </w:r>
    </w:p>
    <w:p>
      <w:r>
        <w:rPr>
          <w:rFonts w:ascii="Consolas" w:hAnsi="Consolas"/>
          <w:sz w:val="18"/>
        </w:rPr>
        <w:t>OX457072.1         34030866   -........-....--..--..---..--.-.-.-.--.                       34030844</w:t>
      </w:r>
    </w:p>
    <w:p>
      <w:r>
        <w:rPr>
          <w:rFonts w:ascii="Consolas" w:hAnsi="Consolas"/>
          <w:sz w:val="18"/>
        </w:rPr>
        <w:t>OX457072.1         34443117   -........-....--..--..---..--.-.-.-.--.-.                     34443140</w:t>
      </w:r>
    </w:p>
    <w:p>
      <w:r>
        <w:rPr>
          <w:rFonts w:ascii="Consolas" w:hAnsi="Consolas"/>
          <w:sz w:val="18"/>
        </w:rPr>
        <w:t>OX457072.1         35103490   -........-....--..--..---..--.-.-.-.--.-.                     35103467</w:t>
      </w:r>
    </w:p>
    <w:p>
      <w:r>
        <w:rPr>
          <w:rFonts w:ascii="Consolas" w:hAnsi="Consolas"/>
          <w:sz w:val="18"/>
        </w:rPr>
        <w:t>OX457072.1         35436049   -........-....--..--..---..--.-.-.-.--.-.                     35436072</w:t>
      </w:r>
    </w:p>
    <w:p>
      <w:r>
        <w:rPr>
          <w:rFonts w:ascii="Consolas" w:hAnsi="Consolas"/>
          <w:sz w:val="18"/>
        </w:rPr>
        <w:t>OX457072.1         47169364   -........-....--..--..---..--.-.-.-.--.-.                     47169341</w:t>
      </w:r>
    </w:p>
    <w:p>
      <w:r>
        <w:rPr>
          <w:rFonts w:ascii="Consolas" w:hAnsi="Consolas"/>
          <w:sz w:val="18"/>
        </w:rPr>
        <w:t>OX457072.1         50566424   -........-....--..--..---..--.-.-.-.--.-.                     50566401</w:t>
      </w:r>
    </w:p>
    <w:p>
      <w:r>
        <w:rPr>
          <w:rFonts w:ascii="Consolas" w:hAnsi="Consolas"/>
          <w:sz w:val="18"/>
        </w:rPr>
        <w:t>OX457072.1         51390758   -........-....--..--..---..--.-.-.-.--.-.                     51390781</w:t>
      </w:r>
    </w:p>
    <w:p>
      <w:r>
        <w:rPr>
          <w:rFonts w:ascii="Consolas" w:hAnsi="Consolas"/>
          <w:sz w:val="18"/>
        </w:rPr>
        <w:t>OX457072.1         54089420   -........-....--..--..---..--.-.-.-.--.-.                     54089443</w:t>
      </w:r>
    </w:p>
    <w:p>
      <w:r>
        <w:rPr>
          <w:rFonts w:ascii="Consolas" w:hAnsi="Consolas"/>
          <w:sz w:val="18"/>
        </w:rPr>
        <w:t>OX457072.1         55631478   -........-....--..--..---..--.-.-.-.--.-.                     55631455</w:t>
      </w:r>
    </w:p>
    <w:p>
      <w:r>
        <w:rPr>
          <w:rFonts w:ascii="Consolas" w:hAnsi="Consolas"/>
          <w:sz w:val="18"/>
        </w:rPr>
        <w:t>OX457072.1         57784712   -........-....--..--..---..--.-.-.-.--.                       57784734</w:t>
      </w:r>
    </w:p>
    <w:p>
      <w:r>
        <w:rPr>
          <w:rFonts w:ascii="Consolas" w:hAnsi="Consolas"/>
          <w:sz w:val="18"/>
        </w:rPr>
        <w:t>OX457072.1         58860154   -........-....--..--..---..--.-.-.-.--.                       58860176</w:t>
      </w:r>
    </w:p>
    <w:p>
      <w:r>
        <w:rPr>
          <w:rFonts w:ascii="Consolas" w:hAnsi="Consolas"/>
          <w:sz w:val="18"/>
        </w:rPr>
        <w:t>OX457072.1         62915275   -........-....--..--..---..--.-.-.-.--.                       62915253</w:t>
      </w:r>
    </w:p>
    <w:p>
      <w:r>
        <w:rPr>
          <w:rFonts w:ascii="Consolas" w:hAnsi="Consolas"/>
          <w:sz w:val="18"/>
        </w:rPr>
        <w:t>OX457072.1         64220751   -........-....--..--..---..--.-.-.-.--.-.                     64220728</w:t>
      </w:r>
    </w:p>
    <w:p>
      <w:r>
        <w:rPr>
          <w:rFonts w:ascii="Consolas" w:hAnsi="Consolas"/>
          <w:sz w:val="18"/>
        </w:rPr>
        <w:t>OX457072.1         64418170   -........-....--..--..---..--.-.-.-.                          64418149</w:t>
      </w:r>
    </w:p>
    <w:p>
      <w:r>
        <w:rPr>
          <w:rFonts w:ascii="Consolas" w:hAnsi="Consolas"/>
          <w:sz w:val="18"/>
        </w:rPr>
        <w:t>OX457072.1         67570202   -........-....--..--..---..--.-.-.-.                          67570181</w:t>
      </w:r>
    </w:p>
    <w:p>
      <w:r>
        <w:rPr>
          <w:rFonts w:ascii="Consolas" w:hAnsi="Consolas"/>
          <w:sz w:val="18"/>
        </w:rPr>
        <w:t>OX457072.1         68476656   -........-....--..--..---..--.-.-.-.--.-.                     68476679</w:t>
      </w:r>
    </w:p>
    <w:p>
      <w:r>
        <w:rPr>
          <w:rFonts w:ascii="Consolas" w:hAnsi="Consolas"/>
          <w:sz w:val="18"/>
        </w:rPr>
        <w:t>OX457072.1         76848226   -........-....--..--..---..--.-.-.-.--.-.                     76848203</w:t>
      </w:r>
    </w:p>
    <w:p>
      <w:r>
        <w:rPr>
          <w:rFonts w:ascii="Consolas" w:hAnsi="Consolas"/>
          <w:sz w:val="18"/>
        </w:rPr>
        <w:t>OX457072.1         77799957   -........-....--..--..---..--.-.-.-.--.-.                     77799934</w:t>
      </w:r>
    </w:p>
    <w:p>
      <w:r>
        <w:rPr>
          <w:rFonts w:ascii="Consolas" w:hAnsi="Consolas"/>
          <w:sz w:val="18"/>
        </w:rPr>
        <w:t>OX457072.1         5348186    -........-....--..--..---..--.-.-.-.--.-.                     5348209</w:t>
      </w:r>
    </w:p>
    <w:p>
      <w:r>
        <w:rPr>
          <w:rFonts w:ascii="Consolas" w:hAnsi="Consolas"/>
          <w:sz w:val="18"/>
        </w:rPr>
        <w:t>OX457072.1         14633045   -........-....--..--..---..--.-T-.-.--.-.                     14633068</w:t>
      </w:r>
    </w:p>
    <w:p>
      <w:r>
        <w:rPr>
          <w:rFonts w:ascii="Consolas" w:hAnsi="Consolas"/>
          <w:sz w:val="18"/>
        </w:rPr>
        <w:t>OX457072.1         20940330   -........-....--..--..---..--.-.-.-.--.                       20940308</w:t>
      </w:r>
    </w:p>
    <w:p>
      <w:r>
        <w:rPr>
          <w:rFonts w:ascii="Consolas" w:hAnsi="Consolas"/>
          <w:sz w:val="18"/>
        </w:rPr>
        <w:t>OX457072.1         24059263   -........-....--..--..---..--.-T-.-.--.-.                     24059240</w:t>
      </w:r>
    </w:p>
    <w:p>
      <w:r>
        <w:rPr>
          <w:rFonts w:ascii="Consolas" w:hAnsi="Consolas"/>
          <w:sz w:val="18"/>
        </w:rPr>
        <w:t>OX457072.1         26667678   -.....C..-....--..--..---..--.-.-.-.--.-.                     26667701</w:t>
      </w:r>
    </w:p>
    <w:p>
      <w:r>
        <w:rPr>
          <w:rFonts w:ascii="Consolas" w:hAnsi="Consolas"/>
          <w:sz w:val="18"/>
        </w:rPr>
        <w:t>OX457072.1         37808502   -........-....--..--..---..--.-T-.-.--.-.                     37808479</w:t>
      </w:r>
    </w:p>
    <w:p>
      <w:r>
        <w:rPr>
          <w:rFonts w:ascii="Consolas" w:hAnsi="Consolas"/>
          <w:sz w:val="18"/>
        </w:rPr>
        <w:t>OX457072.1         42003890   -........-....--..--..---..--.-C-.-.                          42003911</w:t>
      </w:r>
    </w:p>
    <w:p>
      <w:r>
        <w:rPr>
          <w:rFonts w:ascii="Consolas" w:hAnsi="Consolas"/>
          <w:sz w:val="18"/>
        </w:rPr>
        <w:t>OX457072.1         45268922   -........-....--..--..---..--.-T-.-.                          45268943</w:t>
      </w:r>
    </w:p>
    <w:p>
      <w:r>
        <w:rPr>
          <w:rFonts w:ascii="Consolas" w:hAnsi="Consolas"/>
          <w:sz w:val="18"/>
        </w:rPr>
        <w:t>OX457072.1         4690941    -........-.G..--..--..---.G--.-.-.-.--.-.                     4690918</w:t>
      </w:r>
    </w:p>
    <w:p>
      <w:r>
        <w:rPr>
          <w:rFonts w:ascii="Consolas" w:hAnsi="Consolas"/>
          <w:sz w:val="18"/>
        </w:rPr>
        <w:t>OX457072.1         28199025   -........-....--A.--.T---..--.-.-.-.--.-.                     28199048</w:t>
      </w:r>
    </w:p>
    <w:p>
      <w:r>
        <w:rPr>
          <w:rFonts w:ascii="Consolas" w:hAnsi="Consolas"/>
          <w:sz w:val="18"/>
        </w:rPr>
        <w:t>OX457072.1         37808498   -........-....--..--.T---..--.-T-.-.--.-.                     37808475</w:t>
      </w:r>
    </w:p>
    <w:p>
      <w:r>
        <w:rPr>
          <w:rFonts w:ascii="Consolas" w:hAnsi="Consolas"/>
          <w:sz w:val="18"/>
        </w:rPr>
        <w:t>OX457072.1         56328279   -......C.-....--..--..---..--.-.-.-.--.-.                     56328302</w:t>
      </w:r>
    </w:p>
    <w:p>
      <w:r>
        <w:rPr>
          <w:rFonts w:ascii="Consolas" w:hAnsi="Consolas"/>
          <w:sz w:val="18"/>
        </w:rPr>
        <w:t>OX457072.1         63907886   -........-....--..--..---..--.-.-.-.                          63907865</w:t>
      </w:r>
    </w:p>
    <w:p>
      <w:r>
        <w:rPr>
          <w:rFonts w:ascii="Consolas" w:hAnsi="Consolas"/>
          <w:sz w:val="18"/>
        </w:rPr>
        <w:t>OX457072.1         977235     -........-....--..--..---..--.-.-.-.--.                       977213</w:t>
      </w:r>
    </w:p>
    <w:p>
      <w:r>
        <w:rPr>
          <w:rFonts w:ascii="Consolas" w:hAnsi="Consolas"/>
          <w:sz w:val="18"/>
        </w:rPr>
        <w:t>OX457072.1         15059028   -........-....--..--..---..--.-.-.-.--.                       15059006</w:t>
      </w:r>
    </w:p>
    <w:p>
      <w:r>
        <w:rPr>
          <w:rFonts w:ascii="Consolas" w:hAnsi="Consolas"/>
          <w:sz w:val="18"/>
        </w:rPr>
        <w:t>OX457072.1         19029324   -........-....--..--..---..--.-.-.-.--.                       19029346</w:t>
      </w:r>
    </w:p>
    <w:p>
      <w:r>
        <w:rPr>
          <w:rFonts w:ascii="Consolas" w:hAnsi="Consolas"/>
          <w:sz w:val="18"/>
        </w:rPr>
        <w:t>OX457072.1         23348385   -........-....--..--..---..--.-.-.-.--.                       23348363</w:t>
      </w:r>
    </w:p>
    <w:p>
      <w:r>
        <w:rPr>
          <w:rFonts w:ascii="Consolas" w:hAnsi="Consolas"/>
          <w:sz w:val="18"/>
        </w:rPr>
        <w:t>OX457072.1         34075704   -........-....--..--..---..--.-.-.-.--.                       34075726</w:t>
      </w:r>
    </w:p>
    <w:p>
      <w:r>
        <w:rPr>
          <w:rFonts w:ascii="Consolas" w:hAnsi="Consolas"/>
          <w:sz w:val="18"/>
        </w:rPr>
        <w:t>OX457072.1         36534858   -........-....--..--..---..--.-.-.-.--.-.                     36534835</w:t>
      </w:r>
    </w:p>
    <w:p>
      <w:r>
        <w:rPr>
          <w:rFonts w:ascii="Consolas" w:hAnsi="Consolas"/>
          <w:sz w:val="18"/>
        </w:rPr>
        <w:t>OX457072.1         44734909   -........-....--..--..---..--.-.-.                            44734889</w:t>
      </w:r>
    </w:p>
    <w:p>
      <w:r>
        <w:rPr>
          <w:rFonts w:ascii="Consolas" w:hAnsi="Consolas"/>
          <w:sz w:val="18"/>
        </w:rPr>
        <w:t>OX457072.1         46332991   -........-....--..--..---..--.-.-.-.--.                       46333013</w:t>
      </w:r>
    </w:p>
    <w:p>
      <w:r>
        <w:rPr>
          <w:rFonts w:ascii="Consolas" w:hAnsi="Consolas"/>
          <w:sz w:val="18"/>
        </w:rPr>
        <w:t>OX457072.1         62915271   -........-....--..--..---..--.-.-.-.--.                       62915249</w:t>
      </w:r>
    </w:p>
    <w:p>
      <w:r>
        <w:rPr>
          <w:rFonts w:ascii="Consolas" w:hAnsi="Consolas"/>
          <w:sz w:val="18"/>
        </w:rPr>
        <w:t>OX457072.1         40869751   -...G....-....--..--..---..--.-.-.                            40869731</w:t>
      </w:r>
    </w:p>
    <w:p>
      <w:r>
        <w:rPr>
          <w:rFonts w:ascii="Consolas" w:hAnsi="Consolas"/>
          <w:sz w:val="18"/>
        </w:rPr>
        <w:t>OX457072.1         45212244   -........-....--..--..---..--.-.-.-.--.                       45212222</w:t>
      </w:r>
    </w:p>
    <w:p>
      <w:r>
        <w:rPr>
          <w:rFonts w:ascii="Consolas" w:hAnsi="Consolas"/>
          <w:sz w:val="18"/>
        </w:rPr>
        <w:t>OX457072.1         45560453   -........-....--..--..---..--.-G-.-.--.-.                     45560430</w:t>
      </w:r>
    </w:p>
    <w:p>
      <w:r>
        <w:rPr>
          <w:rFonts w:ascii="Consolas" w:hAnsi="Consolas"/>
          <w:sz w:val="18"/>
        </w:rPr>
        <w:t>OX457072.1         58323328   -........-....--..--..---..--.-.-.-.--.-.                     58323305</w:t>
      </w:r>
    </w:p>
    <w:p>
      <w:r>
        <w:rPr>
          <w:rFonts w:ascii="Consolas" w:hAnsi="Consolas"/>
          <w:sz w:val="18"/>
        </w:rPr>
        <w:t>OX457072.1         73154368   -........-....--..--..---..--.-.-.-.--.                       73154390</w:t>
      </w:r>
    </w:p>
    <w:p>
      <w:r>
        <w:rPr>
          <w:rFonts w:ascii="Consolas" w:hAnsi="Consolas"/>
          <w:sz w:val="18"/>
        </w:rPr>
        <w:t>OX457072.1         69253918   -........-....--C.--..---..--.-.-.-.--.                       69253940</w:t>
      </w:r>
    </w:p>
    <w:p>
      <w:r>
        <w:rPr>
          <w:rFonts w:ascii="Consolas" w:hAnsi="Consolas"/>
          <w:sz w:val="18"/>
        </w:rPr>
        <w:t>OX457072.1         73154364   -........-....--..--..---..--.-.-.-.--.                       73154386</w:t>
      </w:r>
    </w:p>
    <w:p>
      <w:r>
        <w:rPr>
          <w:rFonts w:ascii="Consolas" w:hAnsi="Consolas"/>
          <w:sz w:val="18"/>
        </w:rPr>
        <w:t>OX457072.1         4690981    -........-....--..--..---..--.-.-.-.--.                       4690959</w:t>
      </w:r>
    </w:p>
    <w:p>
      <w:r>
        <w:rPr>
          <w:rFonts w:ascii="Consolas" w:hAnsi="Consolas"/>
          <w:sz w:val="18"/>
        </w:rPr>
        <w:t>OX457072.1         10285395   -........-....--..--..---..--.-.-.-.                          10285374</w:t>
      </w:r>
    </w:p>
    <w:p>
      <w:r>
        <w:rPr>
          <w:rFonts w:ascii="Consolas" w:hAnsi="Consolas"/>
          <w:sz w:val="18"/>
        </w:rPr>
        <w:t>OX457072.1         15462066   -........-....--..--..---..--.-.-.-.--.                       15462088</w:t>
      </w:r>
    </w:p>
    <w:p>
      <w:r>
        <w:rPr>
          <w:rFonts w:ascii="Consolas" w:hAnsi="Consolas"/>
          <w:sz w:val="18"/>
        </w:rPr>
        <w:t>OX457072.1         21789340   -........-....--..--..---..--.-.-.-.--.                       21789318</w:t>
      </w:r>
    </w:p>
    <w:p>
      <w:r>
        <w:rPr>
          <w:rFonts w:ascii="Consolas" w:hAnsi="Consolas"/>
          <w:sz w:val="18"/>
        </w:rPr>
        <w:t>OX457072.1         22819816   -........-....--..--..---..--.-.-.-.--.-.                     22819839</w:t>
      </w:r>
    </w:p>
    <w:p>
      <w:r>
        <w:rPr>
          <w:rFonts w:ascii="Consolas" w:hAnsi="Consolas"/>
          <w:sz w:val="18"/>
        </w:rPr>
        <w:t>OX457072.1         26383531   -........-....--..--..---..--.-.-.-.                          26383552</w:t>
      </w:r>
    </w:p>
    <w:p>
      <w:r>
        <w:rPr>
          <w:rFonts w:ascii="Consolas" w:hAnsi="Consolas"/>
          <w:sz w:val="18"/>
        </w:rPr>
        <w:t>OX457072.1         31254546   -........-....--..--..---..--.-.-.-.                          31254525</w:t>
      </w:r>
    </w:p>
    <w:p>
      <w:r>
        <w:rPr>
          <w:rFonts w:ascii="Consolas" w:hAnsi="Consolas"/>
          <w:sz w:val="18"/>
        </w:rPr>
        <w:t>OX457072.1         33356214   -........-....--..--..---..--.-.-.-.                          33356193</w:t>
      </w:r>
    </w:p>
    <w:p>
      <w:r>
        <w:rPr>
          <w:rFonts w:ascii="Consolas" w:hAnsi="Consolas"/>
          <w:sz w:val="18"/>
        </w:rPr>
        <w:t>OX457072.1         50538941   -........-....--..--..---..--.-.-.-.                          50538962</w:t>
      </w:r>
    </w:p>
    <w:p>
      <w:r>
        <w:rPr>
          <w:rFonts w:ascii="Consolas" w:hAnsi="Consolas"/>
          <w:sz w:val="18"/>
        </w:rPr>
        <w:t>OX457072.1         51390746   -........-....--..--..---..--.-.-.-.--.                       51390768</w:t>
      </w:r>
    </w:p>
    <w:p>
      <w:r>
        <w:rPr>
          <w:rFonts w:ascii="Consolas" w:hAnsi="Consolas"/>
          <w:sz w:val="18"/>
        </w:rPr>
        <w:t>OX457072.1         53205354   -........-....--..--..---..--.-.-.-.                          53205333</w:t>
      </w:r>
    </w:p>
    <w:p>
      <w:r>
        <w:rPr>
          <w:rFonts w:ascii="Consolas" w:hAnsi="Consolas"/>
          <w:sz w:val="18"/>
        </w:rPr>
        <w:t>OX457072.1         57784724   -........-....--..--..---..--.-.-.-.                          57784745</w:t>
      </w:r>
    </w:p>
    <w:p>
      <w:r>
        <w:rPr>
          <w:rFonts w:ascii="Consolas" w:hAnsi="Consolas"/>
          <w:sz w:val="18"/>
        </w:rPr>
        <w:t>OX457072.1         59625408   -........-....--..--..---..--.-.-.-.                          59625387</w:t>
      </w:r>
    </w:p>
    <w:p>
      <w:r>
        <w:rPr>
          <w:rFonts w:ascii="Consolas" w:hAnsi="Consolas"/>
          <w:sz w:val="18"/>
        </w:rPr>
        <w:t>OX457072.1         62392025   -........-....--..--..---..--.-.                              62392044</w:t>
      </w:r>
    </w:p>
    <w:p>
      <w:r>
        <w:rPr>
          <w:rFonts w:ascii="Consolas" w:hAnsi="Consolas"/>
          <w:sz w:val="18"/>
        </w:rPr>
        <w:t>OX457072.1         63786227   -........-....--..--..---..--.-.-.-.--.-.                     63786250</w:t>
      </w:r>
    </w:p>
    <w:p>
      <w:r>
        <w:rPr>
          <w:rFonts w:ascii="Consolas" w:hAnsi="Consolas"/>
          <w:sz w:val="18"/>
        </w:rPr>
        <w:t>OX457072.1         68005041   -........-....--..--..---..--.-.-.-.--.                       68005019</w:t>
      </w:r>
    </w:p>
    <w:p>
      <w:r>
        <w:rPr>
          <w:rFonts w:ascii="Consolas" w:hAnsi="Consolas"/>
          <w:sz w:val="18"/>
        </w:rPr>
        <w:t>OX457072.1         11129339   -........-....--..--..---..--.-.-.-.--.                       11129317</w:t>
      </w:r>
    </w:p>
    <w:p>
      <w:r>
        <w:rPr>
          <w:rFonts w:ascii="Consolas" w:hAnsi="Consolas"/>
          <w:sz w:val="18"/>
        </w:rPr>
        <w:t>OX457072.1         17117555   -........-....--..--..---..--.-T-.-.                          17117534</w:t>
      </w:r>
    </w:p>
    <w:p>
      <w:r>
        <w:rPr>
          <w:rFonts w:ascii="Consolas" w:hAnsi="Consolas"/>
          <w:sz w:val="18"/>
        </w:rPr>
        <w:t>OX457072.1         26657027   -........-....--..--..---..--.-.-.-.--.                       26657005</w:t>
      </w:r>
    </w:p>
    <w:p>
      <w:r>
        <w:rPr>
          <w:rFonts w:ascii="Consolas" w:hAnsi="Consolas"/>
          <w:sz w:val="18"/>
        </w:rPr>
        <w:t>OX457072.1         34119444   -........-....--..--..---..--.-.-.-.--.                       34119466</w:t>
      </w:r>
    </w:p>
    <w:p>
      <w:r>
        <w:rPr>
          <w:rFonts w:ascii="Consolas" w:hAnsi="Consolas"/>
          <w:sz w:val="18"/>
        </w:rPr>
        <w:t>OX457072.1         57784708   -........-....--..--..---..--.-.-.-.--.                       57784730</w:t>
      </w:r>
    </w:p>
    <w:p>
      <w:r>
        <w:rPr>
          <w:rFonts w:ascii="Consolas" w:hAnsi="Consolas"/>
          <w:sz w:val="18"/>
        </w:rPr>
        <w:t>OX457072.1         74258329   -........-....--..--..---..--.-T-.-.                          74258308</w:t>
      </w:r>
    </w:p>
    <w:p>
      <w:r>
        <w:rPr>
          <w:rFonts w:ascii="Consolas" w:hAnsi="Consolas"/>
          <w:sz w:val="18"/>
        </w:rPr>
        <w:t>OX457072.1         56307953   -........-....--..--..---..--.-.-.G.--.-.-.-.                 56307927</w:t>
      </w:r>
    </w:p>
    <w:p>
      <w:r>
        <w:rPr>
          <w:rFonts w:ascii="Consolas" w:hAnsi="Consolas"/>
          <w:sz w:val="18"/>
        </w:rPr>
        <w:t>OX457072.1         24471029   -........-....--..--..---..--.                                24471011</w:t>
      </w:r>
    </w:p>
    <w:p>
      <w:r>
        <w:rPr>
          <w:rFonts w:ascii="Consolas" w:hAnsi="Consolas"/>
          <w:sz w:val="18"/>
        </w:rPr>
        <w:t>OX457072.1         6557948    -........-..C.--..--..---..--.                                6557966</w:t>
      </w:r>
    </w:p>
    <w:p>
      <w:r>
        <w:rPr>
          <w:rFonts w:ascii="Consolas" w:hAnsi="Consolas"/>
          <w:sz w:val="18"/>
        </w:rPr>
        <w:t>OX457072.1         11816353   -........-....--..--..---..--.-.-.-.--.-.                     11816376</w:t>
      </w:r>
    </w:p>
    <w:p>
      <w:r>
        <w:rPr>
          <w:rFonts w:ascii="Consolas" w:hAnsi="Consolas"/>
          <w:sz w:val="18"/>
        </w:rPr>
        <w:t>OX457072.1         19160810   -........-....T-..--..---..--.-T-.-.--.-.                     19160786</w:t>
      </w:r>
    </w:p>
    <w:p>
      <w:r>
        <w:rPr>
          <w:rFonts w:ascii="Consolas" w:hAnsi="Consolas"/>
          <w:sz w:val="18"/>
        </w:rPr>
        <w:t>OX457063.1         50747346   -........-....--..--..---..--.-.-.-.--.-A-.-.-.T-.---..-...G  50747312</w:t>
      </w:r>
    </w:p>
    <w:p>
      <w:r>
        <w:rPr>
          <w:rFonts w:ascii="Consolas" w:hAnsi="Consolas"/>
          <w:sz w:val="18"/>
        </w:rPr>
        <w:t>OX457063.1         42360315   -........-....--..--..---..--.-.-.-.--.-.-T-.-C.-.---..       42360285</w:t>
      </w:r>
    </w:p>
    <w:p>
      <w:r>
        <w:rPr>
          <w:rFonts w:ascii="Consolas" w:hAnsi="Consolas"/>
          <w:sz w:val="18"/>
        </w:rPr>
        <w:t>OX457063.1         28954063   -........-....--..--..---..--.-.-.-.--.-.-.-.                 28954038</w:t>
      </w:r>
    </w:p>
    <w:p>
      <w:r>
        <w:rPr>
          <w:rFonts w:ascii="Consolas" w:hAnsi="Consolas"/>
          <w:sz w:val="18"/>
        </w:rPr>
        <w:t>OX457063.1         101804232  -........-....--..--..---..--.-.-.-.--.-.-.                   101804208</w:t>
      </w:r>
    </w:p>
    <w:p>
      <w:r>
        <w:rPr>
          <w:rFonts w:ascii="Consolas" w:hAnsi="Consolas"/>
          <w:sz w:val="18"/>
        </w:rPr>
        <w:t>OX457063.1         18667464   -A.......-....--..--..---..--.-.-.-.--.-.-.-.                 18667439</w:t>
      </w:r>
    </w:p>
    <w:p>
      <w:r>
        <w:rPr>
          <w:rFonts w:ascii="Consolas" w:hAnsi="Consolas"/>
          <w:sz w:val="18"/>
        </w:rPr>
        <w:t>OX457063.1         5479056    -........-....--..--..---..--.-.-.-.--.-.                     5479033</w:t>
      </w:r>
    </w:p>
    <w:p>
      <w:r>
        <w:rPr>
          <w:rFonts w:ascii="Consolas" w:hAnsi="Consolas"/>
          <w:sz w:val="18"/>
        </w:rPr>
        <w:t>OX457063.1         11766152   -........-....--..--..---..--.-.-.-.--.-.                     11766129</w:t>
      </w:r>
    </w:p>
    <w:p>
      <w:r>
        <w:rPr>
          <w:rFonts w:ascii="Consolas" w:hAnsi="Consolas"/>
          <w:sz w:val="18"/>
        </w:rPr>
        <w:t>OX457063.1         67484810   -........-....--..--..---..--.-.-.-.--.-.-.-C-..              67484783</w:t>
      </w:r>
    </w:p>
    <w:p>
      <w:r>
        <w:rPr>
          <w:rFonts w:ascii="Consolas" w:hAnsi="Consolas"/>
          <w:sz w:val="18"/>
        </w:rPr>
        <w:t>OX457063.1         75525293   -........-....--..--..---..--.-.-.-.--.                       75525315</w:t>
      </w:r>
    </w:p>
    <w:p>
      <w:r>
        <w:rPr>
          <w:rFonts w:ascii="Consolas" w:hAnsi="Consolas"/>
          <w:sz w:val="18"/>
        </w:rPr>
        <w:t>OX457063.1         94291720   -........-....--..--..---..--.-.-.-.--.-.                     94291743</w:t>
      </w:r>
    </w:p>
    <w:p>
      <w:r>
        <w:rPr>
          <w:rFonts w:ascii="Consolas" w:hAnsi="Consolas"/>
          <w:sz w:val="18"/>
        </w:rPr>
        <w:t>OX457063.1         42924004   -........-....--..--..---..--.-.-.-A--.-.-.-A-..              42923977</w:t>
      </w:r>
    </w:p>
    <w:p>
      <w:r>
        <w:rPr>
          <w:rFonts w:ascii="Consolas" w:hAnsi="Consolas"/>
          <w:sz w:val="18"/>
        </w:rPr>
        <w:t>OX457063.1         83967426   -......C.-....--..--..---..--.-.-.-.--.-.                     83967449</w:t>
      </w:r>
    </w:p>
    <w:p>
      <w:r>
        <w:rPr>
          <w:rFonts w:ascii="Consolas" w:hAnsi="Consolas"/>
          <w:sz w:val="18"/>
        </w:rPr>
        <w:t>OX457063.1         84308246   -........-....--..--..---..--.-.-.-.--.-.                     84308223</w:t>
      </w:r>
    </w:p>
    <w:p>
      <w:r>
        <w:rPr>
          <w:rFonts w:ascii="Consolas" w:hAnsi="Consolas"/>
          <w:sz w:val="18"/>
        </w:rPr>
        <w:t>OX457063.1         25369599   -........-....--..--..---..--.-.-.-.--.                       25369621</w:t>
      </w:r>
    </w:p>
    <w:p>
      <w:r>
        <w:rPr>
          <w:rFonts w:ascii="Consolas" w:hAnsi="Consolas"/>
          <w:sz w:val="18"/>
        </w:rPr>
        <w:t>OX457063.1         46080360   -........-....--..--..---..--.-.-.-.--.                       46080338</w:t>
      </w:r>
    </w:p>
    <w:p>
      <w:r>
        <w:rPr>
          <w:rFonts w:ascii="Consolas" w:hAnsi="Consolas"/>
          <w:sz w:val="18"/>
        </w:rPr>
        <w:t>OX457063.1         69102394   -........-....--..--..---..--.-.-.-.--.                       69102372</w:t>
      </w:r>
    </w:p>
    <w:p>
      <w:r>
        <w:rPr>
          <w:rFonts w:ascii="Consolas" w:hAnsi="Consolas"/>
          <w:sz w:val="18"/>
        </w:rPr>
        <w:t>OX457063.1         72895115   -........-....--..--..---..--.-.-.-.--.-.-.                   72895139</w:t>
      </w:r>
    </w:p>
    <w:p>
      <w:r>
        <w:rPr>
          <w:rFonts w:ascii="Consolas" w:hAnsi="Consolas"/>
          <w:sz w:val="18"/>
        </w:rPr>
        <w:t>OX457063.1         93831760   -........-....--..--..---..--.-.-.-.--.-.-.                   93831784</w:t>
      </w:r>
    </w:p>
    <w:p>
      <w:r>
        <w:rPr>
          <w:rFonts w:ascii="Consolas" w:hAnsi="Consolas"/>
          <w:sz w:val="18"/>
        </w:rPr>
        <w:t>OX457063.1         4181588    -........-....--..--..---..--.-.-.-.--.                       4181610</w:t>
      </w:r>
    </w:p>
    <w:p>
      <w:r>
        <w:rPr>
          <w:rFonts w:ascii="Consolas" w:hAnsi="Consolas"/>
          <w:sz w:val="18"/>
        </w:rPr>
        <w:t>OX457063.1         31530795   -........-....--..--..---..--.-.-.-.--.                       31530773</w:t>
      </w:r>
    </w:p>
    <w:p>
      <w:r>
        <w:rPr>
          <w:rFonts w:ascii="Consolas" w:hAnsi="Consolas"/>
          <w:sz w:val="18"/>
        </w:rPr>
        <w:t>OX457063.1         33513573   -........-....--..--..---..--.-.-.-.--.                       33513551</w:t>
      </w:r>
    </w:p>
    <w:p>
      <w:r>
        <w:rPr>
          <w:rFonts w:ascii="Consolas" w:hAnsi="Consolas"/>
          <w:sz w:val="18"/>
        </w:rPr>
        <w:t>OX457063.1         36577376   -........-....--..--..---..--.-.-.-.--.                       36577354</w:t>
      </w:r>
    </w:p>
    <w:p>
      <w:r>
        <w:rPr>
          <w:rFonts w:ascii="Consolas" w:hAnsi="Consolas"/>
          <w:sz w:val="18"/>
        </w:rPr>
        <w:t>OX457063.1         42263360   -........-....--..--..---..--.-.-.-.--.                       42263338</w:t>
      </w:r>
    </w:p>
    <w:p>
      <w:r>
        <w:rPr>
          <w:rFonts w:ascii="Consolas" w:hAnsi="Consolas"/>
          <w:sz w:val="18"/>
        </w:rPr>
        <w:t>OX457063.1         61972843   -........-....--..--..---..--.-.-.-.--.                       61972821</w:t>
      </w:r>
    </w:p>
    <w:p>
      <w:r>
        <w:rPr>
          <w:rFonts w:ascii="Consolas" w:hAnsi="Consolas"/>
          <w:sz w:val="18"/>
        </w:rPr>
        <w:t>OX457063.1         75361028   -........-....--..--..---..--.-.-.-.--.                       75361006</w:t>
      </w:r>
    </w:p>
    <w:p>
      <w:r>
        <w:rPr>
          <w:rFonts w:ascii="Consolas" w:hAnsi="Consolas"/>
          <w:sz w:val="18"/>
        </w:rPr>
        <w:t>OX457063.1         75489567   -........-....--..--..---..--.-.-.-.--.                       75489545</w:t>
      </w:r>
    </w:p>
    <w:p>
      <w:r>
        <w:rPr>
          <w:rFonts w:ascii="Consolas" w:hAnsi="Consolas"/>
          <w:sz w:val="18"/>
        </w:rPr>
        <w:t>OX457063.1         86716842   -........-....--..--..---..--.-.-.-.--.                       86716820</w:t>
      </w:r>
    </w:p>
    <w:p>
      <w:r>
        <w:rPr>
          <w:rFonts w:ascii="Consolas" w:hAnsi="Consolas"/>
          <w:sz w:val="18"/>
        </w:rPr>
        <w:t>OX457063.1         87995490   -........-....--..--..---..--.-.-.-.--.                       87995468</w:t>
      </w:r>
    </w:p>
    <w:p>
      <w:r>
        <w:rPr>
          <w:rFonts w:ascii="Consolas" w:hAnsi="Consolas"/>
          <w:sz w:val="18"/>
        </w:rPr>
        <w:t>OX457063.1         96427024   -........-....--..--..---..--.-.-.-.--.                       96427046</w:t>
      </w:r>
    </w:p>
    <w:p>
      <w:r>
        <w:rPr>
          <w:rFonts w:ascii="Consolas" w:hAnsi="Consolas"/>
          <w:sz w:val="18"/>
        </w:rPr>
        <w:t>OX457063.1         101611760  -........-....--..--..---..--.-.-.-.--.-A-.-.                 101611785</w:t>
      </w:r>
    </w:p>
    <w:p>
      <w:r>
        <w:rPr>
          <w:rFonts w:ascii="Consolas" w:hAnsi="Consolas"/>
          <w:sz w:val="18"/>
        </w:rPr>
        <w:t>OX457063.1         111254386  -........-....--..--..---..--.-.-.-.--.                       111254408</w:t>
      </w:r>
    </w:p>
    <w:p>
      <w:r>
        <w:rPr>
          <w:rFonts w:ascii="Consolas" w:hAnsi="Consolas"/>
          <w:sz w:val="18"/>
        </w:rPr>
        <w:t>OX457063.1         113961741  -........-....--..--..---..--.-.-.-.--.                       113961763</w:t>
      </w:r>
    </w:p>
    <w:p>
      <w:r>
        <w:rPr>
          <w:rFonts w:ascii="Consolas" w:hAnsi="Consolas"/>
          <w:sz w:val="18"/>
        </w:rPr>
        <w:t>OX457063.1         15376002   -........-....--..--..---..--.-.-.-.--.                       15376024</w:t>
      </w:r>
    </w:p>
    <w:p>
      <w:r>
        <w:rPr>
          <w:rFonts w:ascii="Consolas" w:hAnsi="Consolas"/>
          <w:sz w:val="18"/>
        </w:rPr>
        <w:t>OX457063.1         36207094   -........-....--.C--..---..--.-.-.-.--.                       36207072</w:t>
      </w:r>
    </w:p>
    <w:p>
      <w:r>
        <w:rPr>
          <w:rFonts w:ascii="Consolas" w:hAnsi="Consolas"/>
          <w:sz w:val="18"/>
        </w:rPr>
        <w:t>OX457063.1         55553433   -........-....--..--.T---A.--.-C-.-.--.-.-.-.                 55553408</w:t>
      </w:r>
    </w:p>
    <w:p>
      <w:r>
        <w:rPr>
          <w:rFonts w:ascii="Consolas" w:hAnsi="Consolas"/>
          <w:sz w:val="18"/>
        </w:rPr>
        <w:t>OX457063.1         112804624  -........-....--..--..---..--.-T-.-.--.-.-.                   112804648</w:t>
      </w:r>
    </w:p>
    <w:p>
      <w:r>
        <w:rPr>
          <w:rFonts w:ascii="Consolas" w:hAnsi="Consolas"/>
          <w:sz w:val="18"/>
        </w:rPr>
        <w:t>OX457063.1         35373950   -........-....--..--..---..--.-.-.-.--.                       35373928</w:t>
      </w:r>
    </w:p>
    <w:p>
      <w:r>
        <w:rPr>
          <w:rFonts w:ascii="Consolas" w:hAnsi="Consolas"/>
          <w:sz w:val="18"/>
        </w:rPr>
        <w:t>OX457063.1         35638278   -........-....--..--..---..--.-.-.-.--.                       35638300</w:t>
      </w:r>
    </w:p>
    <w:p>
      <w:r>
        <w:rPr>
          <w:rFonts w:ascii="Consolas" w:hAnsi="Consolas"/>
          <w:sz w:val="18"/>
        </w:rPr>
        <w:t>OX457063.1         42634561   -........-....--..--..---..--.-.-.-.--.                       42634539</w:t>
      </w:r>
    </w:p>
    <w:p>
      <w:r>
        <w:rPr>
          <w:rFonts w:ascii="Consolas" w:hAnsi="Consolas"/>
          <w:sz w:val="18"/>
        </w:rPr>
        <w:t>OX457063.1         69119154   -........-....--..--..---..--.-.-.-.--.-.                     69119177</w:t>
      </w:r>
    </w:p>
    <w:p>
      <w:r>
        <w:rPr>
          <w:rFonts w:ascii="Consolas" w:hAnsi="Consolas"/>
          <w:sz w:val="18"/>
        </w:rPr>
        <w:t>OX457063.1         81960889   -........-....--..--..---..--.-.-.-.--.                       81960867</w:t>
      </w:r>
    </w:p>
    <w:p>
      <w:r>
        <w:rPr>
          <w:rFonts w:ascii="Consolas" w:hAnsi="Consolas"/>
          <w:sz w:val="18"/>
        </w:rPr>
        <w:t>OX457063.1         90575636   -........-....--..--..---..--.-.-.-.--.                       90575658</w:t>
      </w:r>
    </w:p>
    <w:p>
      <w:r>
        <w:rPr>
          <w:rFonts w:ascii="Consolas" w:hAnsi="Consolas"/>
          <w:sz w:val="18"/>
        </w:rPr>
        <w:t>OX457063.1         94434667   -........-....--..--..---..--.-.-.-.--.                       94434689</w:t>
      </w:r>
    </w:p>
    <w:p>
      <w:r>
        <w:rPr>
          <w:rFonts w:ascii="Consolas" w:hAnsi="Consolas"/>
          <w:sz w:val="18"/>
        </w:rPr>
        <w:t>OX457063.1         104611825  -........-....--..--..---..--.-.-.-.--.-.-.-.                 104611850</w:t>
      </w:r>
    </w:p>
    <w:p>
      <w:r>
        <w:rPr>
          <w:rFonts w:ascii="Consolas" w:hAnsi="Consolas"/>
          <w:sz w:val="18"/>
        </w:rPr>
        <w:t>OX457063.1         6542742    -........-....--..--..---..--.-.-.-.                          6542721</w:t>
      </w:r>
    </w:p>
    <w:p>
      <w:r>
        <w:rPr>
          <w:rFonts w:ascii="Consolas" w:hAnsi="Consolas"/>
          <w:sz w:val="18"/>
        </w:rPr>
        <w:t>OX457063.1         14685155   -........-....--..--..---..--.-.-.-.--.-A-.-.                 14685130</w:t>
      </w:r>
    </w:p>
    <w:p>
      <w:r>
        <w:rPr>
          <w:rFonts w:ascii="Consolas" w:hAnsi="Consolas"/>
          <w:sz w:val="18"/>
        </w:rPr>
        <w:t>OX457063.1         17925129   -........-....--..--..---..--.-.-.-.--.                       17925151</w:t>
      </w:r>
    </w:p>
    <w:p>
      <w:r>
        <w:rPr>
          <w:rFonts w:ascii="Consolas" w:hAnsi="Consolas"/>
          <w:sz w:val="18"/>
        </w:rPr>
        <w:t>OX457063.1         20996432   -........-....--..--..---..--.-.-.-.--.                       20996454</w:t>
      </w:r>
    </w:p>
    <w:p>
      <w:r>
        <w:rPr>
          <w:rFonts w:ascii="Consolas" w:hAnsi="Consolas"/>
          <w:sz w:val="18"/>
        </w:rPr>
        <w:t>OX457063.1         21497269   -........-....--..--..---..--.-.-.-.--.                       21497247</w:t>
      </w:r>
    </w:p>
    <w:p>
      <w:r>
        <w:rPr>
          <w:rFonts w:ascii="Consolas" w:hAnsi="Consolas"/>
          <w:sz w:val="18"/>
        </w:rPr>
        <w:t>OX457063.1         27361584   -........-....--..--..---..--.-.-.-.--.-A-.-.                 27361559</w:t>
      </w:r>
    </w:p>
    <w:p>
      <w:r>
        <w:rPr>
          <w:rFonts w:ascii="Consolas" w:hAnsi="Consolas"/>
          <w:sz w:val="18"/>
        </w:rPr>
        <w:t>OX457063.1         31530771   -........-....--..--..---..--.-.-.-.--.-A-.-.                 31530746</w:t>
      </w:r>
    </w:p>
    <w:p>
      <w:r>
        <w:rPr>
          <w:rFonts w:ascii="Consolas" w:hAnsi="Consolas"/>
          <w:sz w:val="18"/>
        </w:rPr>
        <w:t>OX457063.1         47497932   -........-....--..--..---..--.-.-.-.--.                       47497910</w:t>
      </w:r>
    </w:p>
    <w:p>
      <w:r>
        <w:rPr>
          <w:rFonts w:ascii="Consolas" w:hAnsi="Consolas"/>
          <w:sz w:val="18"/>
        </w:rPr>
        <w:t>OX457063.1         48566135   -........-....--..--..---..--.-.-.-.--.                       48566113</w:t>
      </w:r>
    </w:p>
    <w:p>
      <w:r>
        <w:rPr>
          <w:rFonts w:ascii="Consolas" w:hAnsi="Consolas"/>
          <w:sz w:val="18"/>
        </w:rPr>
        <w:t>OX457063.1         62966369   -........-....--..--..---..--.-.-.-.--.-.-T-.-.               62966343</w:t>
      </w:r>
    </w:p>
    <w:p>
      <w:r>
        <w:rPr>
          <w:rFonts w:ascii="Consolas" w:hAnsi="Consolas"/>
          <w:sz w:val="18"/>
        </w:rPr>
        <w:t>OX457063.1         69558511   -........-....--..--..---..--.-.-.-.--.-.-.-C-..              69558484</w:t>
      </w:r>
    </w:p>
    <w:p>
      <w:r>
        <w:rPr>
          <w:rFonts w:ascii="Consolas" w:hAnsi="Consolas"/>
          <w:sz w:val="18"/>
        </w:rPr>
        <w:t>OX457063.1         71849770   -........-....--..--..---..--.-.-.-.--.                       71849792</w:t>
      </w:r>
    </w:p>
    <w:p>
      <w:r>
        <w:rPr>
          <w:rFonts w:ascii="Consolas" w:hAnsi="Consolas"/>
          <w:sz w:val="18"/>
        </w:rPr>
        <w:t>OX457063.1         82332931   -........-....--..--..---..--.-.-.-.--.                       82332953</w:t>
      </w:r>
    </w:p>
    <w:p>
      <w:r>
        <w:rPr>
          <w:rFonts w:ascii="Consolas" w:hAnsi="Consolas"/>
          <w:sz w:val="18"/>
        </w:rPr>
        <w:t>OX457063.1         103051183  -........-....--..--..---..--.-.-.-.--.                       103051205</w:t>
      </w:r>
    </w:p>
    <w:p>
      <w:r>
        <w:rPr>
          <w:rFonts w:ascii="Consolas" w:hAnsi="Consolas"/>
          <w:sz w:val="18"/>
        </w:rPr>
        <w:t>OX457063.1         103051187  -........-....--..--..---..--.-.-.-.--.-A-.-.                 103051212</w:t>
      </w:r>
    </w:p>
    <w:p>
      <w:r>
        <w:rPr>
          <w:rFonts w:ascii="Consolas" w:hAnsi="Consolas"/>
          <w:sz w:val="18"/>
        </w:rPr>
        <w:t>OX457063.1         104611801  -........-....--..--..---..--.-.-.-.--.                       104611823</w:t>
      </w:r>
    </w:p>
    <w:p>
      <w:r>
        <w:rPr>
          <w:rFonts w:ascii="Consolas" w:hAnsi="Consolas"/>
          <w:sz w:val="18"/>
        </w:rPr>
        <w:t>OX457063.1         109702012  -........-....--..--..---..--.-.-.-.--.                       109701990</w:t>
      </w:r>
    </w:p>
    <w:p>
      <w:r>
        <w:rPr>
          <w:rFonts w:ascii="Consolas" w:hAnsi="Consolas"/>
          <w:sz w:val="18"/>
        </w:rPr>
        <w:t>OX457063.1         10736817   -........-....--..--..---..--.-T-.-.--G-.-.-.                 10736792</w:t>
      </w:r>
    </w:p>
    <w:p>
      <w:r>
        <w:rPr>
          <w:rFonts w:ascii="Consolas" w:hAnsi="Consolas"/>
          <w:sz w:val="18"/>
        </w:rPr>
        <w:t>OX457063.1         40833939   -........-....--.A--A.---..--.-.-.-.--.-.                     40833916</w:t>
      </w:r>
    </w:p>
    <w:p>
      <w:r>
        <w:rPr>
          <w:rFonts w:ascii="Consolas" w:hAnsi="Consolas"/>
          <w:sz w:val="18"/>
        </w:rPr>
        <w:t>OX457063.1         114012919  -........-....--..--..---..--.-T-.-.--G-.-.-.                 114012944</w:t>
      </w:r>
    </w:p>
    <w:p>
      <w:r>
        <w:rPr>
          <w:rFonts w:ascii="Consolas" w:hAnsi="Consolas"/>
          <w:sz w:val="18"/>
        </w:rPr>
        <w:t>OX457063.1         9647492    -........-....--..--..---..--.-.-.-.--.                       9647470</w:t>
      </w:r>
    </w:p>
    <w:p>
      <w:r>
        <w:rPr>
          <w:rFonts w:ascii="Consolas" w:hAnsi="Consolas"/>
          <w:sz w:val="18"/>
        </w:rPr>
        <w:t>OX457063.1         14476279   -........-....--..--..---..--.-.-.-.--.-.-.                   14476303</w:t>
      </w:r>
    </w:p>
    <w:p>
      <w:r>
        <w:rPr>
          <w:rFonts w:ascii="Consolas" w:hAnsi="Consolas"/>
          <w:sz w:val="18"/>
        </w:rPr>
        <w:t>OX457063.1         20203940   -........-....--..--..---..--.-.-.-.--.-.                     20203917</w:t>
      </w:r>
    </w:p>
    <w:p>
      <w:r>
        <w:rPr>
          <w:rFonts w:ascii="Consolas" w:hAnsi="Consolas"/>
          <w:sz w:val="18"/>
        </w:rPr>
        <w:t>OX457063.1         22021799   -........-....--..--..---..--.-.-.-.--.-.                     22021776</w:t>
      </w:r>
    </w:p>
    <w:p>
      <w:r>
        <w:rPr>
          <w:rFonts w:ascii="Consolas" w:hAnsi="Consolas"/>
          <w:sz w:val="18"/>
        </w:rPr>
        <w:t>OX457063.1         23258626   -........-....--..--..---..--.-.-.-.--.                       23258604</w:t>
      </w:r>
    </w:p>
    <w:p>
      <w:r>
        <w:rPr>
          <w:rFonts w:ascii="Consolas" w:hAnsi="Consolas"/>
          <w:sz w:val="18"/>
        </w:rPr>
        <w:t>OX457063.1         27361604   -........-....--..--..---..--.-.-.-.--.                       27361582</w:t>
      </w:r>
    </w:p>
    <w:p>
      <w:r>
        <w:rPr>
          <w:rFonts w:ascii="Consolas" w:hAnsi="Consolas"/>
          <w:sz w:val="18"/>
        </w:rPr>
        <w:t>OX457063.1         32063762   -........-....--..--..---..--.-.-.-.--.                       32063740</w:t>
      </w:r>
    </w:p>
    <w:p>
      <w:r>
        <w:rPr>
          <w:rFonts w:ascii="Consolas" w:hAnsi="Consolas"/>
          <w:sz w:val="18"/>
        </w:rPr>
        <w:t>OX457063.1         46460696   -........-....--..--..---..--.-.-.-.--.-.-.                   46460672</w:t>
      </w:r>
    </w:p>
    <w:p>
      <w:r>
        <w:rPr>
          <w:rFonts w:ascii="Consolas" w:hAnsi="Consolas"/>
          <w:sz w:val="18"/>
        </w:rPr>
        <w:t>OX457063.1         48634631   -........-....--..--..---..--.-.-.-.--.                       48634609</w:t>
      </w:r>
    </w:p>
    <w:p>
      <w:r>
        <w:rPr>
          <w:rFonts w:ascii="Consolas" w:hAnsi="Consolas"/>
          <w:sz w:val="18"/>
        </w:rPr>
        <w:t>OX457063.1         53937917   -........-....--..--..---..--.-.-.-.--.-.-.                   53937893</w:t>
      </w:r>
    </w:p>
    <w:p>
      <w:r>
        <w:rPr>
          <w:rFonts w:ascii="Consolas" w:hAnsi="Consolas"/>
          <w:sz w:val="18"/>
        </w:rPr>
        <w:t>OX457063.1         57726565   -........-....--..--..---..--.-.-.-.--.-.                     57726588</w:t>
      </w:r>
    </w:p>
    <w:p>
      <w:r>
        <w:rPr>
          <w:rFonts w:ascii="Consolas" w:hAnsi="Consolas"/>
          <w:sz w:val="18"/>
        </w:rPr>
        <w:t>OX457063.1         73254006   -........-....--..--..---..--.-.-.-.--.                       73253984</w:t>
      </w:r>
    </w:p>
    <w:p>
      <w:r>
        <w:rPr>
          <w:rFonts w:ascii="Consolas" w:hAnsi="Consolas"/>
          <w:sz w:val="18"/>
        </w:rPr>
        <w:t>OX457063.1         76405227   -........-....--..--..---..--.-.-.-.--.                       76405205</w:t>
      </w:r>
    </w:p>
    <w:p>
      <w:r>
        <w:rPr>
          <w:rFonts w:ascii="Consolas" w:hAnsi="Consolas"/>
          <w:sz w:val="18"/>
        </w:rPr>
        <w:t>OX457063.1         77822935   -........-....--..--..---..--.-.-.-.--.                       77822957</w:t>
      </w:r>
    </w:p>
    <w:p>
      <w:r>
        <w:rPr>
          <w:rFonts w:ascii="Consolas" w:hAnsi="Consolas"/>
          <w:sz w:val="18"/>
        </w:rPr>
        <w:t>OX457063.1         78009587   -........-....--..--..---..--.-.-.-.--.                       78009565</w:t>
      </w:r>
    </w:p>
    <w:p>
      <w:r>
        <w:rPr>
          <w:rFonts w:ascii="Consolas" w:hAnsi="Consolas"/>
          <w:sz w:val="18"/>
        </w:rPr>
        <w:t>OX457063.1         80629825   -........-....--..--..---..--.-.-.-.--.                       80629847</w:t>
      </w:r>
    </w:p>
    <w:p>
      <w:r>
        <w:rPr>
          <w:rFonts w:ascii="Consolas" w:hAnsi="Consolas"/>
          <w:sz w:val="18"/>
        </w:rPr>
        <w:t>OX457063.1         81438029   -........-....--..--..---..--.-.-.-.--.                       81438051</w:t>
      </w:r>
    </w:p>
    <w:p>
      <w:r>
        <w:rPr>
          <w:rFonts w:ascii="Consolas" w:hAnsi="Consolas"/>
          <w:sz w:val="18"/>
        </w:rPr>
        <w:t>OX457063.1         87546519   -........-....--..--..---..--.-.-.-.--.-.                     87546542</w:t>
      </w:r>
    </w:p>
    <w:p>
      <w:r>
        <w:rPr>
          <w:rFonts w:ascii="Consolas" w:hAnsi="Consolas"/>
          <w:sz w:val="18"/>
        </w:rPr>
        <w:t>OX457063.1         102369989  -........-....--..--..---..--.-.-.-.--.                       102369967</w:t>
      </w:r>
    </w:p>
    <w:p>
      <w:r>
        <w:rPr>
          <w:rFonts w:ascii="Consolas" w:hAnsi="Consolas"/>
          <w:sz w:val="18"/>
        </w:rPr>
        <w:t>OX457063.1         107750438  -........-....--..--..---..--.-.-.-.--.-.-.                   107750414</w:t>
      </w:r>
    </w:p>
    <w:p>
      <w:r>
        <w:rPr>
          <w:rFonts w:ascii="Consolas" w:hAnsi="Consolas"/>
          <w:sz w:val="18"/>
        </w:rPr>
        <w:t>OX457063.1         109412519  -........-....--..--..---..--.-.-.-.--.                       109412541</w:t>
      </w:r>
    </w:p>
    <w:p>
      <w:r>
        <w:rPr>
          <w:rFonts w:ascii="Consolas" w:hAnsi="Consolas"/>
          <w:sz w:val="18"/>
        </w:rPr>
        <w:t>OX457063.1         1692809    -........-....--..--..---..--.-.-.-.                          1692788</w:t>
      </w:r>
    </w:p>
    <w:p>
      <w:r>
        <w:rPr>
          <w:rFonts w:ascii="Consolas" w:hAnsi="Consolas"/>
          <w:sz w:val="18"/>
        </w:rPr>
        <w:t>OX457063.1         12511553   -........-....--..--..---..--.-.-.-A--.-.                     12511576</w:t>
      </w:r>
    </w:p>
    <w:p>
      <w:r>
        <w:rPr>
          <w:rFonts w:ascii="Consolas" w:hAnsi="Consolas"/>
          <w:sz w:val="18"/>
        </w:rPr>
        <w:t>OX457063.1         16319059   -........-....--..--..---..--.-.-A-.--.-.                     16319036</w:t>
      </w:r>
    </w:p>
    <w:p>
      <w:r>
        <w:rPr>
          <w:rFonts w:ascii="Consolas" w:hAnsi="Consolas"/>
          <w:sz w:val="18"/>
        </w:rPr>
        <w:t>OX457063.1         21497265   -........-....--..--..---..--.-.-A-.--.-.-.                   21497241</w:t>
      </w:r>
    </w:p>
    <w:p>
      <w:r>
        <w:rPr>
          <w:rFonts w:ascii="Consolas" w:hAnsi="Consolas"/>
          <w:sz w:val="18"/>
        </w:rPr>
        <w:t>OX457063.1         21609733   -........-....--..--..---..--.-.-.-.--.                       21609711</w:t>
      </w:r>
    </w:p>
    <w:p>
      <w:r>
        <w:rPr>
          <w:rFonts w:ascii="Consolas" w:hAnsi="Consolas"/>
          <w:sz w:val="18"/>
        </w:rPr>
        <w:t>OX457063.1         25796543   -........-....--..--..---..--.-.-.-.--.                       25796521</w:t>
      </w:r>
    </w:p>
    <w:p>
      <w:r>
        <w:rPr>
          <w:rFonts w:ascii="Consolas" w:hAnsi="Consolas"/>
          <w:sz w:val="18"/>
        </w:rPr>
        <w:t>OX457063.1         51496492   -...G....-....--..--..---..--.-.-.-.--.-.                     51496469</w:t>
      </w:r>
    </w:p>
    <w:p>
      <w:r>
        <w:rPr>
          <w:rFonts w:ascii="Consolas" w:hAnsi="Consolas"/>
          <w:sz w:val="18"/>
        </w:rPr>
        <w:t>OX457063.1         65429439   -........-..C.--..--..---..--.-.-.                            65429419</w:t>
      </w:r>
    </w:p>
    <w:p>
      <w:r>
        <w:rPr>
          <w:rFonts w:ascii="Consolas" w:hAnsi="Consolas"/>
          <w:sz w:val="18"/>
        </w:rPr>
        <w:t>OX457063.1         78180877   -........-....--..--..---..--.-.-.-.--.                       78180855</w:t>
      </w:r>
    </w:p>
    <w:p>
      <w:r>
        <w:rPr>
          <w:rFonts w:ascii="Consolas" w:hAnsi="Consolas"/>
          <w:sz w:val="18"/>
        </w:rPr>
        <w:t>OX457063.1         80467487   -........-....--..--..---..--.-.-.-.--.-.-.                   80467463</w:t>
      </w:r>
    </w:p>
    <w:p>
      <w:r>
        <w:rPr>
          <w:rFonts w:ascii="Consolas" w:hAnsi="Consolas"/>
          <w:sz w:val="18"/>
        </w:rPr>
        <w:t>OX457063.1         93030836   -........-....--..--C.---..--.-.-.-.--.-.-.                   93030860</w:t>
      </w:r>
    </w:p>
    <w:p>
      <w:r>
        <w:rPr>
          <w:rFonts w:ascii="Consolas" w:hAnsi="Consolas"/>
          <w:sz w:val="18"/>
        </w:rPr>
        <w:t>OX457063.1         8348029    -........-....--..--..---..--.-T-.-.--G-.-.-.                 8348004</w:t>
      </w:r>
    </w:p>
    <w:p>
      <w:r>
        <w:rPr>
          <w:rFonts w:ascii="Consolas" w:hAnsi="Consolas"/>
          <w:sz w:val="18"/>
        </w:rPr>
        <w:t>OX457063.1         15593748   -........-....--..--..---..--.-.-.-.--.                       15593770</w:t>
      </w:r>
    </w:p>
    <w:p>
      <w:r>
        <w:rPr>
          <w:rFonts w:ascii="Consolas" w:hAnsi="Consolas"/>
          <w:sz w:val="18"/>
        </w:rPr>
        <w:t>OX457063.1         20705972   -........-....--..--..---..--.-.-.-.--.-.                     20705949</w:t>
      </w:r>
    </w:p>
    <w:p>
      <w:r>
        <w:rPr>
          <w:rFonts w:ascii="Consolas" w:hAnsi="Consolas"/>
          <w:sz w:val="18"/>
        </w:rPr>
        <w:t>OX457063.1         76679425   -........-....--..--.T---..--.-.-.-.--.-.                     76679448</w:t>
      </w:r>
    </w:p>
    <w:p>
      <w:r>
        <w:rPr>
          <w:rFonts w:ascii="Consolas" w:hAnsi="Consolas"/>
          <w:sz w:val="18"/>
        </w:rPr>
        <w:t>OX457063.1         84427423   -....G.C.-....--..--..---..--.-.-.-.--.                       84427401</w:t>
      </w:r>
    </w:p>
    <w:p>
      <w:r>
        <w:rPr>
          <w:rFonts w:ascii="Consolas" w:hAnsi="Consolas"/>
          <w:sz w:val="18"/>
        </w:rPr>
        <w:t>OX457063.1         5166709    -........-....--..--..---..--.-.-.-.--.-.-.                   5166685</w:t>
      </w:r>
    </w:p>
    <w:p>
      <w:r>
        <w:rPr>
          <w:rFonts w:ascii="Consolas" w:hAnsi="Consolas"/>
          <w:sz w:val="18"/>
        </w:rPr>
        <w:t>OX457063.1         7731067    -........-....--..--..---..--.-.-.-.--.-.                     7731044</w:t>
      </w:r>
    </w:p>
    <w:p>
      <w:r>
        <w:rPr>
          <w:rFonts w:ascii="Consolas" w:hAnsi="Consolas"/>
          <w:sz w:val="18"/>
        </w:rPr>
        <w:t>OX457063.1         10736821   -........-....--..--..---..--.-.-.-.--.-.                     10736798</w:t>
      </w:r>
    </w:p>
    <w:p>
      <w:r>
        <w:rPr>
          <w:rFonts w:ascii="Consolas" w:hAnsi="Consolas"/>
          <w:sz w:val="18"/>
        </w:rPr>
        <w:t>OX457063.1         14685159   -........-....--..--..---..--.-.-.-.--.                       14685137</w:t>
      </w:r>
    </w:p>
    <w:p>
      <w:r>
        <w:rPr>
          <w:rFonts w:ascii="Consolas" w:hAnsi="Consolas"/>
          <w:sz w:val="18"/>
        </w:rPr>
        <w:t>OX457063.1         15188518   -........-....--..--..---..--.-.-.-.--.                       15188540</w:t>
      </w:r>
    </w:p>
    <w:p>
      <w:r>
        <w:rPr>
          <w:rFonts w:ascii="Consolas" w:hAnsi="Consolas"/>
          <w:sz w:val="18"/>
        </w:rPr>
        <w:t>OX457063.1         15376026   -........-....--..--..---..--.-.-.-.--.-.                     15376049</w:t>
      </w:r>
    </w:p>
    <w:p>
      <w:r>
        <w:rPr>
          <w:rFonts w:ascii="Consolas" w:hAnsi="Consolas"/>
          <w:sz w:val="18"/>
        </w:rPr>
        <w:t>OX457063.1         15784328   -........-....--..--..---..--.-.-.-.--.-.                     15784305</w:t>
      </w:r>
    </w:p>
    <w:p>
      <w:r>
        <w:rPr>
          <w:rFonts w:ascii="Consolas" w:hAnsi="Consolas"/>
          <w:sz w:val="18"/>
        </w:rPr>
        <w:t>OX457063.1         15784340   -........-....--..--..---..--.-.-.-.--.                       15784318</w:t>
      </w:r>
    </w:p>
    <w:p>
      <w:r>
        <w:rPr>
          <w:rFonts w:ascii="Consolas" w:hAnsi="Consolas"/>
          <w:sz w:val="18"/>
        </w:rPr>
        <w:t>OX457063.1         16062276   -........-....--..--..---..--.-.-.-.--.                       16062254</w:t>
      </w:r>
    </w:p>
    <w:p>
      <w:r>
        <w:rPr>
          <w:rFonts w:ascii="Consolas" w:hAnsi="Consolas"/>
          <w:sz w:val="18"/>
        </w:rPr>
        <w:t>OX457063.1         22916614   -........-....--..--..---..--.-.-.-.--.                       22916636</w:t>
      </w:r>
    </w:p>
    <w:p>
      <w:r>
        <w:rPr>
          <w:rFonts w:ascii="Consolas" w:hAnsi="Consolas"/>
          <w:sz w:val="18"/>
        </w:rPr>
        <w:t>OX457063.1         23195005   -........-....--..--..---..--.-.-.-.--.-.                     23195028</w:t>
      </w:r>
    </w:p>
    <w:p>
      <w:r>
        <w:rPr>
          <w:rFonts w:ascii="Consolas" w:hAnsi="Consolas"/>
          <w:sz w:val="18"/>
        </w:rPr>
        <w:t>OX457063.1         23258602   -........-....--..--..---..--.-.-.-.--.-.                     23258579</w:t>
      </w:r>
    </w:p>
    <w:p>
      <w:r>
        <w:rPr>
          <w:rFonts w:ascii="Consolas" w:hAnsi="Consolas"/>
          <w:sz w:val="18"/>
        </w:rPr>
        <w:t>OX457063.1         23728485   -........-....--..--..---..--.-.-.-.--.                       23728507</w:t>
      </w:r>
    </w:p>
    <w:p>
      <w:r>
        <w:rPr>
          <w:rFonts w:ascii="Consolas" w:hAnsi="Consolas"/>
          <w:sz w:val="18"/>
        </w:rPr>
        <w:t>OX457063.1         25439280   -........-....--..--..---..--.-.-.-.--.-.                     25439257</w:t>
      </w:r>
    </w:p>
    <w:p>
      <w:r>
        <w:rPr>
          <w:rFonts w:ascii="Consolas" w:hAnsi="Consolas"/>
          <w:sz w:val="18"/>
        </w:rPr>
        <w:t>OX457063.1         25573150   -........-....--..--..---..--.-.-.-.--.-.                     25573127</w:t>
      </w:r>
    </w:p>
    <w:p>
      <w:r>
        <w:rPr>
          <w:rFonts w:ascii="Consolas" w:hAnsi="Consolas"/>
          <w:sz w:val="18"/>
        </w:rPr>
        <w:t>OX457063.1         26743514   -........-....--..--..---..--.-.-.-.--.-.                     26743491</w:t>
      </w:r>
    </w:p>
    <w:p>
      <w:r>
        <w:rPr>
          <w:rFonts w:ascii="Consolas" w:hAnsi="Consolas"/>
          <w:sz w:val="18"/>
        </w:rPr>
        <w:t>OX457063.1         28338078   -........-....--..--..---..--.-.-.-.--.-.                     28338101</w:t>
      </w:r>
    </w:p>
    <w:p>
      <w:r>
        <w:rPr>
          <w:rFonts w:ascii="Consolas" w:hAnsi="Consolas"/>
          <w:sz w:val="18"/>
        </w:rPr>
        <w:t>OX457063.1         33513553   -........-....--..--..---..--.-.-.-.--.-.                     33513530</w:t>
      </w:r>
    </w:p>
    <w:p>
      <w:r>
        <w:rPr>
          <w:rFonts w:ascii="Consolas" w:hAnsi="Consolas"/>
          <w:sz w:val="18"/>
        </w:rPr>
        <w:t>OX457063.1         38868486   -........-....--..--..---..--.-.-.-.--.                       38868508</w:t>
      </w:r>
    </w:p>
    <w:p>
      <w:r>
        <w:rPr>
          <w:rFonts w:ascii="Consolas" w:hAnsi="Consolas"/>
          <w:sz w:val="18"/>
        </w:rPr>
        <w:t>OX457063.1         40753993   -........-....--..--..---..--.-.-.-.--.                       40753971</w:t>
      </w:r>
    </w:p>
    <w:p>
      <w:r>
        <w:rPr>
          <w:rFonts w:ascii="Consolas" w:hAnsi="Consolas"/>
          <w:sz w:val="18"/>
        </w:rPr>
        <w:t>OX457063.1         41885477   -........-....--..--..---..--.-.-.-.--.                       41885499</w:t>
      </w:r>
    </w:p>
    <w:p>
      <w:r>
        <w:rPr>
          <w:rFonts w:ascii="Consolas" w:hAnsi="Consolas"/>
          <w:sz w:val="18"/>
        </w:rPr>
        <w:t>OX457063.1         42963583   -........-....--..--..---..--.-.-.-.--.                       42963561</w:t>
      </w:r>
    </w:p>
    <w:p>
      <w:r>
        <w:rPr>
          <w:rFonts w:ascii="Consolas" w:hAnsi="Consolas"/>
          <w:sz w:val="18"/>
        </w:rPr>
        <w:t>OX457063.1         45451187   -........-....--..--..---..--.-.-.-.--.-.                     45451164</w:t>
      </w:r>
    </w:p>
    <w:p>
      <w:r>
        <w:rPr>
          <w:rFonts w:ascii="Consolas" w:hAnsi="Consolas"/>
          <w:sz w:val="18"/>
        </w:rPr>
        <w:t>OX457063.1         47168522   -........-....--..--..---..--.-.-.-.--.                       47168500</w:t>
      </w:r>
    </w:p>
    <w:p>
      <w:r>
        <w:rPr>
          <w:rFonts w:ascii="Consolas" w:hAnsi="Consolas"/>
          <w:sz w:val="18"/>
        </w:rPr>
        <w:t>OX457063.1         50747374   -........-....--..--..---..--.-.-.-.--.                       50747352</w:t>
      </w:r>
    </w:p>
    <w:p>
      <w:r>
        <w:rPr>
          <w:rFonts w:ascii="Consolas" w:hAnsi="Consolas"/>
          <w:sz w:val="18"/>
        </w:rPr>
        <w:t>OX457063.1         56044759   -........-....--..--..---..--.-.-.-.--.                       56044781</w:t>
      </w:r>
    </w:p>
    <w:p>
      <w:r>
        <w:rPr>
          <w:rFonts w:ascii="Consolas" w:hAnsi="Consolas"/>
          <w:sz w:val="18"/>
        </w:rPr>
        <w:t>OX457063.1         56430723   -........-....--..--..---..--.-.-.-.--.                       56430701</w:t>
      </w:r>
    </w:p>
    <w:p>
      <w:r>
        <w:rPr>
          <w:rFonts w:ascii="Consolas" w:hAnsi="Consolas"/>
          <w:sz w:val="18"/>
        </w:rPr>
        <w:t>OX457063.1         56470427   -........-....--..--..---..--.-.-.-.--.                       56470449</w:t>
      </w:r>
    </w:p>
    <w:p>
      <w:r>
        <w:rPr>
          <w:rFonts w:ascii="Consolas" w:hAnsi="Consolas"/>
          <w:sz w:val="18"/>
        </w:rPr>
        <w:t>OX457063.1         57706643   -........-....--..--..---..--.-.-.-.--.                       57706665</w:t>
      </w:r>
    </w:p>
    <w:p>
      <w:r>
        <w:rPr>
          <w:rFonts w:ascii="Consolas" w:hAnsi="Consolas"/>
          <w:sz w:val="18"/>
        </w:rPr>
        <w:t>OX457063.1         57706647   -........-....--..--..---..--.-.-.-.--.-.                     57706670</w:t>
      </w:r>
    </w:p>
    <w:p>
      <w:r>
        <w:rPr>
          <w:rFonts w:ascii="Consolas" w:hAnsi="Consolas"/>
          <w:sz w:val="18"/>
        </w:rPr>
        <w:t>OX457063.1         64980228   -........-....--..--..---..--.-.-.-.--.-.                     64980205</w:t>
      </w:r>
    </w:p>
    <w:p>
      <w:r>
        <w:rPr>
          <w:rFonts w:ascii="Consolas" w:hAnsi="Consolas"/>
          <w:sz w:val="18"/>
        </w:rPr>
        <w:t>OX457063.1         66124660   -........-....--..--..---..--.-.-.-.--.                       66124682</w:t>
      </w:r>
    </w:p>
    <w:p>
      <w:r>
        <w:rPr>
          <w:rFonts w:ascii="Consolas" w:hAnsi="Consolas"/>
          <w:sz w:val="18"/>
        </w:rPr>
        <w:t>OX457063.1         66124668   -........-....--..--..---..--.-.-.-.--.-.                     66124691</w:t>
      </w:r>
    </w:p>
    <w:p>
      <w:r>
        <w:rPr>
          <w:rFonts w:ascii="Consolas" w:hAnsi="Consolas"/>
          <w:sz w:val="18"/>
        </w:rPr>
        <w:t>OX457063.1         68830853   -........-....--..--..---..--.-.-.-.--.-.                     68830876</w:t>
      </w:r>
    </w:p>
    <w:p>
      <w:r>
        <w:rPr>
          <w:rFonts w:ascii="Consolas" w:hAnsi="Consolas"/>
          <w:sz w:val="18"/>
        </w:rPr>
        <w:t>OX457063.1         69102382   -........-....--..--..---..--.-.-.-.--.-.                     69102359</w:t>
      </w:r>
    </w:p>
    <w:p>
      <w:r>
        <w:rPr>
          <w:rFonts w:ascii="Consolas" w:hAnsi="Consolas"/>
          <w:sz w:val="18"/>
        </w:rPr>
        <w:t>OX457063.1         71584416   -........-....--..--..---..--.-.-.-.--.-.                     71584439</w:t>
      </w:r>
    </w:p>
    <w:p>
      <w:r>
        <w:rPr>
          <w:rFonts w:ascii="Consolas" w:hAnsi="Consolas"/>
          <w:sz w:val="18"/>
        </w:rPr>
        <w:t>OX457063.1         74314683   -........-....--..--..---..--.-.-.-.--.-.                     74314660</w:t>
      </w:r>
    </w:p>
    <w:p>
      <w:r>
        <w:rPr>
          <w:rFonts w:ascii="Consolas" w:hAnsi="Consolas"/>
          <w:sz w:val="18"/>
        </w:rPr>
        <w:t>OX457063.1         74456389   -........-....--..--..---..--.-.-.-.--.                       74456367</w:t>
      </w:r>
    </w:p>
    <w:p>
      <w:r>
        <w:rPr>
          <w:rFonts w:ascii="Consolas" w:hAnsi="Consolas"/>
          <w:sz w:val="18"/>
        </w:rPr>
        <w:t>OX457063.1         74527996   -........-....--..--..---..--.-.-.-.--.                       74528018</w:t>
      </w:r>
    </w:p>
    <w:p>
      <w:r>
        <w:rPr>
          <w:rFonts w:ascii="Consolas" w:hAnsi="Consolas"/>
          <w:sz w:val="18"/>
        </w:rPr>
        <w:t>OX457063.1         74528004   -........-....--..--..---..--.-.-.-.--.-.                     74528027</w:t>
      </w:r>
    </w:p>
    <w:p>
      <w:r>
        <w:rPr>
          <w:rFonts w:ascii="Consolas" w:hAnsi="Consolas"/>
          <w:sz w:val="18"/>
        </w:rPr>
        <w:t>OX457063.1         75361024   -........-....--..--..---..--.-.-.-.--.-.                     75361001</w:t>
      </w:r>
    </w:p>
    <w:p>
      <w:r>
        <w:rPr>
          <w:rFonts w:ascii="Consolas" w:hAnsi="Consolas"/>
          <w:sz w:val="18"/>
        </w:rPr>
        <w:t>OX457063.1         75525297   -........-....--..--..---..--.-.-.-.--.-.                     75525320</w:t>
      </w:r>
    </w:p>
    <w:p>
      <w:r>
        <w:rPr>
          <w:rFonts w:ascii="Consolas" w:hAnsi="Consolas"/>
          <w:sz w:val="18"/>
        </w:rPr>
        <w:t>OX457063.1         75834788   -........-....--..--..---..--.-.-.-.--.                       75834766</w:t>
      </w:r>
    </w:p>
    <w:p>
      <w:r>
        <w:rPr>
          <w:rFonts w:ascii="Consolas" w:hAnsi="Consolas"/>
          <w:sz w:val="18"/>
        </w:rPr>
        <w:t>OX457063.1         77310680   -........-....--..--..---..--.-.-.-.--.                       77310702</w:t>
      </w:r>
    </w:p>
    <w:p>
      <w:r>
        <w:rPr>
          <w:rFonts w:ascii="Consolas" w:hAnsi="Consolas"/>
          <w:sz w:val="18"/>
        </w:rPr>
        <w:t>OX457063.1         78180865   -........-....--..--..---..--.-.-.-.--.-.                     78180842</w:t>
      </w:r>
    </w:p>
    <w:p>
      <w:r>
        <w:rPr>
          <w:rFonts w:ascii="Consolas" w:hAnsi="Consolas"/>
          <w:sz w:val="18"/>
        </w:rPr>
        <w:t>OX457063.1         78347947   -........-....--..--..---..--.-.-.-.--.-.                     78347970</w:t>
      </w:r>
    </w:p>
    <w:p>
      <w:r>
        <w:rPr>
          <w:rFonts w:ascii="Consolas" w:hAnsi="Consolas"/>
          <w:sz w:val="18"/>
        </w:rPr>
        <w:t>OX457063.1         78406729   -........-....--..--..---..--.-.-.-.--.-.                     78406706</w:t>
      </w:r>
    </w:p>
    <w:p>
      <w:r>
        <w:rPr>
          <w:rFonts w:ascii="Consolas" w:hAnsi="Consolas"/>
          <w:sz w:val="18"/>
        </w:rPr>
        <w:t>OX457063.1         79499974   -........-....--..--..---..--.-.-.-.--.                       79499996</w:t>
      </w:r>
    </w:p>
    <w:p>
      <w:r>
        <w:rPr>
          <w:rFonts w:ascii="Consolas" w:hAnsi="Consolas"/>
          <w:sz w:val="18"/>
        </w:rPr>
        <w:t>OX457063.1         82353216   -........-....--..--..---..--.-.-.-.                          82353195</w:t>
      </w:r>
    </w:p>
    <w:p>
      <w:r>
        <w:rPr>
          <w:rFonts w:ascii="Consolas" w:hAnsi="Consolas"/>
          <w:sz w:val="18"/>
        </w:rPr>
        <w:t>OX457063.1         91600395   -........-....--..--..---..--.-.-.-.--.-.                     91600418</w:t>
      </w:r>
    </w:p>
    <w:p>
      <w:r>
        <w:rPr>
          <w:rFonts w:ascii="Consolas" w:hAnsi="Consolas"/>
          <w:sz w:val="18"/>
        </w:rPr>
        <w:t>OX457063.1         93798236   -........-....--..--..---..--.-.-.-.--.-.                     93798259</w:t>
      </w:r>
    </w:p>
    <w:p>
      <w:r>
        <w:rPr>
          <w:rFonts w:ascii="Consolas" w:hAnsi="Consolas"/>
          <w:sz w:val="18"/>
        </w:rPr>
        <w:t>OX457063.1         96473853   -........-....--..--..---..--.-.-.-.--.-.                     96473830</w:t>
      </w:r>
    </w:p>
    <w:p>
      <w:r>
        <w:rPr>
          <w:rFonts w:ascii="Consolas" w:hAnsi="Consolas"/>
          <w:sz w:val="18"/>
        </w:rPr>
        <w:t>OX457063.1         102369977  -........-....--..--..---..--.-.-.-.--.-.                     102369954</w:t>
      </w:r>
    </w:p>
    <w:p>
      <w:r>
        <w:rPr>
          <w:rFonts w:ascii="Consolas" w:hAnsi="Consolas"/>
          <w:sz w:val="18"/>
        </w:rPr>
        <w:t>OX457063.1         103288575  -........-....--..--..---..--.-.-.-.--.                       103288553</w:t>
      </w:r>
    </w:p>
    <w:p>
      <w:r>
        <w:rPr>
          <w:rFonts w:ascii="Consolas" w:hAnsi="Consolas"/>
          <w:sz w:val="18"/>
        </w:rPr>
        <w:t>OX457063.1         103409232  -........-....--..--..---..--.-.-.-.--.                       103409210</w:t>
      </w:r>
    </w:p>
    <w:p>
      <w:r>
        <w:rPr>
          <w:rFonts w:ascii="Consolas" w:hAnsi="Consolas"/>
          <w:sz w:val="18"/>
        </w:rPr>
        <w:t>OX457063.1         103753840  -........-....--..--..---..--.-.-.-.--.-.                     103753817</w:t>
      </w:r>
    </w:p>
    <w:p>
      <w:r>
        <w:rPr>
          <w:rFonts w:ascii="Consolas" w:hAnsi="Consolas"/>
          <w:sz w:val="18"/>
        </w:rPr>
        <w:t>OX457063.1         104120641  -........-....--..--..---..--.-.-.-.--.-.                     104120618</w:t>
      </w:r>
    </w:p>
    <w:p>
      <w:r>
        <w:rPr>
          <w:rFonts w:ascii="Consolas" w:hAnsi="Consolas"/>
          <w:sz w:val="18"/>
        </w:rPr>
        <w:t>OX457063.1         109543387  -........-....--..--..---..--.-.-.-.--.-.                     109543410</w:t>
      </w:r>
    </w:p>
    <w:p>
      <w:r>
        <w:rPr>
          <w:rFonts w:ascii="Consolas" w:hAnsi="Consolas"/>
          <w:sz w:val="18"/>
        </w:rPr>
        <w:t>OX457063.1         109702004  -........-....--..--..---..--.-.-.-.--.-.                     109701981</w:t>
      </w:r>
    </w:p>
    <w:p>
      <w:r>
        <w:rPr>
          <w:rFonts w:ascii="Consolas" w:hAnsi="Consolas"/>
          <w:sz w:val="18"/>
        </w:rPr>
        <w:t>OX457063.1         110140900  -........-....--..--..---..--.-.-.-.--.-.                     110140923</w:t>
      </w:r>
    </w:p>
    <w:p>
      <w:r>
        <w:rPr>
          <w:rFonts w:ascii="Consolas" w:hAnsi="Consolas"/>
          <w:sz w:val="18"/>
        </w:rPr>
        <w:t>OX457063.1         111254402  -........-....--..--..---..--.-.-.-.--.-.                     111254425</w:t>
      </w:r>
    </w:p>
    <w:p>
      <w:r>
        <w:rPr>
          <w:rFonts w:ascii="Consolas" w:hAnsi="Consolas"/>
          <w:sz w:val="18"/>
        </w:rPr>
        <w:t>OX457063.1         113702091  -........-....--..--..---..--.-.-.-.--.                       113702069</w:t>
      </w:r>
    </w:p>
    <w:p>
      <w:r>
        <w:rPr>
          <w:rFonts w:ascii="Consolas" w:hAnsi="Consolas"/>
          <w:sz w:val="18"/>
        </w:rPr>
        <w:t>OX457063.1         113961749  -........-....--..--..---..--.-.-.-.--.-.                     113961772</w:t>
      </w:r>
    </w:p>
    <w:p>
      <w:r>
        <w:rPr>
          <w:rFonts w:ascii="Consolas" w:hAnsi="Consolas"/>
          <w:sz w:val="18"/>
        </w:rPr>
        <w:t>OX457063.1         114216116  -........-....--..--..---..--.-.-.-.--.-.                     114216093</w:t>
      </w:r>
    </w:p>
    <w:p>
      <w:r>
        <w:rPr>
          <w:rFonts w:ascii="Consolas" w:hAnsi="Consolas"/>
          <w:sz w:val="18"/>
        </w:rPr>
        <w:t>OX457063.1         114983274  -........-....--..--..---..--.-.-.-.--.-.                     114983251</w:t>
      </w:r>
    </w:p>
    <w:p>
      <w:r>
        <w:rPr>
          <w:rFonts w:ascii="Consolas" w:hAnsi="Consolas"/>
          <w:sz w:val="18"/>
        </w:rPr>
        <w:t>OX457063.1         7138216    -........-..C.--..--..---..--.-.-.                            7138196</w:t>
      </w:r>
    </w:p>
    <w:p>
      <w:r>
        <w:rPr>
          <w:rFonts w:ascii="Consolas" w:hAnsi="Consolas"/>
          <w:sz w:val="18"/>
        </w:rPr>
        <w:t>OX457063.1         26317604   -........-....--..--..---..--.-.-.                            26317624</w:t>
      </w:r>
    </w:p>
    <w:p>
      <w:r>
        <w:rPr>
          <w:rFonts w:ascii="Consolas" w:hAnsi="Consolas"/>
          <w:sz w:val="18"/>
        </w:rPr>
        <w:t>OX457063.1         32164036   -........-..C.--..--..---..--.-.-.                            32164016</w:t>
      </w:r>
    </w:p>
    <w:p>
      <w:r>
        <w:rPr>
          <w:rFonts w:ascii="Consolas" w:hAnsi="Consolas"/>
          <w:sz w:val="18"/>
        </w:rPr>
        <w:t>OX457063.1         44925757   -..C.....-....--..--..---..--.-.-.-.--.-.                     44925780</w:t>
      </w:r>
    </w:p>
    <w:p>
      <w:r>
        <w:rPr>
          <w:rFonts w:ascii="Consolas" w:hAnsi="Consolas"/>
          <w:sz w:val="18"/>
        </w:rPr>
        <w:t>OX457063.1         50636198   -........-....--..--..---..--C-.-.-.--.                       50636176</w:t>
      </w:r>
    </w:p>
    <w:p>
      <w:r>
        <w:rPr>
          <w:rFonts w:ascii="Consolas" w:hAnsi="Consolas"/>
          <w:sz w:val="18"/>
        </w:rPr>
        <w:t>OX457063.1         56303235   -..C.....-....--..--..---..--.-.-.-.--.-.                     56303212</w:t>
      </w:r>
    </w:p>
    <w:p>
      <w:r>
        <w:rPr>
          <w:rFonts w:ascii="Consolas" w:hAnsi="Consolas"/>
          <w:sz w:val="18"/>
        </w:rPr>
        <w:t>OX457063.1         60602140   -........-....--..--..---..--.-.-.-.--.-.                     60602117</w:t>
      </w:r>
    </w:p>
    <w:p>
      <w:r>
        <w:rPr>
          <w:rFonts w:ascii="Consolas" w:hAnsi="Consolas"/>
          <w:sz w:val="18"/>
        </w:rPr>
        <w:t>OX457063.1         61573016   -........-....--..--..---..--.-.-C-.--.                       61573038</w:t>
      </w:r>
    </w:p>
    <w:p>
      <w:r>
        <w:rPr>
          <w:rFonts w:ascii="Consolas" w:hAnsi="Consolas"/>
          <w:sz w:val="18"/>
        </w:rPr>
        <w:t>OX457063.1         79499970   -........-....--..--..---..--.-.-.-.--.                       79499992</w:t>
      </w:r>
    </w:p>
    <w:p>
      <w:r>
        <w:rPr>
          <w:rFonts w:ascii="Consolas" w:hAnsi="Consolas"/>
          <w:sz w:val="18"/>
        </w:rPr>
        <w:t>OX457063.1         79612446   -........-....--..--..---..--.-.-.-.--.-.                     79612423</w:t>
      </w:r>
    </w:p>
    <w:p>
      <w:r>
        <w:rPr>
          <w:rFonts w:ascii="Consolas" w:hAnsi="Consolas"/>
          <w:sz w:val="18"/>
        </w:rPr>
        <w:t>OX457063.1         93798232   -........-....--..--..---..--.-.-.-.--.                       93798254</w:t>
      </w:r>
    </w:p>
    <w:p>
      <w:r>
        <w:rPr>
          <w:rFonts w:ascii="Consolas" w:hAnsi="Consolas"/>
          <w:sz w:val="18"/>
        </w:rPr>
        <w:t>OX457063.1         105273056  -........-....--..--..---..--.-.-.-.--.-.                     105273079</w:t>
      </w:r>
    </w:p>
    <w:p>
      <w:r>
        <w:rPr>
          <w:rFonts w:ascii="Consolas" w:hAnsi="Consolas"/>
          <w:sz w:val="18"/>
        </w:rPr>
        <w:t>OX457063.1         26743538   -........-....--..--..---..--.-.-.-.--.                       26743516</w:t>
      </w:r>
    </w:p>
    <w:p>
      <w:r>
        <w:rPr>
          <w:rFonts w:ascii="Consolas" w:hAnsi="Consolas"/>
          <w:sz w:val="18"/>
        </w:rPr>
        <w:t>OX457063.1         28989080   -........-....--.C--..---.C--.-.-.-.--.                       28989058</w:t>
      </w:r>
    </w:p>
    <w:p>
      <w:r>
        <w:rPr>
          <w:rFonts w:ascii="Consolas" w:hAnsi="Consolas"/>
          <w:sz w:val="18"/>
        </w:rPr>
        <w:t>OX457063.1         61627849   -....C..G-....--..--..---..--.-.-.-.--.-.                     61627826</w:t>
      </w:r>
    </w:p>
    <w:p>
      <w:r>
        <w:rPr>
          <w:rFonts w:ascii="Consolas" w:hAnsi="Consolas"/>
          <w:sz w:val="18"/>
        </w:rPr>
        <w:t>OX457063.1         84405154   -........-....--..--..---..--.-.-.-.--.-.                     84405131</w:t>
      </w:r>
    </w:p>
    <w:p>
      <w:r>
        <w:rPr>
          <w:rFonts w:ascii="Consolas" w:hAnsi="Consolas"/>
          <w:sz w:val="18"/>
        </w:rPr>
        <w:t>OX457063.1         100992070  -......C.-....--..--..---..--.-.-.-.--.-.                     100992093</w:t>
      </w:r>
    </w:p>
    <w:p>
      <w:r>
        <w:rPr>
          <w:rFonts w:ascii="Consolas" w:hAnsi="Consolas"/>
          <w:sz w:val="18"/>
        </w:rPr>
        <w:t>OX457063.1         105273052  -........-....--..--..---..--.-.-.-.--.                       105273074</w:t>
      </w:r>
    </w:p>
    <w:p>
      <w:r>
        <w:rPr>
          <w:rFonts w:ascii="Consolas" w:hAnsi="Consolas"/>
          <w:sz w:val="18"/>
        </w:rPr>
        <w:t>OX457063.1         83746600   -........-....--..--..---..--.-.-.-.--.-.                     83746623</w:t>
      </w:r>
    </w:p>
    <w:p>
      <w:r>
        <w:rPr>
          <w:rFonts w:ascii="Consolas" w:hAnsi="Consolas"/>
          <w:sz w:val="18"/>
        </w:rPr>
        <w:t>OX457063.1         9077975    -........-....--..--..---..--.-.-.-.--.                       9077997</w:t>
      </w:r>
    </w:p>
    <w:p>
      <w:r>
        <w:rPr>
          <w:rFonts w:ascii="Consolas" w:hAnsi="Consolas"/>
          <w:sz w:val="18"/>
        </w:rPr>
        <w:t>OX457063.1         13658914   -........-....--..--..---..--.-.-.-.--.                       13658892</w:t>
      </w:r>
    </w:p>
    <w:p>
      <w:r>
        <w:rPr>
          <w:rFonts w:ascii="Consolas" w:hAnsi="Consolas"/>
          <w:sz w:val="18"/>
        </w:rPr>
        <w:t>OX457063.1         15593756   -........-....--..--..---..--.-.-.-.--.                       15593778</w:t>
      </w:r>
    </w:p>
    <w:p>
      <w:r>
        <w:rPr>
          <w:rFonts w:ascii="Consolas" w:hAnsi="Consolas"/>
          <w:sz w:val="18"/>
        </w:rPr>
        <w:t>OX457063.1         18963947   -........-....--..--..---..--.-.-.                            18963927</w:t>
      </w:r>
    </w:p>
    <w:p>
      <w:r>
        <w:rPr>
          <w:rFonts w:ascii="Consolas" w:hAnsi="Consolas"/>
          <w:sz w:val="18"/>
        </w:rPr>
        <w:t>OX457063.1         23195001   -........-....--..--..---..--.-.-.-.--.                       23195023</w:t>
      </w:r>
    </w:p>
    <w:p>
      <w:r>
        <w:rPr>
          <w:rFonts w:ascii="Consolas" w:hAnsi="Consolas"/>
          <w:sz w:val="18"/>
        </w:rPr>
        <w:t>OX457063.1         23728501   -........-....--..--..---..--.-.-.-.--.                       23728523</w:t>
      </w:r>
    </w:p>
    <w:p>
      <w:r>
        <w:rPr>
          <w:rFonts w:ascii="Consolas" w:hAnsi="Consolas"/>
          <w:sz w:val="18"/>
        </w:rPr>
        <w:t>OX457063.1         26743530   -........-....--..--..---..--.-.-.-.--.                       26743508</w:t>
      </w:r>
    </w:p>
    <w:p>
      <w:r>
        <w:rPr>
          <w:rFonts w:ascii="Consolas" w:hAnsi="Consolas"/>
          <w:sz w:val="18"/>
        </w:rPr>
        <w:t>OX457063.1         34391069   -........-....--..--..---..--.-.-.-.--.                       34391091</w:t>
      </w:r>
    </w:p>
    <w:p>
      <w:r>
        <w:rPr>
          <w:rFonts w:ascii="Consolas" w:hAnsi="Consolas"/>
          <w:sz w:val="18"/>
        </w:rPr>
        <w:t>OX457063.1         38868494   -........-....--..--..---..--.-.-.-.--.                       38868516</w:t>
      </w:r>
    </w:p>
    <w:p>
      <w:r>
        <w:rPr>
          <w:rFonts w:ascii="Consolas" w:hAnsi="Consolas"/>
          <w:sz w:val="18"/>
        </w:rPr>
        <w:t>OX457063.1         41575680   -........-....--..--..---..--.-.-.-.--.                       41575702</w:t>
      </w:r>
    </w:p>
    <w:p>
      <w:r>
        <w:rPr>
          <w:rFonts w:ascii="Consolas" w:hAnsi="Consolas"/>
          <w:sz w:val="18"/>
        </w:rPr>
        <w:t>OX457063.1         42163813   -........-....--..--..---..--.-.-.-.--.                       42163791</w:t>
      </w:r>
    </w:p>
    <w:p>
      <w:r>
        <w:rPr>
          <w:rFonts w:ascii="Consolas" w:hAnsi="Consolas"/>
          <w:sz w:val="18"/>
        </w:rPr>
        <w:t>OX457063.1         42263352   -........-....--..--..---..--.-.-.-.--.                       42263330</w:t>
      </w:r>
    </w:p>
    <w:p>
      <w:r>
        <w:rPr>
          <w:rFonts w:ascii="Consolas" w:hAnsi="Consolas"/>
          <w:sz w:val="18"/>
        </w:rPr>
        <w:t>OX457063.1         42963579   -........-....--..--..---..--.-.-.-.--.                       42963557</w:t>
      </w:r>
    </w:p>
    <w:p>
      <w:r>
        <w:rPr>
          <w:rFonts w:ascii="Consolas" w:hAnsi="Consolas"/>
          <w:sz w:val="18"/>
        </w:rPr>
        <w:t>OX457063.1         64980236   -........-....--..--..---..--.-.-.-.--.                       64980214</w:t>
      </w:r>
    </w:p>
    <w:p>
      <w:r>
        <w:rPr>
          <w:rFonts w:ascii="Consolas" w:hAnsi="Consolas"/>
          <w:sz w:val="18"/>
        </w:rPr>
        <w:t>OX457063.1         68830845   -........-....--..--..---..--.-.-.-.--.                       68830867</w:t>
      </w:r>
    </w:p>
    <w:p>
      <w:r>
        <w:rPr>
          <w:rFonts w:ascii="Consolas" w:hAnsi="Consolas"/>
          <w:sz w:val="18"/>
        </w:rPr>
        <w:t>OX457063.1         73254002   -........-....--..--..---..--.-.-.-.--.                       73253980</w:t>
      </w:r>
    </w:p>
    <w:p>
      <w:r>
        <w:rPr>
          <w:rFonts w:ascii="Consolas" w:hAnsi="Consolas"/>
          <w:sz w:val="18"/>
        </w:rPr>
        <w:t>OX457063.1         83672621   -........-....--..--..---..--.-.-.-.                          83672600</w:t>
      </w:r>
    </w:p>
    <w:p>
      <w:r>
        <w:rPr>
          <w:rFonts w:ascii="Consolas" w:hAnsi="Consolas"/>
          <w:sz w:val="18"/>
        </w:rPr>
        <w:t>OX457063.1         91600383   -........-....--..--..---..--.-.-.-.--.                       91600405</w:t>
      </w:r>
    </w:p>
    <w:p>
      <w:r>
        <w:rPr>
          <w:rFonts w:ascii="Consolas" w:hAnsi="Consolas"/>
          <w:sz w:val="18"/>
        </w:rPr>
        <w:t>OX457063.1         93526333   -........-....--..--..---..--.-.-.                            93526353</w:t>
      </w:r>
    </w:p>
    <w:p>
      <w:r>
        <w:rPr>
          <w:rFonts w:ascii="Consolas" w:hAnsi="Consolas"/>
          <w:sz w:val="18"/>
        </w:rPr>
        <w:t>OX457063.1         111361298  -........-....--..--..---..--.-.-.-.--.-.                     111361275</w:t>
      </w:r>
    </w:p>
    <w:p>
      <w:r>
        <w:rPr>
          <w:rFonts w:ascii="Consolas" w:hAnsi="Consolas"/>
          <w:sz w:val="18"/>
        </w:rPr>
        <w:t>OX457063.1         46651378   -........-....--..--..---..--.-.-.-.--.-.                     46651401</w:t>
      </w:r>
    </w:p>
    <w:p>
      <w:r>
        <w:rPr>
          <w:rFonts w:ascii="Consolas" w:hAnsi="Consolas"/>
          <w:sz w:val="18"/>
        </w:rPr>
        <w:t>OX457063.1         58335174   -........-....--..--..---.C--.-.-.-.--.                       58335152</w:t>
      </w:r>
    </w:p>
    <w:p>
      <w:r>
        <w:rPr>
          <w:rFonts w:ascii="Consolas" w:hAnsi="Consolas"/>
          <w:sz w:val="18"/>
        </w:rPr>
        <w:t>OX457063.1         75111768   -.C......-....--..--..---..--.                                75111786</w:t>
      </w:r>
    </w:p>
    <w:p>
      <w:r>
        <w:rPr>
          <w:rFonts w:ascii="Consolas" w:hAnsi="Consolas"/>
          <w:sz w:val="18"/>
        </w:rPr>
        <w:t>OX457063.1         100035338  -........-....--..--..---..--.-T-.-.                          100035317</w:t>
      </w:r>
    </w:p>
    <w:p>
      <w:r>
        <w:rPr>
          <w:rFonts w:ascii="Consolas" w:hAnsi="Consolas"/>
          <w:sz w:val="18"/>
        </w:rPr>
        <w:t>OX457063.1         100035342  -........-....--..--..---..--.-.-.-.--.-.                     100035319</w:t>
      </w:r>
    </w:p>
    <w:p>
      <w:r>
        <w:rPr>
          <w:rFonts w:ascii="Consolas" w:hAnsi="Consolas"/>
          <w:sz w:val="18"/>
        </w:rPr>
        <w:t>OX457063.1         104120649  -........-....--..--..---..--.-.-.-.--.                       104120627</w:t>
      </w:r>
    </w:p>
    <w:p>
      <w:r>
        <w:rPr>
          <w:rFonts w:ascii="Consolas" w:hAnsi="Consolas"/>
          <w:sz w:val="18"/>
        </w:rPr>
        <w:t>OX457063.1         108257027  -........-..C.--..--..---..--.-.-.-.                          108257048</w:t>
      </w:r>
    </w:p>
    <w:p>
      <w:r>
        <w:rPr>
          <w:rFonts w:ascii="Consolas" w:hAnsi="Consolas"/>
          <w:sz w:val="18"/>
        </w:rPr>
        <w:t>OX457063.1         5427432    -........-....--..--..---..--.-.-.-.--.                       5427454</w:t>
      </w:r>
    </w:p>
    <w:p>
      <w:r>
        <w:rPr>
          <w:rFonts w:ascii="Consolas" w:hAnsi="Consolas"/>
          <w:sz w:val="18"/>
        </w:rPr>
        <w:t>OX457063.1         16460649   -........-....--.A--A.---..--.-.-.-.--.                       16460627</w:t>
      </w:r>
    </w:p>
    <w:p>
      <w:r>
        <w:rPr>
          <w:rFonts w:ascii="Consolas" w:hAnsi="Consolas"/>
          <w:sz w:val="18"/>
        </w:rPr>
        <w:t>OX457063.1         32739457   -........-....--..--..---..--.-.-.-.--.-.                     32739480</w:t>
      </w:r>
    </w:p>
    <w:p>
      <w:r>
        <w:rPr>
          <w:rFonts w:ascii="Consolas" w:hAnsi="Consolas"/>
          <w:sz w:val="18"/>
        </w:rPr>
        <w:t>OX457063.1         2692287    -........-....--..--..---..--.-.-.-.--.                       2692265</w:t>
      </w:r>
    </w:p>
    <w:p>
      <w:r>
        <w:rPr>
          <w:rFonts w:ascii="Consolas" w:hAnsi="Consolas"/>
          <w:sz w:val="18"/>
        </w:rPr>
        <w:t>OX457063.1         7731075    -........-....--..--..---..--.-.-.-.--.                       7731053</w:t>
      </w:r>
    </w:p>
    <w:p>
      <w:r>
        <w:rPr>
          <w:rFonts w:ascii="Consolas" w:hAnsi="Consolas"/>
          <w:sz w:val="18"/>
        </w:rPr>
        <w:t>OX457063.1         12051789   -........-....--..--..---..--.-.-.-.--.-.                     12051812</w:t>
      </w:r>
    </w:p>
    <w:p>
      <w:r>
        <w:rPr>
          <w:rFonts w:ascii="Consolas" w:hAnsi="Consolas"/>
          <w:sz w:val="18"/>
        </w:rPr>
        <w:t>OX457063.1         13403244   -........-....--..--..---..--.-.-.-.--.                       13403222</w:t>
      </w:r>
    </w:p>
    <w:p>
      <w:r>
        <w:rPr>
          <w:rFonts w:ascii="Consolas" w:hAnsi="Consolas"/>
          <w:sz w:val="18"/>
        </w:rPr>
        <w:t>OX457063.1         20996444   -........-....--..--..---..--.-.-.-.                          20996465</w:t>
      </w:r>
    </w:p>
    <w:p>
      <w:r>
        <w:rPr>
          <w:rFonts w:ascii="Consolas" w:hAnsi="Consolas"/>
          <w:sz w:val="18"/>
        </w:rPr>
        <w:t>OX457063.1         25439304   -........-....--..--..---..--.-.-.-.--.                       25439282</w:t>
      </w:r>
    </w:p>
    <w:p>
      <w:r>
        <w:rPr>
          <w:rFonts w:ascii="Consolas" w:hAnsi="Consolas"/>
          <w:sz w:val="18"/>
        </w:rPr>
        <w:t>OX457063.1         26260360   -........-....--..--..---..--.-.-.-.--.                       26260382</w:t>
      </w:r>
    </w:p>
    <w:p>
      <w:r>
        <w:rPr>
          <w:rFonts w:ascii="Consolas" w:hAnsi="Consolas"/>
          <w:sz w:val="18"/>
        </w:rPr>
        <w:t>OX457063.1         40753985   -........-....--..--..---..--.-.-.-.                          40753964</w:t>
      </w:r>
    </w:p>
    <w:p>
      <w:r>
        <w:rPr>
          <w:rFonts w:ascii="Consolas" w:hAnsi="Consolas"/>
          <w:sz w:val="18"/>
        </w:rPr>
        <w:t>OX457063.1         41651459   -........-....--..--..---..--.-.-.-.--.                       41651437</w:t>
      </w:r>
    </w:p>
    <w:p>
      <w:r>
        <w:rPr>
          <w:rFonts w:ascii="Consolas" w:hAnsi="Consolas"/>
          <w:sz w:val="18"/>
        </w:rPr>
        <w:t>OX457063.1         67960398   -........-....--..--..---..--.-.-.-.--.                       67960376</w:t>
      </w:r>
    </w:p>
    <w:p>
      <w:r>
        <w:rPr>
          <w:rFonts w:ascii="Consolas" w:hAnsi="Consolas"/>
          <w:sz w:val="18"/>
        </w:rPr>
        <w:t>OX457063.1         74456373   -........-....--..--..---..--.-.-.-.                          74456352</w:t>
      </w:r>
    </w:p>
    <w:p>
      <w:r>
        <w:rPr>
          <w:rFonts w:ascii="Consolas" w:hAnsi="Consolas"/>
          <w:sz w:val="18"/>
        </w:rPr>
        <w:t>OX457063.1         77100949   -........-....--..--..---..--.-.-.-.                          77100928</w:t>
      </w:r>
    </w:p>
    <w:p>
      <w:r>
        <w:rPr>
          <w:rFonts w:ascii="Consolas" w:hAnsi="Consolas"/>
          <w:sz w:val="18"/>
        </w:rPr>
        <w:t>OX457063.1         78347927   -........-....--..--..---..--.-.-.-.--.                       78347949</w:t>
      </w:r>
    </w:p>
    <w:p>
      <w:r>
        <w:rPr>
          <w:rFonts w:ascii="Consolas" w:hAnsi="Consolas"/>
          <w:sz w:val="18"/>
        </w:rPr>
        <w:t>OX457063.1         83733364   -........-....--..--..---..--.-.-.-.--.                       83733386</w:t>
      </w:r>
    </w:p>
    <w:p>
      <w:r>
        <w:rPr>
          <w:rFonts w:ascii="Consolas" w:hAnsi="Consolas"/>
          <w:sz w:val="18"/>
        </w:rPr>
        <w:t>OX457063.1         96283400   -........-....--..--..---..--.-.-.-.--.-.                     96283423</w:t>
      </w:r>
    </w:p>
    <w:p>
      <w:r>
        <w:rPr>
          <w:rFonts w:ascii="Consolas" w:hAnsi="Consolas"/>
          <w:sz w:val="18"/>
        </w:rPr>
        <w:t>OX457063.1         103288571  -........-....--..--..---..--.-.-.-.                          103288550</w:t>
      </w:r>
    </w:p>
    <w:p>
      <w:r>
        <w:rPr>
          <w:rFonts w:ascii="Consolas" w:hAnsi="Consolas"/>
          <w:sz w:val="18"/>
        </w:rPr>
        <w:t>OX457063.1         106856256  -........-....--..--..---..--.-.-.-.--.                       106856234</w:t>
      </w:r>
    </w:p>
    <w:p>
      <w:r>
        <w:rPr>
          <w:rFonts w:ascii="Consolas" w:hAnsi="Consolas"/>
          <w:sz w:val="18"/>
        </w:rPr>
        <w:t>OX457063.1         112638135  -........-....--..--..---..--.-.-.-.--.                       112638113</w:t>
      </w:r>
    </w:p>
    <w:p>
      <w:r>
        <w:rPr>
          <w:rFonts w:ascii="Consolas" w:hAnsi="Consolas"/>
          <w:sz w:val="18"/>
        </w:rPr>
        <w:t>OX457063.1         15784324   -........-....--..--..---..--.-T-.-.                          15784303</w:t>
      </w:r>
    </w:p>
    <w:p>
      <w:r>
        <w:rPr>
          <w:rFonts w:ascii="Consolas" w:hAnsi="Consolas"/>
          <w:sz w:val="18"/>
        </w:rPr>
        <w:t>OX457063.1         19746480   -........-..C.--..--..---..--.-.-.                            19746500</w:t>
      </w:r>
    </w:p>
    <w:p>
      <w:r>
        <w:rPr>
          <w:rFonts w:ascii="Consolas" w:hAnsi="Consolas"/>
          <w:sz w:val="18"/>
        </w:rPr>
        <w:t>OX457063.1         26743510   -........-....--..--..---..--.-T-.-.                          26743489</w:t>
      </w:r>
    </w:p>
    <w:p>
      <w:r>
        <w:rPr>
          <w:rFonts w:ascii="Consolas" w:hAnsi="Consolas"/>
          <w:sz w:val="18"/>
        </w:rPr>
        <w:t>OX457063.1         28338082   -........-....--..--..---..--.-T-.-.                          28338103</w:t>
      </w:r>
    </w:p>
    <w:p>
      <w:r>
        <w:rPr>
          <w:rFonts w:ascii="Consolas" w:hAnsi="Consolas"/>
          <w:sz w:val="18"/>
        </w:rPr>
        <w:t>OX457063.1         38868482   -........-....--..--..---..--.-.-.-.--.                       38868504</w:t>
      </w:r>
    </w:p>
    <w:p>
      <w:r>
        <w:rPr>
          <w:rFonts w:ascii="Consolas" w:hAnsi="Consolas"/>
          <w:sz w:val="18"/>
        </w:rPr>
        <w:t>OX457063.1         40634974   -.C......-....--..--..---..--.                                40634956</w:t>
      </w:r>
    </w:p>
    <w:p>
      <w:r>
        <w:rPr>
          <w:rFonts w:ascii="Consolas" w:hAnsi="Consolas"/>
          <w:sz w:val="18"/>
        </w:rPr>
        <w:t>OX457063.1         55582362   -........-....--..--.T---..--.-.-.-.                          55582341</w:t>
      </w:r>
    </w:p>
    <w:p>
      <w:r>
        <w:rPr>
          <w:rFonts w:ascii="Consolas" w:hAnsi="Consolas"/>
          <w:sz w:val="18"/>
        </w:rPr>
        <w:t>OX457063.1         56303239   -......C.-....--..--..---..--.-.-.-.--.                       56303217</w:t>
      </w:r>
    </w:p>
    <w:p>
      <w:r>
        <w:rPr>
          <w:rFonts w:ascii="Consolas" w:hAnsi="Consolas"/>
          <w:sz w:val="18"/>
        </w:rPr>
        <w:t>OX457063.1         57706639   -........-....--..--..---..--.-.-.-.--.                       57706661</w:t>
      </w:r>
    </w:p>
    <w:p>
      <w:r>
        <w:rPr>
          <w:rFonts w:ascii="Consolas" w:hAnsi="Consolas"/>
          <w:sz w:val="18"/>
        </w:rPr>
        <w:t>OX457063.1         66124672   -........-....--..--..---..--.-T-.-.                          66124693</w:t>
      </w:r>
    </w:p>
    <w:p>
      <w:r>
        <w:rPr>
          <w:rFonts w:ascii="Consolas" w:hAnsi="Consolas"/>
          <w:sz w:val="18"/>
        </w:rPr>
        <w:t>OX457063.1         96838464   -.......G-....--..--..---..--.-.-.                            96838444</w:t>
      </w:r>
    </w:p>
    <w:p>
      <w:r>
        <w:rPr>
          <w:rFonts w:ascii="Consolas" w:hAnsi="Consolas"/>
          <w:sz w:val="18"/>
        </w:rPr>
        <w:t>OX457063.1         61891159   -........-....--..--..---..--.-.-.A.--.-.-.-.                 61891133</w:t>
      </w:r>
    </w:p>
    <w:p>
      <w:r>
        <w:rPr>
          <w:rFonts w:ascii="Consolas" w:hAnsi="Consolas"/>
          <w:sz w:val="18"/>
        </w:rPr>
        <w:t>OX457063.1         71849774   -........-....--..--..---..--.-.-.C.--.-.-.-.                 71849800</w:t>
      </w:r>
    </w:p>
    <w:p>
      <w:r>
        <w:rPr>
          <w:rFonts w:ascii="Consolas" w:hAnsi="Consolas"/>
          <w:sz w:val="18"/>
        </w:rPr>
        <w:t>OX457063.1         72324203   -........-....--..--..---..--.                                72324221</w:t>
      </w:r>
    </w:p>
    <w:p>
      <w:r>
        <w:rPr>
          <w:rFonts w:ascii="Consolas" w:hAnsi="Consolas"/>
          <w:sz w:val="18"/>
        </w:rPr>
        <w:t>OX457063.1         58335178   -........-....--..--..---..--.-.-.                            58335158</w:t>
      </w:r>
    </w:p>
    <w:p>
      <w:r>
        <w:rPr>
          <w:rFonts w:ascii="Consolas" w:hAnsi="Consolas"/>
          <w:sz w:val="18"/>
        </w:rPr>
        <w:t>OX457063.1         77310700   -........-....--..--..---..--.-.---A--.-.-.-.-..T.---..-.     77310731</w:t>
      </w:r>
    </w:p>
    <w:p>
      <w:r>
        <w:rPr>
          <w:rFonts w:ascii="Consolas" w:hAnsi="Consolas"/>
          <w:sz w:val="18"/>
        </w:rPr>
        <w:t>CATKHW010000682.1  116582     -........-....--..--..---..--.-.-.-.--.                       116560</w:t>
      </w:r>
    </w:p>
    <w:p>
      <w:r>
        <w:rPr>
          <w:rFonts w:ascii="Consolas" w:hAnsi="Consolas"/>
          <w:sz w:val="18"/>
        </w:rPr>
        <w:t>CATKHW010000682.1  116578     -........-....--..--..---..--.-.-.-.--.-.                     116555</w:t>
      </w:r>
    </w:p>
    <w:p>
      <w:r>
        <w:rPr>
          <w:rFonts w:ascii="Consolas" w:hAnsi="Consolas"/>
          <w:sz w:val="18"/>
        </w:rPr>
        <w:t>CATKHW010000672.1  21595      -........-....--..--..---..--.-.-.-.--.                       21573</w:t>
      </w:r>
    </w:p>
    <w:p>
      <w:r>
        <w:rPr>
          <w:rFonts w:ascii="Consolas" w:hAnsi="Consolas"/>
          <w:sz w:val="18"/>
        </w:rPr>
        <w:t>CATKHW010000672.1  106593     -........-....--..--..---..--.-.-.-A--.-.                     106570</w:t>
      </w:r>
    </w:p>
    <w:p>
      <w:r>
        <w:rPr>
          <w:rFonts w:ascii="Consolas" w:hAnsi="Consolas"/>
          <w:sz w:val="18"/>
        </w:rPr>
        <w:t>CATKHW010000353.1  66637      -........-....--..--..---..--.-.-.-.--.                       66615</w:t>
      </w:r>
    </w:p>
    <w:p>
      <w:r>
        <w:rPr>
          <w:rFonts w:ascii="Consolas" w:hAnsi="Consolas"/>
          <w:sz w:val="18"/>
        </w:rPr>
        <w:t>CATKHW010000353.1  150191     -........-....--..--..---..--.-.-.-.--.                       150169</w:t>
      </w:r>
    </w:p>
    <w:p>
      <w:r>
        <w:rPr>
          <w:rFonts w:ascii="Consolas" w:hAnsi="Consolas"/>
          <w:sz w:val="18"/>
        </w:rPr>
        <w:t>CATKHW010000701.1  94869      -........-....--..--..---..--.-.-.-.--.                       94847</w:t>
      </w:r>
    </w:p>
    <w:p>
      <w:r>
        <w:rPr>
          <w:rFonts w:ascii="Consolas" w:hAnsi="Consolas"/>
          <w:sz w:val="18"/>
        </w:rPr>
        <w:t>CATKHW010000243.1  128863     -........-....--..--..---..--.-.-.-.--.-.                     128886</w:t>
      </w:r>
    </w:p>
    <w:p>
      <w:r>
        <w:rPr>
          <w:rFonts w:ascii="Consolas" w:hAnsi="Consolas"/>
          <w:sz w:val="18"/>
        </w:rPr>
        <w:t>CATKHW010000719.1  292778     -........-....--..--..---..--.-.-.-.--.-.                     292755</w:t>
      </w:r>
    </w:p>
    <w:p>
      <w:r>
        <w:rPr>
          <w:rFonts w:ascii="Consolas" w:hAnsi="Consolas"/>
          <w:sz w:val="18"/>
        </w:rPr>
        <w:t>CATKHW010000719.1  292774     -........-....--..--..---..--.-T-.-.                          292753</w:t>
      </w:r>
    </w:p>
    <w:p>
      <w:r>
        <w:rPr>
          <w:rFonts w:ascii="Consolas" w:hAnsi="Consolas"/>
          <w:sz w:val="18"/>
        </w:rPr>
        <w:t>CATKHW010000535.1  33294      -........-....--..--..---..--.-.-.-.--.-.                     33271</w:t>
      </w:r>
    </w:p>
    <w:p>
      <w:r>
        <w:rPr>
          <w:rFonts w:ascii="Consolas" w:hAnsi="Consolas"/>
          <w:sz w:val="18"/>
        </w:rPr>
        <w:t>CATKHW010000535.1  33290      -........-....--..--..---..--.-T-.-.                          33269</w:t>
      </w:r>
    </w:p>
    <w:p>
      <w:r>
        <w:rPr>
          <w:rFonts w:ascii="Consolas" w:hAnsi="Consolas"/>
          <w:sz w:val="18"/>
        </w:rPr>
        <w:t>CATKHW010000495.1  222523     -........-....--..--..---..--.-.-.-.--.                       222545</w:t>
      </w:r>
    </w:p>
    <w:p>
      <w:r>
        <w:rPr>
          <w:rFonts w:ascii="Consolas" w:hAnsi="Consolas"/>
          <w:sz w:val="18"/>
        </w:rPr>
        <w:t>CATKHW010000417.1  25128      -........-....--..--..---..--.-.-.-.--.                       25150</w:t>
      </w:r>
    </w:p>
    <w:p>
      <w:r>
        <w:rPr>
          <w:rFonts w:ascii="Consolas" w:hAnsi="Consolas"/>
          <w:sz w:val="18"/>
        </w:rPr>
        <w:t>CATKHW010000348.1  2001933    -........-....--..--..---..--.-.-.-.--.-.                     2001956</w:t>
      </w:r>
    </w:p>
    <w:p>
      <w:r>
        <w:rPr>
          <w:rFonts w:ascii="Consolas" w:hAnsi="Consolas"/>
          <w:sz w:val="18"/>
        </w:rPr>
        <w:t>CATKHW010000348.1  2001929    -........-....--..--..---..--.-.-.-.--.                       2001951</w:t>
      </w:r>
    </w:p>
    <w:p>
      <w:r>
        <w:rPr>
          <w:rFonts w:ascii="Consolas" w:hAnsi="Consolas"/>
          <w:sz w:val="18"/>
        </w:rPr>
        <w:t>CATKHW010000348.1  2001937    -........-....--..--..---..--.-T-.-.                          2001958</w:t>
      </w:r>
    </w:p>
    <w:p>
      <w:r>
        <w:rPr>
          <w:rFonts w:ascii="Consolas" w:hAnsi="Consolas"/>
          <w:sz w:val="18"/>
        </w:rPr>
        <w:t>CATKHW010000348.1  2001921    -........-....--..--..---..--.-.-.-.--.                       2001943</w:t>
      </w:r>
    </w:p>
    <w:p>
      <w:r>
        <w:rPr>
          <w:rFonts w:ascii="Consolas" w:hAnsi="Consolas"/>
          <w:sz w:val="18"/>
        </w:rPr>
        <w:t>CATKHW010000328.1  65559      -........-....--..--..---..--.-.-.-.--.                       65581</w:t>
      </w:r>
    </w:p>
    <w:p>
      <w:r>
        <w:rPr>
          <w:rFonts w:ascii="Consolas" w:hAnsi="Consolas"/>
          <w:sz w:val="18"/>
        </w:rPr>
        <w:t>CATKHW010000328.1  65575      -........-....--..--..---..--.-.-.-.--.-.                     65598</w:t>
      </w:r>
    </w:p>
    <w:p>
      <w:r>
        <w:rPr>
          <w:rFonts w:ascii="Consolas" w:hAnsi="Consolas"/>
          <w:sz w:val="18"/>
        </w:rPr>
        <w:t>CATKHW010000293.1  930242     -........-....--..--..---..--.-.-.-.--.                       930220</w:t>
      </w:r>
    </w:p>
    <w:p>
      <w:r>
        <w:rPr>
          <w:rFonts w:ascii="Consolas" w:hAnsi="Consolas"/>
          <w:sz w:val="18"/>
        </w:rPr>
        <w:t>CATKHW010000246.1  714343     -........-....--..--..---..--.-.-.-.                          714322</w:t>
      </w:r>
    </w:p>
    <w:p>
      <w:r>
        <w:rPr>
          <w:rFonts w:ascii="Consolas" w:hAnsi="Consolas"/>
          <w:sz w:val="18"/>
        </w:rPr>
        <w:t>CATKHW010000246.1  1019944    -........-....--..--..---..--.-.-.-.--.-.                     1019967</w:t>
      </w:r>
    </w:p>
    <w:p>
      <w:r>
        <w:rPr>
          <w:rFonts w:ascii="Consolas" w:hAnsi="Consolas"/>
          <w:sz w:val="18"/>
        </w:rPr>
        <w:t>CATKHW010000246.1  1285374    -........-....--..--..---..--.-.-.-.--.-.                     1285351</w:t>
      </w:r>
    </w:p>
    <w:p>
      <w:r>
        <w:rPr>
          <w:rFonts w:ascii="Consolas" w:hAnsi="Consolas"/>
          <w:sz w:val="18"/>
        </w:rPr>
        <w:t>CATKHW010000236.1  17067      -........-....--..--..---..--.-.-.-.--.-.                     17044</w:t>
      </w:r>
    </w:p>
    <w:p>
      <w:r>
        <w:rPr>
          <w:rFonts w:ascii="Consolas" w:hAnsi="Consolas"/>
          <w:sz w:val="18"/>
        </w:rPr>
        <w:t>CATKHW010000019.1  38291      -........-....--..--..---..--.-.-.-.--.-.                     38268</w:t>
      </w:r>
    </w:p>
    <w:p>
      <w:r>
        <w:rPr>
          <w:rFonts w:ascii="Consolas" w:hAnsi="Consolas"/>
          <w:sz w:val="18"/>
        </w:rPr>
        <w:t>CATKHW010000019.1  41894      -........-....--..--..---..--.-.-.-.--.-.                     41871</w:t>
      </w:r>
    </w:p>
    <w:p>
      <w:r>
        <w:rPr>
          <w:rFonts w:ascii="Consolas" w:hAnsi="Consolas"/>
          <w:sz w:val="18"/>
        </w:rPr>
        <w:t>CATKHW010000016.1  29393      -........-....--..--..---..--.-.-.-.--.-.                     29370</w:t>
      </w:r>
    </w:p>
    <w:p>
      <w:r>
        <w:rPr>
          <w:rFonts w:ascii="Consolas" w:hAnsi="Consolas"/>
          <w:sz w:val="18"/>
        </w:rPr>
        <w:t>CATKHW010000489.1  1045700    -........-....--..--..---..--.-.-.-.--.-.                     1045677</w:t>
      </w:r>
    </w:p>
    <w:p>
      <w:r>
        <w:rPr>
          <w:rFonts w:ascii="Consolas" w:hAnsi="Consolas"/>
          <w:sz w:val="18"/>
        </w:rPr>
        <w:t>CATKHW010000122.1  246126     -........-....--..--..---..--.-.-.-.--.                       246148</w:t>
      </w:r>
    </w:p>
    <w:p>
      <w:r>
        <w:rPr>
          <w:rFonts w:ascii="Consolas" w:hAnsi="Consolas"/>
          <w:sz w:val="18"/>
        </w:rPr>
        <w:t>CATKHW010000103.1  14991      -........-....--..--..---..--.-.-.-.--.                       14969</w:t>
      </w:r>
    </w:p>
    <w:p>
      <w:r>
        <w:rPr>
          <w:rFonts w:ascii="Consolas" w:hAnsi="Consolas"/>
          <w:sz w:val="18"/>
        </w:rPr>
        <w:t>CATKHW010000706.1  212059     -........-....--..--..---..--.-.-.-.--.                       212081</w:t>
      </w:r>
    </w:p>
    <w:p>
      <w:r>
        <w:rPr>
          <w:rFonts w:ascii="Consolas" w:hAnsi="Consolas"/>
          <w:sz w:val="18"/>
        </w:rPr>
        <w:t>CATKHW010000173.1  51740      -........-....--..--..---..--.-.-.-.--.-.                     51717</w:t>
      </w:r>
    </w:p>
    <w:p>
      <w:r>
        <w:rPr>
          <w:rFonts w:ascii="Consolas" w:hAnsi="Consolas"/>
          <w:sz w:val="18"/>
        </w:rPr>
        <w:t>CATKHW010000658.1  375981     -........-....--..--..---..--.                                375999</w:t>
      </w:r>
    </w:p>
    <w:p>
      <w:r>
        <w:rPr>
          <w:rFonts w:ascii="Consolas" w:hAnsi="Consolas"/>
          <w:sz w:val="18"/>
        </w:rPr>
        <w:t>CATKHW010000658.1  375977     -........-....--..--..---..--.-.-.-.--.-.                     376000</w:t>
      </w:r>
    </w:p>
    <w:p>
      <w:r>
        <w:rPr>
          <w:rFonts w:ascii="Consolas" w:hAnsi="Consolas"/>
          <w:sz w:val="18"/>
        </w:rPr>
        <w:t>CATKHW010000586.1  1252823    -........-....--..--..---..--.                                1252805</w:t>
      </w:r>
    </w:p>
    <w:p>
      <w:r>
        <w:rPr>
          <w:rFonts w:ascii="Consolas" w:hAnsi="Consolas"/>
          <w:sz w:val="18"/>
        </w:rPr>
        <w:t>CATKHW010000586.1  1252827    -........-....--..--..---..--.-.-.-.--.-.                     1252804</w:t>
      </w:r>
    </w:p>
    <w:p>
      <w:r>
        <w:rPr>
          <w:rFonts w:ascii="Consolas" w:hAnsi="Consolas"/>
          <w:sz w:val="18"/>
        </w:rPr>
        <w:t>CATKHW010000312.1  336952     -........-....--..--..---..--.                                336970</w:t>
      </w:r>
    </w:p>
    <w:p>
      <w:r>
        <w:rPr>
          <w:rFonts w:ascii="Consolas" w:hAnsi="Consolas"/>
          <w:sz w:val="18"/>
        </w:rPr>
        <w:t>CATKHW010000312.1  336948     -........-....--..--..---..--.-.-.-.--.-.                     336971</w:t>
      </w:r>
    </w:p>
    <w:p>
      <w:r>
        <w:rPr>
          <w:rFonts w:ascii="Consolas" w:hAnsi="Consolas"/>
          <w:sz w:val="18"/>
        </w:rPr>
        <w:t>CATKHW010000007.1  3170442    -........-....--..--..---..--.                                3170424</w:t>
      </w:r>
    </w:p>
    <w:p>
      <w:r>
        <w:rPr>
          <w:rFonts w:ascii="Consolas" w:hAnsi="Consolas"/>
          <w:sz w:val="18"/>
        </w:rPr>
        <w:t>CATKHW010000007.1  3170446    -........-....--..--..---..--.-.-.-.--.-.                     3170423</w:t>
      </w:r>
    </w:p>
    <w:p>
      <w:r>
        <w:rPr>
          <w:rFonts w:ascii="Consolas" w:hAnsi="Consolas"/>
          <w:sz w:val="18"/>
        </w:rPr>
        <w:t>CATKHW010000005.1  5071798    -........-....--..--.T---..--.-.-.-.--.-.                     5071775</w:t>
      </w:r>
    </w:p>
    <w:p>
      <w:r>
        <w:rPr>
          <w:rFonts w:ascii="Consolas" w:hAnsi="Consolas"/>
          <w:sz w:val="18"/>
        </w:rPr>
        <w:t>CATKHW010000004.1  6214829    -........-....--..--..---..--.                                6214811</w:t>
      </w:r>
    </w:p>
    <w:p>
      <w:r>
        <w:rPr>
          <w:rFonts w:ascii="Consolas" w:hAnsi="Consolas"/>
          <w:sz w:val="18"/>
        </w:rPr>
        <w:t>CATKHW010000004.1  6214833    -........-....--..--..---..--.-.-.-.--.-.                     6214810</w:t>
      </w:r>
    </w:p>
    <w:p>
      <w:r>
        <w:rPr>
          <w:rFonts w:ascii="Consolas" w:hAnsi="Consolas"/>
          <w:sz w:val="18"/>
        </w:rPr>
        <w:t>CATKHW010000263.1  1017       -.......T-....--..--.T---..--.-.-.-.--.-.                     994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537        CTTGCTCTGTCTCCAGGCTGGAGTACAGTGGTGCGATCATGGCTCACTGCAACCTCCACC  596</w:t>
      </w:r>
    </w:p>
    <w:p>
      <w:r>
        <w:rPr>
          <w:rFonts w:ascii="Consolas" w:hAnsi="Consolas"/>
          <w:sz w:val="18"/>
        </w:rPr>
        <w:t>OX457067.1         76014591                                        ...A..G....A..G..CAG.A.  76014569</w:t>
      </w:r>
    </w:p>
    <w:p>
      <w:r>
        <w:rPr>
          <w:rFonts w:ascii="Consolas" w:hAnsi="Consolas"/>
          <w:sz w:val="18"/>
        </w:rPr>
        <w:t>OX457067.1         60001932   ....                                                          60001929</w:t>
      </w:r>
    </w:p>
    <w:p>
      <w:r>
        <w:rPr>
          <w:rFonts w:ascii="Consolas" w:hAnsi="Consolas"/>
          <w:sz w:val="18"/>
        </w:rPr>
        <w:t>OX457060.1         19106840                                        ...A..A....A..G..CAG.A.  19106862</w:t>
      </w:r>
    </w:p>
    <w:p>
      <w:r>
        <w:rPr>
          <w:rFonts w:ascii="Consolas" w:hAnsi="Consolas"/>
          <w:sz w:val="18"/>
        </w:rPr>
        <w:t>OX457060.1         19593837                                                              .  19593837</w:t>
      </w:r>
    </w:p>
    <w:p>
      <w:r>
        <w:rPr>
          <w:rFonts w:ascii="Consolas" w:hAnsi="Consolas"/>
          <w:sz w:val="18"/>
        </w:rPr>
        <w:t>OX457055.1         52296915                                        ...A..G....A..G..CAG.AA  52296893</w:t>
      </w:r>
    </w:p>
    <w:p>
      <w:r>
        <w:rPr>
          <w:rFonts w:ascii="Consolas" w:hAnsi="Consolas"/>
          <w:sz w:val="18"/>
        </w:rPr>
        <w:t>OX457069.1         29942505                                        ...A..G....A..G..CAG.A.  29942527</w:t>
      </w:r>
    </w:p>
    <w:p>
      <w:r>
        <w:rPr>
          <w:rFonts w:ascii="Consolas" w:hAnsi="Consolas"/>
          <w:sz w:val="18"/>
        </w:rPr>
        <w:t>OX457069.1         74895947                                        ...A..G....A..G..CAG.A.  74895925</w:t>
      </w:r>
    </w:p>
    <w:p>
      <w:r>
        <w:rPr>
          <w:rFonts w:ascii="Consolas" w:hAnsi="Consolas"/>
          <w:sz w:val="18"/>
        </w:rPr>
        <w:t>OX457066.1         16423924                                        ...A..G....A..G..CAG.A.  16423946</w:t>
      </w:r>
    </w:p>
    <w:p>
      <w:r>
        <w:rPr>
          <w:rFonts w:ascii="Consolas" w:hAnsi="Consolas"/>
          <w:sz w:val="18"/>
        </w:rPr>
        <w:t>OX457062.1         20317279                                        ...A..G....A..G..CAG.A.  20317257</w:t>
      </w:r>
    </w:p>
    <w:p>
      <w:r>
        <w:rPr>
          <w:rFonts w:ascii="Consolas" w:hAnsi="Consolas"/>
          <w:sz w:val="18"/>
        </w:rPr>
        <w:t>OX457070.1         38998858                                        ...A..G....A..G..CAG.A.  38998880</w:t>
      </w:r>
    </w:p>
    <w:p>
      <w:r>
        <w:rPr>
          <w:rFonts w:ascii="Consolas" w:hAnsi="Consolas"/>
          <w:sz w:val="18"/>
        </w:rPr>
        <w:t>OX457070.1         10193719                                                              .  10193719</w:t>
      </w:r>
    </w:p>
    <w:p>
      <w:r>
        <w:rPr>
          <w:rFonts w:ascii="Consolas" w:hAnsi="Consolas"/>
          <w:sz w:val="18"/>
        </w:rPr>
        <w:t>OX457058.1         117557680                                       ...A..G....A..G..CAG.A.  117557658</w:t>
      </w:r>
    </w:p>
    <w:p>
      <w:r>
        <w:rPr>
          <w:rFonts w:ascii="Consolas" w:hAnsi="Consolas"/>
          <w:sz w:val="18"/>
        </w:rPr>
        <w:t>OX457058.1         129420312                                       ...A..G....A..G..CAG.A.  129420290</w:t>
      </w:r>
    </w:p>
    <w:p>
      <w:r>
        <w:rPr>
          <w:rFonts w:ascii="Consolas" w:hAnsi="Consolas"/>
          <w:sz w:val="18"/>
        </w:rPr>
        <w:t>OX457058.1         129620969                                       ...A..G....A..G..CAG.A.  129620991</w:t>
      </w:r>
    </w:p>
    <w:p>
      <w:r>
        <w:rPr>
          <w:rFonts w:ascii="Consolas" w:hAnsi="Consolas"/>
          <w:sz w:val="18"/>
        </w:rPr>
        <w:t>OX457058.1         129632710                                       ...A..G....A..G..CAG.A.  129632732</w:t>
      </w:r>
    </w:p>
    <w:p>
      <w:r>
        <w:rPr>
          <w:rFonts w:ascii="Consolas" w:hAnsi="Consolas"/>
          <w:sz w:val="18"/>
        </w:rPr>
        <w:t>OX457058.1         64035450                                        ...A..G....A..G..CAG.A.  64035428</w:t>
      </w:r>
    </w:p>
    <w:p>
      <w:r>
        <w:rPr>
          <w:rFonts w:ascii="Consolas" w:hAnsi="Consolas"/>
          <w:sz w:val="18"/>
        </w:rPr>
        <w:t>OX457068.1         78518142                                        ...A..G....A..G..CAG.A.  78518164</w:t>
      </w:r>
    </w:p>
    <w:p>
      <w:r>
        <w:rPr>
          <w:rFonts w:ascii="Consolas" w:hAnsi="Consolas"/>
          <w:sz w:val="18"/>
        </w:rPr>
        <w:t>OX457056.1         170390567                                       ...A..G....A..G..CAG.A.  170390545</w:t>
      </w:r>
    </w:p>
    <w:p>
      <w:r>
        <w:rPr>
          <w:rFonts w:ascii="Consolas" w:hAnsi="Consolas"/>
          <w:sz w:val="18"/>
        </w:rPr>
        <w:t>OX457056.1         146790102  ...-.......                                                   146790111</w:t>
      </w:r>
    </w:p>
    <w:p>
      <w:r>
        <w:rPr>
          <w:rFonts w:ascii="Consolas" w:hAnsi="Consolas"/>
          <w:sz w:val="18"/>
        </w:rPr>
        <w:t>OX457061.1         115510251                                                             .  115510251</w:t>
      </w:r>
    </w:p>
    <w:p>
      <w:r>
        <w:rPr>
          <w:rFonts w:ascii="Consolas" w:hAnsi="Consolas"/>
          <w:sz w:val="18"/>
        </w:rPr>
        <w:t>OX457061.1         34812261   .C....                                                        34812256</w:t>
      </w:r>
    </w:p>
    <w:p>
      <w:r>
        <w:rPr>
          <w:rFonts w:ascii="Consolas" w:hAnsi="Consolas"/>
          <w:sz w:val="18"/>
        </w:rPr>
        <w:t>OX457059.1         110929049                                       ...A..G....A..G..CAG.A.  110929071</w:t>
      </w:r>
    </w:p>
    <w:p>
      <w:r>
        <w:rPr>
          <w:rFonts w:ascii="Consolas" w:hAnsi="Consolas"/>
          <w:sz w:val="18"/>
        </w:rPr>
        <w:t>OX457059.1         139716897                                                             .  139716897</w:t>
      </w:r>
    </w:p>
    <w:p>
      <w:r>
        <w:rPr>
          <w:rFonts w:ascii="Consolas" w:hAnsi="Consolas"/>
          <w:sz w:val="18"/>
        </w:rPr>
        <w:t>OX457059.1         159668315  ...                                                           159668317</w:t>
      </w:r>
    </w:p>
    <w:p>
      <w:r>
        <w:rPr>
          <w:rFonts w:ascii="Consolas" w:hAnsi="Consolas"/>
          <w:sz w:val="18"/>
        </w:rPr>
        <w:t>OX457059.1         120174437  ......                                                        120174432</w:t>
      </w:r>
    </w:p>
    <w:p>
      <w:r>
        <w:rPr>
          <w:rFonts w:ascii="Consolas" w:hAnsi="Consolas"/>
          <w:sz w:val="18"/>
        </w:rPr>
        <w:t>OX457057.1         82817097                                        ...A..A....A..G..CAG.A.  82817119</w:t>
      </w:r>
    </w:p>
    <w:p>
      <w:r>
        <w:rPr>
          <w:rFonts w:ascii="Consolas" w:hAnsi="Consolas"/>
          <w:sz w:val="18"/>
        </w:rPr>
        <w:t>OX457075.1         35278178                                            ..G....A..G..CAG.T.  35278160</w:t>
      </w:r>
    </w:p>
    <w:p>
      <w:r>
        <w:rPr>
          <w:rFonts w:ascii="Consolas" w:hAnsi="Consolas"/>
          <w:sz w:val="18"/>
        </w:rPr>
        <w:t>OX457063.1         50747311   ..                                                            50747310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597        TCCTGGGTTCAAGCAATTCTCCAGCCTCAGCCTCCCAAGTAGCTGGGACTACAGGCAC--  654</w:t>
      </w:r>
    </w:p>
    <w:p>
      <w:r>
        <w:rPr>
          <w:rFonts w:ascii="Consolas" w:hAnsi="Consolas"/>
          <w:sz w:val="18"/>
        </w:rPr>
        <w:t>OX457067.1         76014568   .......C......G..C....T.............G...................G.GC  76014509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  <w:t>OX457060.1         19106863   .......C......G..C....T.............G..................       19106917</w:t>
      </w:r>
    </w:p>
    <w:p>
      <w:r>
        <w:rPr>
          <w:rFonts w:ascii="Consolas" w:hAnsi="Consolas"/>
          <w:sz w:val="18"/>
        </w:rPr>
        <w:t>OX457060.1         19593838   .......C....T.C.......T.................................G.--  19593895</w:t>
      </w:r>
    </w:p>
    <w:p>
      <w:r>
        <w:rPr>
          <w:rFonts w:ascii="Consolas" w:hAnsi="Consolas"/>
          <w:sz w:val="18"/>
        </w:rPr>
        <w:t>OX457055.1         52296892   .......C.....A...C....T.............G.....................--  52296835</w:t>
      </w:r>
    </w:p>
    <w:p>
      <w:r>
        <w:rPr>
          <w:rFonts w:ascii="Consolas" w:hAnsi="Consolas"/>
          <w:sz w:val="18"/>
        </w:rPr>
        <w:t>OX457069.1         29942528   .......C......G..C....T.............G...................      29942583</w:t>
      </w:r>
    </w:p>
    <w:p>
      <w:r>
        <w:rPr>
          <w:rFonts w:ascii="Consolas" w:hAnsi="Consolas"/>
          <w:sz w:val="18"/>
        </w:rPr>
        <w:t>OX457069.1         74895924   .......C..G...G..C....T.............G...................      74895869</w:t>
      </w:r>
    </w:p>
    <w:p>
      <w:r>
        <w:rPr>
          <w:rFonts w:ascii="Consolas" w:hAnsi="Consolas"/>
          <w:sz w:val="18"/>
        </w:rPr>
        <w:t>OX457066.1         16423947   .......C......G..C....T.................................      16424002</w:t>
      </w:r>
    </w:p>
    <w:p>
      <w:r>
        <w:rPr>
          <w:rFonts w:ascii="Consolas" w:hAnsi="Consolas"/>
          <w:sz w:val="18"/>
        </w:rPr>
        <w:t>OX457062.1         20317256   .......C.........C....T.............G...................      20317201</w:t>
      </w:r>
    </w:p>
    <w:p>
      <w:r>
        <w:rPr>
          <w:rFonts w:ascii="Consolas" w:hAnsi="Consolas"/>
          <w:sz w:val="18"/>
        </w:rPr>
        <w:t>OX457070.1         38998881   .......C......G..C....T.............G...................      38998936</w:t>
      </w:r>
    </w:p>
    <w:p>
      <w:r>
        <w:rPr>
          <w:rFonts w:ascii="Consolas" w:hAnsi="Consolas"/>
          <w:sz w:val="18"/>
        </w:rPr>
        <w:t>OX457070.1         10193718   .......C....T.G..C....T.............G..................       10193664</w:t>
      </w:r>
    </w:p>
    <w:p>
      <w:r>
        <w:rPr>
          <w:rFonts w:ascii="Consolas" w:hAnsi="Consolas"/>
          <w:sz w:val="18"/>
        </w:rPr>
        <w:t>OX457058.1         117557657  .......C......G..C....T.............G...................      117557602</w:t>
      </w:r>
    </w:p>
    <w:p>
      <w:r>
        <w:rPr>
          <w:rFonts w:ascii="Consolas" w:hAnsi="Consolas"/>
          <w:sz w:val="18"/>
        </w:rPr>
        <w:t>OX457058.1         129420289  .......C......G..C....T.............G...................      129420234</w:t>
      </w:r>
    </w:p>
    <w:p>
      <w:r>
        <w:rPr>
          <w:rFonts w:ascii="Consolas" w:hAnsi="Consolas"/>
          <w:sz w:val="18"/>
        </w:rPr>
        <w:t>OX457058.1         129620992  .......C......G..C....T.............G...................      129621047</w:t>
      </w:r>
    </w:p>
    <w:p>
      <w:r>
        <w:rPr>
          <w:rFonts w:ascii="Consolas" w:hAnsi="Consolas"/>
          <w:sz w:val="18"/>
        </w:rPr>
        <w:t>OX457058.1         129632733  .......C......G..C....T.............G...................      129632788</w:t>
      </w:r>
    </w:p>
    <w:p>
      <w:r>
        <w:rPr>
          <w:rFonts w:ascii="Consolas" w:hAnsi="Consolas"/>
          <w:sz w:val="18"/>
        </w:rPr>
        <w:t>OX457058.1         64035427   .......C......G..C....T...........T.G..................       64035373</w:t>
      </w:r>
    </w:p>
    <w:p>
      <w:r>
        <w:rPr>
          <w:rFonts w:ascii="Consolas" w:hAnsi="Consolas"/>
          <w:sz w:val="18"/>
        </w:rPr>
        <w:t>OX457068.1         78518165   .......C......G..C....T.............G.........A.......        78518218</w:t>
      </w:r>
    </w:p>
    <w:p>
      <w:r>
        <w:rPr>
          <w:rFonts w:ascii="Consolas" w:hAnsi="Consolas"/>
          <w:sz w:val="18"/>
        </w:rPr>
        <w:t>OX457056.1         170390544  .......C......G..C....T.............G...................      170390489</w:t>
      </w:r>
    </w:p>
    <w:p>
      <w:r>
        <w:rPr>
          <w:rFonts w:ascii="Consolas" w:hAnsi="Consolas"/>
          <w:sz w:val="18"/>
        </w:rPr>
        <w:t>OX457061.1         115510252  .......C......G..C....T.................................      115510307</w:t>
      </w:r>
    </w:p>
    <w:p>
      <w:r>
        <w:rPr>
          <w:rFonts w:ascii="Consolas" w:hAnsi="Consolas"/>
          <w:sz w:val="18"/>
        </w:rPr>
        <w:t>OX457059.1         110929072  .......C......G..C....T.............G...................      110929127</w:t>
      </w:r>
    </w:p>
    <w:p>
      <w:r>
        <w:rPr>
          <w:rFonts w:ascii="Consolas" w:hAnsi="Consolas"/>
          <w:sz w:val="18"/>
        </w:rPr>
        <w:t>OX457059.1         139716898  .A.....C.........A....T............TG.........A..........T--  139716955</w:t>
      </w:r>
    </w:p>
    <w:p>
      <w:r>
        <w:rPr>
          <w:rFonts w:ascii="Consolas" w:hAnsi="Consolas"/>
          <w:sz w:val="18"/>
        </w:rPr>
        <w:t>OX457057.1         82817120   .......C......G..C....G.............G...................      82817175</w:t>
      </w:r>
    </w:p>
    <w:p>
      <w:r>
        <w:rPr>
          <w:rFonts w:ascii="Consolas" w:hAnsi="Consolas"/>
          <w:sz w:val="18"/>
        </w:rPr>
        <w:t>OX457075.1         35278159   .......C...C...G.C....T.............G...................      35278104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655        -ACACTACACCTGGCTAAGTTTTTATATTTTAGTAGAGATGGGGTTTCACCACGTTGCCC  713</w:t>
      </w:r>
    </w:p>
    <w:p>
      <w:r>
        <w:rPr>
          <w:rFonts w:ascii="Consolas" w:hAnsi="Consolas"/>
          <w:sz w:val="18"/>
        </w:rPr>
        <w:t>OX457067.1         76014508   GC...CG.G..C.....CA.........                                  76014481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OX457060.1         19593896   -....                                                         19593899</w:t>
      </w:r>
    </w:p>
    <w:p>
      <w:r>
        <w:rPr>
          <w:rFonts w:ascii="Consolas" w:hAnsi="Consolas"/>
          <w:sz w:val="18"/>
        </w:rPr>
        <w:t>OX457055.1         52296834   -.                                                            52296834</w:t>
      </w:r>
    </w:p>
    <w:p>
      <w:r>
        <w:rPr>
          <w:rFonts w:ascii="Consolas" w:hAnsi="Consolas"/>
          <w:sz w:val="18"/>
        </w:rPr>
        <w:t>OX457059.1         139716956  -..                                                           139716957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714        AGGCTGGTCTCCAGCTCCTGAGCTCAGGCCATCCAGTCACATTGGCCTCTCAAAGGGTTA  773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774        GGATTACAGGCGTGAGCCACCAGGCCCAGCCTCGAGTCTGGGTAATTTATAAAGAAAAGA  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834        GGTTTAATTGGCTCATGGTTCCCCAGGCTGTACAGGAAGCATGACTGGGGAGGCCTCAGG  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894        AAACTTACAATCAAGGCAGAAGGCAAAAGAGAAGCAGACCTGTCCTACGAGTCTGGAGCA  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954        GGAGAAAGAAAGAAGTGGGAGGTGCTATGCACTTTTAAACAACCAAATCTCGTGAGAACT  1013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1014       CACTATCATGAGAACAGCAAGGAGGAAATCCACCCCCATGATCCAATCACCTCCCACCAG  1073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1074       GCACCTCCTCCAACACTGGGGATTAAATTCAACATGAGATTTGGGCAGGGAGACAGATCC  1133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1134       AAATCATATATCAGTCTGCTCAGTTGAAACCACACAATAGCCAAGCAAAGCCAAGAAAGC  1193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1194       CAGTCCAAGGCTGGCTTGGAAAGGGCCTCTGAGGAGAAATCAACTTTCAAAGGGGCAGGG  1253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1254       GGAAATAGAGGTTGAGCTACTGCAAGCCCAAAATAAAAGAAATCCTGAGAAGGATGGTAA  1313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1314       CCAGCTGGAAGATTCCTTTGTGTTGCTCCACTATATCAAGCAAGAAATTGAGTCTTTGGC  1373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1374       TGGGCGCGGTGGCTCTTGCCTGTAATCCCAGCACTTTGGGAGGCTAAGGTGTGCAGATCA  1433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1434       CTTGAGGTCAGGACTTCGAGACCAGCCTGGCCAACATGGCAAAGCCCTGTCTCTACCCAA  1493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1494       AATACAAAAAT-T----AGCTGGATGTGGTGGTGCACACCTGTAGTCCCAGCTACTCAGG  1548</w:t>
      </w:r>
    </w:p>
    <w:p>
      <w:r>
        <w:rPr>
          <w:rFonts w:ascii="Consolas" w:hAnsi="Consolas"/>
          <w:sz w:val="18"/>
        </w:rPr>
        <w:t>OX457067.1         76014481    ...T......G.----...C..GC.C.....C..G.G...................G..  76014535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 bp – frameshift]</w:t>
      </w:r>
    </w:p>
    <w:p>
      <w:r>
        <w:rPr>
          <w:rFonts w:ascii="Consolas" w:hAnsi="Consolas"/>
          <w:sz w:val="18"/>
        </w:rPr>
        <w:t>OX457065.1         66848432   ....A....T.-G----G..C..GC.......C..G.G...................C..  66848378</w:t>
      </w:r>
    </w:p>
    <w:p>
      <w:r>
        <w:rPr>
          <w:rFonts w:ascii="Consolas" w:hAnsi="Consolas"/>
          <w:sz w:val="18"/>
        </w:rPr>
        <w:t>OX457060.1         19106939               .----...C..GC.C.....CA.G.....................G..  19106896</w:t>
      </w:r>
    </w:p>
    <w:p>
      <w:r>
        <w:rPr>
          <w:rFonts w:ascii="Consolas" w:hAnsi="Consolas"/>
          <w:sz w:val="18"/>
        </w:rPr>
        <w:t>OX457060.1         19593892                                         ..................TG..  19593871</w:t>
      </w:r>
    </w:p>
    <w:p>
      <w:r>
        <w:rPr>
          <w:rFonts w:ascii="Consolas" w:hAnsi="Consolas"/>
          <w:sz w:val="18"/>
        </w:rPr>
        <w:t>OX457055.1         52296838                                         ...................G..  52296859</w:t>
      </w:r>
    </w:p>
    <w:p>
      <w:r>
        <w:rPr>
          <w:rFonts w:ascii="Consolas" w:hAnsi="Consolas"/>
          <w:sz w:val="18"/>
        </w:rPr>
        <w:t>OX457055.1         116568813                                              .............C..  116568828</w:t>
      </w:r>
    </w:p>
    <w:p>
      <w:r>
        <w:rPr>
          <w:rFonts w:ascii="Consolas" w:hAnsi="Consolas"/>
          <w:sz w:val="18"/>
        </w:rPr>
        <w:t>OX457069.1         29942593                              .....C..G.G...................G..  29942561</w:t>
      </w:r>
    </w:p>
    <w:p>
      <w:r>
        <w:rPr>
          <w:rFonts w:ascii="Consolas" w:hAnsi="Consolas"/>
          <w:sz w:val="18"/>
        </w:rPr>
        <w:t>OX457069.1         74895859                              .....C..G.G...................G..  74895891</w:t>
      </w:r>
    </w:p>
    <w:p>
      <w:r>
        <w:rPr>
          <w:rFonts w:ascii="Consolas" w:hAnsi="Consolas"/>
          <w:sz w:val="18"/>
        </w:rPr>
        <w:t>OX457066.1         16424012                              .....C..G.G..................TG..  16423980</w:t>
      </w:r>
    </w:p>
    <w:p>
      <w:r>
        <w:rPr>
          <w:rFonts w:ascii="Consolas" w:hAnsi="Consolas"/>
          <w:sz w:val="18"/>
        </w:rPr>
        <w:t>OX457062.1         38671697        ......C.----T..C..GC.C.....C..G.....................G..  38671647</w:t>
      </w:r>
    </w:p>
    <w:p>
      <w:r>
        <w:rPr>
          <w:rFonts w:ascii="Consolas" w:hAnsi="Consolas"/>
          <w:sz w:val="18"/>
        </w:rPr>
        <w:t>OX457062.1         20317191                              .....C..G.G...................G..  20317223</w:t>
      </w:r>
    </w:p>
    <w:p>
      <w:r>
        <w:rPr>
          <w:rFonts w:ascii="Consolas" w:hAnsi="Consolas"/>
          <w:sz w:val="18"/>
        </w:rPr>
        <w:t>OX457070.1         10193651                            .......CA.G.....................G..  10193685</w:t>
      </w:r>
    </w:p>
    <w:p>
      <w:r>
        <w:rPr>
          <w:rFonts w:ascii="Consolas" w:hAnsi="Consolas"/>
          <w:sz w:val="18"/>
        </w:rPr>
        <w:t>OX457070.1         38998946                              .....C..G.G...................G..  38998914</w:t>
      </w:r>
    </w:p>
    <w:p>
      <w:r>
        <w:rPr>
          <w:rFonts w:ascii="Consolas" w:hAnsi="Consolas"/>
          <w:sz w:val="18"/>
        </w:rPr>
        <w:t>OX457058.1         64035362                              .....C..G.....................GA.  64035394</w:t>
      </w:r>
    </w:p>
    <w:p>
      <w:r>
        <w:rPr>
          <w:rFonts w:ascii="Consolas" w:hAnsi="Consolas"/>
          <w:sz w:val="18"/>
        </w:rPr>
        <w:t>OX457058.1         117557592                             .....C..G.G...................G..  117557624</w:t>
      </w:r>
    </w:p>
    <w:p>
      <w:r>
        <w:rPr>
          <w:rFonts w:ascii="Consolas" w:hAnsi="Consolas"/>
          <w:sz w:val="18"/>
        </w:rPr>
        <w:t>OX457058.1         129420224                             .....C..G.G...................G..  129420256</w:t>
      </w:r>
    </w:p>
    <w:p>
      <w:r>
        <w:rPr>
          <w:rFonts w:ascii="Consolas" w:hAnsi="Consolas"/>
          <w:sz w:val="18"/>
        </w:rPr>
        <w:t>OX457058.1         129621057                             .....C..G.G...................G..  129621025</w:t>
      </w:r>
    </w:p>
    <w:p>
      <w:r>
        <w:rPr>
          <w:rFonts w:ascii="Consolas" w:hAnsi="Consolas"/>
          <w:sz w:val="18"/>
        </w:rPr>
        <w:t>OX457058.1         129632798                             .....C..G.G...................G..  129632766</w:t>
      </w:r>
    </w:p>
    <w:p>
      <w:r>
        <w:rPr>
          <w:rFonts w:ascii="Consolas" w:hAnsi="Consolas"/>
          <w:sz w:val="18"/>
        </w:rPr>
        <w:t>OX457068.1         55393928                            ........A..TG................A.TG..  55393894</w:t>
      </w:r>
    </w:p>
    <w:p>
      <w:r>
        <w:rPr>
          <w:rFonts w:ascii="Consolas" w:hAnsi="Consolas"/>
          <w:sz w:val="18"/>
        </w:rPr>
        <w:t>OX457068.1         78518230                              .....C..G.GT.......T..........G..  78518198</w:t>
      </w:r>
    </w:p>
    <w:p>
      <w:r>
        <w:rPr>
          <w:rFonts w:ascii="Consolas" w:hAnsi="Consolas"/>
          <w:sz w:val="18"/>
        </w:rPr>
        <w:t>OX457056.1         170390458       ......-.TGAC...C..GC.C.....C..G.G...................G..  170390511</w:t>
      </w:r>
    </w:p>
    <w:p>
      <w:r>
        <w:rPr>
          <w:rFonts w:ascii="Consolas" w:hAnsi="Consolas"/>
          <w:sz w:val="18"/>
        </w:rPr>
        <w:t>OX457061.1         115510317                             .....C..G.G..................TG..  115510285</w:t>
      </w:r>
    </w:p>
    <w:p>
      <w:r>
        <w:rPr>
          <w:rFonts w:ascii="Consolas" w:hAnsi="Consolas"/>
          <w:sz w:val="18"/>
        </w:rPr>
        <w:t>OX457059.1         110929137                             .....C..G.G...................G..  110929105</w:t>
      </w:r>
    </w:p>
    <w:p>
      <w:r>
        <w:rPr>
          <w:rFonts w:ascii="Consolas" w:hAnsi="Consolas"/>
          <w:sz w:val="18"/>
        </w:rPr>
        <w:t>OX457059.1         139716962                            .......--.TG........T.............  139716931</w:t>
      </w:r>
    </w:p>
    <w:p>
      <w:r>
        <w:rPr>
          <w:rFonts w:ascii="Consolas" w:hAnsi="Consolas"/>
          <w:sz w:val="18"/>
        </w:rPr>
        <w:t>OX457075.1         35278099                                   ...T.G...................G..  35278126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1549       AGGTTGAGGCAGGAGAATTGCTTGA-A-CCAGGAGGCAGAGCTTGCAGTGAGCTGGGATC  1606</w:t>
      </w:r>
    </w:p>
    <w:p>
      <w:r>
        <w:rPr>
          <w:rFonts w:ascii="Consolas" w:hAnsi="Consolas"/>
          <w:sz w:val="18"/>
        </w:rPr>
        <w:t>OX457067.1         76014536   ...C...........G..C......GC-.......                           76014569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OX457065.1         66848377   ...C...........G..C......GC-.......                           66848344</w:t>
      </w:r>
    </w:p>
    <w:p>
      <w:r>
        <w:rPr>
          <w:rFonts w:ascii="Consolas" w:hAnsi="Consolas"/>
          <w:sz w:val="18"/>
        </w:rPr>
        <w:t>OX457060.1         19106895   ...C...........G..C......GC-.......                           19106862</w:t>
      </w:r>
    </w:p>
    <w:p>
      <w:r>
        <w:rPr>
          <w:rFonts w:ascii="Consolas" w:hAnsi="Consolas"/>
          <w:sz w:val="18"/>
        </w:rPr>
        <w:t>OX457060.1         19593870   ...C..............G.A....GC-.......                           19593837</w:t>
      </w:r>
    </w:p>
    <w:p>
      <w:r>
        <w:rPr>
          <w:rFonts w:ascii="Consolas" w:hAnsi="Consolas"/>
          <w:sz w:val="18"/>
        </w:rPr>
        <w:t>OX457055.1         52296860   ...C...........G...T.....GC-......                            52296892</w:t>
      </w:r>
    </w:p>
    <w:p>
      <w:r>
        <w:rPr>
          <w:rFonts w:ascii="Consolas" w:hAnsi="Consolas"/>
          <w:sz w:val="18"/>
        </w:rPr>
        <w:t>OX457055.1         116568829  T.........G......C.......-G-..                                116568856</w:t>
      </w:r>
    </w:p>
    <w:p>
      <w:r>
        <w:rPr>
          <w:rFonts w:ascii="Consolas" w:hAnsi="Consolas"/>
          <w:sz w:val="18"/>
        </w:rPr>
        <w:t>OX457069.1         29942560   ...C...........G..C......GC-.......                           29942527</w:t>
      </w:r>
    </w:p>
    <w:p>
      <w:r>
        <w:rPr>
          <w:rFonts w:ascii="Consolas" w:hAnsi="Consolas"/>
          <w:sz w:val="18"/>
        </w:rPr>
        <w:t>OX457069.1         74895892   ...C...........G..C...C..GC-.......                           74895925</w:t>
      </w:r>
    </w:p>
    <w:p>
      <w:r>
        <w:rPr>
          <w:rFonts w:ascii="Consolas" w:hAnsi="Consolas"/>
          <w:sz w:val="18"/>
        </w:rPr>
        <w:t>OX457066.1         16423979   ...C...........G..C......GC-.......                           16423946</w:t>
      </w:r>
    </w:p>
    <w:p>
      <w:r>
        <w:rPr>
          <w:rFonts w:ascii="Consolas" w:hAnsi="Consolas"/>
          <w:sz w:val="18"/>
        </w:rPr>
        <w:t>OX457062.1         38671646   ..AC...........G..C......GC-.......                           38671613</w:t>
      </w:r>
    </w:p>
    <w:p>
      <w:r>
        <w:rPr>
          <w:rFonts w:ascii="Consolas" w:hAnsi="Consolas"/>
          <w:sz w:val="18"/>
        </w:rPr>
        <w:t>OX457062.1         20317224   ...C...........G.........GC-.......                           20317257</w:t>
      </w:r>
    </w:p>
    <w:p>
      <w:r>
        <w:rPr>
          <w:rFonts w:ascii="Consolas" w:hAnsi="Consolas"/>
          <w:sz w:val="18"/>
        </w:rPr>
        <w:t>OX457070.1         10193686   ...C...........G..C.A....GC-.......                           10193719</w:t>
      </w:r>
    </w:p>
    <w:p>
      <w:r>
        <w:rPr>
          <w:rFonts w:ascii="Consolas" w:hAnsi="Consolas"/>
          <w:sz w:val="18"/>
        </w:rPr>
        <w:t>OX457070.1         38998913   ...C...........G..C......GC-.......                           38998880</w:t>
      </w:r>
    </w:p>
    <w:p>
      <w:r>
        <w:rPr>
          <w:rFonts w:ascii="Consolas" w:hAnsi="Consolas"/>
          <w:sz w:val="18"/>
        </w:rPr>
        <w:t>OX457058.1         64035395   ...C...........G..C......GC-.......                           64035428</w:t>
      </w:r>
    </w:p>
    <w:p>
      <w:r>
        <w:rPr>
          <w:rFonts w:ascii="Consolas" w:hAnsi="Consolas"/>
          <w:sz w:val="18"/>
        </w:rPr>
        <w:t>OX457058.1         117557625  ...C...........G..C......GC-.......                           117557658</w:t>
      </w:r>
    </w:p>
    <w:p>
      <w:r>
        <w:rPr>
          <w:rFonts w:ascii="Consolas" w:hAnsi="Consolas"/>
          <w:sz w:val="18"/>
        </w:rPr>
        <w:t>OX457058.1         129420257  ...C...........G..C......GC-.......                           129420290</w:t>
      </w:r>
    </w:p>
    <w:p>
      <w:r>
        <w:rPr>
          <w:rFonts w:ascii="Consolas" w:hAnsi="Consolas"/>
          <w:sz w:val="18"/>
        </w:rPr>
        <w:t>OX457058.1         129621024  ...C...........G..C......GC-.......                           129620991</w:t>
      </w:r>
    </w:p>
    <w:p>
      <w:r>
        <w:rPr>
          <w:rFonts w:ascii="Consolas" w:hAnsi="Consolas"/>
          <w:sz w:val="18"/>
        </w:rPr>
        <w:t>OX457058.1         129632765  ...C...........G..C......GC-.......                           129632732</w:t>
      </w:r>
    </w:p>
    <w:p>
      <w:r>
        <w:rPr>
          <w:rFonts w:ascii="Consolas" w:hAnsi="Consolas"/>
          <w:sz w:val="18"/>
        </w:rPr>
        <w:t>OX457068.1         55393893   ...C....A......G.CCT.....-.C.......                           55393860</w:t>
      </w:r>
    </w:p>
    <w:p>
      <w:r>
        <w:rPr>
          <w:rFonts w:ascii="Consolas" w:hAnsi="Consolas"/>
          <w:sz w:val="18"/>
        </w:rPr>
        <w:t>OX457068.1         78518197   ...C...........G..C......GC-.......                           78518164</w:t>
      </w:r>
    </w:p>
    <w:p>
      <w:r>
        <w:rPr>
          <w:rFonts w:ascii="Consolas" w:hAnsi="Consolas"/>
          <w:sz w:val="18"/>
        </w:rPr>
        <w:t>OX457056.1         170390512  ...C...........G..C......GC-.......                           170390545</w:t>
      </w:r>
    </w:p>
    <w:p>
      <w:r>
        <w:rPr>
          <w:rFonts w:ascii="Consolas" w:hAnsi="Consolas"/>
          <w:sz w:val="18"/>
        </w:rPr>
        <w:t>OX457061.1         115510284  ...C...........G..C......GC-.......                           115510251</w:t>
      </w:r>
    </w:p>
    <w:p>
      <w:r>
        <w:rPr>
          <w:rFonts w:ascii="Consolas" w:hAnsi="Consolas"/>
          <w:sz w:val="18"/>
        </w:rPr>
        <w:t>OX457059.1         110929104  ...C...........G..C......GC-.......                           110929071</w:t>
      </w:r>
    </w:p>
    <w:p>
      <w:r>
        <w:rPr>
          <w:rFonts w:ascii="Consolas" w:hAnsi="Consolas"/>
          <w:sz w:val="18"/>
        </w:rPr>
        <w:t>OX457059.1         139716930  ...C...........T.........-G-..                                139716903</w:t>
      </w:r>
    </w:p>
    <w:p>
      <w:r>
        <w:rPr>
          <w:rFonts w:ascii="Consolas" w:hAnsi="Consolas"/>
          <w:sz w:val="18"/>
        </w:rPr>
        <w:t>OX457075.1         35278127   ...C...........G.C...G...GC-.......                           35278160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1607       ATGCCACTGTGCTCCAGCCTGGGTGACAGAGCCAGACTCCATCTCAAAAAAAAAAAAAAA  1666</w:t>
      </w:r>
    </w:p>
    <w:p>
      <w:r>
        <w:rPr>
          <w:rFonts w:ascii="Consolas" w:hAnsi="Consolas"/>
          <w:sz w:val="18"/>
        </w:rPr>
        <w:t>OX457064.1         72696852                                               ................  72696867</w:t>
      </w:r>
    </w:p>
    <w:p>
      <w:r>
        <w:rPr>
          <w:rFonts w:ascii="Consolas" w:hAnsi="Consolas"/>
          <w:sz w:val="18"/>
        </w:rPr>
        <w:t>OX457064.1         13654372                                               ................  13654387</w:t>
      </w:r>
    </w:p>
    <w:p>
      <w:r>
        <w:rPr>
          <w:rFonts w:ascii="Consolas" w:hAnsi="Consolas"/>
          <w:sz w:val="18"/>
        </w:rPr>
        <w:t>OX457067.1         76014749     .......CA............CA...T...G....C..G....T..............  76014806</w:t>
      </w:r>
    </w:p>
    <w:p>
      <w:r>
        <w:rPr>
          <w:rFonts w:ascii="Consolas" w:hAnsi="Consolas"/>
          <w:sz w:val="18"/>
        </w:rPr>
        <w:t>OX457067.1         54655347                                                ...............  54655361</w:t>
      </w:r>
    </w:p>
    <w:p>
      <w:r>
        <w:rPr>
          <w:rFonts w:ascii="Consolas" w:hAnsi="Consolas"/>
          <w:sz w:val="18"/>
        </w:rPr>
        <w:t>OX457067.1         58418323                                               ................  58418338</w:t>
      </w:r>
    </w:p>
    <w:p>
      <w:r>
        <w:rPr>
          <w:rFonts w:ascii="Consolas" w:hAnsi="Consolas"/>
          <w:sz w:val="18"/>
        </w:rPr>
        <w:t>OX457067.1         5279339                                            ....................  5279358</w:t>
      </w:r>
    </w:p>
    <w:p>
      <w:r>
        <w:rPr>
          <w:rFonts w:ascii="Consolas" w:hAnsi="Consolas"/>
          <w:sz w:val="18"/>
        </w:rPr>
        <w:t>OX457065.1         30372754                                               ................  30372739</w:t>
      </w:r>
    </w:p>
    <w:p>
      <w:r>
        <w:rPr>
          <w:rFonts w:ascii="Consolas" w:hAnsi="Consolas"/>
          <w:sz w:val="18"/>
        </w:rPr>
        <w:t>OX457073.1         42480747                                               ................  42480732</w:t>
      </w:r>
    </w:p>
    <w:p>
      <w:r>
        <w:rPr>
          <w:rFonts w:ascii="Consolas" w:hAnsi="Consolas"/>
          <w:sz w:val="18"/>
        </w:rPr>
        <w:t>OX457055.1         9063881      .......CA............CA...T...G....C..G....T..............  9063824</w:t>
      </w:r>
    </w:p>
    <w:p>
      <w:r>
        <w:rPr>
          <w:rFonts w:ascii="Consolas" w:hAnsi="Consolas"/>
          <w:sz w:val="18"/>
        </w:rPr>
        <w:t>OX457055.1         90587784                                                ...............  90587798</w:t>
      </w:r>
    </w:p>
    <w:p>
      <w:r>
        <w:rPr>
          <w:rFonts w:ascii="Consolas" w:hAnsi="Consolas"/>
          <w:sz w:val="18"/>
        </w:rPr>
        <w:t>OX457055.1         20702196                                               ................  20702211</w:t>
      </w:r>
    </w:p>
    <w:p>
      <w:r>
        <w:rPr>
          <w:rFonts w:ascii="Consolas" w:hAnsi="Consolas"/>
          <w:sz w:val="18"/>
        </w:rPr>
        <w:t>OX457069.1         74896105     .......CA............CA...T...G....C..G....T...T.......C..  74896162</w:t>
      </w:r>
    </w:p>
    <w:p>
      <w:r>
        <w:rPr>
          <w:rFonts w:ascii="Consolas" w:hAnsi="Consolas"/>
          <w:sz w:val="18"/>
        </w:rPr>
        <w:t>OX457069.1         82310976                                                ...............  82310962</w:t>
      </w:r>
    </w:p>
    <w:p>
      <w:r>
        <w:rPr>
          <w:rFonts w:ascii="Consolas" w:hAnsi="Consolas"/>
          <w:sz w:val="18"/>
        </w:rPr>
        <w:t>OX457066.1         995837                                                 ................  995852</w:t>
      </w:r>
    </w:p>
    <w:p>
      <w:r>
        <w:rPr>
          <w:rFonts w:ascii="Consolas" w:hAnsi="Consolas"/>
          <w:sz w:val="18"/>
        </w:rPr>
        <w:t>OX457062.1         20317437     .......CA............CA...T...G....C..G....T..............  20317494</w:t>
      </w:r>
    </w:p>
    <w:p>
      <w:r>
        <w:rPr>
          <w:rFonts w:ascii="Consolas" w:hAnsi="Consolas"/>
          <w:sz w:val="18"/>
        </w:rPr>
        <w:t>OX457062.1         9810859                                                   .............  9810847</w:t>
      </w:r>
    </w:p>
    <w:p>
      <w:r>
        <w:rPr>
          <w:rFonts w:ascii="Consolas" w:hAnsi="Consolas"/>
          <w:sz w:val="18"/>
        </w:rPr>
        <w:t>OX457062.1         59889379                                          .....G...............  59889399</w:t>
      </w:r>
    </w:p>
    <w:p>
      <w:r>
        <w:rPr>
          <w:rFonts w:ascii="Consolas" w:hAnsi="Consolas"/>
          <w:sz w:val="18"/>
        </w:rPr>
        <w:t>OX457062.1         45030746                                               ................  45030761</w:t>
      </w:r>
    </w:p>
    <w:p>
      <w:r>
        <w:rPr>
          <w:rFonts w:ascii="Consolas" w:hAnsi="Consolas"/>
          <w:sz w:val="18"/>
        </w:rPr>
        <w:t>OX457070.1         37991876                                               ................  37991861</w:t>
      </w:r>
    </w:p>
    <w:p>
      <w:r>
        <w:rPr>
          <w:rFonts w:ascii="Consolas" w:hAnsi="Consolas"/>
          <w:sz w:val="18"/>
        </w:rPr>
        <w:t>OX457070.1         27032193                                               ................  27032208</w:t>
      </w:r>
    </w:p>
    <w:p>
      <w:r>
        <w:rPr>
          <w:rFonts w:ascii="Consolas" w:hAnsi="Consolas"/>
          <w:sz w:val="18"/>
        </w:rPr>
        <w:t>OX457058.1         117557838    .......CA............CA...T...G....C..G....T..............  117557895</w:t>
      </w:r>
    </w:p>
    <w:p>
      <w:r>
        <w:rPr>
          <w:rFonts w:ascii="Consolas" w:hAnsi="Consolas"/>
          <w:sz w:val="18"/>
        </w:rPr>
        <w:t>OX457058.1         41162746                                  ...C.......A..C..............  41162718</w:t>
      </w:r>
    </w:p>
    <w:p>
      <w:r>
        <w:rPr>
          <w:rFonts w:ascii="Consolas" w:hAnsi="Consolas"/>
          <w:sz w:val="18"/>
        </w:rPr>
        <w:t>OX457058.1         119429709                                             .................  119429725</w:t>
      </w:r>
    </w:p>
    <w:p>
      <w:r>
        <w:rPr>
          <w:rFonts w:ascii="Consolas" w:hAnsi="Consolas"/>
          <w:sz w:val="18"/>
        </w:rPr>
        <w:t>OX457058.1         115219524                                              ................  115219509</w:t>
      </w:r>
    </w:p>
    <w:p>
      <w:r>
        <w:rPr>
          <w:rFonts w:ascii="Consolas" w:hAnsi="Consolas"/>
          <w:sz w:val="18"/>
        </w:rPr>
        <w:t>OX457058.1         134864816                                                ..............  134864803</w:t>
      </w:r>
    </w:p>
    <w:p>
      <w:r>
        <w:rPr>
          <w:rFonts w:ascii="Consolas" w:hAnsi="Consolas"/>
          <w:sz w:val="18"/>
        </w:rPr>
        <w:t>OX457058.1         147407930                                              ................  147407915</w:t>
      </w:r>
    </w:p>
    <w:p>
      <w:r>
        <w:rPr>
          <w:rFonts w:ascii="Consolas" w:hAnsi="Consolas"/>
          <w:sz w:val="18"/>
        </w:rPr>
        <w:t>OX457058.1         23230068                                               ................  23230053</w:t>
      </w:r>
    </w:p>
    <w:p>
      <w:r>
        <w:rPr>
          <w:rFonts w:ascii="Consolas" w:hAnsi="Consolas"/>
          <w:sz w:val="18"/>
        </w:rPr>
        <w:t>OX457058.1         126815050                                              ................  126815065</w:t>
      </w:r>
    </w:p>
    <w:p>
      <w:r>
        <w:rPr>
          <w:rFonts w:ascii="Consolas" w:hAnsi="Consolas"/>
          <w:sz w:val="18"/>
        </w:rPr>
        <w:t>OX457068.1         3237340                                                  ..............  3237327</w:t>
      </w:r>
    </w:p>
    <w:p>
      <w:r>
        <w:rPr>
          <w:rFonts w:ascii="Consolas" w:hAnsi="Consolas"/>
          <w:sz w:val="18"/>
        </w:rPr>
        <w:t>OX457056.1         170390725    .......CA............CA...T...G....C..G....T..............  170390782</w:t>
      </w:r>
    </w:p>
    <w:p>
      <w:r>
        <w:rPr>
          <w:rFonts w:ascii="Consolas" w:hAnsi="Consolas"/>
          <w:sz w:val="18"/>
        </w:rPr>
        <w:t>OX457056.1         169999259                                              ................  169999274</w:t>
      </w:r>
    </w:p>
    <w:p>
      <w:r>
        <w:rPr>
          <w:rFonts w:ascii="Consolas" w:hAnsi="Consolas"/>
          <w:sz w:val="18"/>
        </w:rPr>
        <w:t>OX457056.1         195460666                                              ................  195460681</w:t>
      </w:r>
    </w:p>
    <w:p>
      <w:r>
        <w:rPr>
          <w:rFonts w:ascii="Consolas" w:hAnsi="Consolas"/>
          <w:sz w:val="18"/>
        </w:rPr>
        <w:t>OX457056.1         188311798                                              ................  188311783</w:t>
      </w:r>
    </w:p>
    <w:p>
      <w:r>
        <w:rPr>
          <w:rFonts w:ascii="Consolas" w:hAnsi="Consolas"/>
          <w:sz w:val="18"/>
        </w:rPr>
        <w:t>OX457061.1         40809274                                                ...............  40809260</w:t>
      </w:r>
    </w:p>
    <w:p>
      <w:r>
        <w:rPr>
          <w:rFonts w:ascii="Consolas" w:hAnsi="Consolas"/>
          <w:sz w:val="18"/>
        </w:rPr>
        <w:t>OX457061.1         52491911                                                ...............  52491925</w:t>
      </w:r>
    </w:p>
    <w:p>
      <w:r>
        <w:rPr>
          <w:rFonts w:ascii="Consolas" w:hAnsi="Consolas"/>
          <w:sz w:val="18"/>
        </w:rPr>
        <w:t>OX457061.1         24055843                                                ...............  24055857</w:t>
      </w:r>
    </w:p>
    <w:p>
      <w:r>
        <w:rPr>
          <w:rFonts w:ascii="Consolas" w:hAnsi="Consolas"/>
          <w:sz w:val="18"/>
        </w:rPr>
        <w:t>OX457061.1         28445528                                                ...............  28445514</w:t>
      </w:r>
    </w:p>
    <w:p>
      <w:r>
        <w:rPr>
          <w:rFonts w:ascii="Consolas" w:hAnsi="Consolas"/>
          <w:sz w:val="18"/>
        </w:rPr>
        <w:t>OX457059.1         122353889                                               ...............  122353875</w:t>
      </w:r>
    </w:p>
    <w:p>
      <w:r>
        <w:rPr>
          <w:rFonts w:ascii="Consolas" w:hAnsi="Consolas"/>
          <w:sz w:val="18"/>
        </w:rPr>
        <w:t>OX457059.1         76239702                                               ................  76239717</w:t>
      </w:r>
    </w:p>
    <w:p>
      <w:r>
        <w:rPr>
          <w:rFonts w:ascii="Consolas" w:hAnsi="Consolas"/>
          <w:sz w:val="18"/>
        </w:rPr>
        <w:t>OX457059.1         44443286                                                 ..............  44443299</w:t>
      </w:r>
    </w:p>
    <w:p>
      <w:r>
        <w:rPr>
          <w:rFonts w:ascii="Consolas" w:hAnsi="Consolas"/>
          <w:sz w:val="18"/>
        </w:rPr>
        <w:t>OX457059.1         136398888                                           ...................  136398906</w:t>
      </w:r>
    </w:p>
    <w:p>
      <w:r>
        <w:rPr>
          <w:rFonts w:ascii="Consolas" w:hAnsi="Consolas"/>
          <w:sz w:val="18"/>
        </w:rPr>
        <w:t>OX457074.1         59846333                                      ....A..A.................  59846357</w:t>
      </w:r>
    </w:p>
    <w:p>
      <w:r>
        <w:rPr>
          <w:rFonts w:ascii="Consolas" w:hAnsi="Consolas"/>
          <w:sz w:val="18"/>
        </w:rPr>
        <w:t>OX457057.1         138787340                                               ...............  138787326</w:t>
      </w:r>
    </w:p>
    <w:p>
      <w:r>
        <w:rPr>
          <w:rFonts w:ascii="Consolas" w:hAnsi="Consolas"/>
          <w:sz w:val="18"/>
        </w:rPr>
        <w:t>OX457057.1         159747867                                               ...............  159747853</w:t>
      </w:r>
    </w:p>
    <w:p>
      <w:r>
        <w:rPr>
          <w:rFonts w:ascii="Consolas" w:hAnsi="Consolas"/>
          <w:sz w:val="18"/>
        </w:rPr>
        <w:t>OX457057.1         7795371                                               .................  7795355</w:t>
      </w:r>
    </w:p>
    <w:p>
      <w:r>
        <w:rPr>
          <w:rFonts w:ascii="Consolas" w:hAnsi="Consolas"/>
          <w:sz w:val="18"/>
        </w:rPr>
        <w:t>OX457071.1         49345561                                           ....A.............G.  49345542</w:t>
      </w:r>
    </w:p>
    <w:p>
      <w:r>
        <w:rPr>
          <w:rFonts w:ascii="Consolas" w:hAnsi="Consolas"/>
          <w:sz w:val="18"/>
        </w:rPr>
        <w:t>OX457072.1         21766005                                               ................  21766020</w:t>
      </w:r>
    </w:p>
    <w:p>
      <w:r>
        <w:rPr>
          <w:rFonts w:ascii="Consolas" w:hAnsi="Consolas"/>
          <w:sz w:val="18"/>
        </w:rPr>
        <w:t>OX457063.1         14814696                                           ....A...............  14814715</w:t>
      </w:r>
    </w:p>
    <w:p>
      <w:r>
        <w:rPr>
          <w:rFonts w:ascii="Consolas" w:hAnsi="Consolas"/>
          <w:sz w:val="18"/>
        </w:rPr>
        <w:t>OX457063.1         56135106                                             ..................  56135123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1667       AAAAAAAAGAATAAATTAGGTCTTCATTGCCCTGTGTTAGTGTAAAGCTATGAAGGCTCC  1726</w:t>
      </w:r>
    </w:p>
    <w:p>
      <w:r>
        <w:rPr>
          <w:rFonts w:ascii="Consolas" w:hAnsi="Consolas"/>
          <w:sz w:val="18"/>
        </w:rPr>
        <w:t>OX457064.1         72696868   ........A..A............                                      72696891</w:t>
      </w:r>
    </w:p>
    <w:p>
      <w:r>
        <w:rPr>
          <w:rFonts w:ascii="Consolas" w:hAnsi="Consolas"/>
          <w:sz w:val="18"/>
        </w:rPr>
        <w:t>OX457064.1         13654388   ........A.........                                            13654405</w:t>
      </w:r>
    </w:p>
    <w:p>
      <w:r>
        <w:rPr>
          <w:rFonts w:ascii="Consolas" w:hAnsi="Consolas"/>
          <w:sz w:val="18"/>
        </w:rPr>
        <w:t>OX457067.1         76014807   ........A..A...                                               76014821</w:t>
      </w:r>
    </w:p>
    <w:p>
      <w:r>
        <w:rPr>
          <w:rFonts w:ascii="Consolas" w:hAnsi="Consolas"/>
          <w:sz w:val="18"/>
        </w:rPr>
        <w:t>OX457067.1         54655362   ........A..A........C..                                       54655384</w:t>
      </w:r>
    </w:p>
    <w:p>
      <w:r>
        <w:rPr>
          <w:rFonts w:ascii="Consolas" w:hAnsi="Consolas"/>
          <w:sz w:val="18"/>
        </w:rPr>
        <w:t>OX457067.1         58418339   ........A....G.....                                           58418357</w:t>
      </w:r>
    </w:p>
    <w:p>
      <w:r>
        <w:rPr>
          <w:rFonts w:ascii="Consolas" w:hAnsi="Consolas"/>
          <w:sz w:val="18"/>
        </w:rPr>
        <w:t>OX457067.1         5279359    ........-..A...G...AG.-......                                 5279385</w:t>
      </w:r>
    </w:p>
    <w:p>
      <w:r>
        <w:rPr>
          <w:rFonts w:ascii="Consolas" w:hAnsi="Consolas"/>
          <w:sz w:val="18"/>
        </w:rPr>
        <w:t>OX457065.1         30372738   ........T.....T....                                           30372720</w:t>
      </w:r>
    </w:p>
    <w:p>
      <w:r>
        <w:rPr>
          <w:rFonts w:ascii="Consolas" w:hAnsi="Consolas"/>
          <w:sz w:val="18"/>
        </w:rPr>
        <w:t>OX457073.1         42480731   ........A..A.......                                           42480713</w:t>
      </w:r>
    </w:p>
    <w:p>
      <w:r>
        <w:rPr>
          <w:rFonts w:ascii="Consolas" w:hAnsi="Consolas"/>
          <w:sz w:val="18"/>
        </w:rPr>
        <w:t>OX457055.1         9063823    ........A..A...                                               9063809</w:t>
      </w:r>
    </w:p>
    <w:p>
      <w:r>
        <w:rPr>
          <w:rFonts w:ascii="Consolas" w:hAnsi="Consolas"/>
          <w:sz w:val="18"/>
        </w:rPr>
        <w:t>OX457055.1         90587799   ........A..A..........                                        90587820</w:t>
      </w:r>
    </w:p>
    <w:p>
      <w:r>
        <w:rPr>
          <w:rFonts w:ascii="Consolas" w:hAnsi="Consolas"/>
          <w:sz w:val="18"/>
        </w:rPr>
        <w:t>OX457055.1         20702212   ........A..A.......                                           20702230</w:t>
      </w:r>
    </w:p>
    <w:p>
      <w:r>
        <w:rPr>
          <w:rFonts w:ascii="Consolas" w:hAnsi="Consolas"/>
          <w:sz w:val="18"/>
        </w:rPr>
        <w:t>OX457069.1         74896163   ..C....CA..A...                                               74896177</w:t>
      </w:r>
    </w:p>
    <w:p>
      <w:r>
        <w:rPr>
          <w:rFonts w:ascii="Consolas" w:hAnsi="Consolas"/>
          <w:sz w:val="18"/>
        </w:rPr>
        <w:t>OX457069.1         82310961   ..........T.....G.....                                        82310940</w:t>
      </w:r>
    </w:p>
    <w:p>
      <w:r>
        <w:rPr>
          <w:rFonts w:ascii="Consolas" w:hAnsi="Consolas"/>
          <w:sz w:val="18"/>
        </w:rPr>
        <w:t>OX457066.1         995853     ........A..A........                                          995872</w:t>
      </w:r>
    </w:p>
    <w:p>
      <w:r>
        <w:rPr>
          <w:rFonts w:ascii="Consolas" w:hAnsi="Consolas"/>
          <w:sz w:val="18"/>
        </w:rPr>
        <w:t>OX457062.1         20317495   ........A..A...                                               20317509</w:t>
      </w:r>
    </w:p>
    <w:p>
      <w:r>
        <w:rPr>
          <w:rFonts w:ascii="Consolas" w:hAnsi="Consolas"/>
          <w:sz w:val="18"/>
        </w:rPr>
        <w:t>OX457062.1         9810846    ..............GG........                                      9810823</w:t>
      </w:r>
    </w:p>
    <w:p>
      <w:r>
        <w:rPr>
          <w:rFonts w:ascii="Consolas" w:hAnsi="Consolas"/>
          <w:sz w:val="18"/>
        </w:rPr>
        <w:t>OX457062.1         59889400   ............C..                                               59889414</w:t>
      </w:r>
    </w:p>
    <w:p>
      <w:r>
        <w:rPr>
          <w:rFonts w:ascii="Consolas" w:hAnsi="Consolas"/>
          <w:sz w:val="18"/>
        </w:rPr>
        <w:t>OX457062.1         45030762   ........A..A.......                                           45030780</w:t>
      </w:r>
    </w:p>
    <w:p>
      <w:r>
        <w:rPr>
          <w:rFonts w:ascii="Consolas" w:hAnsi="Consolas"/>
          <w:sz w:val="18"/>
        </w:rPr>
        <w:t>OX457070.1         37991860   ........A..A.......C....                                      37991837</w:t>
      </w:r>
    </w:p>
    <w:p>
      <w:r>
        <w:rPr>
          <w:rFonts w:ascii="Consolas" w:hAnsi="Consolas"/>
          <w:sz w:val="18"/>
        </w:rPr>
        <w:t>OX457070.1         27032209   ................A..                                           27032227</w:t>
      </w:r>
    </w:p>
    <w:p>
      <w:r>
        <w:rPr>
          <w:rFonts w:ascii="Consolas" w:hAnsi="Consolas"/>
          <w:sz w:val="18"/>
        </w:rPr>
        <w:t>OX457058.1         117557896  ........                                                      117557903</w:t>
      </w:r>
    </w:p>
    <w:p>
      <w:r>
        <w:rPr>
          <w:rFonts w:ascii="Consolas" w:hAnsi="Consolas"/>
          <w:sz w:val="18"/>
        </w:rPr>
        <w:t>OX457058.1         41162717   ........A..A...                                               41162703</w:t>
      </w:r>
    </w:p>
    <w:p>
      <w:r>
        <w:rPr>
          <w:rFonts w:ascii="Consolas" w:hAnsi="Consolas"/>
          <w:sz w:val="18"/>
        </w:rPr>
        <w:t>OX457058.1         119429726  ........A..A.......C..                                        119429747</w:t>
      </w:r>
    </w:p>
    <w:p>
      <w:r>
        <w:rPr>
          <w:rFonts w:ascii="Consolas" w:hAnsi="Consolas"/>
          <w:sz w:val="18"/>
        </w:rPr>
        <w:t>OX457058.1         115219508  ............T..G.....                                         115219488</w:t>
      </w:r>
    </w:p>
    <w:p>
      <w:r>
        <w:rPr>
          <w:rFonts w:ascii="Consolas" w:hAnsi="Consolas"/>
          <w:sz w:val="18"/>
        </w:rPr>
        <w:t>OX457058.1         134864802  ........A..A..........                                        134864781</w:t>
      </w:r>
    </w:p>
    <w:p>
      <w:r>
        <w:rPr>
          <w:rFonts w:ascii="Consolas" w:hAnsi="Consolas"/>
          <w:sz w:val="18"/>
        </w:rPr>
        <w:t>OX457058.1         147407914  ........A..A........                                          147407895</w:t>
      </w:r>
    </w:p>
    <w:p>
      <w:r>
        <w:rPr>
          <w:rFonts w:ascii="Consolas" w:hAnsi="Consolas"/>
          <w:sz w:val="18"/>
        </w:rPr>
        <w:t>OX457058.1         23230052   ........A..G.......                                           23230034</w:t>
      </w:r>
    </w:p>
    <w:p>
      <w:r>
        <w:rPr>
          <w:rFonts w:ascii="Consolas" w:hAnsi="Consolas"/>
          <w:sz w:val="18"/>
        </w:rPr>
        <w:t>OX457058.1         126815066  ........A..A.......                                           126815084</w:t>
      </w:r>
    </w:p>
    <w:p>
      <w:r>
        <w:rPr>
          <w:rFonts w:ascii="Consolas" w:hAnsi="Consolas"/>
          <w:sz w:val="18"/>
        </w:rPr>
        <w:t>OX457068.1         3237326    ........A..A........A..G.....                                 3237298</w:t>
      </w:r>
    </w:p>
    <w:p>
      <w:r>
        <w:rPr>
          <w:rFonts w:ascii="Consolas" w:hAnsi="Consolas"/>
          <w:sz w:val="18"/>
        </w:rPr>
        <w:t>OX457056.1         170390783  ...G....A..                                                   170390793</w:t>
      </w:r>
    </w:p>
    <w:p>
      <w:r>
        <w:rPr>
          <w:rFonts w:ascii="Consolas" w:hAnsi="Consolas"/>
          <w:sz w:val="18"/>
        </w:rPr>
        <w:t>OX457056.1         169999275  ........AC.........                                           169999293</w:t>
      </w:r>
    </w:p>
    <w:p>
      <w:r>
        <w:rPr>
          <w:rFonts w:ascii="Consolas" w:hAnsi="Consolas"/>
          <w:sz w:val="18"/>
        </w:rPr>
        <w:t>OX457056.1         195460682  ........A.........                                            195460699</w:t>
      </w:r>
    </w:p>
    <w:p>
      <w:r>
        <w:rPr>
          <w:rFonts w:ascii="Consolas" w:hAnsi="Consolas"/>
          <w:sz w:val="18"/>
        </w:rPr>
        <w:t>OX457056.1         188311782  ................                                              188311767</w:t>
      </w:r>
    </w:p>
    <w:p>
      <w:r>
        <w:rPr>
          <w:rFonts w:ascii="Consolas" w:hAnsi="Consolas"/>
          <w:sz w:val="18"/>
        </w:rPr>
        <w:t>OX457061.1         40809259   ........A..A....A...A....                                     40809235</w:t>
      </w:r>
    </w:p>
    <w:p>
      <w:r>
        <w:rPr>
          <w:rFonts w:ascii="Consolas" w:hAnsi="Consolas"/>
          <w:sz w:val="18"/>
        </w:rPr>
        <w:t>OX457061.1         52491926   ........A..G...........                                       52491948</w:t>
      </w:r>
    </w:p>
    <w:p>
      <w:r>
        <w:rPr>
          <w:rFonts w:ascii="Consolas" w:hAnsi="Consolas"/>
          <w:sz w:val="18"/>
        </w:rPr>
        <w:t>OX457061.1         24055858   ........A..G.....C.....                                       24055880</w:t>
      </w:r>
    </w:p>
    <w:p>
      <w:r>
        <w:rPr>
          <w:rFonts w:ascii="Consolas" w:hAnsi="Consolas"/>
          <w:sz w:val="18"/>
        </w:rPr>
        <w:t>OX457061.1         28445513   ...........G.G......                                          28445494</w:t>
      </w:r>
    </w:p>
    <w:p>
      <w:r>
        <w:rPr>
          <w:rFonts w:ascii="Consolas" w:hAnsi="Consolas"/>
          <w:sz w:val="18"/>
        </w:rPr>
        <w:t>OX457059.1         122353874  ..........T.....A....                                         122353854</w:t>
      </w:r>
    </w:p>
    <w:p>
      <w:r>
        <w:rPr>
          <w:rFonts w:ascii="Consolas" w:hAnsi="Consolas"/>
          <w:sz w:val="18"/>
        </w:rPr>
        <w:t>OX457059.1         76239718   ........A..A.......                                           76239736</w:t>
      </w:r>
    </w:p>
    <w:p>
      <w:r>
        <w:rPr>
          <w:rFonts w:ascii="Consolas" w:hAnsi="Consolas"/>
          <w:sz w:val="18"/>
        </w:rPr>
        <w:t>OX457059.1         44443300   ................G..                                           44443318</w:t>
      </w:r>
    </w:p>
    <w:p>
      <w:r>
        <w:rPr>
          <w:rFonts w:ascii="Consolas" w:hAnsi="Consolas"/>
          <w:sz w:val="18"/>
        </w:rPr>
        <w:t>OX457059.1         136398907  .............                                                 136398919</w:t>
      </w:r>
    </w:p>
    <w:p>
      <w:r>
        <w:rPr>
          <w:rFonts w:ascii="Consolas" w:hAnsi="Consolas"/>
          <w:sz w:val="18"/>
        </w:rPr>
        <w:t>OX457074.1         59846358   ........A..A...                                               59846372</w:t>
      </w:r>
    </w:p>
    <w:p>
      <w:r>
        <w:rPr>
          <w:rFonts w:ascii="Consolas" w:hAnsi="Consolas"/>
          <w:sz w:val="18"/>
        </w:rPr>
        <w:t>OX457057.1         138787325  ........A..A.G.........                                       138787303</w:t>
      </w:r>
    </w:p>
    <w:p>
      <w:r>
        <w:rPr>
          <w:rFonts w:ascii="Consolas" w:hAnsi="Consolas"/>
          <w:sz w:val="18"/>
        </w:rPr>
        <w:t>OX457057.1         159747852  ........A..A.....G.....                                       159747830</w:t>
      </w:r>
    </w:p>
    <w:p>
      <w:r>
        <w:rPr>
          <w:rFonts w:ascii="Consolas" w:hAnsi="Consolas"/>
          <w:sz w:val="18"/>
        </w:rPr>
        <w:t>OX457057.1         7795354    .G..........G.......                                          7795335</w:t>
      </w:r>
    </w:p>
    <w:p>
      <w:r>
        <w:rPr>
          <w:rFonts w:ascii="Consolas" w:hAnsi="Consolas"/>
          <w:sz w:val="18"/>
        </w:rPr>
        <w:t>OX457071.1         49345541   ...G.......A.....G.....                                       49345519</w:t>
      </w:r>
    </w:p>
    <w:p>
      <w:r>
        <w:rPr>
          <w:rFonts w:ascii="Consolas" w:hAnsi="Consolas"/>
          <w:sz w:val="18"/>
        </w:rPr>
        <w:t>OX457072.1         21766021   ........A..A.......                                           21766039</w:t>
      </w:r>
    </w:p>
    <w:p>
      <w:r>
        <w:rPr>
          <w:rFonts w:ascii="Consolas" w:hAnsi="Consolas"/>
          <w:sz w:val="18"/>
        </w:rPr>
        <w:t>OX457063.1         14814716   ............T..A...                                           14814734</w:t>
      </w:r>
    </w:p>
    <w:p>
      <w:r>
        <w:rPr>
          <w:rFonts w:ascii="Consolas" w:hAnsi="Consolas"/>
          <w:sz w:val="18"/>
        </w:rPr>
        <w:t>OX457063.1         56135124   ........A.....T..                                             56135140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1727       CCTGGCTCATACAACATTTCATTGCTAATGAAAACATGGTGAGGAAGATATTGACTGCCC  1786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1787       ATCACCAGAAATTCTGATTAATTTGACTGTTTCTTACCCAGAACCTAATGAAAGTGAACT  1846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1847       GGAAGACATGGCATCTTTGAGTATTGGGAATGGGGTAGGAGCTTTGGCCAACCTTTATAC  1906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1907       ACATAGGGAATACTTACAAGGAAAATACCATGACTCCTTTTTTTTTTTTTTTGAGACAGT  1966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1967       CTTGTTCTGTTGCCTAGGCTGGAGTGCAGTGGTGTGATCTCAGCTCACTGCAACCTCCAC  2026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2027       CTCTCAGGTTCAAGCGATTCTTGTGCCTCAGCCTCCCAAGTAGCTGGGATTACAGGTGTG  2086</w:t>
      </w:r>
    </w:p>
    <w:p>
      <w:r>
        <w:rPr>
          <w:rFonts w:ascii="Consolas" w:hAnsi="Consolas"/>
          <w:sz w:val="18"/>
        </w:rPr>
        <w:t>OX457060.1         19106868         ..C.........C..CC..............G...........C........C.  19106921</w:t>
      </w:r>
    </w:p>
    <w:p>
      <w:r>
        <w:rPr>
          <w:rFonts w:ascii="Consolas" w:hAnsi="Consolas"/>
          <w:sz w:val="18"/>
        </w:rPr>
        <w:t>OX457060.1         19593843         ..C....T.C.....CC..........................C......      19593892</w:t>
      </w:r>
    </w:p>
    <w:p>
      <w:r>
        <w:rPr>
          <w:rFonts w:ascii="Consolas" w:hAnsi="Consolas"/>
          <w:sz w:val="18"/>
        </w:rPr>
        <w:t>OX457069.1         29942533         ..C.........C..CC..............G...........C......C.C.  29942586</w:t>
      </w:r>
    </w:p>
    <w:p>
      <w:r>
        <w:rPr>
          <w:rFonts w:ascii="Consolas" w:hAnsi="Consolas"/>
          <w:sz w:val="18"/>
        </w:rPr>
        <w:t>OX457066.1         16423952         ..C.........C..CC..........................C......C.C.  16424005</w:t>
      </w:r>
    </w:p>
    <w:p>
      <w:r>
        <w:rPr>
          <w:rFonts w:ascii="Consolas" w:hAnsi="Consolas"/>
          <w:sz w:val="18"/>
        </w:rPr>
        <w:t>OX457062.1         38671619         ..C.........C..CC........T.....G...........C........C.  38671672</w:t>
      </w:r>
    </w:p>
    <w:p>
      <w:r>
        <w:rPr>
          <w:rFonts w:ascii="Consolas" w:hAnsi="Consolas"/>
          <w:sz w:val="18"/>
        </w:rPr>
        <w:t>OX457070.1         10193713         ..C....T....C..CC..............G...........C........C.  10193660</w:t>
      </w:r>
    </w:p>
    <w:p>
      <w:r>
        <w:rPr>
          <w:rFonts w:ascii="Consolas" w:hAnsi="Consolas"/>
          <w:sz w:val="18"/>
        </w:rPr>
        <w:t>OX457070.1         38998886         ..C.........C..CC..............G...........C......C.C.  38998939</w:t>
      </w:r>
    </w:p>
    <w:p>
      <w:r>
        <w:rPr>
          <w:rFonts w:ascii="Consolas" w:hAnsi="Consolas"/>
          <w:sz w:val="18"/>
        </w:rPr>
        <w:t>OX457058.1         129620997        ..C.........C..CC..............G...........C......C.C.  129621050</w:t>
      </w:r>
    </w:p>
    <w:p>
      <w:r>
        <w:rPr>
          <w:rFonts w:ascii="Consolas" w:hAnsi="Consolas"/>
          <w:sz w:val="18"/>
        </w:rPr>
        <w:t>OX457058.1         129632738        ..C.........C..CC..............G...........C......C.C.  129632791</w:t>
      </w:r>
    </w:p>
    <w:p>
      <w:r>
        <w:rPr>
          <w:rFonts w:ascii="Consolas" w:hAnsi="Consolas"/>
          <w:sz w:val="18"/>
        </w:rPr>
        <w:t>OX457061.1         115510257        ..C.........C..CC..........................C......C.C.  115510310</w:t>
      </w:r>
    </w:p>
    <w:p>
      <w:r>
        <w:rPr>
          <w:rFonts w:ascii="Consolas" w:hAnsi="Consolas"/>
          <w:sz w:val="18"/>
        </w:rPr>
        <w:t>OX457059.1         110929077        ..C.........C..CC..............G...........C......C.C.  110929130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2087       AACCACC-AGTCCGGCTA-ATTTTTGTATTTTTAGCAGACACAGGGTTTCTCCATGTTGG  2144</w:t>
      </w:r>
    </w:p>
    <w:p>
      <w:r>
        <w:rPr>
          <w:rFonts w:ascii="Consolas" w:hAnsi="Consolas"/>
          <w:sz w:val="18"/>
        </w:rPr>
        <w:t>OX457060.1         19106922   TG.....GC.C.......                                            19106939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OX457069.1         29942587   CG.....                                                       29942593</w:t>
      </w:r>
    </w:p>
    <w:p>
      <w:r>
        <w:rPr>
          <w:rFonts w:ascii="Consolas" w:hAnsi="Consolas"/>
          <w:sz w:val="18"/>
        </w:rPr>
        <w:t>OX457066.1         16424006   CG.....                                                       16424012</w:t>
      </w:r>
    </w:p>
    <w:p>
      <w:r>
        <w:rPr>
          <w:rFonts w:ascii="Consolas" w:hAnsi="Consolas"/>
          <w:sz w:val="18"/>
        </w:rPr>
        <w:t>OX457062.1         38671673   CG.....GC.C.....A.G......                                     38671697</w:t>
      </w:r>
    </w:p>
    <w:p>
      <w:r>
        <w:rPr>
          <w:rFonts w:ascii="Consolas" w:hAnsi="Consolas"/>
          <w:sz w:val="18"/>
        </w:rPr>
        <w:t>OX457070.1         10193659   TG.....-.                                                     10193652</w:t>
      </w:r>
    </w:p>
    <w:p>
      <w:r>
        <w:rPr>
          <w:rFonts w:ascii="Consolas" w:hAnsi="Consolas"/>
          <w:sz w:val="18"/>
        </w:rPr>
        <w:t>OX457070.1         38998940   CG.....                                                       38998946</w:t>
      </w:r>
    </w:p>
    <w:p>
      <w:r>
        <w:rPr>
          <w:rFonts w:ascii="Consolas" w:hAnsi="Consolas"/>
          <w:sz w:val="18"/>
        </w:rPr>
        <w:t>OX457058.1         129621051  CG.....                                                       129621057</w:t>
      </w:r>
    </w:p>
    <w:p>
      <w:r>
        <w:rPr>
          <w:rFonts w:ascii="Consolas" w:hAnsi="Consolas"/>
          <w:sz w:val="18"/>
        </w:rPr>
        <w:t>OX457058.1         129632792  CG.....                                                       129632798</w:t>
      </w:r>
    </w:p>
    <w:p>
      <w:r>
        <w:rPr>
          <w:rFonts w:ascii="Consolas" w:hAnsi="Consolas"/>
          <w:sz w:val="18"/>
        </w:rPr>
        <w:t>OX457061.1         115510311  CG.....GC.C......                                             115510327</w:t>
      </w:r>
    </w:p>
    <w:p>
      <w:r>
        <w:rPr>
          <w:rFonts w:ascii="Consolas" w:hAnsi="Consolas"/>
          <w:sz w:val="18"/>
        </w:rPr>
        <w:t>OX457059.1         110929131  CG.....                                                       110929137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2145       CCAGGCTGGTTTTGATCTCCTGACCTCAGGTTATCCACCCTCCTCGGCCTCCCAAAGTGC  2204</w:t>
      </w:r>
    </w:p>
    <w:p>
      <w:r>
        <w:rPr>
          <w:rFonts w:ascii="Consolas" w:hAnsi="Consolas"/>
          <w:sz w:val="18"/>
        </w:rPr>
        <w:t>OX457065.1         66848341                ..A......GG....A.CG....T..TG....A......GG.GTA..  66848387</w:t>
      </w:r>
    </w:p>
    <w:p>
      <w:r>
        <w:rPr>
          <w:rFonts w:ascii="Consolas" w:hAnsi="Consolas"/>
          <w:sz w:val="18"/>
        </w:rPr>
        <w:t>OX457057.1         82817116                ..A......GG....A.CG....T..GG....A.......G.GTA..  82817162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2205       TGGGATTACAGGCATGAGCCACCACGCCCAGCCCCACCACGCCCACTCCAATATTTAATA  2264</w:t>
      </w:r>
    </w:p>
    <w:p>
      <w:r>
        <w:rPr>
          <w:rFonts w:ascii="Consolas" w:hAnsi="Consolas"/>
          <w:sz w:val="18"/>
        </w:rPr>
        <w:t>OX457064.1         85387761                                                       ...C.G..  85387768</w:t>
      </w:r>
    </w:p>
    <w:p>
      <w:r>
        <w:rPr>
          <w:rFonts w:ascii="Consolas" w:hAnsi="Consolas"/>
          <w:sz w:val="18"/>
        </w:rPr>
        <w:t>OX457065.1         66848388   .....C.......GC.C............G....                            66848421</w:t>
      </w:r>
    </w:p>
    <w:p>
      <w:r>
        <w:rPr>
          <w:rFonts w:ascii="Consolas" w:hAnsi="Consolas"/>
          <w:sz w:val="18"/>
        </w:rPr>
        <w:t>OX457057.1         82817163   .....C.......GC.T........A......                              82817194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2265       AGTATTTGTCAGGCTCCTGCTAGGTGCTAGACACTGCGTTTGACGCTAAGTATATTGGAG  2324</w:t>
      </w:r>
    </w:p>
    <w:p>
      <w:r>
        <w:rPr>
          <w:rFonts w:ascii="Consolas" w:hAnsi="Consolas"/>
          <w:sz w:val="18"/>
        </w:rPr>
        <w:t>OX457064.1         85387769   G.C....A...A...............C.........AC.A.T....GG.......A...  85387828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2325       AGAACAAGACAGACGGACAAGTTACCTGCCTTGAGGGAGGGTCTGGGAGAGATGCCAAGT  2384</w:t>
      </w:r>
    </w:p>
    <w:p>
      <w:r>
        <w:rPr>
          <w:rFonts w:ascii="Consolas" w:hAnsi="Consolas"/>
          <w:sz w:val="18"/>
        </w:rPr>
        <w:t>OX457064.1         85387829   .............T.....T.A...T......T......CA.A..........A.TG..C  85387888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2385       CCTATTTTGGAGACATAGTGAAGCCATTAATGTTGACCTGATGTCTGAGCCACCCAGTCT  2444</w:t>
      </w:r>
    </w:p>
    <w:p>
      <w:r>
        <w:rPr>
          <w:rFonts w:ascii="Consolas" w:hAnsi="Consolas"/>
          <w:sz w:val="18"/>
        </w:rPr>
        <w:t>OX457064.1         85387889   ...G...........C..GA........T.G......A......T.........TG....  85387948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2445       GCAAATGAAAGCTGGAGGCCCTGCTTTCCAGCATGTGTGGTTCACA------TCCTAT-G  2497</w:t>
      </w:r>
    </w:p>
    <w:p>
      <w:r>
        <w:rPr>
          <w:rFonts w:ascii="Consolas" w:hAnsi="Consolas"/>
          <w:sz w:val="18"/>
        </w:rPr>
        <w:t>OX457064.1         85387949   ......C..G........A.......C..------.A.A.......CGTGGG.AA..CA.  85388002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2498       TGGTGCAGAAAGAAAGAACATGGTTGCCCTCCTCTTGTGCATGCTCAGTTGGGCTGAGCA  2557</w:t>
      </w:r>
    </w:p>
    <w:p>
      <w:r>
        <w:rPr>
          <w:rFonts w:ascii="Consolas" w:hAnsi="Consolas"/>
          <w:sz w:val="18"/>
        </w:rPr>
        <w:t>OX457064.1         85388003   ..A..G.AGG......G.....AC........C.........................TG  85388062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2558       GTCAAATCTGGCTGAATTGAGTCAGAAAAGACATCTGAGTTAAGAGGATGCCTGATGCTT  2617</w:t>
      </w:r>
    </w:p>
    <w:p>
      <w:r>
        <w:rPr>
          <w:rFonts w:ascii="Consolas" w:hAnsi="Consolas"/>
          <w:sz w:val="18"/>
        </w:rPr>
        <w:t>OX457064.1         85388063   ..A..TC..A...AG.C..G............---....C.G...........AGCAT..  85388119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2618       GTTGGTTTTGTCTTGCCTCCAGTAAAA-TTAAA--AACAAGTTTCCTTTCAGTATGTTAC  2674</w:t>
      </w:r>
    </w:p>
    <w:p>
      <w:r>
        <w:rPr>
          <w:rFonts w:ascii="Consolas" w:hAnsi="Consolas"/>
          <w:sz w:val="18"/>
        </w:rPr>
        <w:t>OX457064.1         85388120   ....A...CT..C........A.....A.....GC.....A...........C.......  85388179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2675       AATCAAATAAGCTGAGCATTGTTGGTGCTGGTGAGGGACATCTAGAAGCTGAACTTAGAA  2734</w:t>
      </w:r>
    </w:p>
    <w:p>
      <w:r>
        <w:rPr>
          <w:rFonts w:ascii="Consolas" w:hAnsi="Consolas"/>
          <w:sz w:val="18"/>
        </w:rPr>
        <w:t>OX457064.1         85388180   .......C.........................................A..C.......  85388239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2735       AAGACTAATGTGCAGGGTGATTGTACTTCCAAATGCATGCCTGTTGTCCTGGTATCATTA  2794</w:t>
      </w:r>
    </w:p>
    <w:p>
      <w:r>
        <w:rPr>
          <w:rFonts w:ascii="Consolas" w:hAnsi="Consolas"/>
          <w:sz w:val="18"/>
        </w:rPr>
        <w:t>OX457064.1         85388240   ............A....G..CCACT.....C...TT...........T..A.C.......  85388299</w:t>
      </w:r>
    </w:p>
    <w:p>
      <w:r>
        <w:rPr>
          <w:rFonts w:ascii="Consolas" w:hAnsi="Consolas"/>
          <w:sz w:val="18"/>
        </w:rPr>
        <w:t>OX457070.1         74027046                                       ............A.....AA....  74027069</w:t>
      </w:r>
    </w:p>
    <w:p>
      <w:r>
        <w:rPr>
          <w:rFonts w:ascii="Consolas" w:hAnsi="Consolas"/>
          <w:sz w:val="18"/>
        </w:rPr>
        <w:t>OX457061.1         14781480                                           ...........C...G....  14781499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2795       TTAATA-CATACCCATTTCACTCTGAGAAGTGTCCCTCAGT--GAATCACAAATCATGTG  2851</w:t>
      </w:r>
    </w:p>
    <w:p>
      <w:r>
        <w:rPr>
          <w:rFonts w:ascii="Consolas" w:hAnsi="Consolas"/>
          <w:sz w:val="18"/>
        </w:rPr>
        <w:t>OX457064.1         85388300   .....G-GG..TG..C.C......C.A....A.....                         85388335</w:t>
      </w:r>
    </w:p>
    <w:p>
      <w:r>
        <w:rPr>
          <w:rFonts w:ascii="Consolas" w:hAnsi="Consolas"/>
          <w:sz w:val="18"/>
        </w:rPr>
        <w:t>OX457070.1         74027070   ......-ATGC.............C.....                                74027098</w:t>
      </w:r>
    </w:p>
    <w:p>
      <w:r>
        <w:rPr>
          <w:rFonts w:ascii="Consolas" w:hAnsi="Consolas"/>
          <w:sz w:val="18"/>
        </w:rPr>
        <w:t>OX457061.1         14781500   ...C..G...-...C.........T.A........--....TA......T....        14781550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2852       GCCATCCTATCTATATGGCATACTTATAAACATTGAAAGGCTTGTCATCCCCACTTCTTT  2911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2912       GTCTTGGTTTAAGCCTTCATCAGCCCTCACCTAGACTATTGTATTAATAGTAACCCCAGG  2971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2972       CCAGGCATGGTGGCTCAGGCCTGTAATCCCAGCACTTTGGGAGGCTGAGGCGGGCAGATC  3031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3032       ACGAGGTCAGAAGTTTGAGACCAGCCTGGCCAATATGGTGAAACCCCATCTCTACTAAAA  3091</w:t>
      </w:r>
    </w:p>
    <w:p>
      <w:r>
        <w:rPr>
          <w:rFonts w:ascii="Consolas" w:hAnsi="Consolas"/>
          <w:sz w:val="18"/>
        </w:rPr>
        <w:t>OX457065.1         66848443                                                  ..T....-...C.  66848432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OX457058.1         117557568                                                          ....  117557571</w:t>
      </w:r>
    </w:p>
    <w:p>
      <w:r>
        <w:rPr>
          <w:rFonts w:ascii="Consolas" w:hAnsi="Consolas"/>
          <w:sz w:val="18"/>
        </w:rPr>
        <w:t>OX457058.1         148469129                                                        .....G  148469134</w:t>
      </w:r>
    </w:p>
    <w:p>
      <w:r>
        <w:rPr>
          <w:rFonts w:ascii="Consolas" w:hAnsi="Consolas"/>
          <w:sz w:val="18"/>
        </w:rPr>
        <w:t>OX457068.1         55393954                                                           ....  55393951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3092       ATACAAAAAT-T----AGCTGGGCATGGTGGCGCACACCTGTAGTCCCAGCTACTCGGGA  3146</w:t>
      </w:r>
    </w:p>
    <w:p>
      <w:r>
        <w:rPr>
          <w:rFonts w:ascii="Consolas" w:hAnsi="Consolas"/>
          <w:sz w:val="18"/>
        </w:rPr>
        <w:t>OX457067.1         76014481   ...T......G.----...C....GC........G.G.......................  76014536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OX457065.1         66848431   ...A....T.-G----G..C....G.........G.G...................C...  66848377</w:t>
      </w:r>
    </w:p>
    <w:p>
      <w:r>
        <w:rPr>
          <w:rFonts w:ascii="Consolas" w:hAnsi="Consolas"/>
          <w:sz w:val="18"/>
        </w:rPr>
        <w:t>OX457065.1         83458536                    ..C.....C........G.G......A........T.C.....  83458494</w:t>
      </w:r>
    </w:p>
    <w:p>
      <w:r>
        <w:rPr>
          <w:rFonts w:ascii="Consolas" w:hAnsi="Consolas"/>
          <w:sz w:val="18"/>
        </w:rPr>
        <w:t>OX457060.1         19106939              .----...C....GC......A.G.........................  19106895</w:t>
      </w:r>
    </w:p>
    <w:p>
      <w:r>
        <w:rPr>
          <w:rFonts w:ascii="Consolas" w:hAnsi="Consolas"/>
          <w:sz w:val="18"/>
        </w:rPr>
        <w:t>OX457060.1         19593892                                        ..................T....  19593870</w:t>
      </w:r>
    </w:p>
    <w:p>
      <w:r>
        <w:rPr>
          <w:rFonts w:ascii="Consolas" w:hAnsi="Consolas"/>
          <w:sz w:val="18"/>
        </w:rPr>
        <w:t>OX457069.1         29942605            .-.----T..C....GC........G.G.......................  29942560</w:t>
      </w:r>
    </w:p>
    <w:p>
      <w:r>
        <w:rPr>
          <w:rFonts w:ascii="Consolas" w:hAnsi="Consolas"/>
          <w:sz w:val="18"/>
        </w:rPr>
        <w:t>OX457069.1         74895850                    ..C....GC........G.G.......................  74895892</w:t>
      </w:r>
    </w:p>
    <w:p>
      <w:r>
        <w:rPr>
          <w:rFonts w:ascii="Consolas" w:hAnsi="Consolas"/>
          <w:sz w:val="18"/>
        </w:rPr>
        <w:t>OX457066.1         16424021                    ..C....GC........G.G..................T....  16423979</w:t>
      </w:r>
    </w:p>
    <w:p>
      <w:r>
        <w:rPr>
          <w:rFonts w:ascii="Consolas" w:hAnsi="Consolas"/>
          <w:sz w:val="18"/>
        </w:rPr>
        <w:t>OX457062.1         38671697       ......C.----T..C....GC........G.........................  38671646</w:t>
      </w:r>
    </w:p>
    <w:p>
      <w:r>
        <w:rPr>
          <w:rFonts w:ascii="Consolas" w:hAnsi="Consolas"/>
          <w:sz w:val="18"/>
        </w:rPr>
        <w:t>OX457062.1         20317181                   ...C....GC........G.G.......................  20317224</w:t>
      </w:r>
    </w:p>
    <w:p>
      <w:r>
        <w:rPr>
          <w:rFonts w:ascii="Consolas" w:hAnsi="Consolas"/>
          <w:sz w:val="18"/>
        </w:rPr>
        <w:t>OX457070.1         38998955                    ..C.....C........G.G.......................  38998913</w:t>
      </w:r>
    </w:p>
    <w:p>
      <w:r>
        <w:rPr>
          <w:rFonts w:ascii="Consolas" w:hAnsi="Consolas"/>
          <w:sz w:val="18"/>
        </w:rPr>
        <w:t>OX457070.1         10193648                        ...G.......A.G.........................  10193686</w:t>
      </w:r>
    </w:p>
    <w:p>
      <w:r>
        <w:rPr>
          <w:rFonts w:ascii="Consolas" w:hAnsi="Consolas"/>
          <w:sz w:val="18"/>
        </w:rPr>
        <w:t>OX457058.1         64035353                    ..C.....C........G......................A..  64035395</w:t>
      </w:r>
    </w:p>
    <w:p>
      <w:r>
        <w:rPr>
          <w:rFonts w:ascii="Consolas" w:hAnsi="Consolas"/>
          <w:sz w:val="18"/>
        </w:rPr>
        <w:t>OX457058.1         117557572  ....C.GT.C-.-----..C....GC........G.G.......................  117557625</w:t>
      </w:r>
    </w:p>
    <w:p>
      <w:r>
        <w:rPr>
          <w:rFonts w:ascii="Consolas" w:hAnsi="Consolas"/>
          <w:sz w:val="18"/>
        </w:rPr>
        <w:t>OX457058.1         129420215                   ..C....GC........G.G.......................  129420257</w:t>
      </w:r>
    </w:p>
    <w:p>
      <w:r>
        <w:rPr>
          <w:rFonts w:ascii="Consolas" w:hAnsi="Consolas"/>
          <w:sz w:val="18"/>
        </w:rPr>
        <w:t>OX457058.1         129621066                   ..C....GC........G.G.......................  129621024</w:t>
      </w:r>
    </w:p>
    <w:p>
      <w:r>
        <w:rPr>
          <w:rFonts w:ascii="Consolas" w:hAnsi="Consolas"/>
          <w:sz w:val="18"/>
        </w:rPr>
        <w:t>OX457058.1         129632807                   ..C....GC........G.G.......................  129632765</w:t>
      </w:r>
    </w:p>
    <w:p>
      <w:r>
        <w:rPr>
          <w:rFonts w:ascii="Consolas" w:hAnsi="Consolas"/>
          <w:sz w:val="18"/>
        </w:rPr>
        <w:t>OX457058.1         148469135  .C...C...--------..C.....C........G.G......A........T.C.....  148469186</w:t>
      </w:r>
    </w:p>
    <w:p>
      <w:r>
        <w:rPr>
          <w:rFonts w:ascii="Consolas" w:hAnsi="Consolas"/>
          <w:sz w:val="18"/>
        </w:rPr>
        <w:t>OX457068.1         78518240                   ...C....GC........G.GT.......T..............  78518197</w:t>
      </w:r>
    </w:p>
    <w:p>
      <w:r>
        <w:rPr>
          <w:rFonts w:ascii="Consolas" w:hAnsi="Consolas"/>
          <w:sz w:val="18"/>
        </w:rPr>
        <w:t>OX457068.1         55393950   .A...C.C..-.TCC-..TC.A..G......TA..TG................A.T....  55393893</w:t>
      </w:r>
    </w:p>
    <w:p>
      <w:r>
        <w:rPr>
          <w:rFonts w:ascii="Consolas" w:hAnsi="Consolas"/>
          <w:sz w:val="18"/>
        </w:rPr>
        <w:t>OX457056.1         170390458      ......-.TGAC...C....GC........G.G.......................  170390512</w:t>
      </w:r>
    </w:p>
    <w:p>
      <w:r>
        <w:rPr>
          <w:rFonts w:ascii="Consolas" w:hAnsi="Consolas"/>
          <w:sz w:val="18"/>
        </w:rPr>
        <w:t>OX457061.1         115510327                  ...C....GC........G.G..................T....  115510284</w:t>
      </w:r>
    </w:p>
    <w:p>
      <w:r>
        <w:rPr>
          <w:rFonts w:ascii="Consolas" w:hAnsi="Consolas"/>
          <w:sz w:val="18"/>
        </w:rPr>
        <w:t>OX457059.1         110929146                   ..C....GC........G.G.......................  110929104</w:t>
      </w:r>
    </w:p>
    <w:p>
      <w:r>
        <w:rPr>
          <w:rFonts w:ascii="Consolas" w:hAnsi="Consolas"/>
          <w:sz w:val="18"/>
        </w:rPr>
        <w:t>OX457059.1         139716966                       ..........T--.TG........T..........A...  139716930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3147       GGCTGAGACAGAAGAATCTCTTGAACCTGGGAGGTGGAGGTTACAGTGAGCAGAGATGGC  3206</w:t>
      </w:r>
    </w:p>
    <w:p>
      <w:r>
        <w:rPr>
          <w:rFonts w:ascii="Consolas" w:hAnsi="Consolas"/>
          <w:sz w:val="18"/>
        </w:rPr>
        <w:t>OX457067.1         76014537   .......G...G..G...G.....G..CA....                             76014569</w:t>
      </w:r>
    </w:p>
    <w:p>
      <w:r>
        <w:rPr>
          <w:rFonts w:ascii="Consolas" w:hAnsi="Consolas"/>
          <w:sz w:val="18"/>
        </w:rPr>
        <w:t>OX457065.1         66848376   .......G...G..G...G.....G..CA....                             66848344</w:t>
      </w:r>
    </w:p>
    <w:p>
      <w:r>
        <w:rPr>
          <w:rFonts w:ascii="Consolas" w:hAnsi="Consolas"/>
          <w:sz w:val="18"/>
        </w:rPr>
        <w:t>OX457065.1         83458493   .......                                                       83458487</w:t>
      </w:r>
    </w:p>
    <w:p>
      <w:r>
        <w:rPr>
          <w:rFonts w:ascii="Consolas" w:hAnsi="Consolas"/>
          <w:sz w:val="18"/>
        </w:rPr>
        <w:t>OX457060.1         19106894   .......G...G..G...G.....G..CA....                             19106862</w:t>
      </w:r>
    </w:p>
    <w:p>
      <w:r>
        <w:rPr>
          <w:rFonts w:ascii="Consolas" w:hAnsi="Consolas"/>
          <w:sz w:val="18"/>
        </w:rPr>
        <w:t>OX457060.1         19593869   .......G...G.....GGA....G..CA....                             19593837</w:t>
      </w:r>
    </w:p>
    <w:p>
      <w:r>
        <w:rPr>
          <w:rFonts w:ascii="Consolas" w:hAnsi="Consolas"/>
          <w:sz w:val="18"/>
        </w:rPr>
        <w:t>OX457069.1         29942559   .......G...G..G...G.....G..CA....                             29942527</w:t>
      </w:r>
    </w:p>
    <w:p>
      <w:r>
        <w:rPr>
          <w:rFonts w:ascii="Consolas" w:hAnsi="Consolas"/>
          <w:sz w:val="18"/>
        </w:rPr>
        <w:t>OX457069.1         74895893   .......G...G..G...G..C..G..CA....                             74895925</w:t>
      </w:r>
    </w:p>
    <w:p>
      <w:r>
        <w:rPr>
          <w:rFonts w:ascii="Consolas" w:hAnsi="Consolas"/>
          <w:sz w:val="18"/>
        </w:rPr>
        <w:t>OX457066.1         16423978   .......G...G..G...G.....G..CA....                             16423946</w:t>
      </w:r>
    </w:p>
    <w:p>
      <w:r>
        <w:rPr>
          <w:rFonts w:ascii="Consolas" w:hAnsi="Consolas"/>
          <w:sz w:val="18"/>
        </w:rPr>
        <w:t>OX457062.1         38671645   .A.....G...G..G...G.....G..CA....                             38671613</w:t>
      </w:r>
    </w:p>
    <w:p>
      <w:r>
        <w:rPr>
          <w:rFonts w:ascii="Consolas" w:hAnsi="Consolas"/>
          <w:sz w:val="18"/>
        </w:rPr>
        <w:t>OX457062.1         20317225   .......G...G..G..TG.....G..CA....                             20317257</w:t>
      </w:r>
    </w:p>
    <w:p>
      <w:r>
        <w:rPr>
          <w:rFonts w:ascii="Consolas" w:hAnsi="Consolas"/>
          <w:sz w:val="18"/>
        </w:rPr>
        <w:t>OX457070.1         38998912   .......G...G..G...G.....G..CA....                             38998880</w:t>
      </w:r>
    </w:p>
    <w:p>
      <w:r>
        <w:rPr>
          <w:rFonts w:ascii="Consolas" w:hAnsi="Consolas"/>
          <w:sz w:val="18"/>
        </w:rPr>
        <w:t>OX457070.1         10193687   .......G...G..G...GA....G..CA....                             10193719</w:t>
      </w:r>
    </w:p>
    <w:p>
      <w:r>
        <w:rPr>
          <w:rFonts w:ascii="Consolas" w:hAnsi="Consolas"/>
          <w:sz w:val="18"/>
        </w:rPr>
        <w:t>OX457058.1         64035396   .......G...G..G...G.....G..CA....                             64035428</w:t>
      </w:r>
    </w:p>
    <w:p>
      <w:r>
        <w:rPr>
          <w:rFonts w:ascii="Consolas" w:hAnsi="Consolas"/>
          <w:sz w:val="18"/>
        </w:rPr>
        <w:t>OX457058.1         117557626  .......G...G..G...G.....G..CA....                             117557658</w:t>
      </w:r>
    </w:p>
    <w:p>
      <w:r>
        <w:rPr>
          <w:rFonts w:ascii="Consolas" w:hAnsi="Consolas"/>
          <w:sz w:val="18"/>
        </w:rPr>
        <w:t>OX457058.1         129420258  .......G...G..G...G.....G..CA....                             129420290</w:t>
      </w:r>
    </w:p>
    <w:p>
      <w:r>
        <w:rPr>
          <w:rFonts w:ascii="Consolas" w:hAnsi="Consolas"/>
          <w:sz w:val="18"/>
        </w:rPr>
        <w:t>OX457058.1         129621023  .......G...G..G...G.....G..CA....                             129620991</w:t>
      </w:r>
    </w:p>
    <w:p>
      <w:r>
        <w:rPr>
          <w:rFonts w:ascii="Consolas" w:hAnsi="Consolas"/>
          <w:sz w:val="18"/>
        </w:rPr>
        <w:t>OX457058.1         129632764  .......G...G..G...G.....G..CA....                             129632732</w:t>
      </w:r>
    </w:p>
    <w:p>
      <w:r>
        <w:rPr>
          <w:rFonts w:ascii="Consolas" w:hAnsi="Consolas"/>
          <w:sz w:val="18"/>
        </w:rPr>
        <w:t>OX457058.1         148469187  .......                                                       148469193</w:t>
      </w:r>
    </w:p>
    <w:p>
      <w:r>
        <w:rPr>
          <w:rFonts w:ascii="Consolas" w:hAnsi="Consolas"/>
          <w:sz w:val="18"/>
        </w:rPr>
        <w:t>OX457068.1         78518196   .......G...G..G...G.....G..CA....                             78518164</w:t>
      </w:r>
    </w:p>
    <w:p>
      <w:r>
        <w:rPr>
          <w:rFonts w:ascii="Consolas" w:hAnsi="Consolas"/>
          <w:sz w:val="18"/>
        </w:rPr>
        <w:t>OX457068.1         55393892   ...........G..G.C..........CA....                             55393860</w:t>
      </w:r>
    </w:p>
    <w:p>
      <w:r>
        <w:rPr>
          <w:rFonts w:ascii="Consolas" w:hAnsi="Consolas"/>
          <w:sz w:val="18"/>
        </w:rPr>
        <w:t>OX457056.1         170390513  .......G...G..G...G.....G..CA....                             170390545</w:t>
      </w:r>
    </w:p>
    <w:p>
      <w:r>
        <w:rPr>
          <w:rFonts w:ascii="Consolas" w:hAnsi="Consolas"/>
          <w:sz w:val="18"/>
        </w:rPr>
        <w:t>OX457061.1         115510283  .......G...G..G...G.....G..CA....                             115510251</w:t>
      </w:r>
    </w:p>
    <w:p>
      <w:r>
        <w:rPr>
          <w:rFonts w:ascii="Consolas" w:hAnsi="Consolas"/>
          <w:sz w:val="18"/>
        </w:rPr>
        <w:t>OX457059.1         110929103  .......G...G..G...G.....G..CA....                             110929071</w:t>
      </w:r>
    </w:p>
    <w:p>
      <w:r>
        <w:rPr>
          <w:rFonts w:ascii="Consolas" w:hAnsi="Consolas"/>
          <w:sz w:val="18"/>
        </w:rPr>
        <w:t>OX457059.1         139716929  .......G...G..T..TG.....G..                                   139716903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3207       GCCACCGCACTCCAGCCTGGGCGACAGAGCCAGATTCCGTCTCAAAATAAAATAAAGTAA  3266</w:t>
      </w:r>
    </w:p>
    <w:p>
      <w:r>
        <w:rPr>
          <w:rFonts w:ascii="Consolas" w:hAnsi="Consolas"/>
          <w:sz w:val="18"/>
        </w:rPr>
        <w:t>OX457069.1         74896105   .....T................A...T...G...CC.......T........A..       74896159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3267       AATAGTAACCCCAATTGGTCTCCCAGACTTTATCATCATCATCATCATAATAGCTAACAT  3326</w:t>
      </w:r>
    </w:p>
    <w:p>
      <w:r>
        <w:rPr>
          <w:rFonts w:ascii="Consolas" w:hAnsi="Consolas"/>
          <w:sz w:val="18"/>
        </w:rPr>
        <w:t>OX457064.1         85388429       ..........C............T.C.G.......TG.A.CA...........TT.  85388484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3327       CTTTAGAAATTTGCTATCTTCTAAGCACTATGCT--GACTTTACAAAGATCACATAAACC  3384</w:t>
      </w:r>
    </w:p>
    <w:p>
      <w:r>
        <w:rPr>
          <w:rFonts w:ascii="Consolas" w:hAnsi="Consolas"/>
          <w:sz w:val="18"/>
        </w:rPr>
        <w:t>OX457064.1         85388485   .A.......C..A..G.A.G.C..A.........AA.................T...G.G  85388544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  <w:t>OX457055.1         36693709                                                    ....T......  36693719</w:t>
      </w:r>
    </w:p>
    <w:p>
      <w:r>
        <w:rPr>
          <w:rFonts w:ascii="Consolas" w:hAnsi="Consolas"/>
          <w:sz w:val="18"/>
        </w:rPr>
        <w:t>OX457061.1         37372136                                                      ..T...T..  37372128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3385       ACACCACAA--GC-CATTGAG--AAG-TA--GAT---CTT--ATTAT--T-A-------C  3421</w:t>
      </w:r>
    </w:p>
    <w:p>
      <w:r>
        <w:rPr>
          <w:rFonts w:ascii="Consolas" w:hAnsi="Consolas"/>
          <w:sz w:val="18"/>
        </w:rPr>
        <w:t>OX457064.1         85388545   ....----.--CT-....AG.--.T.-..--...---AA.CT..G..--C-.-------.  85388579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4 bp – frameshift]</w:t>
      </w:r>
    </w:p>
    <w:p>
      <w:r>
        <w:rPr>
          <w:rFonts w:ascii="Consolas" w:hAnsi="Consolas"/>
          <w:sz w:val="18"/>
        </w:rPr>
        <w:t>OX457064.1         13658058                                          .--..G..--C-C-------.  13658066</w:t>
      </w:r>
    </w:p>
    <w:p>
      <w:r>
        <w:rPr>
          <w:rFonts w:ascii="Consolas" w:hAnsi="Consolas"/>
          <w:sz w:val="18"/>
        </w:rPr>
        <w:t>OX457064.1         58557095                                                              .  58557095</w:t>
      </w:r>
    </w:p>
    <w:p>
      <w:r>
        <w:rPr>
          <w:rFonts w:ascii="Consolas" w:hAnsi="Consolas"/>
          <w:sz w:val="18"/>
        </w:rPr>
        <w:t>OX457064.1         40705718                   ...T.--...-..--.G.---T..--.....GC.-C-------.  40705693</w:t>
      </w:r>
    </w:p>
    <w:p>
      <w:r>
        <w:rPr>
          <w:rFonts w:ascii="Consolas" w:hAnsi="Consolas"/>
          <w:sz w:val="18"/>
        </w:rPr>
        <w:t>OX457067.1         73566387                                                              .  73566387</w:t>
      </w:r>
    </w:p>
    <w:p>
      <w:r>
        <w:rPr>
          <w:rFonts w:ascii="Consolas" w:hAnsi="Consolas"/>
          <w:sz w:val="18"/>
        </w:rPr>
        <w:t>OX457065.1         76299263                                             .....--.-C-------.  76299256</w:t>
      </w:r>
    </w:p>
    <w:p>
      <w:r>
        <w:rPr>
          <w:rFonts w:ascii="Consolas" w:hAnsi="Consolas"/>
          <w:sz w:val="18"/>
        </w:rPr>
        <w:t>OX457065.1         76997296                                   ..---...--...C.------------.  76997306</w:t>
      </w:r>
    </w:p>
    <w:p>
      <w:r>
        <w:rPr>
          <w:rFonts w:ascii="Consolas" w:hAnsi="Consolas"/>
          <w:sz w:val="18"/>
        </w:rPr>
        <w:t>OX457065.1         27378867                                                              .  27378867</w:t>
      </w:r>
    </w:p>
    <w:p>
      <w:r>
        <w:rPr>
          <w:rFonts w:ascii="Consolas" w:hAnsi="Consolas"/>
          <w:sz w:val="18"/>
        </w:rPr>
        <w:t>OX457065.1         19097884                                         ..--.....--.C.-------.  19097894</w:t>
      </w:r>
    </w:p>
    <w:p>
      <w:r>
        <w:rPr>
          <w:rFonts w:ascii="Consolas" w:hAnsi="Consolas"/>
          <w:sz w:val="18"/>
        </w:rPr>
        <w:t>OX457073.1         2289685                                                               .  2289685</w:t>
      </w:r>
    </w:p>
    <w:p>
      <w:r>
        <w:rPr>
          <w:rFonts w:ascii="Consolas" w:hAnsi="Consolas"/>
          <w:sz w:val="18"/>
        </w:rPr>
        <w:t>OX457073.1         53681388                                    .---...--.....--C-.-------.  53681399</w:t>
      </w:r>
    </w:p>
    <w:p>
      <w:r>
        <w:rPr>
          <w:rFonts w:ascii="Consolas" w:hAnsi="Consolas"/>
          <w:sz w:val="18"/>
        </w:rPr>
        <w:t>OX457073.1         58795215                                                              .  58795215</w:t>
      </w:r>
    </w:p>
    <w:p>
      <w:r>
        <w:rPr>
          <w:rFonts w:ascii="Consolas" w:hAnsi="Consolas"/>
          <w:sz w:val="18"/>
        </w:rPr>
        <w:t>OX457073.1         49912034                                             .....--.-.TCCC---.  49912045</w:t>
      </w:r>
    </w:p>
    <w:p>
      <w:r>
        <w:rPr>
          <w:rFonts w:ascii="Consolas" w:hAnsi="Consolas"/>
          <w:sz w:val="18"/>
        </w:rPr>
        <w:t>OX457073.1         34331460                                                              .  34331460</w:t>
      </w:r>
    </w:p>
    <w:p>
      <w:r>
        <w:rPr>
          <w:rFonts w:ascii="Consolas" w:hAnsi="Consolas"/>
          <w:sz w:val="18"/>
        </w:rPr>
        <w:t>OX457060.1         9531577                               ..--...---AC.--.....--.-.TCCC---.  9531596</w:t>
      </w:r>
    </w:p>
    <w:p>
      <w:r>
        <w:rPr>
          <w:rFonts w:ascii="Consolas" w:hAnsi="Consolas"/>
          <w:sz w:val="18"/>
        </w:rPr>
        <w:t>OX457060.1         35944374                                                              .  35944374</w:t>
      </w:r>
    </w:p>
    <w:p>
      <w:r>
        <w:rPr>
          <w:rFonts w:ascii="Consolas" w:hAnsi="Consolas"/>
          <w:sz w:val="18"/>
        </w:rPr>
        <w:t>OX457060.1         51354535                                         ..--.....C-.-C-------.  51354525</w:t>
      </w:r>
    </w:p>
    <w:p>
      <w:r>
        <w:rPr>
          <w:rFonts w:ascii="Consolas" w:hAnsi="Consolas"/>
          <w:sz w:val="18"/>
        </w:rPr>
        <w:t>OX457060.1         134503209                                  ..---..A--.....--G-.-------.  134503197</w:t>
      </w:r>
    </w:p>
    <w:p>
      <w:r>
        <w:rPr>
          <w:rFonts w:ascii="Consolas" w:hAnsi="Consolas"/>
          <w:sz w:val="18"/>
        </w:rPr>
        <w:t>OX457060.1         90488216                                                              .  90488216</w:t>
      </w:r>
    </w:p>
    <w:p>
      <w:r>
        <w:rPr>
          <w:rFonts w:ascii="Consolas" w:hAnsi="Consolas"/>
          <w:sz w:val="18"/>
        </w:rPr>
        <w:t>OX457055.1         106190353                                                             .  106190353</w:t>
      </w:r>
    </w:p>
    <w:p>
      <w:r>
        <w:rPr>
          <w:rFonts w:ascii="Consolas" w:hAnsi="Consolas"/>
          <w:sz w:val="18"/>
        </w:rPr>
        <w:t>OX457055.1         102592745                                         .--.....--.-.ACTT---.  102592733</w:t>
      </w:r>
    </w:p>
    <w:p>
      <w:r>
        <w:rPr>
          <w:rFonts w:ascii="Consolas" w:hAnsi="Consolas"/>
          <w:sz w:val="18"/>
        </w:rPr>
        <w:t>OX457055.1         42511583                      ..--...-..--.G.ACA...--.....--.-G-------T  42511560</w:t>
      </w:r>
    </w:p>
    <w:p>
      <w:r>
        <w:rPr>
          <w:rFonts w:ascii="Consolas" w:hAnsi="Consolas"/>
          <w:sz w:val="18"/>
        </w:rPr>
        <w:t>OX457055.1         19538052                                                              .  19538052</w:t>
      </w:r>
    </w:p>
    <w:p>
      <w:r>
        <w:rPr>
          <w:rFonts w:ascii="Consolas" w:hAnsi="Consolas"/>
          <w:sz w:val="18"/>
        </w:rPr>
        <w:t>OX457055.1         36693720   ..C.A....CA..-.TC.C..----.-..--...---..C--G.C..--.-.TCCA---.  36693760</w:t>
      </w:r>
    </w:p>
    <w:p>
      <w:r>
        <w:rPr>
          <w:rFonts w:ascii="Consolas" w:hAnsi="Consolas"/>
          <w:sz w:val="18"/>
        </w:rPr>
        <w:t>OX457055.1         120538300                                                             .  120538300</w:t>
      </w:r>
    </w:p>
    <w:p>
      <w:r>
        <w:rPr>
          <w:rFonts w:ascii="Consolas" w:hAnsi="Consolas"/>
          <w:sz w:val="18"/>
        </w:rPr>
        <w:t>OX457055.1         115687987      .....--C.A.C.....--.G.-..--.G.---G..--...G.--.-C-------.  115687954</w:t>
      </w:r>
    </w:p>
    <w:p>
      <w:r>
        <w:rPr>
          <w:rFonts w:ascii="Consolas" w:hAnsi="Consolas"/>
          <w:sz w:val="18"/>
        </w:rPr>
        <w:t>OX457069.1         60334703                                         ..--.....--C-C-------.  60334712</w:t>
      </w:r>
    </w:p>
    <w:p>
      <w:r>
        <w:rPr>
          <w:rFonts w:ascii="Consolas" w:hAnsi="Consolas"/>
          <w:sz w:val="18"/>
        </w:rPr>
        <w:t>OX457069.1         78938908                                                              .  78938908</w:t>
      </w:r>
    </w:p>
    <w:p>
      <w:r>
        <w:rPr>
          <w:rFonts w:ascii="Consolas" w:hAnsi="Consolas"/>
          <w:sz w:val="18"/>
        </w:rPr>
        <w:t>OX457069.1         65686704                            .-..--...---A.C--.C...--.-C-------.  65686688</w:t>
      </w:r>
    </w:p>
    <w:p>
      <w:r>
        <w:rPr>
          <w:rFonts w:ascii="Consolas" w:hAnsi="Consolas"/>
          <w:sz w:val="18"/>
        </w:rPr>
        <w:t>OX457069.1         76435048                                                              .  76435048</w:t>
      </w:r>
    </w:p>
    <w:p>
      <w:r>
        <w:rPr>
          <w:rFonts w:ascii="Consolas" w:hAnsi="Consolas"/>
          <w:sz w:val="18"/>
        </w:rPr>
        <w:t>OX457069.1         66817298                                                              .  66817298</w:t>
      </w:r>
    </w:p>
    <w:p>
      <w:r>
        <w:rPr>
          <w:rFonts w:ascii="Consolas" w:hAnsi="Consolas"/>
          <w:sz w:val="18"/>
        </w:rPr>
        <w:t>OX457069.1         78508390                                                              .  78508390</w:t>
      </w:r>
    </w:p>
    <w:p>
      <w:r>
        <w:rPr>
          <w:rFonts w:ascii="Consolas" w:hAnsi="Consolas"/>
          <w:sz w:val="18"/>
        </w:rPr>
        <w:t>OX457069.1         61221560                                          .--.....--G-.-------.  61221568</w:t>
      </w:r>
    </w:p>
    <w:p>
      <w:r>
        <w:rPr>
          <w:rFonts w:ascii="Consolas" w:hAnsi="Consolas"/>
          <w:sz w:val="18"/>
        </w:rPr>
        <w:t>OX457066.1         14455710                                                 .--.-T-------.  14455713</w:t>
      </w:r>
    </w:p>
    <w:p>
      <w:r>
        <w:rPr>
          <w:rFonts w:ascii="Consolas" w:hAnsi="Consolas"/>
          <w:sz w:val="18"/>
        </w:rPr>
        <w:t>OX457066.1         66051712                                    .---...--.....--.-T-------.  66051723</w:t>
      </w:r>
    </w:p>
    <w:p>
      <w:r>
        <w:rPr>
          <w:rFonts w:ascii="Consolas" w:hAnsi="Consolas"/>
          <w:sz w:val="18"/>
        </w:rPr>
        <w:t>OX457066.1         57130799      ......--A.A.C...CA--.C.-..--.G.---A..--G....--.-C-------.  57130765</w:t>
      </w:r>
    </w:p>
    <w:p>
      <w:r>
        <w:rPr>
          <w:rFonts w:ascii="Consolas" w:hAnsi="Consolas"/>
          <w:sz w:val="18"/>
        </w:rPr>
        <w:t>OX457066.1         81769132                            .-..--...---AC.--.....--.-.TC-----.  81769150</w:t>
      </w:r>
    </w:p>
    <w:p>
      <w:r>
        <w:rPr>
          <w:rFonts w:ascii="Consolas" w:hAnsi="Consolas"/>
          <w:sz w:val="18"/>
        </w:rPr>
        <w:t>OX457066.1         27791789                                                              .  27791789</w:t>
      </w:r>
    </w:p>
    <w:p>
      <w:r>
        <w:rPr>
          <w:rFonts w:ascii="Consolas" w:hAnsi="Consolas"/>
          <w:sz w:val="18"/>
        </w:rPr>
        <w:t>OX457066.1         52928570                                                              .  52928570</w:t>
      </w:r>
    </w:p>
    <w:p>
      <w:r>
        <w:rPr>
          <w:rFonts w:ascii="Consolas" w:hAnsi="Consolas"/>
          <w:sz w:val="18"/>
        </w:rPr>
        <w:t>OX457066.1         32657508                                               ...--.---------.  32657504</w:t>
      </w:r>
    </w:p>
    <w:p>
      <w:r>
        <w:rPr>
          <w:rFonts w:ascii="Consolas" w:hAnsi="Consolas"/>
          <w:sz w:val="18"/>
        </w:rPr>
        <w:t>OX457066.1         78322183                                          .--.....--.-.GCCC---.  78322195</w:t>
      </w:r>
    </w:p>
    <w:p>
      <w:r>
        <w:rPr>
          <w:rFonts w:ascii="Consolas" w:hAnsi="Consolas"/>
          <w:sz w:val="18"/>
        </w:rPr>
        <w:t>OX457066.1         73378561                                                              .  73378561</w:t>
      </w:r>
    </w:p>
    <w:p>
      <w:r>
        <w:rPr>
          <w:rFonts w:ascii="Consolas" w:hAnsi="Consolas"/>
          <w:sz w:val="18"/>
        </w:rPr>
        <w:t>OX457066.1         30312510                                          .--...G.--.-C-------.  30312502</w:t>
      </w:r>
    </w:p>
    <w:p>
      <w:r>
        <w:rPr>
          <w:rFonts w:ascii="Consolas" w:hAnsi="Consolas"/>
          <w:sz w:val="18"/>
        </w:rPr>
        <w:t>OX457066.1         34218374                                         ..--..C..--C-C-------.  34218383</w:t>
      </w:r>
    </w:p>
    <w:p>
      <w:r>
        <w:rPr>
          <w:rFonts w:ascii="Consolas" w:hAnsi="Consolas"/>
          <w:sz w:val="18"/>
        </w:rPr>
        <w:t>OX457066.1         18838107                                                              .  18838107</w:t>
      </w:r>
    </w:p>
    <w:p>
      <w:r>
        <w:rPr>
          <w:rFonts w:ascii="Consolas" w:hAnsi="Consolas"/>
          <w:sz w:val="18"/>
        </w:rPr>
        <w:t>OX457066.1         100965369                                                             .  100965369</w:t>
      </w:r>
    </w:p>
    <w:p>
      <w:r>
        <w:rPr>
          <w:rFonts w:ascii="Consolas" w:hAnsi="Consolas"/>
          <w:sz w:val="18"/>
        </w:rPr>
        <w:t>OX457062.1         8551301                                                               .  8551301</w:t>
      </w:r>
    </w:p>
    <w:p>
      <w:r>
        <w:rPr>
          <w:rFonts w:ascii="Consolas" w:hAnsi="Consolas"/>
          <w:sz w:val="18"/>
        </w:rPr>
        <w:t>OX457062.1         44144680                                   ..---T..--...-.--.-.-------.  44144691</w:t>
      </w:r>
    </w:p>
    <w:p>
      <w:r>
        <w:rPr>
          <w:rFonts w:ascii="Consolas" w:hAnsi="Consolas"/>
          <w:sz w:val="18"/>
        </w:rPr>
        <w:t>OX457062.1         68502734                                                      .-------.  68502733</w:t>
      </w:r>
    </w:p>
    <w:p>
      <w:r>
        <w:rPr>
          <w:rFonts w:ascii="Consolas" w:hAnsi="Consolas"/>
          <w:sz w:val="18"/>
        </w:rPr>
        <w:t>OX457062.1         11641472                    ....--...-C.--.G.---A..--.G...--.-.-------.  11641494</w:t>
      </w:r>
    </w:p>
    <w:p>
      <w:r>
        <w:rPr>
          <w:rFonts w:ascii="Consolas" w:hAnsi="Consolas"/>
          <w:sz w:val="18"/>
        </w:rPr>
        <w:t>OX457062.1         27353464                                         ..--.....--C-C-------.  27353455</w:t>
      </w:r>
    </w:p>
    <w:p>
      <w:r>
        <w:rPr>
          <w:rFonts w:ascii="Consolas" w:hAnsi="Consolas"/>
          <w:sz w:val="18"/>
        </w:rPr>
        <w:t>OX457062.1         25455624                                                              .  25455624</w:t>
      </w:r>
    </w:p>
    <w:p>
      <w:r>
        <w:rPr>
          <w:rFonts w:ascii="Consolas" w:hAnsi="Consolas"/>
          <w:sz w:val="18"/>
        </w:rPr>
        <w:t>OX457062.1         47676795                                                              .  47676795</w:t>
      </w:r>
    </w:p>
    <w:p>
      <w:r>
        <w:rPr>
          <w:rFonts w:ascii="Consolas" w:hAnsi="Consolas"/>
          <w:sz w:val="18"/>
        </w:rPr>
        <w:t>OX457062.1         72373569                                                              .  72373569</w:t>
      </w:r>
    </w:p>
    <w:p>
      <w:r>
        <w:rPr>
          <w:rFonts w:ascii="Consolas" w:hAnsi="Consolas"/>
          <w:sz w:val="18"/>
        </w:rPr>
        <w:t>OX457058.1         112908941                                                             .  112908941</w:t>
      </w:r>
    </w:p>
    <w:p>
      <w:r>
        <w:rPr>
          <w:rFonts w:ascii="Consolas" w:hAnsi="Consolas"/>
          <w:sz w:val="18"/>
        </w:rPr>
        <w:t>OX457058.1         86610302                               .--...---A..--...T.--C-C-------T  86610288</w:t>
      </w:r>
    </w:p>
    <w:p>
      <w:r>
        <w:rPr>
          <w:rFonts w:ascii="Consolas" w:hAnsi="Consolas"/>
          <w:sz w:val="18"/>
        </w:rPr>
        <w:t>OX457058.1         134045075                                         .--.....--.-C-------.  134045083</w:t>
      </w:r>
    </w:p>
    <w:p>
      <w:r>
        <w:rPr>
          <w:rFonts w:ascii="Consolas" w:hAnsi="Consolas"/>
          <w:sz w:val="18"/>
        </w:rPr>
        <w:t>OX457058.1         120571585                                         .--....C--.-T-------.  120571593</w:t>
      </w:r>
    </w:p>
    <w:p>
      <w:r>
        <w:rPr>
          <w:rFonts w:ascii="Consolas" w:hAnsi="Consolas"/>
          <w:sz w:val="18"/>
        </w:rPr>
        <w:t>OX457058.1         50551331                                                              .  50551331</w:t>
      </w:r>
    </w:p>
    <w:p>
      <w:r>
        <w:rPr>
          <w:rFonts w:ascii="Consolas" w:hAnsi="Consolas"/>
          <w:sz w:val="18"/>
        </w:rPr>
        <w:t>OX457058.1         50939408                                                              .  50939408</w:t>
      </w:r>
    </w:p>
    <w:p>
      <w:r>
        <w:rPr>
          <w:rFonts w:ascii="Consolas" w:hAnsi="Consolas"/>
          <w:sz w:val="18"/>
        </w:rPr>
        <w:t>OX457068.1         9802904                        .--.G.-..--...---A..--..C..--C-.A------.  9802924</w:t>
      </w:r>
    </w:p>
    <w:p>
      <w:r>
        <w:rPr>
          <w:rFonts w:ascii="Consolas" w:hAnsi="Consolas"/>
          <w:sz w:val="18"/>
        </w:rPr>
        <w:t>OX457068.1         20651302                                    .---..G--.....--C-.-------.  20651291</w:t>
      </w:r>
    </w:p>
    <w:p>
      <w:r>
        <w:rPr>
          <w:rFonts w:ascii="Consolas" w:hAnsi="Consolas"/>
          <w:sz w:val="18"/>
        </w:rPr>
        <w:t>OX457068.1         18688990                                         ..--..G..--.-C-------.  18688981</w:t>
      </w:r>
    </w:p>
    <w:p>
      <w:r>
        <w:rPr>
          <w:rFonts w:ascii="Consolas" w:hAnsi="Consolas"/>
          <w:sz w:val="18"/>
        </w:rPr>
        <w:t>OX457068.1         18986921                                         ..--.G...--.-C-------.  18986912</w:t>
      </w:r>
    </w:p>
    <w:p>
      <w:r>
        <w:rPr>
          <w:rFonts w:ascii="Consolas" w:hAnsi="Consolas"/>
          <w:sz w:val="18"/>
        </w:rPr>
        <w:t>OX457056.1         206677839                         ...-..CT...---A..--..C..--.-.T------.  206677818</w:t>
      </w:r>
    </w:p>
    <w:p>
      <w:r>
        <w:rPr>
          <w:rFonts w:ascii="Consolas" w:hAnsi="Consolas"/>
          <w:sz w:val="18"/>
        </w:rPr>
        <w:t>OX457056.1         93361921                                                              .  93361921</w:t>
      </w:r>
    </w:p>
    <w:p>
      <w:r>
        <w:rPr>
          <w:rFonts w:ascii="Consolas" w:hAnsi="Consolas"/>
          <w:sz w:val="18"/>
        </w:rPr>
        <w:t>OX457056.1         143126869                                         .--.....--.-.ACCC---.  143126881</w:t>
      </w:r>
    </w:p>
    <w:p>
      <w:r>
        <w:rPr>
          <w:rFonts w:ascii="Consolas" w:hAnsi="Consolas"/>
          <w:sz w:val="18"/>
        </w:rPr>
        <w:t>OX457056.1         48724213                                                 .--.-C-------.  48724210</w:t>
      </w:r>
    </w:p>
    <w:p>
      <w:r>
        <w:rPr>
          <w:rFonts w:ascii="Consolas" w:hAnsi="Consolas"/>
          <w:sz w:val="18"/>
        </w:rPr>
        <w:t>OX457056.1         118079447                                        ..--..C..C-.-C-------.  118079437</w:t>
      </w:r>
    </w:p>
    <w:p>
      <w:r>
        <w:rPr>
          <w:rFonts w:ascii="Consolas" w:hAnsi="Consolas"/>
          <w:sz w:val="18"/>
        </w:rPr>
        <w:t>OX457056.1         60733997                                                              .  60733997</w:t>
      </w:r>
    </w:p>
    <w:p>
      <w:r>
        <w:rPr>
          <w:rFonts w:ascii="Consolas" w:hAnsi="Consolas"/>
          <w:sz w:val="18"/>
        </w:rPr>
        <w:t>OX457056.1         142304084                          ..-..--CT.---...---....--.-.-------.  142304100</w:t>
      </w:r>
    </w:p>
    <w:p>
      <w:r>
        <w:rPr>
          <w:rFonts w:ascii="Consolas" w:hAnsi="Consolas"/>
          <w:sz w:val="18"/>
        </w:rPr>
        <w:t>OX457056.1         177554511                                                             .  177554511</w:t>
      </w:r>
    </w:p>
    <w:p>
      <w:r>
        <w:rPr>
          <w:rFonts w:ascii="Consolas" w:hAnsi="Consolas"/>
          <w:sz w:val="18"/>
        </w:rPr>
        <w:t>OX457061.1         19894914                                         ..--.C...G-.-C-------.  19894924</w:t>
      </w:r>
    </w:p>
    <w:p>
      <w:r>
        <w:rPr>
          <w:rFonts w:ascii="Consolas" w:hAnsi="Consolas"/>
          <w:sz w:val="18"/>
        </w:rPr>
        <w:t>OX457061.1         7294678                                                  .--.-C-------.  7294675</w:t>
      </w:r>
    </w:p>
    <w:p>
      <w:r>
        <w:rPr>
          <w:rFonts w:ascii="Consolas" w:hAnsi="Consolas"/>
          <w:sz w:val="18"/>
        </w:rPr>
        <w:t>OX457061.1         37372127   T........--T.-.T---.C--...C.G--...---A..--...G.--.-.TCCC---.  37372089</w:t>
      </w:r>
    </w:p>
    <w:p>
      <w:r>
        <w:rPr>
          <w:rFonts w:ascii="Consolas" w:hAnsi="Consolas"/>
          <w:sz w:val="18"/>
        </w:rPr>
        <w:t>OX457061.1         26124900                               .--...---G..--....C--.-.TCCT---.  26124882</w:t>
      </w:r>
    </w:p>
    <w:p>
      <w:r>
        <w:rPr>
          <w:rFonts w:ascii="Consolas" w:hAnsi="Consolas"/>
          <w:sz w:val="18"/>
        </w:rPr>
        <w:t>OX457061.1         23371910                                                              .  23371910</w:t>
      </w:r>
    </w:p>
    <w:p>
      <w:r>
        <w:rPr>
          <w:rFonts w:ascii="Consolas" w:hAnsi="Consolas"/>
          <w:sz w:val="18"/>
        </w:rPr>
        <w:t>OX457061.1         60339617                                              ....--.-.-------.  60339623</w:t>
      </w:r>
    </w:p>
    <w:p>
      <w:r>
        <w:rPr>
          <w:rFonts w:ascii="Consolas" w:hAnsi="Consolas"/>
          <w:sz w:val="18"/>
        </w:rPr>
        <w:t>OX457059.1         129130994                                            .....--.-CT------.  129130986</w:t>
      </w:r>
    </w:p>
    <w:p>
      <w:r>
        <w:rPr>
          <w:rFonts w:ascii="Consolas" w:hAnsi="Consolas"/>
          <w:sz w:val="18"/>
        </w:rPr>
        <w:t>OX457074.1         6866464                                                               .  6866464</w:t>
      </w:r>
    </w:p>
    <w:p>
      <w:r>
        <w:rPr>
          <w:rFonts w:ascii="Consolas" w:hAnsi="Consolas"/>
          <w:sz w:val="18"/>
        </w:rPr>
        <w:t>OX457074.1         44193114                                                              .  44193114</w:t>
      </w:r>
    </w:p>
    <w:p>
      <w:r>
        <w:rPr>
          <w:rFonts w:ascii="Consolas" w:hAnsi="Consolas"/>
          <w:sz w:val="18"/>
        </w:rPr>
        <w:t>OX457074.1         46733307                                                              .  46733307</w:t>
      </w:r>
    </w:p>
    <w:p>
      <w:r>
        <w:rPr>
          <w:rFonts w:ascii="Consolas" w:hAnsi="Consolas"/>
          <w:sz w:val="18"/>
        </w:rPr>
        <w:t>OX457057.1         17496687        ....--C.-..G....GT.T.-..--C-.---A..--...T.--A-C-------.  17496655</w:t>
      </w:r>
    </w:p>
    <w:p>
      <w:r>
        <w:rPr>
          <w:rFonts w:ascii="Consolas" w:hAnsi="Consolas"/>
          <w:sz w:val="18"/>
        </w:rPr>
        <w:t>OX457057.1         18811069                                         ..--.....--.-.TCCC---.  18811082</w:t>
      </w:r>
    </w:p>
    <w:p>
      <w:r>
        <w:rPr>
          <w:rFonts w:ascii="Consolas" w:hAnsi="Consolas"/>
          <w:sz w:val="18"/>
        </w:rPr>
        <w:t>OX457057.1         53473496                      ..--..T-..--C..---AC.--.....--.-.ATTCCCC.  53473469</w:t>
      </w:r>
    </w:p>
    <w:p>
      <w:r>
        <w:rPr>
          <w:rFonts w:ascii="Consolas" w:hAnsi="Consolas"/>
          <w:sz w:val="18"/>
        </w:rPr>
        <w:t>OX457057.1         83249429                       .--.G.-..--C..---GA.--.....--.-.T------.  83249409</w:t>
      </w:r>
    </w:p>
    <w:p>
      <w:r>
        <w:rPr>
          <w:rFonts w:ascii="Consolas" w:hAnsi="Consolas"/>
          <w:sz w:val="18"/>
        </w:rPr>
        <w:t>OX457057.1         81097571                                    .---...--.....--C-CT------.  81097559</w:t>
      </w:r>
    </w:p>
    <w:p>
      <w:r>
        <w:rPr>
          <w:rFonts w:ascii="Consolas" w:hAnsi="Consolas"/>
          <w:sz w:val="18"/>
        </w:rPr>
        <w:t>OX457057.1         49710880                                         ..--.....--.-C-------.  49710889</w:t>
      </w:r>
    </w:p>
    <w:p>
      <w:r>
        <w:rPr>
          <w:rFonts w:ascii="Consolas" w:hAnsi="Consolas"/>
          <w:sz w:val="18"/>
        </w:rPr>
        <w:t>OX457057.1         19251364                                                              .  19251364</w:t>
      </w:r>
    </w:p>
    <w:p>
      <w:r>
        <w:rPr>
          <w:rFonts w:ascii="Consolas" w:hAnsi="Consolas"/>
          <w:sz w:val="18"/>
        </w:rPr>
        <w:t>OX457057.1         173709797         ..--..-.TA....T-...-..--C-.---A..--...T.--C-.-------.  173709768</w:t>
      </w:r>
    </w:p>
    <w:p>
      <w:r>
        <w:rPr>
          <w:rFonts w:ascii="Consolas" w:hAnsi="Consolas"/>
          <w:sz w:val="18"/>
        </w:rPr>
        <w:t>OX457057.1         13221036                                                              .  13221036</w:t>
      </w:r>
    </w:p>
    <w:p>
      <w:r>
        <w:rPr>
          <w:rFonts w:ascii="Consolas" w:hAnsi="Consolas"/>
          <w:sz w:val="18"/>
        </w:rPr>
        <w:t>OX457057.1         45112861                                         ..--C....--C-.-------.  45112870</w:t>
      </w:r>
    </w:p>
    <w:p>
      <w:r>
        <w:rPr>
          <w:rFonts w:ascii="Consolas" w:hAnsi="Consolas"/>
          <w:sz w:val="18"/>
        </w:rPr>
        <w:t>OX457057.1         85019551                                                              .  85019551</w:t>
      </w:r>
    </w:p>
    <w:p>
      <w:r>
        <w:rPr>
          <w:rFonts w:ascii="Consolas" w:hAnsi="Consolas"/>
          <w:sz w:val="18"/>
        </w:rPr>
        <w:t>OX457057.1         110706678                                        ..--.....--C-C-------.  110706687</w:t>
      </w:r>
    </w:p>
    <w:p>
      <w:r>
        <w:rPr>
          <w:rFonts w:ascii="Consolas" w:hAnsi="Consolas"/>
          <w:sz w:val="18"/>
        </w:rPr>
        <w:t>OX457057.1         105812434                                         .--.....C-.-C-------.  105812425</w:t>
      </w:r>
    </w:p>
    <w:p>
      <w:r>
        <w:rPr>
          <w:rFonts w:ascii="Consolas" w:hAnsi="Consolas"/>
          <w:sz w:val="18"/>
        </w:rPr>
        <w:t>OX457057.1         106718326                                                             .  106718326</w:t>
      </w:r>
    </w:p>
    <w:p>
      <w:r>
        <w:rPr>
          <w:rFonts w:ascii="Consolas" w:hAnsi="Consolas"/>
          <w:sz w:val="18"/>
        </w:rPr>
        <w:t>OX457057.1         17908218                                                              .  17908218</w:t>
      </w:r>
    </w:p>
    <w:p>
      <w:r>
        <w:rPr>
          <w:rFonts w:ascii="Consolas" w:hAnsi="Consolas"/>
          <w:sz w:val="18"/>
        </w:rPr>
        <w:t>OX457057.1         49349973                                                              .  49349973</w:t>
      </w:r>
    </w:p>
    <w:p>
      <w:r>
        <w:rPr>
          <w:rFonts w:ascii="Consolas" w:hAnsi="Consolas"/>
          <w:sz w:val="18"/>
        </w:rPr>
        <w:t>OX457057.1         18821626                                             .....--.-CT------.  18821618</w:t>
      </w:r>
    </w:p>
    <w:p>
      <w:r>
        <w:rPr>
          <w:rFonts w:ascii="Consolas" w:hAnsi="Consolas"/>
          <w:sz w:val="18"/>
        </w:rPr>
        <w:t>OX457072.1         62708306                                             .....C-.-C-------.  62708298</w:t>
      </w:r>
    </w:p>
    <w:p>
      <w:r>
        <w:rPr>
          <w:rFonts w:ascii="Consolas" w:hAnsi="Consolas"/>
          <w:sz w:val="18"/>
        </w:rPr>
        <w:t>OX457072.1         23757466                                         ..--..CC.--.-.-------T  23757457</w:t>
      </w:r>
    </w:p>
    <w:p>
      <w:r>
        <w:rPr>
          <w:rFonts w:ascii="Consolas" w:hAnsi="Consolas"/>
          <w:sz w:val="18"/>
        </w:rPr>
        <w:t>OX457063.1         4570039                                          ..--.C...C-.-T-------.  4570029</w:t>
      </w:r>
    </w:p>
    <w:p>
      <w:r>
        <w:rPr>
          <w:rFonts w:ascii="Consolas" w:hAnsi="Consolas"/>
          <w:sz w:val="18"/>
        </w:rPr>
        <w:t>CATKHW010000393.1  31858                          .--...-..--.G.---T.C--.....--C-.TCCC---.  31835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3422       ----A--T-TTTATAAAT-G--AT-A--A-ACCGGAGC-C-ACAGAGAGGTT-CAA-G-A  3462</w:t>
      </w:r>
    </w:p>
    <w:p>
      <w:r>
        <w:rPr>
          <w:rFonts w:ascii="Consolas" w:hAnsi="Consolas"/>
          <w:sz w:val="18"/>
        </w:rPr>
        <w:t>OX457064.1         85388580   ----.--.-....C.G..-.--..-G--.-...C....-.-.....A.....-...-.-.  85388620</w:t>
      </w:r>
    </w:p>
    <w:p>
      <w:r>
        <w:rPr>
          <w:rFonts w:ascii="Consolas" w:hAnsi="Consolas"/>
          <w:sz w:val="18"/>
        </w:rPr>
        <w:t>OX457064.1         13658067   ----.--.-....AG...-A--.G-G--.-GA.T..AG-.-.........CA-A.G-T-.  13658107</w:t>
      </w:r>
    </w:p>
    <w:p>
      <w:r>
        <w:rPr>
          <w:rFonts w:ascii="Consolas" w:hAnsi="Consolas"/>
          <w:sz w:val="18"/>
        </w:rPr>
        <w:t>OX457064.1         58557094   ----.--C-.....GG..-.--.G-G--.-.AT...AG-.-...........-G.G-C-.  58557054</w:t>
      </w:r>
    </w:p>
    <w:p>
      <w:r>
        <w:rPr>
          <w:rFonts w:ascii="Consolas" w:hAnsi="Consolas"/>
          <w:sz w:val="18"/>
        </w:rPr>
        <w:t>OX457064.1         40705692   ----G--C-....C.GC.-.--.G-G--.-.ATT...G-.-...........-A.G-T-.  40705652</w:t>
      </w:r>
    </w:p>
    <w:p>
      <w:r>
        <w:rPr>
          <w:rFonts w:ascii="Consolas" w:hAnsi="Consolas"/>
          <w:sz w:val="18"/>
        </w:rPr>
        <w:t>OX457064.1         28768808            ...G.....-.--TG-G--.-.A.T...G-.-G..........-A.G-C-.  28768770</w:t>
      </w:r>
    </w:p>
    <w:p>
      <w:r>
        <w:rPr>
          <w:rFonts w:ascii="Consolas" w:hAnsi="Consolas"/>
          <w:sz w:val="18"/>
        </w:rPr>
        <w:t>OX457064.1         44310093                                     ...G-.-T......A.GG-A..-T-G  44310113</w:t>
      </w:r>
    </w:p>
    <w:p>
      <w:r>
        <w:rPr>
          <w:rFonts w:ascii="Consolas" w:hAnsi="Consolas"/>
          <w:sz w:val="18"/>
        </w:rPr>
        <w:t>OX457067.1         26478506                                    ....A-.-...........-A..-T-.  26478527</w:t>
      </w:r>
    </w:p>
    <w:p>
      <w:r>
        <w:rPr>
          <w:rFonts w:ascii="Consolas" w:hAnsi="Consolas"/>
          <w:sz w:val="18"/>
        </w:rPr>
        <w:t>OX457067.1         73566386   ----.--.-C...C.C..-.--.G-G--.-.AT....G-.-....G......-A..-T-.  73566346</w:t>
      </w:r>
    </w:p>
    <w:p>
      <w:r>
        <w:rPr>
          <w:rFonts w:ascii="Consolas" w:hAnsi="Consolas"/>
          <w:sz w:val="18"/>
        </w:rPr>
        <w:t>OX457067.1         39173271                                     ...G-.-..CA...T...-A.G-T-T  39173291</w:t>
      </w:r>
    </w:p>
    <w:p>
      <w:r>
        <w:rPr>
          <w:rFonts w:ascii="Consolas" w:hAnsi="Consolas"/>
          <w:sz w:val="18"/>
        </w:rPr>
        <w:t>OX457067.1         42558193                                                .......-A..-T-.  42558204</w:t>
      </w:r>
    </w:p>
    <w:p>
      <w:r>
        <w:rPr>
          <w:rFonts w:ascii="Consolas" w:hAnsi="Consolas"/>
          <w:sz w:val="18"/>
        </w:rPr>
        <w:t>OX457067.1         74811114                            .--.-...AA...---...........-A..-C-.  74811139</w:t>
      </w:r>
    </w:p>
    <w:p>
      <w:r>
        <w:rPr>
          <w:rFonts w:ascii="Consolas" w:hAnsi="Consolas"/>
          <w:sz w:val="18"/>
        </w:rPr>
        <w:t>OX457067.1         76025369                            .--.-..T..T..-.--....T.....-A.G-A-.  76025344</w:t>
      </w:r>
    </w:p>
    <w:p>
      <w:r>
        <w:rPr>
          <w:rFonts w:ascii="Consolas" w:hAnsi="Consolas"/>
          <w:sz w:val="18"/>
        </w:rPr>
        <w:t>OX457067.1         2127494                                       ..A-.-...........-..G-.-G  2127475</w:t>
      </w:r>
    </w:p>
    <w:p>
      <w:r>
        <w:rPr>
          <w:rFonts w:ascii="Consolas" w:hAnsi="Consolas"/>
          <w:sz w:val="18"/>
        </w:rPr>
        <w:t>OX457065.1         68955456                                          .-........A..-AGG-T-.  68955440</w:t>
      </w:r>
    </w:p>
    <w:p>
      <w:r>
        <w:rPr>
          <w:rFonts w:ascii="Consolas" w:hAnsi="Consolas"/>
          <w:sz w:val="18"/>
        </w:rPr>
        <w:t>OX457065.1         76299255   T---.--.-...TC.G..-.--.G-G--.-CG.T...G-.-T..........-A.G-T-.  76299214</w:t>
      </w:r>
    </w:p>
    <w:p>
      <w:r>
        <w:rPr>
          <w:rFonts w:ascii="Consolas" w:hAnsi="Consolas"/>
          <w:sz w:val="18"/>
        </w:rPr>
        <w:t>OX457065.1         76997307   ----.--.-.........-.--.C-.--.-...T...G-.-.....C.TA..-AG.-T-.  76997347</w:t>
      </w:r>
    </w:p>
    <w:p>
      <w:r>
        <w:rPr>
          <w:rFonts w:ascii="Consolas" w:hAnsi="Consolas"/>
          <w:sz w:val="18"/>
        </w:rPr>
        <w:t>OX457065.1         75397905                                     ...G-.-C..........-A..-T-.  75397925</w:t>
      </w:r>
    </w:p>
    <w:p>
      <w:r>
        <w:rPr>
          <w:rFonts w:ascii="Consolas" w:hAnsi="Consolas"/>
          <w:sz w:val="18"/>
        </w:rPr>
        <w:t>OX457065.1         36815147                                     ...G-.-T..........-A..-A-.  36815167</w:t>
      </w:r>
    </w:p>
    <w:p>
      <w:r>
        <w:rPr>
          <w:rFonts w:ascii="Consolas" w:hAnsi="Consolas"/>
          <w:sz w:val="18"/>
        </w:rPr>
        <w:t>OX457065.1         27378868   ----.--.-...TC.GT.-.--.G-.--.-.A.T....-.-.T.........-G.T-A-.  27378908</w:t>
      </w:r>
    </w:p>
    <w:p>
      <w:r>
        <w:rPr>
          <w:rFonts w:ascii="Consolas" w:hAnsi="Consolas"/>
          <w:sz w:val="18"/>
        </w:rPr>
        <w:t>OX457065.1         42827995                                            ........A..-A..-T-.  42828010</w:t>
      </w:r>
    </w:p>
    <w:p>
      <w:r>
        <w:rPr>
          <w:rFonts w:ascii="Consolas" w:hAnsi="Consolas"/>
          <w:sz w:val="18"/>
        </w:rPr>
        <w:t>OX457065.1         19097895   ----.--.-....C.G.A-.--.GG.--.-....A.T.-.--..........-A..-T-.  19097935</w:t>
      </w:r>
    </w:p>
    <w:p>
      <w:r>
        <w:rPr>
          <w:rFonts w:ascii="Consolas" w:hAnsi="Consolas"/>
          <w:sz w:val="18"/>
        </w:rPr>
        <w:t>OX457065.1         8920270                                              ..........-T..-.C.  8920255</w:t>
      </w:r>
    </w:p>
    <w:p>
      <w:r>
        <w:rPr>
          <w:rFonts w:ascii="Consolas" w:hAnsi="Consolas"/>
          <w:sz w:val="18"/>
        </w:rPr>
        <w:t>OX457073.1         2289686    ----.--.-....C.G.G-.--GG-G--.-.G.T...G-.-..........G-.GG-C-C  2289726</w:t>
      </w:r>
    </w:p>
    <w:p>
      <w:r>
        <w:rPr>
          <w:rFonts w:ascii="Consolas" w:hAnsi="Consolas"/>
          <w:sz w:val="18"/>
        </w:rPr>
        <w:t>OX457073.1         53681400   ----T--C-......G..-T--GG-.--.-.A.....G-.-...........-A.G-T-.  53681440</w:t>
      </w:r>
    </w:p>
    <w:p>
      <w:r>
        <w:rPr>
          <w:rFonts w:ascii="Consolas" w:hAnsi="Consolas"/>
          <w:sz w:val="18"/>
        </w:rPr>
        <w:t>OX457073.1         37196162                                                 ......-A..-T-.  37196172</w:t>
      </w:r>
    </w:p>
    <w:p>
      <w:r>
        <w:rPr>
          <w:rFonts w:ascii="Consolas" w:hAnsi="Consolas"/>
          <w:sz w:val="18"/>
        </w:rPr>
        <w:t>OX457073.1         36192970                                            ...........-A..-T-.  36192985</w:t>
      </w:r>
    </w:p>
    <w:p>
      <w:r>
        <w:rPr>
          <w:rFonts w:ascii="Consolas" w:hAnsi="Consolas"/>
          <w:sz w:val="18"/>
        </w:rPr>
        <w:t>OX457073.1         56487695       .--.-......G..-.--.A-G--.-.A.....G-.-...........-A.G-T-G  56487735</w:t>
      </w:r>
    </w:p>
    <w:p>
      <w:r>
        <w:rPr>
          <w:rFonts w:ascii="Consolas" w:hAnsi="Consolas"/>
          <w:sz w:val="18"/>
        </w:rPr>
        <w:t>OX457073.1         58795216   ----.--.-....C...C-.--.G-.--T--..T...G-.-...........-A.T-T-.  58795255</w:t>
      </w:r>
    </w:p>
    <w:p>
      <w:r>
        <w:rPr>
          <w:rFonts w:ascii="Consolas" w:hAnsi="Consolas"/>
          <w:sz w:val="18"/>
        </w:rPr>
        <w:t>OX457073.1         3835086                                           .-.....A..C..-..G-T-.  3835102</w:t>
      </w:r>
    </w:p>
    <w:p>
      <w:r>
        <w:rPr>
          <w:rFonts w:ascii="Consolas" w:hAnsi="Consolas"/>
          <w:sz w:val="18"/>
        </w:rPr>
        <w:t>OX457073.1         49912046   ----.--.-..C.C.G..-.--.AG.--.-.A.T....-.-...........-T.G-T-C  49912087</w:t>
      </w:r>
    </w:p>
    <w:p>
      <w:r>
        <w:rPr>
          <w:rFonts w:ascii="Consolas" w:hAnsi="Consolas"/>
          <w:sz w:val="18"/>
        </w:rPr>
        <w:t>OX457073.1         34331461   ----.--.-....CGG..-.--.G-G--.-.A...G..---...........-A.G-.-.  34331500</w:t>
      </w:r>
    </w:p>
    <w:p>
      <w:r>
        <w:rPr>
          <w:rFonts w:ascii="Consolas" w:hAnsi="Consolas"/>
          <w:sz w:val="18"/>
        </w:rPr>
        <w:t>OX457073.1         49207317                               .-.A.....G-.-C..........-GG.-C-.  49207342</w:t>
      </w:r>
    </w:p>
    <w:p>
      <w:r>
        <w:rPr>
          <w:rFonts w:ascii="Consolas" w:hAnsi="Consolas"/>
          <w:sz w:val="18"/>
        </w:rPr>
        <w:t>OX457073.1         9489899                                                               .  9489899</w:t>
      </w:r>
    </w:p>
    <w:p>
      <w:r>
        <w:rPr>
          <w:rFonts w:ascii="Consolas" w:hAnsi="Consolas"/>
          <w:sz w:val="18"/>
        </w:rPr>
        <w:t>OX457073.1         29186105                                                              .  29186105</w:t>
      </w:r>
    </w:p>
    <w:p>
      <w:r>
        <w:rPr>
          <w:rFonts w:ascii="Consolas" w:hAnsi="Consolas"/>
          <w:sz w:val="18"/>
        </w:rPr>
        <w:t>OX457060.1         97472060       .--.-.A....G..-.--.G-G--.-.A.T..AG-T-.......A...-G.G-T-.  97472020</w:t>
      </w:r>
    </w:p>
    <w:p>
      <w:r>
        <w:rPr>
          <w:rFonts w:ascii="Consolas" w:hAnsi="Consolas"/>
          <w:sz w:val="18"/>
        </w:rPr>
        <w:t>OX457060.1         9531597    ----.--.-......G..-.--GG-G--.-.TTT...G-.-TT......A..-T..-A-.  9531637</w:t>
      </w:r>
    </w:p>
    <w:p>
      <w:r>
        <w:rPr>
          <w:rFonts w:ascii="Consolas" w:hAnsi="Consolas"/>
          <w:sz w:val="18"/>
        </w:rPr>
        <w:t>OX457060.1         35944373   ----.--.-....C.G..-.--GA-G--.-.A.T...G-.-T..........-A.G-T-.  35944333</w:t>
      </w:r>
    </w:p>
    <w:p>
      <w:r>
        <w:rPr>
          <w:rFonts w:ascii="Consolas" w:hAnsi="Consolas"/>
          <w:sz w:val="18"/>
        </w:rPr>
        <w:t>OX457060.1         51354524   ----.--.-......G..-.--GG-G--.-...TA.AG-.-...........-A.G-T-.  51354484</w:t>
      </w:r>
    </w:p>
    <w:p>
      <w:r>
        <w:rPr>
          <w:rFonts w:ascii="Consolas" w:hAnsi="Consolas"/>
          <w:sz w:val="18"/>
        </w:rPr>
        <w:t>OX457060.1         31823961       .--.-......C.--.--..-G--.-CATT...G-.-...........-A.G-T-.  31823922</w:t>
      </w:r>
    </w:p>
    <w:p>
      <w:r>
        <w:rPr>
          <w:rFonts w:ascii="Consolas" w:hAnsi="Consolas"/>
          <w:sz w:val="18"/>
        </w:rPr>
        <w:t>OX457060.1         134503196  C---.--.-....C..G.-.--.G-G--.-.AT...AA-T-T..........-..G-T-.  134503155</w:t>
      </w:r>
    </w:p>
    <w:p>
      <w:r>
        <w:rPr>
          <w:rFonts w:ascii="Consolas" w:hAnsi="Consolas"/>
          <w:sz w:val="18"/>
        </w:rPr>
        <w:t>OX457060.1         88440313                                             ..........-A.G-T-.  88440299</w:t>
      </w:r>
    </w:p>
    <w:p>
      <w:r>
        <w:rPr>
          <w:rFonts w:ascii="Consolas" w:hAnsi="Consolas"/>
          <w:sz w:val="18"/>
        </w:rPr>
        <w:t>OX457060.1         90488215   ----.--.-....C..-.-.--..-.--.-.A.T...G-.-...........-A.G-A-.  90488176</w:t>
      </w:r>
    </w:p>
    <w:p>
      <w:r>
        <w:rPr>
          <w:rFonts w:ascii="Consolas" w:hAnsi="Consolas"/>
          <w:sz w:val="18"/>
        </w:rPr>
        <w:t>OX457055.1         106190352  ----.--.-..C.C....-.--.G-G--.-.A.T...G-.-TT.........-A.G-T-.  106190312</w:t>
      </w:r>
    </w:p>
    <w:p>
      <w:r>
        <w:rPr>
          <w:rFonts w:ascii="Consolas" w:hAnsi="Consolas"/>
          <w:sz w:val="18"/>
        </w:rPr>
        <w:t>OX457055.1         102592732  ----.--.-....CT...-.--.G-.--.-CAAT...G-.-...........-A.G-T-.  102592692</w:t>
      </w:r>
    </w:p>
    <w:p>
      <w:r>
        <w:rPr>
          <w:rFonts w:ascii="Consolas" w:hAnsi="Consolas"/>
          <w:sz w:val="18"/>
        </w:rPr>
        <w:t>OX457055.1         42511559   CATA.--.-AA....G..-.--.G-.--.-.A.T...G-.-..G.....T..-A.G-T-.  42511515</w:t>
      </w:r>
    </w:p>
    <w:p>
      <w:r>
        <w:rPr>
          <w:rFonts w:ascii="Consolas" w:hAnsi="Consolas"/>
          <w:sz w:val="18"/>
        </w:rPr>
        <w:t>OX457055.1         119290533                        ..-.--.-.A.T...G-.-...........-AGG-.-.  119290505</w:t>
      </w:r>
    </w:p>
    <w:p>
      <w:r>
        <w:rPr>
          <w:rFonts w:ascii="Consolas" w:hAnsi="Consolas"/>
          <w:sz w:val="18"/>
        </w:rPr>
        <w:t>OX457055.1         129156297      .--.-....C.G..-.--.G-G--.-CA.T...G-.-C..........-A.C-.-.  129156257</w:t>
      </w:r>
    </w:p>
    <w:p>
      <w:r>
        <w:rPr>
          <w:rFonts w:ascii="Consolas" w:hAnsi="Consolas"/>
          <w:sz w:val="18"/>
        </w:rPr>
        <w:t>OX457055.1         57931404                            .--.-.G.T...T-.-T..........-G..-C-.  57931430</w:t>
      </w:r>
    </w:p>
    <w:p>
      <w:r>
        <w:rPr>
          <w:rFonts w:ascii="Consolas" w:hAnsi="Consolas"/>
          <w:sz w:val="18"/>
        </w:rPr>
        <w:t>OX457055.1         103266780                           .--.-.A.T...G-.-...........-A..-T-.  103266754</w:t>
      </w:r>
    </w:p>
    <w:p>
      <w:r>
        <w:rPr>
          <w:rFonts w:ascii="Consolas" w:hAnsi="Consolas"/>
          <w:sz w:val="18"/>
        </w:rPr>
        <w:t>OX457055.1         19538053   ----.--.-......C.C-.--.G-G--G-.AT..-.A-.-...........-A.G-.-.  19538092</w:t>
      </w:r>
    </w:p>
    <w:p>
      <w:r>
        <w:rPr>
          <w:rFonts w:ascii="Consolas" w:hAnsi="Consolas"/>
          <w:sz w:val="18"/>
        </w:rPr>
        <w:t>OX457055.1         44503633                   ..-.--.G-G--.-.A.....G-.-...........-A.G-T-.  44503664</w:t>
      </w:r>
    </w:p>
    <w:p>
      <w:r>
        <w:rPr>
          <w:rFonts w:ascii="Consolas" w:hAnsi="Consolas"/>
          <w:sz w:val="18"/>
        </w:rPr>
        <w:t>OX457055.1         36693761   ----.--C-..A.C..GA-.--.G-G--.-.G.T....-.-T..........-A.G-T-.  36693801</w:t>
      </w:r>
    </w:p>
    <w:p>
      <w:r>
        <w:rPr>
          <w:rFonts w:ascii="Consolas" w:hAnsi="Consolas"/>
          <w:sz w:val="18"/>
        </w:rPr>
        <w:t>OX457055.1         120538299  ----.--.-....C.G..A.--.G-.--.-..TA....---.....A..A..-A.G-T-.  120538259</w:t>
      </w:r>
    </w:p>
    <w:p>
      <w:r>
        <w:rPr>
          <w:rFonts w:ascii="Consolas" w:hAnsi="Consolas"/>
          <w:sz w:val="18"/>
        </w:rPr>
        <w:t>OX457055.1         35741485          .-....C.G..-.--.G-.--.-.A.TA..G-.-........T..-AGT-.--  35741523</w:t>
      </w:r>
    </w:p>
    <w:p>
      <w:r>
        <w:rPr>
          <w:rFonts w:ascii="Consolas" w:hAnsi="Consolas"/>
          <w:sz w:val="18"/>
        </w:rPr>
        <w:t>OX457055.1         128290654                                                    ..-A..-T-.  128290648</w:t>
      </w:r>
    </w:p>
    <w:p>
      <w:r>
        <w:rPr>
          <w:rFonts w:ascii="Consolas" w:hAnsi="Consolas"/>
          <w:sz w:val="18"/>
        </w:rPr>
        <w:t>OX457055.1         77722225                                                .......-G.G-T-.  77722214</w:t>
      </w:r>
    </w:p>
    <w:p>
      <w:r>
        <w:rPr>
          <w:rFonts w:ascii="Consolas" w:hAnsi="Consolas"/>
          <w:sz w:val="18"/>
        </w:rPr>
        <w:t>OX457055.1         67194216          .-..A...T..----..-.--.-.T.AA..A-.--...G......-A.G-T-.  67194253</w:t>
      </w:r>
    </w:p>
    <w:p>
      <w:r>
        <w:rPr>
          <w:rFonts w:ascii="Consolas" w:hAnsi="Consolas"/>
          <w:sz w:val="18"/>
        </w:rPr>
        <w:t>OX457055.1         112824047                                    ....-.-.....A..T..-A.G-C-.  112824067</w:t>
      </w:r>
    </w:p>
    <w:p>
      <w:r>
        <w:rPr>
          <w:rFonts w:ascii="Consolas" w:hAnsi="Consolas"/>
          <w:sz w:val="18"/>
        </w:rPr>
        <w:t>OX457055.1         39720228                                                 ......-A..-T-.  39720238</w:t>
      </w:r>
    </w:p>
    <w:p>
      <w:r>
        <w:rPr>
          <w:rFonts w:ascii="Consolas" w:hAnsi="Consolas"/>
          <w:sz w:val="18"/>
        </w:rPr>
        <w:t>OX457055.1         115687953  ----CG-.-......G..-A--.G-G--.-.G.T...G-.-T......--..-..G-T-.  115687914</w:t>
      </w:r>
    </w:p>
    <w:p>
      <w:r>
        <w:rPr>
          <w:rFonts w:ascii="Consolas" w:hAnsi="Consolas"/>
          <w:sz w:val="18"/>
        </w:rPr>
        <w:t>OX457069.1         69397062          .-....C.G..-.--.G-G--.-.A..CT.G-.-...........-A.G-T-.  69397023</w:t>
      </w:r>
    </w:p>
    <w:p>
      <w:r>
        <w:rPr>
          <w:rFonts w:ascii="Consolas" w:hAnsi="Consolas"/>
          <w:sz w:val="18"/>
        </w:rPr>
        <w:t>OX457069.1         60334713   ----.--.-....C.G..-.--.G-G--T-.A.T...T-T-T....A..A..-A..-C-.  60334753</w:t>
      </w:r>
    </w:p>
    <w:p>
      <w:r>
        <w:rPr>
          <w:rFonts w:ascii="Consolas" w:hAnsi="Consolas"/>
          <w:sz w:val="18"/>
        </w:rPr>
        <w:t>OX457069.1         34720237          .-......G..-.--..-G--.-.T.TT..G-.-........A..-T.G-.-.  34720198</w:t>
      </w:r>
    </w:p>
    <w:p>
      <w:r>
        <w:rPr>
          <w:rFonts w:ascii="Consolas" w:hAnsi="Consolas"/>
          <w:sz w:val="18"/>
        </w:rPr>
        <w:t>OX457069.1         78938907   ----.--.-...G.G...-.--.G-G--.-.A.T...G-.-T....A..T..-A..-T-.  78938867</w:t>
      </w:r>
    </w:p>
    <w:p>
      <w:r>
        <w:rPr>
          <w:rFonts w:ascii="Consolas" w:hAnsi="Consolas"/>
          <w:sz w:val="18"/>
        </w:rPr>
        <w:t>OX457069.1         65686687   C---.--C-......G..-.--.G-G--.-.A.TAT.G-.-...........-G..-T-.  65686646</w:t>
      </w:r>
    </w:p>
    <w:p>
      <w:r>
        <w:rPr>
          <w:rFonts w:ascii="Consolas" w:hAnsi="Consolas"/>
          <w:sz w:val="18"/>
        </w:rPr>
        <w:t>OX457069.1         80749069       .--.-.....G...-.--.G-G--.-.A.T-..G-.-T..........-A..-T-.  80749030</w:t>
      </w:r>
    </w:p>
    <w:p>
      <w:r>
        <w:rPr>
          <w:rFonts w:ascii="Consolas" w:hAnsi="Consolas"/>
          <w:sz w:val="18"/>
        </w:rPr>
        <w:t>OX457069.1         83600554                            .--.-.G.T....-.-T........G.-G.G-T-G  83600580</w:t>
      </w:r>
    </w:p>
    <w:p>
      <w:r>
        <w:rPr>
          <w:rFonts w:ascii="Consolas" w:hAnsi="Consolas"/>
          <w:sz w:val="18"/>
        </w:rPr>
        <w:t>OX457069.1         69588746                                             ..........-A.G-T-.  69588732</w:t>
      </w:r>
    </w:p>
    <w:p>
      <w:r>
        <w:rPr>
          <w:rFonts w:ascii="Consolas" w:hAnsi="Consolas"/>
          <w:sz w:val="18"/>
        </w:rPr>
        <w:t>OX457069.1         76435047   ----.--.-....A.G..-.--.G-G--.-.A.T...G-.-T..........-A..-.-.  76435007</w:t>
      </w:r>
    </w:p>
    <w:p>
      <w:r>
        <w:rPr>
          <w:rFonts w:ascii="Consolas" w:hAnsi="Consolas"/>
          <w:sz w:val="18"/>
        </w:rPr>
        <w:t>OX457069.1         62164651                                          .-..........G-A..-T-T  62164635</w:t>
      </w:r>
    </w:p>
    <w:p>
      <w:r>
        <w:rPr>
          <w:rFonts w:ascii="Consolas" w:hAnsi="Consolas"/>
          <w:sz w:val="18"/>
        </w:rPr>
        <w:t>OX457069.1         66817297   ----.--.-.A..C.C..-.--GG-.--.-.AGT...G-.-...........-A.G-T-.  66817257</w:t>
      </w:r>
    </w:p>
    <w:p>
      <w:r>
        <w:rPr>
          <w:rFonts w:ascii="Consolas" w:hAnsi="Consolas"/>
          <w:sz w:val="18"/>
        </w:rPr>
        <w:t>OX457069.1         70356047                                             ..........-A..-T-.  70356061</w:t>
      </w:r>
    </w:p>
    <w:p>
      <w:r>
        <w:rPr>
          <w:rFonts w:ascii="Consolas" w:hAnsi="Consolas"/>
          <w:sz w:val="18"/>
        </w:rPr>
        <w:t>OX457069.1         18915631                                     ....-.-...........-G..-T-.  18915611</w:t>
      </w:r>
    </w:p>
    <w:p>
      <w:r>
        <w:rPr>
          <w:rFonts w:ascii="Consolas" w:hAnsi="Consolas"/>
          <w:sz w:val="18"/>
        </w:rPr>
        <w:t>OX457069.1         69679055                                     ...G-.-T..........-A.T-T-.  69679035</w:t>
      </w:r>
    </w:p>
    <w:p>
      <w:r>
        <w:rPr>
          <w:rFonts w:ascii="Consolas" w:hAnsi="Consolas"/>
          <w:sz w:val="18"/>
        </w:rPr>
        <w:t>OX457069.1         78508391   ----.--.-....C.G..-.--.G-.--.-.A.T...G-.-......T.C.---..-.T.  78508430</w:t>
      </w:r>
    </w:p>
    <w:p>
      <w:r>
        <w:rPr>
          <w:rFonts w:ascii="Consolas" w:hAnsi="Consolas"/>
          <w:sz w:val="18"/>
        </w:rPr>
        <w:t>OX457069.1         61221569   C---.--.-....C.GT.-.--.G-.--.-.A.T...G-.-.TG.......G-G.G-C--  61221609</w:t>
      </w:r>
    </w:p>
    <w:p>
      <w:r>
        <w:rPr>
          <w:rFonts w:ascii="Consolas" w:hAnsi="Consolas"/>
          <w:sz w:val="18"/>
        </w:rPr>
        <w:t>OX457069.1         71493583                                             ......A..--...-.T.  71493569</w:t>
      </w:r>
    </w:p>
    <w:p>
      <w:r>
        <w:rPr>
          <w:rFonts w:ascii="Consolas" w:hAnsi="Consolas"/>
          <w:sz w:val="18"/>
        </w:rPr>
        <w:t>OX457069.1         26628126                                     ...G-.-T.........A-...-T-.  26628106</w:t>
      </w:r>
    </w:p>
    <w:p>
      <w:r>
        <w:rPr>
          <w:rFonts w:ascii="Consolas" w:hAnsi="Consolas"/>
          <w:sz w:val="18"/>
        </w:rPr>
        <w:t>OX457069.1         75607610                                     ...G-.-...........-AC.-T-.  75607630</w:t>
      </w:r>
    </w:p>
    <w:p>
      <w:r>
        <w:rPr>
          <w:rFonts w:ascii="Consolas" w:hAnsi="Consolas"/>
          <w:sz w:val="18"/>
        </w:rPr>
        <w:t>OX457069.1         64686488          .-....C.G.A-.--.G-C--.-.A.A....G.-T..........-G..-T-.  64686448</w:t>
      </w:r>
    </w:p>
    <w:p>
      <w:r>
        <w:rPr>
          <w:rFonts w:ascii="Consolas" w:hAnsi="Consolas"/>
          <w:sz w:val="18"/>
        </w:rPr>
        <w:t>OX457069.1         42594662                            .--.-..T.....---...........-A.G-T-.  42594637</w:t>
      </w:r>
    </w:p>
    <w:p>
      <w:r>
        <w:rPr>
          <w:rFonts w:ascii="Consolas" w:hAnsi="Consolas"/>
          <w:sz w:val="18"/>
        </w:rPr>
        <w:t>OX457066.1         14455714   ----.--.-...CC.GG.-T--.G-.--.-.A.T...G-.-.T.........-A.C-C-.  14455754</w:t>
      </w:r>
    </w:p>
    <w:p>
      <w:r>
        <w:rPr>
          <w:rFonts w:ascii="Consolas" w:hAnsi="Consolas"/>
          <w:sz w:val="18"/>
        </w:rPr>
        <w:t>OX457066.1         66051724   ----.--C-......TT.-.--.G-G--.-.AT....G-.-...........-A..-T-.  66051764</w:t>
      </w:r>
    </w:p>
    <w:p>
      <w:r>
        <w:rPr>
          <w:rFonts w:ascii="Consolas" w:hAnsi="Consolas"/>
          <w:sz w:val="18"/>
        </w:rPr>
        <w:t>OX457066.1         57130764   ----TAT.-......G..-.--.G-.--.-CA.T..AG-.-T....T..AG.-A..-T-.  57130722</w:t>
      </w:r>
    </w:p>
    <w:p>
      <w:r>
        <w:rPr>
          <w:rFonts w:ascii="Consolas" w:hAnsi="Consolas"/>
          <w:sz w:val="18"/>
        </w:rPr>
        <w:t>OX457066.1         76165080                                     ....-.-.......A...-A..-T-.  76165100</w:t>
      </w:r>
    </w:p>
    <w:p>
      <w:r>
        <w:rPr>
          <w:rFonts w:ascii="Consolas" w:hAnsi="Consolas"/>
          <w:sz w:val="18"/>
        </w:rPr>
        <w:t>OX457066.1         81769151   ----.--.A....A....-.--.G-G--.-.ATT...A-.-...........-AGG-T-.  81769192</w:t>
      </w:r>
    </w:p>
    <w:p>
      <w:r>
        <w:rPr>
          <w:rFonts w:ascii="Consolas" w:hAnsi="Consolas"/>
          <w:sz w:val="18"/>
        </w:rPr>
        <w:t>OX457066.1         39474403                      .--.G-.--.-....AG..-.--.....GA..G-A.G-.-.  39474431</w:t>
      </w:r>
    </w:p>
    <w:p>
      <w:r>
        <w:rPr>
          <w:rFonts w:ascii="Consolas" w:hAnsi="Consolas"/>
          <w:sz w:val="18"/>
        </w:rPr>
        <w:t>OX457066.1         35398317            ....G..G.-A--.G-.--.-.A.CA..G-.-...........-.GG-C-.  35398355</w:t>
      </w:r>
    </w:p>
    <w:p>
      <w:r>
        <w:rPr>
          <w:rFonts w:ascii="Consolas" w:hAnsi="Consolas"/>
          <w:sz w:val="18"/>
        </w:rPr>
        <w:t>OX457066.1         27791788   ----.--.-.C..C.G..-.--.A-G--.-.A.T..AG-.-...........-A.G-T-.  27791748</w:t>
      </w:r>
    </w:p>
    <w:p>
      <w:r>
        <w:rPr>
          <w:rFonts w:ascii="Consolas" w:hAnsi="Consolas"/>
          <w:sz w:val="18"/>
        </w:rPr>
        <w:t>OX457066.1         52928569   ----.--A-....C.G..-.--.A-G--.-.ATT...G-.-.......T..G-A..-C-.  52928529</w:t>
      </w:r>
    </w:p>
    <w:p>
      <w:r>
        <w:rPr>
          <w:rFonts w:ascii="Consolas" w:hAnsi="Consolas"/>
          <w:sz w:val="18"/>
        </w:rPr>
        <w:t>OX457066.1         32657503   ----.--.-...TC....-.--.G-G--.-.A....AG-.-T..........-A.G-T-.  32657463</w:t>
      </w:r>
    </w:p>
    <w:p>
      <w:r>
        <w:rPr>
          <w:rFonts w:ascii="Consolas" w:hAnsi="Consolas"/>
          <w:sz w:val="18"/>
        </w:rPr>
        <w:t>OX457066.1         78322196   ----.--.-....C....-.--.A-G--G-.A.TA..G-.-T........CC-A..-.-.  78322236</w:t>
      </w:r>
    </w:p>
    <w:p>
      <w:r>
        <w:rPr>
          <w:rFonts w:ascii="Consolas" w:hAnsi="Consolas"/>
          <w:sz w:val="18"/>
        </w:rPr>
        <w:t>OX457066.1         70184926                                    ....G-.-...........-AG.-T-.  70184947</w:t>
      </w:r>
    </w:p>
    <w:p>
      <w:r>
        <w:rPr>
          <w:rFonts w:ascii="Consolas" w:hAnsi="Consolas"/>
          <w:sz w:val="18"/>
        </w:rPr>
        <w:t>OX457066.1         18684940          .-......C..-.--..-G--.-.G.A.TTG-.-........A..-A..-T-.  18684901</w:t>
      </w:r>
    </w:p>
    <w:p>
      <w:r>
        <w:rPr>
          <w:rFonts w:ascii="Consolas" w:hAnsi="Consolas"/>
          <w:sz w:val="18"/>
        </w:rPr>
        <w:t>OX457066.1         55991471                                     ...G-.-T....A.....-A..-T-.  55991491</w:t>
      </w:r>
    </w:p>
    <w:p>
      <w:r>
        <w:rPr>
          <w:rFonts w:ascii="Consolas" w:hAnsi="Consolas"/>
          <w:sz w:val="18"/>
        </w:rPr>
        <w:t>OX457066.1         62208189                                     ...A-.-.T......T.G-A..-.-G  62208209</w:t>
      </w:r>
    </w:p>
    <w:p>
      <w:r>
        <w:rPr>
          <w:rFonts w:ascii="Consolas" w:hAnsi="Consolas"/>
          <w:sz w:val="18"/>
        </w:rPr>
        <w:t>OX457066.1         82568684                                          .-...........-A.G-C-.  82568668</w:t>
      </w:r>
    </w:p>
    <w:p>
      <w:r>
        <w:rPr>
          <w:rFonts w:ascii="Consolas" w:hAnsi="Consolas"/>
          <w:sz w:val="18"/>
        </w:rPr>
        <w:t>OX457066.1         73378560   ----.--C-......G..-.--.A-G--.-.A.A.G.A-.-...C...AC..--..-.--  73378522</w:t>
      </w:r>
    </w:p>
    <w:p>
      <w:r>
        <w:rPr>
          <w:rFonts w:ascii="Consolas" w:hAnsi="Consolas"/>
          <w:sz w:val="18"/>
        </w:rPr>
        <w:t>OX457066.1         16927113                                              ........G-A.G-T-.  16927126</w:t>
      </w:r>
    </w:p>
    <w:p>
      <w:r>
        <w:rPr>
          <w:rFonts w:ascii="Consolas" w:hAnsi="Consolas"/>
          <w:sz w:val="18"/>
        </w:rPr>
        <w:t>OX457066.1         30312501   T---.--.-.G....G..-AC-.G-.--.-....AG..-.--.........G--.G-T-.  30312461</w:t>
      </w:r>
    </w:p>
    <w:p>
      <w:r>
        <w:rPr>
          <w:rFonts w:ascii="Consolas" w:hAnsi="Consolas"/>
          <w:sz w:val="18"/>
        </w:rPr>
        <w:t>OX457066.1         8476524                             .--.-.A.T...G-.-..C.......G-G..-C-.  8476498</w:t>
      </w:r>
    </w:p>
    <w:p>
      <w:r>
        <w:rPr>
          <w:rFonts w:ascii="Consolas" w:hAnsi="Consolas"/>
          <w:sz w:val="18"/>
        </w:rPr>
        <w:t>OX457066.1         34218384   ----.--.-....C.G..-.--.G-G--G-.G.....G-.-.........G.-TGG-.-.  34218424</w:t>
      </w:r>
    </w:p>
    <w:p>
      <w:r>
        <w:rPr>
          <w:rFonts w:ascii="Consolas" w:hAnsi="Consolas"/>
          <w:sz w:val="18"/>
        </w:rPr>
        <w:t>OX457066.1         32297988                                               .....T..-AG.-T-.  32298000</w:t>
      </w:r>
    </w:p>
    <w:p>
      <w:r>
        <w:rPr>
          <w:rFonts w:ascii="Consolas" w:hAnsi="Consolas"/>
          <w:sz w:val="18"/>
        </w:rPr>
        <w:t>OX457066.1         18838106   ----.--.-..C.G.G.A-.--.G-.--.-..T.-..G-.-T.......A..-A.G-.-.  18838067</w:t>
      </w:r>
    </w:p>
    <w:p>
      <w:r>
        <w:rPr>
          <w:rFonts w:ascii="Consolas" w:hAnsi="Consolas"/>
          <w:sz w:val="18"/>
        </w:rPr>
        <w:t>OX457066.1         100965368  ----.--.-....C.G..-.--.A-G--.-.ATT...G-.-........T..-.GG-T-G  100965328</w:t>
      </w:r>
    </w:p>
    <w:p>
      <w:r>
        <w:rPr>
          <w:rFonts w:ascii="Consolas" w:hAnsi="Consolas"/>
          <w:sz w:val="18"/>
        </w:rPr>
        <w:t>OX457062.1         8551300    ----.--.-....C.GT.-.--.G-.--.-.ATT...T-.-...........-A.G-T-.  8551260</w:t>
      </w:r>
    </w:p>
    <w:p>
      <w:r>
        <w:rPr>
          <w:rFonts w:ascii="Consolas" w:hAnsi="Consolas"/>
          <w:sz w:val="18"/>
        </w:rPr>
        <w:t>OX457062.1         44144692   T---.--.-..C.CTC..-A--..-.--.-.A.T..CA-.-.T....G....-A.G-T-.  44144733</w:t>
      </w:r>
    </w:p>
    <w:p>
      <w:r>
        <w:rPr>
          <w:rFonts w:ascii="Consolas" w:hAnsi="Consolas"/>
          <w:sz w:val="18"/>
        </w:rPr>
        <w:t>OX457062.1         14511098                                     ...G-.-.........C.-G.G-T-.  14511118</w:t>
      </w:r>
    </w:p>
    <w:p>
      <w:r>
        <w:rPr>
          <w:rFonts w:ascii="Consolas" w:hAnsi="Consolas"/>
          <w:sz w:val="18"/>
        </w:rPr>
        <w:t>OX457062.1         68502732   ----.--.-...GC.G..-A--.G-G--.-.G.T...G-.-...........-A.G-T-.  68502692</w:t>
      </w:r>
    </w:p>
    <w:p>
      <w:r>
        <w:rPr>
          <w:rFonts w:ascii="Consolas" w:hAnsi="Consolas"/>
          <w:sz w:val="18"/>
        </w:rPr>
        <w:t>OX457062.1         11641495   CCCC.--.-.C..C.G..-A--.A-G--.-GA.T....-.-...........-A.G-T-.  11641539</w:t>
      </w:r>
    </w:p>
    <w:p>
      <w:r>
        <w:rPr>
          <w:rFonts w:ascii="Consolas" w:hAnsi="Consolas"/>
          <w:sz w:val="18"/>
        </w:rPr>
        <w:t>OX457062.1         27353454   C---.--.-....C.G.A-.--GG-G--.-.A.T...T-.-T..A....C..-..G-T-.  27353413</w:t>
      </w:r>
    </w:p>
    <w:p>
      <w:r>
        <w:rPr>
          <w:rFonts w:ascii="Consolas" w:hAnsi="Consolas"/>
          <w:sz w:val="18"/>
        </w:rPr>
        <w:t>OX457062.1         54087418                                     ...G-.-C..........-A..-T-.  54087398</w:t>
      </w:r>
    </w:p>
    <w:p>
      <w:r>
        <w:rPr>
          <w:rFonts w:ascii="Consolas" w:hAnsi="Consolas"/>
          <w:sz w:val="18"/>
        </w:rPr>
        <w:t>OX457062.1         87243988                                     ...A-.-...........-..T-T-.  87243968</w:t>
      </w:r>
    </w:p>
    <w:p>
      <w:r>
        <w:rPr>
          <w:rFonts w:ascii="Consolas" w:hAnsi="Consolas"/>
          <w:sz w:val="18"/>
        </w:rPr>
        <w:t>OX457062.1         28328301                            .--.-..T.C...---...A....A..-A..-C-.  28328326</w:t>
      </w:r>
    </w:p>
    <w:p>
      <w:r>
        <w:rPr>
          <w:rFonts w:ascii="Consolas" w:hAnsi="Consolas"/>
          <w:sz w:val="18"/>
        </w:rPr>
        <w:t>OX457062.1         25455625   ----.--.-....C.GG.-.--.AG.--.-...AAG..-.T........A..-A..-T-.  25455667</w:t>
      </w:r>
    </w:p>
    <w:p>
      <w:r>
        <w:rPr>
          <w:rFonts w:ascii="Consolas" w:hAnsi="Consolas"/>
          <w:sz w:val="18"/>
        </w:rPr>
        <w:t>OX457062.1         62241801                                             .......A..-A.G-T-.  62241787</w:t>
      </w:r>
    </w:p>
    <w:p>
      <w:r>
        <w:rPr>
          <w:rFonts w:ascii="Consolas" w:hAnsi="Consolas"/>
          <w:sz w:val="18"/>
        </w:rPr>
        <w:t>OX457062.1         57273743          .-....C.GT.-.--.A-G--.-.AT....G-.-...A..--...-T..-A-.  57273780</w:t>
      </w:r>
    </w:p>
    <w:p>
      <w:r>
        <w:rPr>
          <w:rFonts w:ascii="Consolas" w:hAnsi="Consolas"/>
          <w:sz w:val="18"/>
        </w:rPr>
        <w:t>OX457062.1         27364191                                     ...G-.-..........G-A..-T-.  27364171</w:t>
      </w:r>
    </w:p>
    <w:p>
      <w:r>
        <w:rPr>
          <w:rFonts w:ascii="Consolas" w:hAnsi="Consolas"/>
          <w:sz w:val="18"/>
        </w:rPr>
        <w:t>OX457062.1         47676796   ----.--.-....C....-.--.G-.--.-..T.-..G-.-T....A..A.G-G------  47676831</w:t>
      </w:r>
    </w:p>
    <w:p>
      <w:r>
        <w:rPr>
          <w:rFonts w:ascii="Consolas" w:hAnsi="Consolas"/>
          <w:sz w:val="18"/>
        </w:rPr>
        <w:t>OX457062.1         12736017                                          .-...........-..G-.-.  12736001</w:t>
      </w:r>
    </w:p>
    <w:p>
      <w:r>
        <w:rPr>
          <w:rFonts w:ascii="Consolas" w:hAnsi="Consolas"/>
          <w:sz w:val="18"/>
        </w:rPr>
        <w:t>OX457062.1         66727426                                            ...........-GT.-T-.  66727441</w:t>
      </w:r>
    </w:p>
    <w:p>
      <w:r>
        <w:rPr>
          <w:rFonts w:ascii="Consolas" w:hAnsi="Consolas"/>
          <w:sz w:val="18"/>
        </w:rPr>
        <w:t>OX457062.1         72373568   ----.--.-.C..C.G..-.--.G-G--.-..TT...G-.-T..A.......-A.G-T-.  72373528</w:t>
      </w:r>
    </w:p>
    <w:p>
      <w:r>
        <w:rPr>
          <w:rFonts w:ascii="Consolas" w:hAnsi="Consolas"/>
          <w:sz w:val="18"/>
        </w:rPr>
        <w:t>OX457062.1         18499161                                     ...G-.-...........-A.G-T-C  18499141</w:t>
      </w:r>
    </w:p>
    <w:p>
      <w:r>
        <w:rPr>
          <w:rFonts w:ascii="Consolas" w:hAnsi="Consolas"/>
          <w:sz w:val="18"/>
        </w:rPr>
        <w:t>OX457070.1         57136150       .--.-.........-.--.G-G--.-.A.T..AG-.-.....A...G.-A..-T-.  57136190</w:t>
      </w:r>
    </w:p>
    <w:p>
      <w:r>
        <w:rPr>
          <w:rFonts w:ascii="Consolas" w:hAnsi="Consolas"/>
          <w:sz w:val="18"/>
        </w:rPr>
        <w:t>OX457070.1         53914459               ...G..-.--.G-G--.-.A.A...G-.-........A..-G.G-.-.  53914424</w:t>
      </w:r>
    </w:p>
    <w:p>
      <w:r>
        <w:rPr>
          <w:rFonts w:ascii="Consolas" w:hAnsi="Consolas"/>
          <w:sz w:val="18"/>
        </w:rPr>
        <w:t>OX457070.1         28582081                                      ...-A-...........-G.G-T-.  28582062</w:t>
      </w:r>
    </w:p>
    <w:p>
      <w:r>
        <w:rPr>
          <w:rFonts w:ascii="Consolas" w:hAnsi="Consolas"/>
          <w:sz w:val="18"/>
        </w:rPr>
        <w:t>OX457070.1         36872859                                                              .  36872859</w:t>
      </w:r>
    </w:p>
    <w:p>
      <w:r>
        <w:rPr>
          <w:rFonts w:ascii="Consolas" w:hAnsi="Consolas"/>
          <w:sz w:val="18"/>
        </w:rPr>
        <w:t>OX457058.1         112908940  ----.--.-A.A.C....-.--.G-G--.-.A.T...A-.-...........-A..-T-.  112908900</w:t>
      </w:r>
    </w:p>
    <w:p>
      <w:r>
        <w:rPr>
          <w:rFonts w:ascii="Consolas" w:hAnsi="Consolas"/>
          <w:sz w:val="18"/>
        </w:rPr>
        <w:t>OX457058.1         86610287   ----.--.-.....TGT.-.--.G-G--.-.A.T...G-.-T.......T..-A.G-T-G  86610247</w:t>
      </w:r>
    </w:p>
    <w:p>
      <w:r>
        <w:rPr>
          <w:rFonts w:ascii="Consolas" w:hAnsi="Consolas"/>
          <w:sz w:val="18"/>
        </w:rPr>
        <w:t>OX457058.1         134045084  T---.--.-....C....-.--.G-G--.-.A.T..AT-.-T..A.......-A.G-T-.  134045125</w:t>
      </w:r>
    </w:p>
    <w:p>
      <w:r>
        <w:rPr>
          <w:rFonts w:ascii="Consolas" w:hAnsi="Consolas"/>
          <w:sz w:val="18"/>
        </w:rPr>
        <w:t>OX457058.1         174628913                 ...-.--.G-.--.-C.GA...G-.-T..........-G.G-C-.  174628881</w:t>
      </w:r>
    </w:p>
    <w:p>
      <w:r>
        <w:rPr>
          <w:rFonts w:ascii="Consolas" w:hAnsi="Consolas"/>
          <w:sz w:val="18"/>
        </w:rPr>
        <w:t>OX457058.1         114060633                                     ..G-.-.......A...-A.G-T-.  114060652</w:t>
      </w:r>
    </w:p>
    <w:p>
      <w:r>
        <w:rPr>
          <w:rFonts w:ascii="Consolas" w:hAnsi="Consolas"/>
          <w:sz w:val="18"/>
        </w:rPr>
        <w:t>OX457058.1         37489935       .--.-....C.G..-.--.GG.--.-.T.AA...-T--..........-A.G-T-.  37489975</w:t>
      </w:r>
    </w:p>
    <w:p>
      <w:r>
        <w:rPr>
          <w:rFonts w:ascii="Consolas" w:hAnsi="Consolas"/>
          <w:sz w:val="18"/>
        </w:rPr>
        <w:t>OX457058.1         120571594  ----.--.-....A....-.--.G-G--.-.A.T...G-.-.T.........-A.C-T-.  120571634</w:t>
      </w:r>
    </w:p>
    <w:p>
      <w:r>
        <w:rPr>
          <w:rFonts w:ascii="Consolas" w:hAnsi="Consolas"/>
          <w:sz w:val="18"/>
        </w:rPr>
        <w:t>OX457058.1         14646097                                          .-...........-AGG-T-.  14646113</w:t>
      </w:r>
    </w:p>
    <w:p>
      <w:r>
        <w:rPr>
          <w:rFonts w:ascii="Consolas" w:hAnsi="Consolas"/>
          <w:sz w:val="18"/>
        </w:rPr>
        <w:t>OX457058.1         156291389                                 ..T...G-.-...........-A..-C-.  156291366</w:t>
      </w:r>
    </w:p>
    <w:p>
      <w:r>
        <w:rPr>
          <w:rFonts w:ascii="Consolas" w:hAnsi="Consolas"/>
          <w:sz w:val="18"/>
        </w:rPr>
        <w:t>OX457058.1         50551332   ----.--.-....C.G..-.--GA-.--.-.A.T...G-.-........-----..-.-T  50551368</w:t>
      </w:r>
    </w:p>
    <w:p>
      <w:r>
        <w:rPr>
          <w:rFonts w:ascii="Consolas" w:hAnsi="Consolas"/>
          <w:sz w:val="18"/>
        </w:rPr>
        <w:t>OX457058.1         154069373                                     ..G-.-...........-..G-.-G  154069392</w:t>
      </w:r>
    </w:p>
    <w:p>
      <w:r>
        <w:rPr>
          <w:rFonts w:ascii="Consolas" w:hAnsi="Consolas"/>
          <w:sz w:val="18"/>
        </w:rPr>
        <w:t>OX457058.1         153702136                           .--.-..T.A...-.--......A...-A..-T-.  153702111</w:t>
      </w:r>
    </w:p>
    <w:p>
      <w:r>
        <w:rPr>
          <w:rFonts w:ascii="Consolas" w:hAnsi="Consolas"/>
          <w:sz w:val="18"/>
        </w:rPr>
        <w:t>OX457058.1         99205497                                            ...A.......-A.G-T-.  99205512</w:t>
      </w:r>
    </w:p>
    <w:p>
      <w:r>
        <w:rPr>
          <w:rFonts w:ascii="Consolas" w:hAnsi="Consolas"/>
          <w:sz w:val="18"/>
        </w:rPr>
        <w:t>OX457058.1         56577872                                                .......-A.T-T-.  56577861</w:t>
      </w:r>
    </w:p>
    <w:p>
      <w:r>
        <w:rPr>
          <w:rFonts w:ascii="Consolas" w:hAnsi="Consolas"/>
          <w:sz w:val="18"/>
        </w:rPr>
        <w:t>OX457058.1         50939407   ----.--.-....C....-A--.A-G--.G....A...-G--..........-A.G-T-.  50939367</w:t>
      </w:r>
    </w:p>
    <w:p>
      <w:r>
        <w:rPr>
          <w:rFonts w:ascii="Consolas" w:hAnsi="Consolas"/>
          <w:sz w:val="18"/>
        </w:rPr>
        <w:t>OX457068.1         9802925    ----.--.-....C....-.--.G-.--.-GAAT...G-.-........A..-AGG-T-.  9802965</w:t>
      </w:r>
    </w:p>
    <w:p>
      <w:r>
        <w:rPr>
          <w:rFonts w:ascii="Consolas" w:hAnsi="Consolas"/>
          <w:sz w:val="18"/>
        </w:rPr>
        <w:t>OX457068.1         44543438            ......G..-.--.G-G--.-.A.T..A.-.-T.....G....-A.G-.-.  44543476</w:t>
      </w:r>
    </w:p>
    <w:p>
      <w:r>
        <w:rPr>
          <w:rFonts w:ascii="Consolas" w:hAnsi="Consolas"/>
          <w:sz w:val="18"/>
        </w:rPr>
        <w:t>OX457068.1         18538566                                   .....G-.-T.........G-A.G-C-.  18538544</w:t>
      </w:r>
    </w:p>
    <w:p>
      <w:r>
        <w:rPr>
          <w:rFonts w:ascii="Consolas" w:hAnsi="Consolas"/>
          <w:sz w:val="18"/>
        </w:rPr>
        <w:t>OX457068.1         20651290   C---.--.-...CC...A-.--.G-.--.-.A.T..AG-.-...........-A.G-T-.  20651249</w:t>
      </w:r>
    </w:p>
    <w:p>
      <w:r>
        <w:rPr>
          <w:rFonts w:ascii="Consolas" w:hAnsi="Consolas"/>
          <w:sz w:val="18"/>
        </w:rPr>
        <w:t>OX457068.1         6069409           .-....C.G..-A--.G-G--.-.T.T...G-T-.....A.....-A.G-T-.  6069370</w:t>
      </w:r>
    </w:p>
    <w:p>
      <w:r>
        <w:rPr>
          <w:rFonts w:ascii="Consolas" w:hAnsi="Consolas"/>
          <w:sz w:val="18"/>
        </w:rPr>
        <w:t>OX457068.1         18688980   C---.--.-.....GGC.-A--.G-G--.-.A.T...T-.-T....A.....-A.G-T-C  18688939</w:t>
      </w:r>
    </w:p>
    <w:p>
      <w:r>
        <w:rPr>
          <w:rFonts w:ascii="Consolas" w:hAnsi="Consolas"/>
          <w:sz w:val="18"/>
        </w:rPr>
        <w:t>OX457068.1         18986911   C---.--C-......G..-.--.GG.--.-.A.CA..G-.-C.......A..-A.G-T-.  18986869</w:t>
      </w:r>
    </w:p>
    <w:p>
      <w:r>
        <w:rPr>
          <w:rFonts w:ascii="Consolas" w:hAnsi="Consolas"/>
          <w:sz w:val="18"/>
        </w:rPr>
        <w:t>OX457068.1         19290401                                      ..G-.-...........-A.G-T-.  19290420</w:t>
      </w:r>
    </w:p>
    <w:p>
      <w:r>
        <w:rPr>
          <w:rFonts w:ascii="Consolas" w:hAnsi="Consolas"/>
          <w:sz w:val="18"/>
        </w:rPr>
        <w:t>OX457068.1         15829589                                     ...G-.-T..........-A.G-A-.  15829569</w:t>
      </w:r>
    </w:p>
    <w:p>
      <w:r>
        <w:rPr>
          <w:rFonts w:ascii="Consolas" w:hAnsi="Consolas"/>
          <w:sz w:val="18"/>
        </w:rPr>
        <w:t>OX457068.1         13608373                                            .......T...-A.G-T-.  13608388</w:t>
      </w:r>
    </w:p>
    <w:p>
      <w:r>
        <w:rPr>
          <w:rFonts w:ascii="Consolas" w:hAnsi="Consolas"/>
          <w:sz w:val="18"/>
        </w:rPr>
        <w:t>OX457068.1         40819208                                              .........-A.G-T-G  40819195</w:t>
      </w:r>
    </w:p>
    <w:p>
      <w:r>
        <w:rPr>
          <w:rFonts w:ascii="Consolas" w:hAnsi="Consolas"/>
          <w:sz w:val="18"/>
        </w:rPr>
        <w:t>OX457068.1         24812375                                     ...A-.-....G.T....-A.G-T-.  24812355</w:t>
      </w:r>
    </w:p>
    <w:p>
      <w:r>
        <w:rPr>
          <w:rFonts w:ascii="Consolas" w:hAnsi="Consolas"/>
          <w:sz w:val="18"/>
        </w:rPr>
        <w:t>OX457068.1         18311485                                            ...........-A.G-A-.  18311470</w:t>
      </w:r>
    </w:p>
    <w:p>
      <w:r>
        <w:rPr>
          <w:rFonts w:ascii="Consolas" w:hAnsi="Consolas"/>
          <w:sz w:val="18"/>
        </w:rPr>
        <w:t>OX457056.1         175915309                           .--.-..T..G.G-.-...........-A.G-T-.  175915283</w:t>
      </w:r>
    </w:p>
    <w:p>
      <w:r>
        <w:rPr>
          <w:rFonts w:ascii="Consolas" w:hAnsi="Consolas"/>
          <w:sz w:val="18"/>
        </w:rPr>
        <w:t>OX457056.1         66735997                   ..-.--.G-.--.-.TTT....-G-...........-A.G-T-T  66736028</w:t>
      </w:r>
    </w:p>
    <w:p>
      <w:r>
        <w:rPr>
          <w:rFonts w:ascii="Consolas" w:hAnsi="Consolas"/>
          <w:sz w:val="18"/>
        </w:rPr>
        <w:t>OX457056.1         206677817  ----.--C-......G..-.--GC-.--C-.G.C..AG-.-.....A...CA-G.G-T-.  206677777</w:t>
      </w:r>
    </w:p>
    <w:p>
      <w:r>
        <w:rPr>
          <w:rFonts w:ascii="Consolas" w:hAnsi="Consolas"/>
          <w:sz w:val="18"/>
        </w:rPr>
        <w:t>OX457056.1         93361920   ----.--.-....C.G..-.--.G-G--.-.A.T...A-.-..T..A.....-A.G-T-.  93361880</w:t>
      </w:r>
    </w:p>
    <w:p>
      <w:r>
        <w:rPr>
          <w:rFonts w:ascii="Consolas" w:hAnsi="Consolas"/>
          <w:sz w:val="18"/>
        </w:rPr>
        <w:t>OX457056.1         198316501                                    ...G-.-...........-A.G-T-.  198316481</w:t>
      </w:r>
    </w:p>
    <w:p>
      <w:r>
        <w:rPr>
          <w:rFonts w:ascii="Consolas" w:hAnsi="Consolas"/>
          <w:sz w:val="18"/>
        </w:rPr>
        <w:t>OX457056.1         59370379                                     ...G-.-C......A...-GC.-T-.  59370399</w:t>
      </w:r>
    </w:p>
    <w:p>
      <w:r>
        <w:rPr>
          <w:rFonts w:ascii="Consolas" w:hAnsi="Consolas"/>
          <w:sz w:val="18"/>
        </w:rPr>
        <w:t>OX457056.1         195693305                                    ...G-.-.....AT....-ATG-T-.  195693325</w:t>
      </w:r>
    </w:p>
    <w:p>
      <w:r>
        <w:rPr>
          <w:rFonts w:ascii="Consolas" w:hAnsi="Consolas"/>
          <w:sz w:val="18"/>
        </w:rPr>
        <w:t>OX457056.1         143126882  ----.--C-....C.G..-A--.C-.--.-.A.T...G-T-.GG........-A..-T-.  143126922</w:t>
      </w:r>
    </w:p>
    <w:p>
      <w:r>
        <w:rPr>
          <w:rFonts w:ascii="Consolas" w:hAnsi="Consolas"/>
          <w:sz w:val="18"/>
        </w:rPr>
        <w:t>OX457056.1         95549815       .--.-....C.G..-.--.G-G--.-.A.T...G-T-...........-A.G-T-.  95549775</w:t>
      </w:r>
    </w:p>
    <w:p>
      <w:r>
        <w:rPr>
          <w:rFonts w:ascii="Consolas" w:hAnsi="Consolas"/>
          <w:sz w:val="18"/>
        </w:rPr>
        <w:t>OX457056.1         48724209   ----.--.-....G....-.--.G-.--G-.A.T...G-.-...........-A..-C-.  48724169</w:t>
      </w:r>
    </w:p>
    <w:p>
      <w:r>
        <w:rPr>
          <w:rFonts w:ascii="Consolas" w:hAnsi="Consolas"/>
          <w:sz w:val="18"/>
        </w:rPr>
        <w:t>OX457056.1         128400154      .--.-....C.G..-.--.G-G--.-..TC...G-.-T..........-A.T-.-.  128400194</w:t>
      </w:r>
    </w:p>
    <w:p>
      <w:r>
        <w:rPr>
          <w:rFonts w:ascii="Consolas" w:hAnsi="Consolas"/>
          <w:sz w:val="18"/>
        </w:rPr>
        <w:t>OX457056.1         191319622                                   ....A-T-.....A.....-...-A-.  191319643</w:t>
      </w:r>
    </w:p>
    <w:p>
      <w:r>
        <w:rPr>
          <w:rFonts w:ascii="Consolas" w:hAnsi="Consolas"/>
          <w:sz w:val="18"/>
        </w:rPr>
        <w:t>OX457056.1         118079436  ----.--.-....G.G..-.--.G-G--.-GT.A...G-.-...........-A..-T-.  118079396</w:t>
      </w:r>
    </w:p>
    <w:p>
      <w:r>
        <w:rPr>
          <w:rFonts w:ascii="Consolas" w:hAnsi="Consolas"/>
          <w:sz w:val="18"/>
        </w:rPr>
        <w:t>OX457056.1         181942897                                         .-...........-A..-T-.  181942881</w:t>
      </w:r>
    </w:p>
    <w:p>
      <w:r>
        <w:rPr>
          <w:rFonts w:ascii="Consolas" w:hAnsi="Consolas"/>
          <w:sz w:val="18"/>
        </w:rPr>
        <w:t>OX457056.1         168167694                                         .-.......A...-A..-C-.  168167678</w:t>
      </w:r>
    </w:p>
    <w:p>
      <w:r>
        <w:rPr>
          <w:rFonts w:ascii="Consolas" w:hAnsi="Consolas"/>
          <w:sz w:val="18"/>
        </w:rPr>
        <w:t>OX457056.1         204426902                                    ...G-.-C.........G-A.G-T-.  204426922</w:t>
      </w:r>
    </w:p>
    <w:p>
      <w:r>
        <w:rPr>
          <w:rFonts w:ascii="Consolas" w:hAnsi="Consolas"/>
          <w:sz w:val="18"/>
        </w:rPr>
        <w:t>OX457056.1         135981011                                    ....-.-........A..-T..-A-.  135981031</w:t>
      </w:r>
    </w:p>
    <w:p>
      <w:r>
        <w:rPr>
          <w:rFonts w:ascii="Consolas" w:hAnsi="Consolas"/>
          <w:sz w:val="18"/>
        </w:rPr>
        <w:t>OX457056.1         201334041                                    ...G-.-T......A...-G.G-T-.  201334021</w:t>
      </w:r>
    </w:p>
    <w:p>
      <w:r>
        <w:rPr>
          <w:rFonts w:ascii="Consolas" w:hAnsi="Consolas"/>
          <w:sz w:val="18"/>
        </w:rPr>
        <w:t>OX457056.1         60733998   ----.--.-....C.G..-A--.G-G--.-.A.....G-.-...........-A.G-T-G  60734038</w:t>
      </w:r>
    </w:p>
    <w:p>
      <w:r>
        <w:rPr>
          <w:rFonts w:ascii="Consolas" w:hAnsi="Consolas"/>
          <w:sz w:val="18"/>
        </w:rPr>
        <w:t>OX457056.1         66776487                                                .......-AG.-A-.  66776498</w:t>
      </w:r>
    </w:p>
    <w:p>
      <w:r>
        <w:rPr>
          <w:rFonts w:ascii="Consolas" w:hAnsi="Consolas"/>
          <w:sz w:val="18"/>
        </w:rPr>
        <w:t>OX457056.1         222541626                                             .....A...-A.G-T-.  222541613</w:t>
      </w:r>
    </w:p>
    <w:p>
      <w:r>
        <w:rPr>
          <w:rFonts w:ascii="Consolas" w:hAnsi="Consolas"/>
          <w:sz w:val="18"/>
        </w:rPr>
        <w:t>OX457056.1         142304101  C---.--.-....C.G..-.--.G-.CA.-.A.T...A-.-...T....A..-A..-T-.  142304144</w:t>
      </w:r>
    </w:p>
    <w:p>
      <w:r>
        <w:rPr>
          <w:rFonts w:ascii="Consolas" w:hAnsi="Consolas"/>
          <w:sz w:val="18"/>
        </w:rPr>
        <w:t>OX457056.1         169952385                                    ...G-.-T..........-..G-T-.  169952365</w:t>
      </w:r>
    </w:p>
    <w:p>
      <w:r>
        <w:rPr>
          <w:rFonts w:ascii="Consolas" w:hAnsi="Consolas"/>
          <w:sz w:val="18"/>
        </w:rPr>
        <w:t>OX457056.1         209957432                                    ...G-.-...........-A..-T-.  209957412</w:t>
      </w:r>
    </w:p>
    <w:p>
      <w:r>
        <w:rPr>
          <w:rFonts w:ascii="Consolas" w:hAnsi="Consolas"/>
          <w:sz w:val="18"/>
        </w:rPr>
        <w:t>OX457056.1         209239172                                    ...G-.-........C---...-.T.  209239191</w:t>
      </w:r>
    </w:p>
    <w:p>
      <w:r>
        <w:rPr>
          <w:rFonts w:ascii="Consolas" w:hAnsi="Consolas"/>
          <w:sz w:val="18"/>
        </w:rPr>
        <w:t>OX457056.1         177554510  ----.--.-....C.G..-.--GG-G--.-.A.T...G-.-.......AA..-..G-C--  177554471</w:t>
      </w:r>
    </w:p>
    <w:p>
      <w:r>
        <w:rPr>
          <w:rFonts w:ascii="Consolas" w:hAnsi="Consolas"/>
          <w:sz w:val="18"/>
        </w:rPr>
        <w:t>OX457056.1         61103484                                    .....---...........-A.G-T-.  61103464</w:t>
      </w:r>
    </w:p>
    <w:p>
      <w:r>
        <w:rPr>
          <w:rFonts w:ascii="Consolas" w:hAnsi="Consolas"/>
          <w:sz w:val="18"/>
        </w:rPr>
        <w:t>OX457056.1         50323136                                                  ...A.-A..-A-.  50323145</w:t>
      </w:r>
    </w:p>
    <w:p>
      <w:r>
        <w:rPr>
          <w:rFonts w:ascii="Consolas" w:hAnsi="Consolas"/>
          <w:sz w:val="18"/>
        </w:rPr>
        <w:t>OX457056.1         67078139                                            ...........-A.G-T-.  67078154</w:t>
      </w:r>
    </w:p>
    <w:p>
      <w:r>
        <w:rPr>
          <w:rFonts w:ascii="Consolas" w:hAnsi="Consolas"/>
          <w:sz w:val="18"/>
        </w:rPr>
        <w:t>OX457061.1         19894925   ----.--.-.A...G.G.-.--.A-G--.-.A.T...G-.-T......A...-A.G-T-.  19894965</w:t>
      </w:r>
    </w:p>
    <w:p>
      <w:r>
        <w:rPr>
          <w:rFonts w:ascii="Consolas" w:hAnsi="Consolas"/>
          <w:sz w:val="18"/>
        </w:rPr>
        <w:t>OX457061.1         55271403       .--.-....C.G..-A--.C-.--.-.A.CA..G-.-...........-AC.-T-.  55271443</w:t>
      </w:r>
    </w:p>
    <w:p>
      <w:r>
        <w:rPr>
          <w:rFonts w:ascii="Consolas" w:hAnsi="Consolas"/>
          <w:sz w:val="18"/>
        </w:rPr>
        <w:t>OX457061.1         7294674    ----.--.-....C.G..-.--GG-G--.-.A.T...G-.-...A.......-A.G-T-.  7294634</w:t>
      </w:r>
    </w:p>
    <w:p>
      <w:r>
        <w:rPr>
          <w:rFonts w:ascii="Consolas" w:hAnsi="Consolas"/>
          <w:sz w:val="18"/>
        </w:rPr>
        <w:t>OX457061.1         37372088   ----T--.-....A.G..-.--.A-G--.-.ATT...G-.-..........C-A..-T-.  37372048</w:t>
      </w:r>
    </w:p>
    <w:p>
      <w:r>
        <w:rPr>
          <w:rFonts w:ascii="Consolas" w:hAnsi="Consolas"/>
          <w:sz w:val="18"/>
        </w:rPr>
        <w:t>OX457061.1         107462625                 ...-.--.G-G--.-.A.T...G-.-T.G........-A.G-T-G  107462593</w:t>
      </w:r>
    </w:p>
    <w:p>
      <w:r>
        <w:rPr>
          <w:rFonts w:ascii="Consolas" w:hAnsi="Consolas"/>
          <w:sz w:val="18"/>
        </w:rPr>
        <w:t>OX457061.1         26124881   ----.--.-....CTG..-.--.G-G--.-CAT.C..G-.-.A....G....-A..-T-.  26124841</w:t>
      </w:r>
    </w:p>
    <w:p>
      <w:r>
        <w:rPr>
          <w:rFonts w:ascii="Consolas" w:hAnsi="Consolas"/>
          <w:sz w:val="18"/>
        </w:rPr>
        <w:t>OX457061.1         85182308                                     ...A-.-C.......C..-A.G-T-.  85182288</w:t>
      </w:r>
    </w:p>
    <w:p>
      <w:r>
        <w:rPr>
          <w:rFonts w:ascii="Consolas" w:hAnsi="Consolas"/>
          <w:sz w:val="18"/>
        </w:rPr>
        <w:t>OX457061.1         23371909   ----.--.-....A.GG.-.--.G-G--.-.G.T...G-.-...........-...-T-.  23371869</w:t>
      </w:r>
    </w:p>
    <w:p>
      <w:r>
        <w:rPr>
          <w:rFonts w:ascii="Consolas" w:hAnsi="Consolas"/>
          <w:sz w:val="18"/>
        </w:rPr>
        <w:t>OX457061.1         61416684                          .-.--T-..A....A-.-.........G.-GTG-C-.  61416657</w:t>
      </w:r>
    </w:p>
    <w:p>
      <w:r>
        <w:rPr>
          <w:rFonts w:ascii="Consolas" w:hAnsi="Consolas"/>
          <w:sz w:val="18"/>
        </w:rPr>
        <w:t>OX457061.1         34764195                                             ........A.-A..-T-.  34764209</w:t>
      </w:r>
    </w:p>
    <w:p>
      <w:r>
        <w:rPr>
          <w:rFonts w:ascii="Consolas" w:hAnsi="Consolas"/>
          <w:sz w:val="18"/>
        </w:rPr>
        <w:t>OX457061.1         60339624   C---.--.-....C.G..-.TG.C-.--.-.A.T...A-.-...A....A..-A..-T-.  60339667</w:t>
      </w:r>
    </w:p>
    <w:p>
      <w:r>
        <w:rPr>
          <w:rFonts w:ascii="Consolas" w:hAnsi="Consolas"/>
          <w:sz w:val="18"/>
        </w:rPr>
        <w:t>OX457061.1         11999804          .-....C..C.-.--.G-G--.-.A.....G-.-..........--...-.-T  11999842</w:t>
      </w:r>
    </w:p>
    <w:p>
      <w:r>
        <w:rPr>
          <w:rFonts w:ascii="Consolas" w:hAnsi="Consolas"/>
          <w:sz w:val="18"/>
        </w:rPr>
        <w:t>OX457061.1         20640450                                             ..........-G.G-.-.  20640464</w:t>
      </w:r>
    </w:p>
    <w:p>
      <w:r>
        <w:rPr>
          <w:rFonts w:ascii="Consolas" w:hAnsi="Consolas"/>
          <w:sz w:val="18"/>
        </w:rPr>
        <w:t>OX457061.1         82403886                                                         ..-T-.  82403889</w:t>
      </w:r>
    </w:p>
    <w:p>
      <w:r>
        <w:rPr>
          <w:rFonts w:ascii="Consolas" w:hAnsi="Consolas"/>
          <w:sz w:val="18"/>
        </w:rPr>
        <w:t>OX457059.1         129130985  ----.--.-.....GT.A-.--.G-.--.-.A.T...G-T-...........-A.G-T-.  129130945</w:t>
      </w:r>
    </w:p>
    <w:p>
      <w:r>
        <w:rPr>
          <w:rFonts w:ascii="Consolas" w:hAnsi="Consolas"/>
          <w:sz w:val="18"/>
        </w:rPr>
        <w:t>OX457059.1         48915025                                             ..........-AGG-T-.  48915039</w:t>
      </w:r>
    </w:p>
    <w:p>
      <w:r>
        <w:rPr>
          <w:rFonts w:ascii="Consolas" w:hAnsi="Consolas"/>
          <w:sz w:val="18"/>
        </w:rPr>
        <w:t>OX457059.1         112521472                                                             .  112521472</w:t>
      </w:r>
    </w:p>
    <w:p>
      <w:r>
        <w:rPr>
          <w:rFonts w:ascii="Consolas" w:hAnsi="Consolas"/>
          <w:sz w:val="18"/>
        </w:rPr>
        <w:t>OX457059.1         5946786                                      ...G-.-.......A.C.-A.G-T-.  5946806</w:t>
      </w:r>
    </w:p>
    <w:p>
      <w:r>
        <w:rPr>
          <w:rFonts w:ascii="Consolas" w:hAnsi="Consolas"/>
          <w:sz w:val="18"/>
        </w:rPr>
        <w:t>OX457059.1         17809878                 ....-.--TG-.--.-..T.A..G-A-T...GA.A...-G.G-.-.  17809845</w:t>
      </w:r>
    </w:p>
    <w:p>
      <w:r>
        <w:rPr>
          <w:rFonts w:ascii="Consolas" w:hAnsi="Consolas"/>
          <w:sz w:val="18"/>
        </w:rPr>
        <w:t>OX457059.1         33737031                            .--.-....A...---...........-A.G-C-.  33737006</w:t>
      </w:r>
    </w:p>
    <w:p>
      <w:r>
        <w:rPr>
          <w:rFonts w:ascii="Consolas" w:hAnsi="Consolas"/>
          <w:sz w:val="18"/>
        </w:rPr>
        <w:t>OX457059.1         111436923                                            ..........-A.G-A-.  111436937</w:t>
      </w:r>
    </w:p>
    <w:p>
      <w:r>
        <w:rPr>
          <w:rFonts w:ascii="Consolas" w:hAnsi="Consolas"/>
          <w:sz w:val="18"/>
        </w:rPr>
        <w:t>OX457059.1         110724905                                    ....-.-.....T.A...-A.T-T-.  110724885</w:t>
      </w:r>
    </w:p>
    <w:p>
      <w:r>
        <w:rPr>
          <w:rFonts w:ascii="Consolas" w:hAnsi="Consolas"/>
          <w:sz w:val="18"/>
        </w:rPr>
        <w:t>OX457059.1         23678310                                      ..G-.-...........-.T.-T-T  23678291</w:t>
      </w:r>
    </w:p>
    <w:p>
      <w:r>
        <w:rPr>
          <w:rFonts w:ascii="Consolas" w:hAnsi="Consolas"/>
          <w:sz w:val="18"/>
        </w:rPr>
        <w:t>OX457059.1         18886120                                     ...G-.-T.........--...-T-G  18886139</w:t>
      </w:r>
    </w:p>
    <w:p>
      <w:r>
        <w:rPr>
          <w:rFonts w:ascii="Consolas" w:hAnsi="Consolas"/>
          <w:sz w:val="18"/>
        </w:rPr>
        <w:t>OX457059.1         5198878                                      ...G-.-T.......A..-A..---.  5198859</w:t>
      </w:r>
    </w:p>
    <w:p>
      <w:r>
        <w:rPr>
          <w:rFonts w:ascii="Consolas" w:hAnsi="Consolas"/>
          <w:sz w:val="18"/>
        </w:rPr>
        <w:t>OX457059.1         72568073                                                              .  72568073</w:t>
      </w:r>
    </w:p>
    <w:p>
      <w:r>
        <w:rPr>
          <w:rFonts w:ascii="Consolas" w:hAnsi="Consolas"/>
          <w:sz w:val="18"/>
        </w:rPr>
        <w:t>OX457059.1         38651039                                                        ...-.T.  38651044</w:t>
      </w:r>
    </w:p>
    <w:p>
      <w:r>
        <w:rPr>
          <w:rFonts w:ascii="Consolas" w:hAnsi="Consolas"/>
          <w:sz w:val="18"/>
        </w:rPr>
        <w:t>OX457074.1         5017778                                .-....-..A-.-.......A...-A..-T-.  5017754</w:t>
      </w:r>
    </w:p>
    <w:p>
      <w:r>
        <w:rPr>
          <w:rFonts w:ascii="Consolas" w:hAnsi="Consolas"/>
          <w:sz w:val="18"/>
        </w:rPr>
        <w:t>OX457074.1         6866463    ----.--.-....C.G..-.--.G-G--.-GA.T....-A-T..........-...-T-.  6866423</w:t>
      </w:r>
    </w:p>
    <w:p>
      <w:r>
        <w:rPr>
          <w:rFonts w:ascii="Consolas" w:hAnsi="Consolas"/>
          <w:sz w:val="18"/>
        </w:rPr>
        <w:t>OX457074.1         44193115   ----.--.-......GG.-T--.G-G--.-...T...A-.-..........A-GG.-T-.  44193155</w:t>
      </w:r>
    </w:p>
    <w:p>
      <w:r>
        <w:rPr>
          <w:rFonts w:ascii="Consolas" w:hAnsi="Consolas"/>
          <w:sz w:val="18"/>
        </w:rPr>
        <w:t>OX457074.1         46733308   ----.--.-.A..C.G..-.--GA-G--.-.A.....G-.-T.........A-A.G-T-.  46733348</w:t>
      </w:r>
    </w:p>
    <w:p>
      <w:r>
        <w:rPr>
          <w:rFonts w:ascii="Consolas" w:hAnsi="Consolas"/>
          <w:sz w:val="18"/>
        </w:rPr>
        <w:t>OX457074.1         6210411             ....C....-.--.G-G--.-.A.T...G-.-C..........-A.G-A-.  6210373</w:t>
      </w:r>
    </w:p>
    <w:p>
      <w:r>
        <w:rPr>
          <w:rFonts w:ascii="Consolas" w:hAnsi="Consolas"/>
          <w:sz w:val="18"/>
        </w:rPr>
        <w:t>OX457074.1         55549050                                                  .....-G.G-.-.  55549041</w:t>
      </w:r>
    </w:p>
    <w:p>
      <w:r>
        <w:rPr>
          <w:rFonts w:ascii="Consolas" w:hAnsi="Consolas"/>
          <w:sz w:val="18"/>
        </w:rPr>
        <w:t>OX457074.1         5155355                                              ..........-A..-T-.  5155369</w:t>
      </w:r>
    </w:p>
    <w:p>
      <w:r>
        <w:rPr>
          <w:rFonts w:ascii="Consolas" w:hAnsi="Consolas"/>
          <w:sz w:val="18"/>
        </w:rPr>
        <w:t>OX457074.1         55963995          .-...GA....-.--.AG.--.-..T.A...-.--......A...-G.G-T-.  55964034</w:t>
      </w:r>
    </w:p>
    <w:p>
      <w:r>
        <w:rPr>
          <w:rFonts w:ascii="Consolas" w:hAnsi="Consolas"/>
          <w:sz w:val="18"/>
        </w:rPr>
        <w:t>OX457074.1         9162840                                     ....G-.-C..........-A..-T-.  9162861</w:t>
      </w:r>
    </w:p>
    <w:p>
      <w:r>
        <w:rPr>
          <w:rFonts w:ascii="Consolas" w:hAnsi="Consolas"/>
          <w:sz w:val="18"/>
        </w:rPr>
        <w:t>OX457074.1         36935139                                             ..........--..-.-.  36935152</w:t>
      </w:r>
    </w:p>
    <w:p>
      <w:r>
        <w:rPr>
          <w:rFonts w:ascii="Consolas" w:hAnsi="Consolas"/>
          <w:sz w:val="18"/>
        </w:rPr>
        <w:t>OX457074.1         46506345                                             ..........-A..-C-.  46506331</w:t>
      </w:r>
    </w:p>
    <w:p>
      <w:r>
        <w:rPr>
          <w:rFonts w:ascii="Consolas" w:hAnsi="Consolas"/>
          <w:sz w:val="18"/>
        </w:rPr>
        <w:t>OX457074.1         42984887       .--.-.........-.--.A-C--.-.A.T...G-T-CT........A--..-C-.  42984848</w:t>
      </w:r>
    </w:p>
    <w:p>
      <w:r>
        <w:rPr>
          <w:rFonts w:ascii="Consolas" w:hAnsi="Consolas"/>
          <w:sz w:val="18"/>
        </w:rPr>
        <w:t>OX457057.1         17496654   ----.--C-....C.G..-.--GG-G--.-.A..A..G-.-...........-A.G-T-.  17496614</w:t>
      </w:r>
    </w:p>
    <w:p>
      <w:r>
        <w:rPr>
          <w:rFonts w:ascii="Consolas" w:hAnsi="Consolas"/>
          <w:sz w:val="18"/>
        </w:rPr>
        <w:t>OX457057.1         18811083   ----.--.-....C.GG.-.--.A-G--.-.AA....G-.-.G.....A...-A.G-.-.  18811123</w:t>
      </w:r>
    </w:p>
    <w:p>
      <w:r>
        <w:rPr>
          <w:rFonts w:ascii="Consolas" w:hAnsi="Consolas"/>
          <w:sz w:val="18"/>
        </w:rPr>
        <w:t>OX457057.1         53473468   ----.--.-......G.A-.--.G-G--.-.AAT...G-A-T......A...-A.G-T-.  53473428</w:t>
      </w:r>
    </w:p>
    <w:p>
      <w:r>
        <w:rPr>
          <w:rFonts w:ascii="Consolas" w:hAnsi="Consolas"/>
          <w:sz w:val="18"/>
        </w:rPr>
        <w:t>OX457057.1         83249408   ----.--.-C...CC...-.--.A-G--.-.ATT...G-.-.T....CA...-A.G-T-.  83249368</w:t>
      </w:r>
    </w:p>
    <w:p>
      <w:r>
        <w:rPr>
          <w:rFonts w:ascii="Consolas" w:hAnsi="Consolas"/>
          <w:sz w:val="18"/>
        </w:rPr>
        <w:t>OX457057.1         81097558   ----.--.-....C.G..-.--.G-G--.-CAT...AG-A-...........-A.G-T-.  81097518</w:t>
      </w:r>
    </w:p>
    <w:p>
      <w:r>
        <w:rPr>
          <w:rFonts w:ascii="Consolas" w:hAnsi="Consolas"/>
          <w:sz w:val="18"/>
        </w:rPr>
        <w:t>OX457057.1         6767534                                .-.A.....G-.-......CA...-G.G-T-.  6767559</w:t>
      </w:r>
    </w:p>
    <w:p>
      <w:r>
        <w:rPr>
          <w:rFonts w:ascii="Consolas" w:hAnsi="Consolas"/>
          <w:sz w:val="18"/>
        </w:rPr>
        <w:t>OX457057.1         49710890   T---.--.-.....C...-.--..-.--.-.AT.AT.G-.-G......AACC-A.C-T-.  49710931</w:t>
      </w:r>
    </w:p>
    <w:p>
      <w:r>
        <w:rPr>
          <w:rFonts w:ascii="Consolas" w:hAnsi="Consolas"/>
          <w:sz w:val="18"/>
        </w:rPr>
        <w:t>OX457057.1         19251363   ----.--.-......G..-.--.G-.--.-.ATTA..G-.-C..........-A.G-T-C  19251323</w:t>
      </w:r>
    </w:p>
    <w:p>
      <w:r>
        <w:rPr>
          <w:rFonts w:ascii="Consolas" w:hAnsi="Consolas"/>
          <w:sz w:val="18"/>
        </w:rPr>
        <w:t>OX457057.1         18173764          .-....C.G..-.--.G-G--.-.G.T...T-.-...........-A.G-T-.  18173725</w:t>
      </w:r>
    </w:p>
    <w:p>
      <w:r>
        <w:rPr>
          <w:rFonts w:ascii="Consolas" w:hAnsi="Consolas"/>
          <w:sz w:val="18"/>
        </w:rPr>
        <w:t>OX457057.1         173709767  C---.--.-....C...G-A--..-G--T-GA.T...G-.-T....A.A...-A..-T-T  173709726</w:t>
      </w:r>
    </w:p>
    <w:p>
      <w:r>
        <w:rPr>
          <w:rFonts w:ascii="Consolas" w:hAnsi="Consolas"/>
          <w:sz w:val="18"/>
        </w:rPr>
        <w:t>OX457057.1         49947117                                          .-...........-AC.-T-.  49947133</w:t>
      </w:r>
    </w:p>
    <w:p>
      <w:r>
        <w:rPr>
          <w:rFonts w:ascii="Consolas" w:hAnsi="Consolas"/>
          <w:sz w:val="18"/>
        </w:rPr>
        <w:t>OX457057.1         119571895      .--.-......G..-.--.A-G--.-.AATA.AG-.-........A..-AG.-T-.  119571935</w:t>
      </w:r>
    </w:p>
    <w:p>
      <w:r>
        <w:rPr>
          <w:rFonts w:ascii="Consolas" w:hAnsi="Consolas"/>
          <w:sz w:val="18"/>
        </w:rPr>
        <w:t>OX457057.1         52831921                                     ...G-.-.......A...-..G-T-.  52831941</w:t>
      </w:r>
    </w:p>
    <w:p>
      <w:r>
        <w:rPr>
          <w:rFonts w:ascii="Consolas" w:hAnsi="Consolas"/>
          <w:sz w:val="18"/>
        </w:rPr>
        <w:t>OX457057.1         13649085                   ..-.--G.-G--.-.A.T...G-.-...........-ATG-T-.  13649116</w:t>
      </w:r>
    </w:p>
    <w:p>
      <w:r>
        <w:rPr>
          <w:rFonts w:ascii="Consolas" w:hAnsi="Consolas"/>
          <w:sz w:val="18"/>
        </w:rPr>
        <w:t>OX457057.1         119062945                                               .......-A.T-T-.  119062934</w:t>
      </w:r>
    </w:p>
    <w:p>
      <w:r>
        <w:rPr>
          <w:rFonts w:ascii="Consolas" w:hAnsi="Consolas"/>
          <w:sz w:val="18"/>
        </w:rPr>
        <w:t>OX457057.1         13221037   ----.--.-....C.C..-.--TG-G--.-.A.T...G-.-T.G.GT.....-A.G-C-.  13221077</w:t>
      </w:r>
    </w:p>
    <w:p>
      <w:r>
        <w:rPr>
          <w:rFonts w:ascii="Consolas" w:hAnsi="Consolas"/>
          <w:sz w:val="18"/>
        </w:rPr>
        <w:t>OX457057.1         45112871   C---.--.-...CC.G..-.--..-G--.-.A.....G-.-..........C-A.T-T-.  45112912</w:t>
      </w:r>
    </w:p>
    <w:p>
      <w:r>
        <w:rPr>
          <w:rFonts w:ascii="Consolas" w:hAnsi="Consolas"/>
          <w:sz w:val="18"/>
        </w:rPr>
        <w:t>OX457057.1         85019550   ----.--.-....C.G.C-.--.G-G--G-.A.T...G-.-........A.G-A..-T-.  85019510</w:t>
      </w:r>
    </w:p>
    <w:p>
      <w:r>
        <w:rPr>
          <w:rFonts w:ascii="Consolas" w:hAnsi="Consolas"/>
          <w:sz w:val="18"/>
        </w:rPr>
        <w:t>OX457057.1         46840632                                             .......A..-..G-C-.  46840618</w:t>
      </w:r>
    </w:p>
    <w:p>
      <w:r>
        <w:rPr>
          <w:rFonts w:ascii="Consolas" w:hAnsi="Consolas"/>
          <w:sz w:val="18"/>
        </w:rPr>
        <w:t>OX457057.1         89859581                                     ...A-.-C..C.......-T..-T-.  89859561</w:t>
      </w:r>
    </w:p>
    <w:p>
      <w:r>
        <w:rPr>
          <w:rFonts w:ascii="Consolas" w:hAnsi="Consolas"/>
          <w:sz w:val="18"/>
        </w:rPr>
        <w:t>OX457057.1         110706688  ----.--.-....C.G..-.--GG-G--.-..T.-..A-.-C........G.-A..-T-.  110706727</w:t>
      </w:r>
    </w:p>
    <w:p>
      <w:r>
        <w:rPr>
          <w:rFonts w:ascii="Consolas" w:hAnsi="Consolas"/>
          <w:sz w:val="18"/>
        </w:rPr>
        <w:t>OX457057.1         105812424  ----.--.-.G..C.G..-.--.G-.--.-.A.TA..G-.-.....A.....-A.G-C-.  105812384</w:t>
      </w:r>
    </w:p>
    <w:p>
      <w:r>
        <w:rPr>
          <w:rFonts w:ascii="Consolas" w:hAnsi="Consolas"/>
          <w:sz w:val="18"/>
        </w:rPr>
        <w:t>OX457057.1         106718325  ----.--.-...C..T..-.--.G-.--.-.AATA..G-.-T......A...--.T-.-.  106718286</w:t>
      </w:r>
    </w:p>
    <w:p>
      <w:r>
        <w:rPr>
          <w:rFonts w:ascii="Consolas" w:hAnsi="Consolas"/>
          <w:sz w:val="18"/>
        </w:rPr>
        <w:t>OX457057.1         27671336                                             ....A..C..-..C-T-T  27671350</w:t>
      </w:r>
    </w:p>
    <w:p>
      <w:r>
        <w:rPr>
          <w:rFonts w:ascii="Consolas" w:hAnsi="Consolas"/>
          <w:sz w:val="18"/>
        </w:rPr>
        <w:t>OX457057.1         50871934                                                  .....-A..-T-.  50871925</w:t>
      </w:r>
    </w:p>
    <w:p>
      <w:r>
        <w:rPr>
          <w:rFonts w:ascii="Consolas" w:hAnsi="Consolas"/>
          <w:sz w:val="18"/>
        </w:rPr>
        <w:t>OX457057.1         45172905                                            ..T....A...-A.T-T-T  45172920</w:t>
      </w:r>
    </w:p>
    <w:p>
      <w:r>
        <w:rPr>
          <w:rFonts w:ascii="Consolas" w:hAnsi="Consolas"/>
          <w:sz w:val="18"/>
        </w:rPr>
        <w:t>OX457057.1         36554055                                          .-...........-A.G-T-.  36554039</w:t>
      </w:r>
    </w:p>
    <w:p>
      <w:r>
        <w:rPr>
          <w:rFonts w:ascii="Consolas" w:hAnsi="Consolas"/>
          <w:sz w:val="18"/>
        </w:rPr>
        <w:t>OX457057.1         80704572                            .--.-.A..A...---...........-G..-T-.  80704597</w:t>
      </w:r>
    </w:p>
    <w:p>
      <w:r>
        <w:rPr>
          <w:rFonts w:ascii="Consolas" w:hAnsi="Consolas"/>
          <w:sz w:val="18"/>
        </w:rPr>
        <w:t>OX457057.1         17908219   ----.--.-...G..G..-.--.G-.--.-.A.T...A-.-.....T..T---------.  17908253</w:t>
      </w:r>
    </w:p>
    <w:p>
      <w:r>
        <w:rPr>
          <w:rFonts w:ascii="Consolas" w:hAnsi="Consolas"/>
          <w:sz w:val="18"/>
        </w:rPr>
        <w:t>OX457057.1         20575218                                     ...G-.-T........G.--..-C-C  20575237</w:t>
      </w:r>
    </w:p>
    <w:p>
      <w:r>
        <w:rPr>
          <w:rFonts w:ascii="Consolas" w:hAnsi="Consolas"/>
          <w:sz w:val="18"/>
        </w:rPr>
        <w:t>OX457057.1         45496394                                             .........C-A..-C-.  45496380</w:t>
      </w:r>
    </w:p>
    <w:p>
      <w:r>
        <w:rPr>
          <w:rFonts w:ascii="Consolas" w:hAnsi="Consolas"/>
          <w:sz w:val="18"/>
        </w:rPr>
        <w:t>OX457057.1         45698435                                                         ..-C-.  45698432</w:t>
      </w:r>
    </w:p>
    <w:p>
      <w:r>
        <w:rPr>
          <w:rFonts w:ascii="Consolas" w:hAnsi="Consolas"/>
          <w:sz w:val="18"/>
        </w:rPr>
        <w:t>OX457057.1         25207256                                                            .-.  25207257</w:t>
      </w:r>
    </w:p>
    <w:p>
      <w:r>
        <w:rPr>
          <w:rFonts w:ascii="Consolas" w:hAnsi="Consolas"/>
          <w:sz w:val="18"/>
        </w:rPr>
        <w:t>OX457057.1         101822232                                         .-...........-A..-T-.  101822216</w:t>
      </w:r>
    </w:p>
    <w:p>
      <w:r>
        <w:rPr>
          <w:rFonts w:ascii="Consolas" w:hAnsi="Consolas"/>
          <w:sz w:val="18"/>
        </w:rPr>
        <w:t>OX457057.1         49349972   ----.--.-......G..-.--.G-C--.-.A.TC..A-.-......G.CA.A..T-.-T  49349931</w:t>
      </w:r>
    </w:p>
    <w:p>
      <w:r>
        <w:rPr>
          <w:rFonts w:ascii="Consolas" w:hAnsi="Consolas"/>
          <w:sz w:val="18"/>
        </w:rPr>
        <w:t>OX457057.1         18821617   ----.--.-..C.C.TG.-.--.G-.--.-.A.T.CAG-.-T........C--...-.-C  18821578</w:t>
      </w:r>
    </w:p>
    <w:p>
      <w:r>
        <w:rPr>
          <w:rFonts w:ascii="Consolas" w:hAnsi="Consolas"/>
          <w:sz w:val="18"/>
        </w:rPr>
        <w:t>OX457057.1         16230996                    .-.--.G-.--.-.A.T...G-.-...........-A.G-T-.  16230966</w:t>
      </w:r>
    </w:p>
    <w:p>
      <w:r>
        <w:rPr>
          <w:rFonts w:ascii="Consolas" w:hAnsi="Consolas"/>
          <w:sz w:val="18"/>
        </w:rPr>
        <w:t>OX457057.1         49307893                                     ...G-.-.....-...G.-...T.-.  49307913</w:t>
      </w:r>
    </w:p>
    <w:p>
      <w:r>
        <w:rPr>
          <w:rFonts w:ascii="Consolas" w:hAnsi="Consolas"/>
          <w:sz w:val="18"/>
        </w:rPr>
        <w:t>OX457057.1         28123770                                     ...G-.-...........-A..-T-.  28123750</w:t>
      </w:r>
    </w:p>
    <w:p>
      <w:r>
        <w:rPr>
          <w:rFonts w:ascii="Consolas" w:hAnsi="Consolas"/>
          <w:sz w:val="18"/>
        </w:rPr>
        <w:t>OX457071.1         60091034            ....C.G..-.--.G-.--.-.A.T...G-T-T....A..A..-G..-T-.  60091072</w:t>
      </w:r>
    </w:p>
    <w:p>
      <w:r>
        <w:rPr>
          <w:rFonts w:ascii="Consolas" w:hAnsi="Consolas"/>
          <w:sz w:val="18"/>
        </w:rPr>
        <w:t>OX457071.1         71557855       .--.-......T..-.--.G-.--.-.A.T...G-.-.T......T..-A.G-T-.  71557815</w:t>
      </w:r>
    </w:p>
    <w:p>
      <w:r>
        <w:rPr>
          <w:rFonts w:ascii="Consolas" w:hAnsi="Consolas"/>
          <w:sz w:val="18"/>
        </w:rPr>
        <w:t>OX457071.1         10713534                                          .-...........-A.G-T-T  10713550</w:t>
      </w:r>
    </w:p>
    <w:p>
      <w:r>
        <w:rPr>
          <w:rFonts w:ascii="Consolas" w:hAnsi="Consolas"/>
          <w:sz w:val="18"/>
        </w:rPr>
        <w:t>OX457071.1         57670443                                             ..........-AGG-T-.  57670429</w:t>
      </w:r>
    </w:p>
    <w:p>
      <w:r>
        <w:rPr>
          <w:rFonts w:ascii="Consolas" w:hAnsi="Consolas"/>
          <w:sz w:val="18"/>
        </w:rPr>
        <w:t>OX457071.1         55770513                                             ..........-A.G-T-.  55770527</w:t>
      </w:r>
    </w:p>
    <w:p>
      <w:r>
        <w:rPr>
          <w:rFonts w:ascii="Consolas" w:hAnsi="Consolas"/>
          <w:sz w:val="18"/>
        </w:rPr>
        <w:t>OX457075.1         14187307                                             ......A...-A.G-T-G  14187293</w:t>
      </w:r>
    </w:p>
    <w:p>
      <w:r>
        <w:rPr>
          <w:rFonts w:ascii="Consolas" w:hAnsi="Consolas"/>
          <w:sz w:val="18"/>
        </w:rPr>
        <w:t>OX457075.1         8233603                                      ...G-.-...........-A.G-A-.  8233583</w:t>
      </w:r>
    </w:p>
    <w:p>
      <w:r>
        <w:rPr>
          <w:rFonts w:ascii="Consolas" w:hAnsi="Consolas"/>
          <w:sz w:val="18"/>
        </w:rPr>
        <w:t>OX457072.1         62708297   ----.--.-......GG.-.--.G-.--.-.G.CA..G-.-........A..-A.G-T-.  62708257</w:t>
      </w:r>
    </w:p>
    <w:p>
      <w:r>
        <w:rPr>
          <w:rFonts w:ascii="Consolas" w:hAnsi="Consolas"/>
          <w:sz w:val="18"/>
        </w:rPr>
        <w:t>OX457072.1         46756351       .--.-A..T..G..-.--.G-G--.-.A.T...G-.-T..........-...-T-.  46756311</w:t>
      </w:r>
    </w:p>
    <w:p>
      <w:r>
        <w:rPr>
          <w:rFonts w:ascii="Consolas" w:hAnsi="Consolas"/>
          <w:sz w:val="18"/>
        </w:rPr>
        <w:t>OX457072.1         38253569                            .--.-.A.T...A-.-.......AA..-A.G-T-.  38253543</w:t>
      </w:r>
    </w:p>
    <w:p>
      <w:r>
        <w:rPr>
          <w:rFonts w:ascii="Consolas" w:hAnsi="Consolas"/>
          <w:sz w:val="18"/>
        </w:rPr>
        <w:t>OX457072.1         39678599                                      ..G-.-...........-..C-T-.  39678618</w:t>
      </w:r>
    </w:p>
    <w:p>
      <w:r>
        <w:rPr>
          <w:rFonts w:ascii="Consolas" w:hAnsi="Consolas"/>
          <w:sz w:val="18"/>
        </w:rPr>
        <w:t>OX457072.1         23757456   ----T--.-.A.......-.--.G-G--.-.ATT...G-.-C...G..A...--..-.-T  23757417</w:t>
      </w:r>
    </w:p>
    <w:p>
      <w:r>
        <w:rPr>
          <w:rFonts w:ascii="Consolas" w:hAnsi="Consolas"/>
          <w:sz w:val="18"/>
        </w:rPr>
        <w:t>OX457063.1         4570028    ----.--.-......T..-.--CA-G--.-.A.T...G-.-..........C-A..-.-.  4569988</w:t>
      </w:r>
    </w:p>
    <w:p>
      <w:r>
        <w:rPr>
          <w:rFonts w:ascii="Consolas" w:hAnsi="Consolas"/>
          <w:sz w:val="18"/>
        </w:rPr>
        <w:t>OX457063.1         108241367                                            ..........-A..-C-.  108241381</w:t>
      </w:r>
    </w:p>
    <w:p>
      <w:r>
        <w:rPr>
          <w:rFonts w:ascii="Consolas" w:hAnsi="Consolas"/>
          <w:sz w:val="18"/>
        </w:rPr>
        <w:t>OX457063.1         91540060               ...G..-.--.G-.--.-.A..A...-.-.......A..--..G-.T.  91540095</w:t>
      </w:r>
    </w:p>
    <w:p>
      <w:r>
        <w:rPr>
          <w:rFonts w:ascii="Consolas" w:hAnsi="Consolas"/>
          <w:sz w:val="18"/>
        </w:rPr>
        <w:t>CATKHW010000393.1  62907                                                ....A.....-A.G-C-.  62893</w:t>
      </w:r>
    </w:p>
    <w:p>
      <w:r>
        <w:rPr>
          <w:rFonts w:ascii="Consolas" w:hAnsi="Consolas"/>
          <w:sz w:val="18"/>
        </w:rPr>
        <w:t>CATKHW010000393.1  31834      ----.--.-....C.G..-.--.A-G--.-.ATT...G-.-C......AC..-A.G-.-T  31794</w:t>
      </w:r>
    </w:p>
    <w:p>
      <w:r>
        <w:rPr>
          <w:rFonts w:ascii="Consolas" w:hAnsi="Consolas"/>
          <w:sz w:val="18"/>
        </w:rPr>
        <w:t>CATKHW010000496.1  9724                                                  .........-A.G-A-.  9737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3463       -A-C-T-TG-CT-TAAG-G--TC------ACACAGGTAGT-A-AG-TAGCAGAGC--CAG  3502</w:t>
      </w:r>
    </w:p>
    <w:p>
      <w:r>
        <w:rPr>
          <w:rFonts w:ascii="Consolas" w:hAnsi="Consolas"/>
          <w:sz w:val="18"/>
        </w:rPr>
        <w:t>OX457064.1         85388621   -.-.-.-..-..-....-.--..------.T.T...G..C-G-..-.......A.--...  85388660</w:t>
      </w:r>
    </w:p>
    <w:p>
      <w:r>
        <w:rPr>
          <w:rFonts w:ascii="Consolas" w:hAnsi="Consolas"/>
          <w:sz w:val="18"/>
        </w:rPr>
        <w:t>OX457064.1         13658108   -.-.-C-..-.C-C...-.--..------......C..A.-.-..-...A.....--.G.  13658147</w:t>
      </w:r>
    </w:p>
    <w:p>
      <w:r>
        <w:rPr>
          <w:rFonts w:ascii="Consolas" w:hAnsi="Consolas"/>
          <w:sz w:val="18"/>
        </w:rPr>
        <w:t>OX457064.1         58557053   -.-.-.-..-.C-.G..-.--C.------......C..A.-.-..-C........--...  58557014</w:t>
      </w:r>
    </w:p>
    <w:p>
      <w:r>
        <w:rPr>
          <w:rFonts w:ascii="Consolas" w:hAnsi="Consolas"/>
          <w:sz w:val="18"/>
        </w:rPr>
        <w:t>OX457064.1         40705651   -.-.-.-..-.C-C...-.--..------...........-G-..-...G...         40705617</w:t>
      </w:r>
    </w:p>
    <w:p>
      <w:r>
        <w:rPr>
          <w:rFonts w:ascii="Consolas" w:hAnsi="Consolas"/>
          <w:sz w:val="18"/>
        </w:rPr>
        <w:t>OX457064.1         28768769   -.-T-.-..-..-C...-T--..------.....TC....-.-..-.G......T--..   28768731</w:t>
      </w:r>
    </w:p>
    <w:p>
      <w:r>
        <w:rPr>
          <w:rFonts w:ascii="Consolas" w:hAnsi="Consolas"/>
          <w:sz w:val="18"/>
        </w:rPr>
        <w:t>OX457064.1         44310114   -.-.-.-..-..-....-T--..------...T..C..C.-.-..-.........--.T.  44310153</w:t>
      </w:r>
    </w:p>
    <w:p>
      <w:r>
        <w:rPr>
          <w:rFonts w:ascii="Consolas" w:hAnsi="Consolas"/>
          <w:sz w:val="18"/>
        </w:rPr>
        <w:t>OX457064.1         95400111              .-....-.--..------......C....-.-..-.G.......--...  95400144</w:t>
      </w:r>
    </w:p>
    <w:p>
      <w:r>
        <w:rPr>
          <w:rFonts w:ascii="Consolas" w:hAnsi="Consolas"/>
          <w:sz w:val="18"/>
        </w:rPr>
        <w:t>OX457067.1         26478528   -.-A-.-..-.C-.G..-.--..------......T..A.-T-..-.G.T...C.--T..  26478567</w:t>
      </w:r>
    </w:p>
    <w:p>
      <w:r>
        <w:rPr>
          <w:rFonts w:ascii="Consolas" w:hAnsi="Consolas"/>
          <w:sz w:val="18"/>
        </w:rPr>
        <w:t>OX457067.1         73566345   -.-T-.-..-..-C...-.--..------......C....-.-..-.GA...G..AG.CT  73566304</w:t>
      </w:r>
    </w:p>
    <w:p>
      <w:r>
        <w:rPr>
          <w:rFonts w:ascii="Consolas" w:hAnsi="Consolas"/>
          <w:sz w:val="18"/>
        </w:rPr>
        <w:t>OX457067.1         39173292   -.-.-.-.T-.C-C...-A--..------...T..C....-.-..-.G.......--...  39173331</w:t>
      </w:r>
    </w:p>
    <w:p>
      <w:r>
        <w:rPr>
          <w:rFonts w:ascii="Consolas" w:hAnsi="Consolas"/>
          <w:sz w:val="18"/>
        </w:rPr>
        <w:t>OX457067.1         57483899    .-.-.-..-..-CT.A-.--..------......C..C.-G-..-...A.....--A..  57483938</w:t>
      </w:r>
    </w:p>
    <w:p>
      <w:r>
        <w:rPr>
          <w:rFonts w:ascii="Consolas" w:hAnsi="Consolas"/>
          <w:sz w:val="18"/>
        </w:rPr>
        <w:t>OX457067.1         42558205   -.-.-.-.A-.C-C...-.--..------...T..C....-.-..-.GT......--TG.  42558244</w:t>
      </w:r>
    </w:p>
    <w:p>
      <w:r>
        <w:rPr>
          <w:rFonts w:ascii="Consolas" w:hAnsi="Consolas"/>
          <w:sz w:val="18"/>
        </w:rPr>
        <w:t>OX457067.1         74811140   -.-.-.-..-.C-.G.A-.--..------......C..CC-.-..-.G..T..-.--..A  74811178</w:t>
      </w:r>
    </w:p>
    <w:p>
      <w:r>
        <w:rPr>
          <w:rFonts w:ascii="Consolas" w:hAnsi="Consolas"/>
          <w:sz w:val="18"/>
        </w:rPr>
        <w:t>OX457067.1         76025343   -.-.-.-..-..-C...-.--..------......C....-.-..-.               76025315</w:t>
      </w:r>
    </w:p>
    <w:p>
      <w:r>
        <w:rPr>
          <w:rFonts w:ascii="Consolas" w:hAnsi="Consolas"/>
          <w:sz w:val="18"/>
        </w:rPr>
        <w:t>OX457067.1         2127474    -.-.-.-C.-..-..T.-.--..------.....-..G..C.-..-.G...C...--...  2127435</w:t>
      </w:r>
    </w:p>
    <w:p>
      <w:r>
        <w:rPr>
          <w:rFonts w:ascii="Consolas" w:hAnsi="Consolas"/>
          <w:sz w:val="18"/>
        </w:rPr>
        <w:t>OX457065.1         68955439   -.-.-.-..-.C-....-.--..------......C.CAG-.-..-.G.......--...  68955400</w:t>
      </w:r>
    </w:p>
    <w:p>
      <w:r>
        <w:rPr>
          <w:rFonts w:ascii="Consolas" w:hAnsi="Consolas"/>
          <w:sz w:val="18"/>
        </w:rPr>
        <w:t>OX457065.1         76299213   -.-.-.-..-.C-....-.--..------......C....-.-..-C....           76299181</w:t>
      </w:r>
    </w:p>
    <w:p>
      <w:r>
        <w:rPr>
          <w:rFonts w:ascii="Consolas" w:hAnsi="Consolas"/>
          <w:sz w:val="18"/>
        </w:rPr>
        <w:t>OX457065.1         76997348   -.-.-.-..-..-C...-.--..------..T...T..A.-.-G.-.               76997376</w:t>
      </w:r>
    </w:p>
    <w:p>
      <w:r>
        <w:rPr>
          <w:rFonts w:ascii="Consolas" w:hAnsi="Consolas"/>
          <w:sz w:val="18"/>
        </w:rPr>
        <w:t>OX457065.1         75397926   -.-.-.-..-..-....-.--..------......C..CA-.-..-.G.......--..A  75397965</w:t>
      </w:r>
    </w:p>
    <w:p>
      <w:r>
        <w:rPr>
          <w:rFonts w:ascii="Consolas" w:hAnsi="Consolas"/>
          <w:sz w:val="18"/>
        </w:rPr>
        <w:t>OX457065.1         36815168   -.-.-.-..-..-C...-.--..------......C.G..-G-..-.G.......--...  36815207</w:t>
      </w:r>
    </w:p>
    <w:p>
      <w:r>
        <w:rPr>
          <w:rFonts w:ascii="Consolas" w:hAnsi="Consolas"/>
          <w:sz w:val="18"/>
        </w:rPr>
        <w:t>OX457065.1         5239984                   ..-A--..------C.....C....-.-..-.........--...  5239954</w:t>
      </w:r>
    </w:p>
    <w:p>
      <w:r>
        <w:rPr>
          <w:rFonts w:ascii="Consolas" w:hAnsi="Consolas"/>
          <w:sz w:val="18"/>
        </w:rPr>
        <w:t>OX457065.1         27378909   -.-.-.-..-.C-G...-.ACA.------......C.GAG-.-..-.G.......--...  27378950</w:t>
      </w:r>
    </w:p>
    <w:p>
      <w:r>
        <w:rPr>
          <w:rFonts w:ascii="Consolas" w:hAnsi="Consolas"/>
          <w:sz w:val="18"/>
        </w:rPr>
        <w:t>OX457065.1         42828011   -.-.-.-..-.C-....-.--..------......TC...-.-..-.G......        42828046</w:t>
      </w:r>
    </w:p>
    <w:p>
      <w:r>
        <w:rPr>
          <w:rFonts w:ascii="Consolas" w:hAnsi="Consolas"/>
          <w:sz w:val="18"/>
        </w:rPr>
        <w:t>OX457065.1         19097936   -.-.-.-..-..-G..A-.--..------......C....-G-..-C.T....         19097970</w:t>
      </w:r>
    </w:p>
    <w:p>
      <w:r>
        <w:rPr>
          <w:rFonts w:ascii="Consolas" w:hAnsi="Consolas"/>
          <w:sz w:val="18"/>
        </w:rPr>
        <w:t>OX457065.1         8920254    -.-.-.-..-.C-....-.--C.------......C....-.-..-.G.T.....--...  8920215</w:t>
      </w:r>
    </w:p>
    <w:p>
      <w:r>
        <w:rPr>
          <w:rFonts w:ascii="Consolas" w:hAnsi="Consolas"/>
          <w:sz w:val="18"/>
        </w:rPr>
        <w:t>OX457073.1         2289727    -.-.-.-..-..-C...-.--..------......C.GC.-.-..-GG....G..--...  2289766</w:t>
      </w:r>
    </w:p>
    <w:p>
      <w:r>
        <w:rPr>
          <w:rFonts w:ascii="Consolas" w:hAnsi="Consolas"/>
          <w:sz w:val="18"/>
        </w:rPr>
        <w:t>OX457073.1         53681441   -.-.-.-..-.C-....-.--..------......A....-G-.C-C..T.....--...  53681480</w:t>
      </w:r>
    </w:p>
    <w:p>
      <w:r>
        <w:rPr>
          <w:rFonts w:ascii="Consolas" w:hAnsi="Consolas"/>
          <w:sz w:val="18"/>
        </w:rPr>
        <w:t>OX457073.1         37196173   -.-.-.-..-T.-....-.--..------...T.AC.GC.-.-.A-.GA......--...  37196212</w:t>
      </w:r>
    </w:p>
    <w:p>
      <w:r>
        <w:rPr>
          <w:rFonts w:ascii="Consolas" w:hAnsi="Consolas"/>
          <w:sz w:val="18"/>
        </w:rPr>
        <w:t>OX457073.1         36192986   -.-.-.-..-.C-..G.-.--..------......CC...-.-..-.G.T.....--TG.  36193025</w:t>
      </w:r>
    </w:p>
    <w:p>
      <w:r>
        <w:rPr>
          <w:rFonts w:ascii="Consolas" w:hAnsi="Consolas"/>
          <w:sz w:val="18"/>
        </w:rPr>
        <w:t>OX457073.1         56487736   -.-.-.-..-.C-C...-.--..------......C....-.-..-GG......        56487771</w:t>
      </w:r>
    </w:p>
    <w:p>
      <w:r>
        <w:rPr>
          <w:rFonts w:ascii="Consolas" w:hAnsi="Consolas"/>
          <w:sz w:val="18"/>
        </w:rPr>
        <w:t>OX457073.1         58795256   -.-.-.-.T-..-CCT.-.--..------.T.........-.-..-.G.TCA...--T.A  58795295</w:t>
      </w:r>
    </w:p>
    <w:p>
      <w:r>
        <w:rPr>
          <w:rFonts w:ascii="Consolas" w:hAnsi="Consolas"/>
          <w:sz w:val="18"/>
        </w:rPr>
        <w:t>OX457073.1         3835103    -.-.-.-..-.C-....-.--..------......C....-.-..-.........--...  3835142</w:t>
      </w:r>
    </w:p>
    <w:p>
      <w:r>
        <w:rPr>
          <w:rFonts w:ascii="Consolas" w:hAnsi="Consolas"/>
          <w:sz w:val="18"/>
        </w:rPr>
        <w:t>OX457073.1         49912088   -.-.-.-..-.C-....-.--..------......A.G..-.-.A-.GT....A.--A..  49912127</w:t>
      </w:r>
    </w:p>
    <w:p>
      <w:r>
        <w:rPr>
          <w:rFonts w:ascii="Consolas" w:hAnsi="Consolas"/>
          <w:sz w:val="18"/>
        </w:rPr>
        <w:t>OX457073.1         34331501   -.-.-.-..-..-C...-.--..------......C....-.-..-.G...A..T--...  34331540</w:t>
      </w:r>
    </w:p>
    <w:p>
      <w:r>
        <w:rPr>
          <w:rFonts w:ascii="Consolas" w:hAnsi="Consolas"/>
          <w:sz w:val="18"/>
        </w:rPr>
        <w:t>OX457073.1         49207343   -.-.-.-..-.C-C...-.--C.------..........G-.-..-..              49207372</w:t>
      </w:r>
    </w:p>
    <w:p>
      <w:r>
        <w:rPr>
          <w:rFonts w:ascii="Consolas" w:hAnsi="Consolas"/>
          <w:sz w:val="18"/>
        </w:rPr>
        <w:t>OX457073.1         9489900    -.-A-.-.T-..-C.G.-.--..------...G..T....-.-..-.T..G.G..--T..  9489939</w:t>
      </w:r>
    </w:p>
    <w:p>
      <w:r>
        <w:rPr>
          <w:rFonts w:ascii="Consolas" w:hAnsi="Consolas"/>
          <w:sz w:val="18"/>
        </w:rPr>
        <w:t>OX457073.1         38115006                   .-.--..------.TT...C....-.-..-.G.....C.--.T.  38114977</w:t>
      </w:r>
    </w:p>
    <w:p>
      <w:r>
        <w:rPr>
          <w:rFonts w:ascii="Consolas" w:hAnsi="Consolas"/>
          <w:sz w:val="18"/>
        </w:rPr>
        <w:t>OX457073.1         29186104   -.-.-.-..-..-C...-.--..------......C....-.-..-.G.G.....--.T.  29186065</w:t>
      </w:r>
    </w:p>
    <w:p>
      <w:r>
        <w:rPr>
          <w:rFonts w:ascii="Consolas" w:hAnsi="Consolas"/>
          <w:sz w:val="18"/>
        </w:rPr>
        <w:t>OX457060.1         97472019   -.-.-.-..-.C-....-.--..------......TC..G-.-..-.T.......--...  97471980</w:t>
      </w:r>
    </w:p>
    <w:p>
      <w:r>
        <w:rPr>
          <w:rFonts w:ascii="Consolas" w:hAnsi="Consolas"/>
          <w:sz w:val="18"/>
        </w:rPr>
        <w:t>OX457060.1         9531638    -.-.-.-..-..-C...-.--..------.TTT..TA...-.-..-.G.......--.T.  9531677</w:t>
      </w:r>
    </w:p>
    <w:p>
      <w:r>
        <w:rPr>
          <w:rFonts w:ascii="Consolas" w:hAnsi="Consolas"/>
          <w:sz w:val="18"/>
        </w:rPr>
        <w:t>OX457060.1         35944332   -.-.-.-..-.C-...A-.--.T------.T...AC....-G-..-...A.....--T.A  35944293</w:t>
      </w:r>
    </w:p>
    <w:p>
      <w:r>
        <w:rPr>
          <w:rFonts w:ascii="Consolas" w:hAnsi="Consolas"/>
          <w:sz w:val="18"/>
        </w:rPr>
        <w:t>OX457060.1         51354483   -.-.-.-.T-.C-C...-.--..------.....CACGA.-.-.A-..T......--...  51354444</w:t>
      </w:r>
    </w:p>
    <w:p>
      <w:r>
        <w:rPr>
          <w:rFonts w:ascii="Consolas" w:hAnsi="Consolas"/>
          <w:sz w:val="18"/>
        </w:rPr>
        <w:t>OX457060.1         31823921   -.-.-.-..-.C-....-.--..------......C....-.-..-.G.......--...  31823882</w:t>
      </w:r>
    </w:p>
    <w:p>
      <w:r>
        <w:rPr>
          <w:rFonts w:ascii="Consolas" w:hAnsi="Consolas"/>
          <w:sz w:val="18"/>
        </w:rPr>
        <w:t>OX457060.1         134503154  -.-.-.-..-.C-C...-.--..------......C....-.-..                 134503127</w:t>
      </w:r>
    </w:p>
    <w:p>
      <w:r>
        <w:rPr>
          <w:rFonts w:ascii="Consolas" w:hAnsi="Consolas"/>
          <w:sz w:val="18"/>
        </w:rPr>
        <w:t>OX457060.1         88440298   -.-T-.-.T-..-C...-A--..------.....A.....-.-.A-C........--T.A  88440259</w:t>
      </w:r>
    </w:p>
    <w:p>
      <w:r>
        <w:rPr>
          <w:rFonts w:ascii="Consolas" w:hAnsi="Consolas"/>
          <w:sz w:val="18"/>
        </w:rPr>
        <w:t>OX457060.1         90488175   -.-.-.-..-.C-.G..-.--..------......                           90488156</w:t>
      </w:r>
    </w:p>
    <w:p>
      <w:r>
        <w:rPr>
          <w:rFonts w:ascii="Consolas" w:hAnsi="Consolas"/>
          <w:sz w:val="18"/>
        </w:rPr>
        <w:t>OX457060.1         46247486    .-.-.-..-..-C...-.--..------......C....-.-..-.G.TG....--...  46247447</w:t>
      </w:r>
    </w:p>
    <w:p>
      <w:r>
        <w:rPr>
          <w:rFonts w:ascii="Consolas" w:hAnsi="Consolas"/>
          <w:sz w:val="18"/>
        </w:rPr>
        <w:t>OX457055.1         106190311  -.-T-.-..-.C-C...-.--..------...T..C....-.-..-GGA......--..A  106190272</w:t>
      </w:r>
    </w:p>
    <w:p>
      <w:r>
        <w:rPr>
          <w:rFonts w:ascii="Consolas" w:hAnsi="Consolas"/>
          <w:sz w:val="18"/>
        </w:rPr>
        <w:t>OX457055.1         102592691  -.-.-.-.C-.C-C.C.-.--..------......C...C-.-..-.G......A--AT.  102592652</w:t>
      </w:r>
    </w:p>
    <w:p>
      <w:r>
        <w:rPr>
          <w:rFonts w:ascii="Consolas" w:hAnsi="Consolas"/>
          <w:sz w:val="18"/>
        </w:rPr>
        <w:t>OX457055.1         42511514   -.-.-.-..-.C-....-A--C.------.TG.T.C....-.-..-.G..C....--...  42511475</w:t>
      </w:r>
    </w:p>
    <w:p>
      <w:r>
        <w:rPr>
          <w:rFonts w:ascii="Consolas" w:hAnsi="Consolas"/>
          <w:sz w:val="18"/>
        </w:rPr>
        <w:t>OX457055.1         119290504  -.-.-A-A.-TG-C..A-.--..------....CA.....-.-..-.G.......--A..  119290465</w:t>
      </w:r>
    </w:p>
    <w:p>
      <w:r>
        <w:rPr>
          <w:rFonts w:ascii="Consolas" w:hAnsi="Consolas"/>
          <w:sz w:val="18"/>
        </w:rPr>
        <w:t>OX457055.1         129156256  -.-G-.-..-.C-C..A-.--..------......C....-T-..-......          129156223</w:t>
      </w:r>
    </w:p>
    <w:p>
      <w:r>
        <w:rPr>
          <w:rFonts w:ascii="Consolas" w:hAnsi="Consolas"/>
          <w:sz w:val="18"/>
        </w:rPr>
        <w:t>OX457055.1         57931431   -.-.-.-.A-.C-G.G.-.--G.------......C....-.-CA-.G.......--...  57931470</w:t>
      </w:r>
    </w:p>
    <w:p>
      <w:r>
        <w:rPr>
          <w:rFonts w:ascii="Consolas" w:hAnsi="Consolas"/>
          <w:sz w:val="18"/>
        </w:rPr>
        <w:t>OX457055.1         103266753  -.-.-.-..-.C-....-.--..------......C.GC.-.-..-.G.....CT--...  103266714</w:t>
      </w:r>
    </w:p>
    <w:p>
      <w:r>
        <w:rPr>
          <w:rFonts w:ascii="Consolas" w:hAnsi="Consolas"/>
          <w:sz w:val="18"/>
        </w:rPr>
        <w:t>OX457055.1         19538093   -.-.-.-..-..-....-.--..------......C..A.-.-.A-.G.......--...  19538132</w:t>
      </w:r>
    </w:p>
    <w:p>
      <w:r>
        <w:rPr>
          <w:rFonts w:ascii="Consolas" w:hAnsi="Consolas"/>
          <w:sz w:val="18"/>
        </w:rPr>
        <w:t>OX457055.1         44503665   -.-.-.-..-..-CC..-.--..------......C.G..-.-G.-.G.......       44503701</w:t>
      </w:r>
    </w:p>
    <w:p>
      <w:r>
        <w:rPr>
          <w:rFonts w:ascii="Consolas" w:hAnsi="Consolas"/>
          <w:sz w:val="18"/>
        </w:rPr>
        <w:t>OX457055.1         36693802   -.-.-.-..-.C-....-.--.T------.........                        36693824</w:t>
      </w:r>
    </w:p>
    <w:p>
      <w:r>
        <w:rPr>
          <w:rFonts w:ascii="Consolas" w:hAnsi="Consolas"/>
          <w:sz w:val="18"/>
        </w:rPr>
        <w:t>OX457055.1         120538258  -.-.-.-.T-..-A..A-.--..------......C...G-.-..-..C..AT..--...  120538219</w:t>
      </w:r>
    </w:p>
    <w:p>
      <w:r>
        <w:rPr>
          <w:rFonts w:ascii="Consolas" w:hAnsi="Consolas"/>
          <w:sz w:val="18"/>
        </w:rPr>
        <w:t>OX457055.1         35741524   -------..-..-CTG.-.--.T------.T....C....-.-..-.G.T.....--...  35741560</w:t>
      </w:r>
    </w:p>
    <w:p>
      <w:r>
        <w:rPr>
          <w:rFonts w:ascii="Consolas" w:hAnsi="Consolas"/>
          <w:sz w:val="18"/>
        </w:rPr>
        <w:t>OX457055.1         128290647  -.-.-.-.A-.C-....-.--.A------......C..A.-.-..-.........--..A  128290608</w:t>
      </w:r>
    </w:p>
    <w:p>
      <w:r>
        <w:rPr>
          <w:rFonts w:ascii="Consolas" w:hAnsi="Consolas"/>
          <w:sz w:val="18"/>
        </w:rPr>
        <w:t>OX457055.1         77722213   -.-.-.-..-.C-C...-.--C.------......C....-.-.A-.T.......--T..  77722174</w:t>
      </w:r>
    </w:p>
    <w:p>
      <w:r>
        <w:rPr>
          <w:rFonts w:ascii="Consolas" w:hAnsi="Consolas"/>
          <w:sz w:val="18"/>
        </w:rPr>
        <w:t>OX457055.1         67194254   -.-A-.-..-..-C...-.--..------......C.G..-.-..-........T--...  67194293</w:t>
      </w:r>
    </w:p>
    <w:p>
      <w:r>
        <w:rPr>
          <w:rFonts w:ascii="Consolas" w:hAnsi="Consolas"/>
          <w:sz w:val="18"/>
        </w:rPr>
        <w:t>OX457055.1         112824068  -.-.-.-..-.C-C...-.--..------......C.G..-.-..-.G....          112824101</w:t>
      </w:r>
    </w:p>
    <w:p>
      <w:r>
        <w:rPr>
          <w:rFonts w:ascii="Consolas" w:hAnsi="Consolas"/>
          <w:sz w:val="18"/>
        </w:rPr>
        <w:t>OX457055.1         39720239   -.-.-.-..-A.-G...-.--..------..T...A....-.-..-GG.......--...  39720278</w:t>
      </w:r>
    </w:p>
    <w:p>
      <w:r>
        <w:rPr>
          <w:rFonts w:ascii="Consolas" w:hAnsi="Consolas"/>
          <w:sz w:val="18"/>
        </w:rPr>
        <w:t>OX457055.1         115687913  -.-.-.-..-.C-....-A--..------......                           115687894</w:t>
      </w:r>
    </w:p>
    <w:p>
      <w:r>
        <w:rPr>
          <w:rFonts w:ascii="Consolas" w:hAnsi="Consolas"/>
          <w:sz w:val="18"/>
        </w:rPr>
        <w:t>OX457069.1         69397022   -.-.-.-..-.C-C...-.--..------......C..C.-.-..-GG.....A.--...  69396983</w:t>
      </w:r>
    </w:p>
    <w:p>
      <w:r>
        <w:rPr>
          <w:rFonts w:ascii="Consolas" w:hAnsi="Consolas"/>
          <w:sz w:val="18"/>
        </w:rPr>
        <w:t>OX457069.1         60334754   -.-.-.-..-A.-CC..-.--..------C..T...C..C-C-.A-.G.......--...  60334793</w:t>
      </w:r>
    </w:p>
    <w:p>
      <w:r>
        <w:rPr>
          <w:rFonts w:ascii="Consolas" w:hAnsi="Consolas"/>
          <w:sz w:val="18"/>
        </w:rPr>
        <w:t>OX457069.1         34720197   -.-.-.-..-.C-C.G.-.--C.------....T.CA.A.-.-CA-.G.TG...T--G..  34720158</w:t>
      </w:r>
    </w:p>
    <w:p>
      <w:r>
        <w:rPr>
          <w:rFonts w:ascii="Consolas" w:hAnsi="Consolas"/>
          <w:sz w:val="18"/>
        </w:rPr>
        <w:t>OX457069.1         78938866   -.-.-.-..-.C-C...-.--..------......CC..A-.-..-.GA...G..--...  78938827</w:t>
      </w:r>
    </w:p>
    <w:p>
      <w:r>
        <w:rPr>
          <w:rFonts w:ascii="Consolas" w:hAnsi="Consolas"/>
          <w:sz w:val="18"/>
        </w:rPr>
        <w:t>OX457069.1         65686645   -.-.-.-..-.C-....-.--G.------......C..T.-.-C.-.....A...--...  65686606</w:t>
      </w:r>
    </w:p>
    <w:p>
      <w:r>
        <w:rPr>
          <w:rFonts w:ascii="Consolas" w:hAnsi="Consolas"/>
          <w:sz w:val="18"/>
        </w:rPr>
        <w:t>OX457069.1         80749029   -.-T-.-..-.C-....-.--..------......C....-G-..-.G.T.....--.TT  80748990</w:t>
      </w:r>
    </w:p>
    <w:p>
      <w:r>
        <w:rPr>
          <w:rFonts w:ascii="Consolas" w:hAnsi="Consolas"/>
          <w:sz w:val="18"/>
        </w:rPr>
        <w:t>OX457069.1         83600581   -.-.-.-.T-..-C...-.--A.------......C....-.-..-.G..G....--..A  83600620</w:t>
      </w:r>
    </w:p>
    <w:p>
      <w:r>
        <w:rPr>
          <w:rFonts w:ascii="Consolas" w:hAnsi="Consolas"/>
          <w:sz w:val="18"/>
        </w:rPr>
        <w:t>OX457069.1         69588731   -.-.-.-..-..-C..A-.--AT------G.....C....-.-..-.G....T..--TG.  69588692</w:t>
      </w:r>
    </w:p>
    <w:p>
      <w:r>
        <w:rPr>
          <w:rFonts w:ascii="Consolas" w:hAnsi="Consolas"/>
          <w:sz w:val="18"/>
        </w:rPr>
        <w:t>OX457069.1         76435006   -T-T-.-..-..-C...-.--..------...G..C..C.-.-..-.-.GTC...--..T  76434968</w:t>
      </w:r>
    </w:p>
    <w:p>
      <w:r>
        <w:rPr>
          <w:rFonts w:ascii="Consolas" w:hAnsi="Consolas"/>
          <w:sz w:val="18"/>
        </w:rPr>
        <w:t>OX457069.1         62164634   -.-.-.-..-.C-C...-.--..------......C..T.-.-..-.G...AG.T--...  62164595</w:t>
      </w:r>
    </w:p>
    <w:p>
      <w:r>
        <w:rPr>
          <w:rFonts w:ascii="Consolas" w:hAnsi="Consolas"/>
          <w:sz w:val="18"/>
        </w:rPr>
        <w:t>OX457069.1         66817256   -.-.-.-..-..-.G..-.--A.------......T....-.-.                  66817230</w:t>
      </w:r>
    </w:p>
    <w:p>
      <w:r>
        <w:rPr>
          <w:rFonts w:ascii="Consolas" w:hAnsi="Consolas"/>
          <w:sz w:val="18"/>
        </w:rPr>
        <w:t>OX457069.1         70356062   -.-.-.-CA-.C-C..A-.--..------......C....-G-..-..C......--T.A  70356101</w:t>
      </w:r>
    </w:p>
    <w:p>
      <w:r>
        <w:rPr>
          <w:rFonts w:ascii="Consolas" w:hAnsi="Consolas"/>
          <w:sz w:val="18"/>
        </w:rPr>
        <w:t>OX457069.1         18915610   -.-.-.-..-..-C..A-.--..------.A.G..C...A-.-..-.GCTC....--...  18915571</w:t>
      </w:r>
    </w:p>
    <w:p>
      <w:r>
        <w:rPr>
          <w:rFonts w:ascii="Consolas" w:hAnsi="Consolas"/>
          <w:sz w:val="18"/>
        </w:rPr>
        <w:t>OX457069.1         69679034   -.-A-.-..-..-C...-.--..------......C..A.-.-G.-....C....       69678998</w:t>
      </w:r>
    </w:p>
    <w:p>
      <w:r>
        <w:rPr>
          <w:rFonts w:ascii="Consolas" w:hAnsi="Consolas"/>
          <w:sz w:val="18"/>
        </w:rPr>
        <w:t>OX457069.1         78508431   -.-.-.-..-.C-CGG.-A--CT------.A....C....-.-..-.G......G--...  78508470</w:t>
      </w:r>
    </w:p>
    <w:p>
      <w:r>
        <w:rPr>
          <w:rFonts w:ascii="Consolas" w:hAnsi="Consolas"/>
          <w:sz w:val="18"/>
        </w:rPr>
        <w:t>OX457069.1         61221610   ---.-.-..-..-.G..-.--..------......C.G..-.-.A-.G.......--...  61221648</w:t>
      </w:r>
    </w:p>
    <w:p>
      <w:r>
        <w:rPr>
          <w:rFonts w:ascii="Consolas" w:hAnsi="Consolas"/>
          <w:sz w:val="18"/>
        </w:rPr>
        <w:t>OX457069.1         71493568   -.-T-.-..-.C-..G.-.--..------.A.........-.-T.-..C.....T--...  71493529</w:t>
      </w:r>
    </w:p>
    <w:p>
      <w:r>
        <w:rPr>
          <w:rFonts w:ascii="Consolas" w:hAnsi="Consolas"/>
          <w:sz w:val="18"/>
        </w:rPr>
        <w:t>OX457069.1         26628105   -.-.-.-..-.C-CG..-.--..------......C...A-.-..-.-......T--.T.  26628067</w:t>
      </w:r>
    </w:p>
    <w:p>
      <w:r>
        <w:rPr>
          <w:rFonts w:ascii="Consolas" w:hAnsi="Consolas"/>
          <w:sz w:val="18"/>
        </w:rPr>
        <w:t>OX457069.1         75607631   -.-.-.-..-.C-CG..-.--..------......C....-.-..-.               75607659</w:t>
      </w:r>
    </w:p>
    <w:p>
      <w:r>
        <w:rPr>
          <w:rFonts w:ascii="Consolas" w:hAnsi="Consolas"/>
          <w:sz w:val="18"/>
        </w:rPr>
        <w:t>OX457069.1         64686447   -.-.-.-..-.C-C..A-.--..------......C....-.-..-.               64686419</w:t>
      </w:r>
    </w:p>
    <w:p>
      <w:r>
        <w:rPr>
          <w:rFonts w:ascii="Consolas" w:hAnsi="Consolas"/>
          <w:sz w:val="18"/>
        </w:rPr>
        <w:t>OX457069.1         63087236                 ...-.--..------...A..C....-.-..-.G......T--...  63087267</w:t>
      </w:r>
    </w:p>
    <w:p>
      <w:r>
        <w:rPr>
          <w:rFonts w:ascii="Consolas" w:hAnsi="Consolas"/>
          <w:sz w:val="18"/>
        </w:rPr>
        <w:t>OX457069.1         42594636   -.-.-.-..-.C-....-.--..------......C....-.                    42594611</w:t>
      </w:r>
    </w:p>
    <w:p>
      <w:r>
        <w:rPr>
          <w:rFonts w:ascii="Consolas" w:hAnsi="Consolas"/>
          <w:sz w:val="18"/>
        </w:rPr>
        <w:t>OX457066.1         14455755   -.-.-.-..-..-...A-.--..------.G....C....-.-..-.GAT....T--..A  14455794</w:t>
      </w:r>
    </w:p>
    <w:p>
      <w:r>
        <w:rPr>
          <w:rFonts w:ascii="Consolas" w:hAnsi="Consolas"/>
          <w:sz w:val="18"/>
        </w:rPr>
        <w:t>OX457066.1         66051765   -.-.-.-A.-GC-.TG.-.--.G------......T.G..-C-..-..TT...AA--A..  66051804</w:t>
      </w:r>
    </w:p>
    <w:p>
      <w:r>
        <w:rPr>
          <w:rFonts w:ascii="Consolas" w:hAnsi="Consolas"/>
          <w:sz w:val="18"/>
        </w:rPr>
        <w:t>OX457066.1         57130721   -.-.-.-.A-.C-C...-.--.G------...A..C....-.-..-.......AT--..A  57130682</w:t>
      </w:r>
    </w:p>
    <w:p>
      <w:r>
        <w:rPr>
          <w:rFonts w:ascii="Consolas" w:hAnsi="Consolas"/>
          <w:sz w:val="18"/>
        </w:rPr>
        <w:t>OX457066.1         76165101   -.-.-A-..-.C-C...-.--..------....G.C....-.-..-.G.A.....--...  76165140</w:t>
      </w:r>
    </w:p>
    <w:p>
      <w:r>
        <w:rPr>
          <w:rFonts w:ascii="Consolas" w:hAnsi="Consolas"/>
          <w:sz w:val="18"/>
        </w:rPr>
        <w:t>OX457066.1         81769193   -.-A-.-..-.C-....-.--..------...T..C....-.-..-.GA.....T--...  81769232</w:t>
      </w:r>
    </w:p>
    <w:p>
      <w:r>
        <w:rPr>
          <w:rFonts w:ascii="Consolas" w:hAnsi="Consolas"/>
          <w:sz w:val="18"/>
        </w:rPr>
        <w:t>OX457066.1         39474432   -.-.-.-..-.C-C...-.--..------......C....-.-..-.G.......--TG.  39474471</w:t>
      </w:r>
    </w:p>
    <w:p>
      <w:r>
        <w:rPr>
          <w:rFonts w:ascii="Consolas" w:hAnsi="Consolas"/>
          <w:sz w:val="18"/>
        </w:rPr>
        <w:t>OX457066.1         35398356   -.-.-.-..-.C-G...-.--..------......C.T..-.-..-...T.....--...  35398395</w:t>
      </w:r>
    </w:p>
    <w:p>
      <w:r>
        <w:rPr>
          <w:rFonts w:ascii="Consolas" w:hAnsi="Consolas"/>
          <w:sz w:val="18"/>
        </w:rPr>
        <w:t>OX457066.1         27791747   -.-.-.-..-.C-C...-.--..------...G..C.G..-.-..-.G.....         27791713</w:t>
      </w:r>
    </w:p>
    <w:p>
      <w:r>
        <w:rPr>
          <w:rFonts w:ascii="Consolas" w:hAnsi="Consolas"/>
          <w:sz w:val="18"/>
        </w:rPr>
        <w:t>OX457066.1         52928528   -.-.-.-..-.C-C...-.--..------......C....-.-G.-.G.....         52928494</w:t>
      </w:r>
    </w:p>
    <w:p>
      <w:r>
        <w:rPr>
          <w:rFonts w:ascii="Consolas" w:hAnsi="Consolas"/>
          <w:sz w:val="18"/>
        </w:rPr>
        <w:t>OX457066.1         32657462   -.-.-.-..-..-C...-.--G.------......C....-.-..-.G....          32657429</w:t>
      </w:r>
    </w:p>
    <w:p>
      <w:r>
        <w:rPr>
          <w:rFonts w:ascii="Consolas" w:hAnsi="Consolas"/>
          <w:sz w:val="18"/>
        </w:rPr>
        <w:t>OX457066.1         78322237   -.-.-.-..-..-C...-.--..------......C...G-.-..-.T....          78322270</w:t>
      </w:r>
    </w:p>
    <w:p>
      <w:r>
        <w:rPr>
          <w:rFonts w:ascii="Consolas" w:hAnsi="Consolas"/>
          <w:sz w:val="18"/>
        </w:rPr>
        <w:t>OX457066.1         70184948   -.-.-.-..-.C-C...-.--..------......C....-.-..-.GA....AG--...  70184987</w:t>
      </w:r>
    </w:p>
    <w:p>
      <w:r>
        <w:rPr>
          <w:rFonts w:ascii="Consolas" w:hAnsi="Consolas"/>
          <w:sz w:val="18"/>
        </w:rPr>
        <w:t>OX457066.1         18684900   -.-.-.-.A-.C-C...-.--..------.TG...C....-.-..-..              18684871</w:t>
      </w:r>
    </w:p>
    <w:p>
      <w:r>
        <w:rPr>
          <w:rFonts w:ascii="Consolas" w:hAnsi="Consolas"/>
          <w:sz w:val="18"/>
        </w:rPr>
        <w:t>OX457066.1         55991492   -.-.-.-..-..-C...-.--.A------......C....-.-..-.G.......--...  55991531</w:t>
      </w:r>
    </w:p>
    <w:p>
      <w:r>
        <w:rPr>
          <w:rFonts w:ascii="Consolas" w:hAnsi="Consolas"/>
          <w:sz w:val="18"/>
        </w:rPr>
        <w:t>OX457066.1         62208210   -.-.-.-A.-.C-....-.--..------......C.G.G-.-..-.G.......--.T.  62208249</w:t>
      </w:r>
    </w:p>
    <w:p>
      <w:r>
        <w:rPr>
          <w:rFonts w:ascii="Consolas" w:hAnsi="Consolas"/>
          <w:sz w:val="18"/>
        </w:rPr>
        <w:t>OX457066.1         82568667   -.-.-.-..-.C-C...-.--..------......C....-.-..-.....T...--TG.  82568628</w:t>
      </w:r>
    </w:p>
    <w:p>
      <w:r>
        <w:rPr>
          <w:rFonts w:ascii="Consolas" w:hAnsi="Consolas"/>
          <w:sz w:val="18"/>
        </w:rPr>
        <w:t>OX457066.1         73378521   ---.-.-.T-.C-C...-A--.G------....T..C...-.-..-.G.......--..C  73378483</w:t>
      </w:r>
    </w:p>
    <w:p>
      <w:r>
        <w:rPr>
          <w:rFonts w:ascii="Consolas" w:hAnsi="Consolas"/>
          <w:sz w:val="18"/>
        </w:rPr>
        <w:t>OX457066.1         16927127   -.-T-.-..-T.-C...-T--..------.....TC....-.-..-.........--..A  16927166</w:t>
      </w:r>
    </w:p>
    <w:p>
      <w:r>
        <w:rPr>
          <w:rFonts w:ascii="Consolas" w:hAnsi="Consolas"/>
          <w:sz w:val="18"/>
        </w:rPr>
        <w:t>OX457066.1         30312460   -.-.-.-..-.C-....-.--..------......AGC..-.-..-C..TC.G..--..A  30312421</w:t>
      </w:r>
    </w:p>
    <w:p>
      <w:r>
        <w:rPr>
          <w:rFonts w:ascii="Consolas" w:hAnsi="Consolas"/>
          <w:sz w:val="18"/>
        </w:rPr>
        <w:t>OX457066.1         8476497    -.-.-.-.T-..-C...-.--..------...A.......-G-..-.G.....         8476463</w:t>
      </w:r>
    </w:p>
    <w:p>
      <w:r>
        <w:rPr>
          <w:rFonts w:ascii="Consolas" w:hAnsi="Consolas"/>
          <w:sz w:val="18"/>
        </w:rPr>
        <w:t>OX457066.1         34218425   -.-.-.-..-.C-...-----------------.......-.-..-.T..T...T--TG.  34218456</w:t>
      </w:r>
    </w:p>
    <w:p>
      <w:r>
        <w:rPr>
          <w:rFonts w:ascii="Consolas" w:hAnsi="Consolas"/>
          <w:sz w:val="18"/>
        </w:rPr>
        <w:t>OX457066.1         32298001   -.-.-.-.A-.C-....-.--..------...G..C....-.-..-.G.....A.--..-  32298039</w:t>
      </w:r>
    </w:p>
    <w:p>
      <w:r>
        <w:rPr>
          <w:rFonts w:ascii="Consolas" w:hAnsi="Consolas"/>
          <w:sz w:val="18"/>
        </w:rPr>
        <w:t>OX457066.1         18838066   -.-.-.-..-..-C...-.--..------........G..-C-..                 18838039</w:t>
      </w:r>
    </w:p>
    <w:p>
      <w:r>
        <w:rPr>
          <w:rFonts w:ascii="Consolas" w:hAnsi="Consolas"/>
          <w:sz w:val="18"/>
        </w:rPr>
        <w:t>OX457066.1         100965327  -.-.-.-.------...-.--..------...G..C..T.-.-.A-.........--...  100965292</w:t>
      </w:r>
    </w:p>
    <w:p>
      <w:r>
        <w:rPr>
          <w:rFonts w:ascii="Consolas" w:hAnsi="Consolas"/>
          <w:sz w:val="18"/>
        </w:rPr>
        <w:t>OX457062.1         8551259    -.-T-.-.T-.C-C...-.--.T------G....T.....-.-.A-........T--G..  8551220</w:t>
      </w:r>
    </w:p>
    <w:p>
      <w:r>
        <w:rPr>
          <w:rFonts w:ascii="Consolas" w:hAnsi="Consolas"/>
          <w:sz w:val="18"/>
        </w:rPr>
        <w:t>OX457062.1         44144734   -.-.-.-.T-..-C...-.--..------.....ATG.C.-.-.A-..TT.....--...  44144773</w:t>
      </w:r>
    </w:p>
    <w:p>
      <w:r>
        <w:rPr>
          <w:rFonts w:ascii="Consolas" w:hAnsi="Consolas"/>
          <w:sz w:val="18"/>
        </w:rPr>
        <w:t>OX457062.1         14511119   -.-.-.-G.-.C-C...-.--..------......C..A.-.-..-A....T..T--...  14511158</w:t>
      </w:r>
    </w:p>
    <w:p>
      <w:r>
        <w:rPr>
          <w:rFonts w:ascii="Consolas" w:hAnsi="Consolas"/>
          <w:sz w:val="18"/>
        </w:rPr>
        <w:t>OX457062.1         68502691   -.-.-.-..-..-C...-.--..------......C....-.-.A-.G.TG....--..A  68502652</w:t>
      </w:r>
    </w:p>
    <w:p>
      <w:r>
        <w:rPr>
          <w:rFonts w:ascii="Consolas" w:hAnsi="Consolas"/>
          <w:sz w:val="18"/>
        </w:rPr>
        <w:t>OX457062.1         11641540   -.-.-.-G.-.C-C.G.-A--A.------T.....C..C.-.-..-.G.......--T..  11641579</w:t>
      </w:r>
    </w:p>
    <w:p>
      <w:r>
        <w:rPr>
          <w:rFonts w:ascii="Consolas" w:hAnsi="Consolas"/>
          <w:sz w:val="18"/>
        </w:rPr>
        <w:t>OX457062.1         27353412   -.-T-.-..-.C-C...-.--.T------.T.......AC-.-..-.........--...  27353373</w:t>
      </w:r>
    </w:p>
    <w:p>
      <w:r>
        <w:rPr>
          <w:rFonts w:ascii="Consolas" w:hAnsi="Consolas"/>
          <w:sz w:val="18"/>
        </w:rPr>
        <w:t>OX457062.1         54087397   -.-.-.-..-.C-CC.A-.--..------......C....-.-..-.G.T.A..G--...  54087358</w:t>
      </w:r>
    </w:p>
    <w:p>
      <w:r>
        <w:rPr>
          <w:rFonts w:ascii="Consolas" w:hAnsi="Consolas"/>
          <w:sz w:val="18"/>
        </w:rPr>
        <w:t>OX457062.1         87243967   -.-.-.-..-.C-C..A-.--..------......CCCCA-.-..-C.....G..--T..  87243928</w:t>
      </w:r>
    </w:p>
    <w:p>
      <w:r>
        <w:rPr>
          <w:rFonts w:ascii="Consolas" w:hAnsi="Consolas"/>
          <w:sz w:val="18"/>
        </w:rPr>
        <w:t>OX457062.1         28328327   -.-.-.-..-..-C...-.--..------........G.C-.-..-..ATG....--...  28328366</w:t>
      </w:r>
    </w:p>
    <w:p>
      <w:r>
        <w:rPr>
          <w:rFonts w:ascii="Consolas" w:hAnsi="Consolas"/>
          <w:sz w:val="18"/>
        </w:rPr>
        <w:t>OX457062.1         25455668   -.-T-.-..-T.-C..A-.--.T------......C.G..-.-..-........T--GG.  25455707</w:t>
      </w:r>
    </w:p>
    <w:p>
      <w:r>
        <w:rPr>
          <w:rFonts w:ascii="Consolas" w:hAnsi="Consolas"/>
          <w:sz w:val="18"/>
        </w:rPr>
        <w:t>OX457062.1         62241786   -.-.-.-..-..-..G.-C--.A------......C.T.G-.-..-.G.......--TG.  62241747</w:t>
      </w:r>
    </w:p>
    <w:p>
      <w:r>
        <w:rPr>
          <w:rFonts w:ascii="Consolas" w:hAnsi="Consolas"/>
          <w:sz w:val="18"/>
        </w:rPr>
        <w:t>OX457062.1         57273781   -.-.-.-..-.C-C.G.-A--..------......C....-.-..-AG.......--...  57273820</w:t>
      </w:r>
    </w:p>
    <w:p>
      <w:r>
        <w:rPr>
          <w:rFonts w:ascii="Consolas" w:hAnsi="Consolas"/>
          <w:sz w:val="18"/>
        </w:rPr>
        <w:t>OX457062.1         27364170   -.-.-.-..-.C-A.T.-.--..------......C....-.-..-.G.......       27364134</w:t>
      </w:r>
    </w:p>
    <w:p>
      <w:r>
        <w:rPr>
          <w:rFonts w:ascii="Consolas" w:hAnsi="Consolas"/>
          <w:sz w:val="18"/>
        </w:rPr>
        <w:t>OX457062.1         47676832   ---.-.-.C-.C-.T..----..------...T..C....-.-..-.G.......--TG.  47676869</w:t>
      </w:r>
    </w:p>
    <w:p>
      <w:r>
        <w:rPr>
          <w:rFonts w:ascii="Consolas" w:hAnsi="Consolas"/>
          <w:sz w:val="18"/>
        </w:rPr>
        <w:t>OX457062.1         12736000   -.-.-.-..-.C-CCT.-.--..------......C....-.-..-.G.......       12735964</w:t>
      </w:r>
    </w:p>
    <w:p>
      <w:r>
        <w:rPr>
          <w:rFonts w:ascii="Consolas" w:hAnsi="Consolas"/>
          <w:sz w:val="18"/>
        </w:rPr>
        <w:t>OX457062.1         66727442   -.-.-.-..-.C-C...-.--..------......C....-.-..-GG.......       66727478</w:t>
      </w:r>
    </w:p>
    <w:p>
      <w:r>
        <w:rPr>
          <w:rFonts w:ascii="Consolas" w:hAnsi="Consolas"/>
          <w:sz w:val="18"/>
        </w:rPr>
        <w:t>OX457062.1         89052782    .-.-.-..-..-C...-.--..------......TGC..-G-..-.G.......--...  89052743</w:t>
      </w:r>
    </w:p>
    <w:p>
      <w:r>
        <w:rPr>
          <w:rFonts w:ascii="Consolas" w:hAnsi="Consolas"/>
          <w:sz w:val="18"/>
        </w:rPr>
        <w:t>OX457062.1         72373527   -.-.-.-.T-.CC....-.--..------T.T...C....-T-..-.GA.....T--...  72373487</w:t>
      </w:r>
    </w:p>
    <w:p>
      <w:r>
        <w:rPr>
          <w:rFonts w:ascii="Consolas" w:hAnsi="Consolas"/>
          <w:sz w:val="18"/>
        </w:rPr>
        <w:t>OX457062.1         18499140   -.-.-.-G.G.C-A...-.--..------....G.C....-.-..-.G...A...--...  18499100</w:t>
      </w:r>
    </w:p>
    <w:p>
      <w:r>
        <w:rPr>
          <w:rFonts w:ascii="Consolas" w:hAnsi="Consolas"/>
          <w:sz w:val="18"/>
        </w:rPr>
        <w:t>OX457070.1         57136191   -.-.-.-..-.C-C...-.--C.------.T..CCT....-.-..-.G.......--...  57136230</w:t>
      </w:r>
    </w:p>
    <w:p>
      <w:r>
        <w:rPr>
          <w:rFonts w:ascii="Consolas" w:hAnsi="Consolas"/>
          <w:sz w:val="18"/>
        </w:rPr>
        <w:t>OX457070.1         53914423   -.-.-.-..-.C-C...-.--..------......C.GA.-.-..-.               53914395</w:t>
      </w:r>
    </w:p>
    <w:p>
      <w:r>
        <w:rPr>
          <w:rFonts w:ascii="Consolas" w:hAnsi="Consolas"/>
          <w:sz w:val="18"/>
        </w:rPr>
        <w:t>OX457070.1         28582061   -.-.-.-..-.C-C..A-.--..------T.....C....-.-..-.G.A.A.----AT.  28582024</w:t>
      </w:r>
    </w:p>
    <w:p>
      <w:r>
        <w:rPr>
          <w:rFonts w:ascii="Consolas" w:hAnsi="Consolas"/>
          <w:sz w:val="18"/>
        </w:rPr>
        <w:t>OX457070.1         36872860   -.-.-.-..-T.-....-.--C.------.........A.-.-..-.G.......--...  36872899</w:t>
      </w:r>
    </w:p>
    <w:p>
      <w:r>
        <w:rPr>
          <w:rFonts w:ascii="Consolas" w:hAnsi="Consolas"/>
          <w:sz w:val="18"/>
        </w:rPr>
        <w:t>OX457058.1         112908899  -.-A-.-..-.C-C...-.--..------......C....-.-..-.CATG..T.--T..  112908860</w:t>
      </w:r>
    </w:p>
    <w:p>
      <w:r>
        <w:rPr>
          <w:rFonts w:ascii="Consolas" w:hAnsi="Consolas"/>
          <w:sz w:val="18"/>
        </w:rPr>
        <w:t>OX457058.1         86610246   -.-.-.-..-.C-....-.--..------......A..TC-T-..-C..T....T--T..  86610207</w:t>
      </w:r>
    </w:p>
    <w:p>
      <w:r>
        <w:rPr>
          <w:rFonts w:ascii="Consolas" w:hAnsi="Consolas"/>
          <w:sz w:val="18"/>
        </w:rPr>
        <w:t>OX457058.1         134045126  -.-.-.-G.-.C-C...-.--..------......C.GA.-.-..-.........--..A  134045165</w:t>
      </w:r>
    </w:p>
    <w:p>
      <w:r>
        <w:rPr>
          <w:rFonts w:ascii="Consolas" w:hAnsi="Consolas"/>
          <w:sz w:val="18"/>
        </w:rPr>
        <w:t>OX457058.1         174628880  -.-.-.-..-.C-C...-.--..------......CCCA.-.-GA-.........--TG.  174628841</w:t>
      </w:r>
    </w:p>
    <w:p>
      <w:r>
        <w:rPr>
          <w:rFonts w:ascii="Consolas" w:hAnsi="Consolas"/>
          <w:sz w:val="18"/>
        </w:rPr>
        <w:t>OX457058.1         114060653  -.-.-.-G.-..-..C.-.--..------...........-.-G.-.........--T..  114060692</w:t>
      </w:r>
    </w:p>
    <w:p>
      <w:r>
        <w:rPr>
          <w:rFonts w:ascii="Consolas" w:hAnsi="Consolas"/>
          <w:sz w:val="18"/>
        </w:rPr>
        <w:t>OX457058.1         37489976   -G-.-.-..-..-C...-.--..------....G.T..CC-T-..-.G..T...G--...  37490015</w:t>
      </w:r>
    </w:p>
    <w:p>
      <w:r>
        <w:rPr>
          <w:rFonts w:ascii="Consolas" w:hAnsi="Consolas"/>
          <w:sz w:val="18"/>
        </w:rPr>
        <w:t>OX457058.1         120571635  -T-.C.-..-.C-CC..-.--..------...TT.T..T.-.-..-.........--..A  120571675</w:t>
      </w:r>
    </w:p>
    <w:p>
      <w:r>
        <w:rPr>
          <w:rFonts w:ascii="Consolas" w:hAnsi="Consolas"/>
          <w:sz w:val="18"/>
        </w:rPr>
        <w:t>OX457058.1         14646114   -.-.-.-..-.C-C...-.--..------......C..A.-.-CA-.G.......--...  14646153</w:t>
      </w:r>
    </w:p>
    <w:p>
      <w:r>
        <w:rPr>
          <w:rFonts w:ascii="Consolas" w:hAnsi="Consolas"/>
          <w:sz w:val="18"/>
        </w:rPr>
        <w:t>OX457058.1         156291365  -.-.-.-..-.C-C.G.-.--C.------......CA...-.-..-..A......--T..  156291326</w:t>
      </w:r>
    </w:p>
    <w:p>
      <w:r>
        <w:rPr>
          <w:rFonts w:ascii="Consolas" w:hAnsi="Consolas"/>
          <w:sz w:val="18"/>
        </w:rPr>
        <w:t>OX457058.1         137552002                                       ...-.-..-.........--T..  137552019</w:t>
      </w:r>
    </w:p>
    <w:p>
      <w:r>
        <w:rPr>
          <w:rFonts w:ascii="Consolas" w:hAnsi="Consolas"/>
          <w:sz w:val="18"/>
        </w:rPr>
        <w:t>OX457058.1         50551369   T.-.-G-.A-.---...-.--..------......C..A.-.-..-.G.GG....--...  50551407</w:t>
      </w:r>
    </w:p>
    <w:p>
      <w:r>
        <w:rPr>
          <w:rFonts w:ascii="Consolas" w:hAnsi="Consolas"/>
          <w:sz w:val="18"/>
        </w:rPr>
        <w:t>OX457058.1         154069393  -.-G-.-..-..-....-.--..------......CA.AC-.-..-....T....       154069429</w:t>
      </w:r>
    </w:p>
    <w:p>
      <w:r>
        <w:rPr>
          <w:rFonts w:ascii="Consolas" w:hAnsi="Consolas"/>
          <w:sz w:val="18"/>
        </w:rPr>
        <w:t>OX457058.1         153702110  -.-.-.-..-.C-C...-.--..------......CA.C.-.-..-.G.......--...  153702071</w:t>
      </w:r>
    </w:p>
    <w:p>
      <w:r>
        <w:rPr>
          <w:rFonts w:ascii="Consolas" w:hAnsi="Consolas"/>
          <w:sz w:val="18"/>
        </w:rPr>
        <w:t>OX457058.1         99205513   -.-.-.-..-.C-C...-.--..------......C....-.-.C-.G.......--T..  99205552</w:t>
      </w:r>
    </w:p>
    <w:p>
      <w:r>
        <w:rPr>
          <w:rFonts w:ascii="Consolas" w:hAnsi="Consolas"/>
          <w:sz w:val="18"/>
        </w:rPr>
        <w:t>OX457058.1         56577860   -.-.-.-..-..-....-.--..------......T....-.-.C-.GA...T..--...  56577821</w:t>
      </w:r>
    </w:p>
    <w:p>
      <w:r>
        <w:rPr>
          <w:rFonts w:ascii="Consolas" w:hAnsi="Consolas"/>
          <w:sz w:val="18"/>
        </w:rPr>
        <w:t>OX457058.1         50939366   -.-.-.-.A-.C-C...-A--..------......C..C.-.-..-.........       50939330</w:t>
      </w:r>
    </w:p>
    <w:p>
      <w:r>
        <w:rPr>
          <w:rFonts w:ascii="Consolas" w:hAnsi="Consolas"/>
          <w:sz w:val="18"/>
        </w:rPr>
        <w:t>OX457068.1         9802966    -C-.-.-..-.C-C...-.--..------......CC...-.-..-GG...A..A--..A  9803005</w:t>
      </w:r>
    </w:p>
    <w:p>
      <w:r>
        <w:rPr>
          <w:rFonts w:ascii="Consolas" w:hAnsi="Consolas"/>
          <w:sz w:val="18"/>
        </w:rPr>
        <w:t>OX457068.1         44543477   -.-T-.-..-AG-C...-.--..------...A.......-G-.A-.G.GG....--...  44543516</w:t>
      </w:r>
    </w:p>
    <w:p>
      <w:r>
        <w:rPr>
          <w:rFonts w:ascii="Consolas" w:hAnsi="Consolas"/>
          <w:sz w:val="18"/>
        </w:rPr>
        <w:t>OX457068.1         18538543   -.-.-.-..-..-C...-.--..------......C...G-.-..-.....A.A.--...  18538504</w:t>
      </w:r>
    </w:p>
    <w:p>
      <w:r>
        <w:rPr>
          <w:rFonts w:ascii="Consolas" w:hAnsi="Consolas"/>
          <w:sz w:val="18"/>
        </w:rPr>
        <w:t>OX457068.1         20651248   -.-T-C-CA-.G-C...-.--..------......C....-.-..-.G.A.....--...  20651209</w:t>
      </w:r>
    </w:p>
    <w:p>
      <w:r>
        <w:rPr>
          <w:rFonts w:ascii="Consolas" w:hAnsi="Consolas"/>
          <w:sz w:val="18"/>
        </w:rPr>
        <w:t>OX457068.1         6069369    -.-.-.-..-..-CG..-.--..------......C...A-.-.A-.G..CA...--TG.  6069330</w:t>
      </w:r>
    </w:p>
    <w:p>
      <w:r>
        <w:rPr>
          <w:rFonts w:ascii="Consolas" w:hAnsi="Consolas"/>
          <w:sz w:val="18"/>
        </w:rPr>
        <w:t>OX457068.1         18688938   -.-.-.-..-..-CG.A-.--..------......CC..G-.-..-.....C..T--...  18688899</w:t>
      </w:r>
    </w:p>
    <w:p>
      <w:r>
        <w:rPr>
          <w:rFonts w:ascii="Consolas" w:hAnsi="Consolas"/>
          <w:sz w:val="18"/>
        </w:rPr>
        <w:t>OX457068.1         18986868   -.-.-.-..-.C-....-.--..------......C....-T-..-.G.....A.--...  18986829</w:t>
      </w:r>
    </w:p>
    <w:p>
      <w:r>
        <w:rPr>
          <w:rFonts w:ascii="Consolas" w:hAnsi="Consolas"/>
          <w:sz w:val="18"/>
        </w:rPr>
        <w:t>OX457068.1         19290421   -.-.-.-..-.C-C...-.--..------......C..A.-.-.C-.G.......--...  19290460</w:t>
      </w:r>
    </w:p>
    <w:p>
      <w:r>
        <w:rPr>
          <w:rFonts w:ascii="Consolas" w:hAnsi="Consolas"/>
          <w:sz w:val="18"/>
        </w:rPr>
        <w:t>OX457068.1         15829568   -.-.-.-..-.C-....-.--..------......CC...-.-..-.GA.TTG..--..T  15829529</w:t>
      </w:r>
    </w:p>
    <w:p>
      <w:r>
        <w:rPr>
          <w:rFonts w:ascii="Consolas" w:hAnsi="Consolas"/>
          <w:sz w:val="18"/>
        </w:rPr>
        <w:t>OX457068.1         13608389   -.-G-.-..-.C-....-.--..------......C.G..-.-.C-.G.TG...T--...  13608428</w:t>
      </w:r>
    </w:p>
    <w:p>
      <w:r>
        <w:rPr>
          <w:rFonts w:ascii="Consolas" w:hAnsi="Consolas"/>
          <w:sz w:val="18"/>
        </w:rPr>
        <w:t>OX457068.1         40819194   -.-.-.-.C-..-C.G.-.--..------..T...C.T..-.-..-.G.......--...  40819155</w:t>
      </w:r>
    </w:p>
    <w:p>
      <w:r>
        <w:rPr>
          <w:rFonts w:ascii="Consolas" w:hAnsi="Consolas"/>
          <w:sz w:val="18"/>
        </w:rPr>
        <w:t>OX457068.1         24812354   -.-.-.-..-.A-.G..-.--..------......C..C.-.-..-.G......---...  24812316</w:t>
      </w:r>
    </w:p>
    <w:p>
      <w:r>
        <w:rPr>
          <w:rFonts w:ascii="Consolas" w:hAnsi="Consolas"/>
          <w:sz w:val="18"/>
        </w:rPr>
        <w:t>OX457068.1         18311469   -.-.-.-..-.C-C...-A--..------......C....-.-..-.G.T.A...--..   18311431</w:t>
      </w:r>
    </w:p>
    <w:p>
      <w:r>
        <w:rPr>
          <w:rFonts w:ascii="Consolas" w:hAnsi="Consolas"/>
          <w:sz w:val="18"/>
        </w:rPr>
        <w:t>OX457068.1         81567240                 ...-A--..------......C....-.-..-.G......A--...  81567271</w:t>
      </w:r>
    </w:p>
    <w:p>
      <w:r>
        <w:rPr>
          <w:rFonts w:ascii="Consolas" w:hAnsi="Consolas"/>
          <w:sz w:val="18"/>
        </w:rPr>
        <w:t>OX457056.1         175915282  -.-.-.-..-..-....-.--..------......C....-C-..-.G...A...--.TA  175915243</w:t>
      </w:r>
    </w:p>
    <w:p>
      <w:r>
        <w:rPr>
          <w:rFonts w:ascii="Consolas" w:hAnsi="Consolas"/>
          <w:sz w:val="18"/>
        </w:rPr>
        <w:t>OX457056.1         66736029   -.-T-.-..-..-CC.A-.--.G------...G..T....-.-..-........T--...  66736068</w:t>
      </w:r>
    </w:p>
    <w:p>
      <w:r>
        <w:rPr>
          <w:rFonts w:ascii="Consolas" w:hAnsi="Consolas"/>
          <w:sz w:val="18"/>
        </w:rPr>
        <w:t>OX457056.1         206677776  -.-.-.-CA-.C-....-A--..------......C..C.-.-..-..ATG....--...  206677737</w:t>
      </w:r>
    </w:p>
    <w:p>
      <w:r>
        <w:rPr>
          <w:rFonts w:ascii="Consolas" w:hAnsi="Consolas"/>
          <w:sz w:val="18"/>
        </w:rPr>
        <w:t>OX457056.1         93361879   -.-T-.-..-.C-C...-A--..------......C....-.-..-.GA.CA...--T..  93361840</w:t>
      </w:r>
    </w:p>
    <w:p>
      <w:r>
        <w:rPr>
          <w:rFonts w:ascii="Consolas" w:hAnsi="Consolas"/>
          <w:sz w:val="18"/>
        </w:rPr>
        <w:t>OX457056.1         198316480  -.-.-.-..-.C-C...-.--..------.T....C...A-.-..-...A.....--...  198316441</w:t>
      </w:r>
    </w:p>
    <w:p>
      <w:r>
        <w:rPr>
          <w:rFonts w:ascii="Consolas" w:hAnsi="Consolas"/>
          <w:sz w:val="18"/>
        </w:rPr>
        <w:t>OX457056.1         59370400   -.-.-.-.T-.C-C...-.--..------......C....-.-..-.........--...  59370439</w:t>
      </w:r>
    </w:p>
    <w:p>
      <w:r>
        <w:rPr>
          <w:rFonts w:ascii="Consolas" w:hAnsi="Consolas"/>
          <w:sz w:val="18"/>
        </w:rPr>
        <w:t>OX457056.1         195693326  -.-.-.-..-.C-C.GA-.--C.------......CC...-.-..-...TG...T--...  195693365</w:t>
      </w:r>
    </w:p>
    <w:p>
      <w:r>
        <w:rPr>
          <w:rFonts w:ascii="Consolas" w:hAnsi="Consolas"/>
          <w:sz w:val="18"/>
        </w:rPr>
        <w:t>OX457056.1         143126923  -.-.-.-..-.C-C..A-.--..------......C....-.-..-...T.....       143126959</w:t>
      </w:r>
    </w:p>
    <w:p>
      <w:r>
        <w:rPr>
          <w:rFonts w:ascii="Consolas" w:hAnsi="Consolas"/>
          <w:sz w:val="18"/>
        </w:rPr>
        <w:t>OX457056.1         95549774   -.-.-.-.A-.C-C...-.--..------......C..A.-G-..-.........       95549738</w:t>
      </w:r>
    </w:p>
    <w:p>
      <w:r>
        <w:rPr>
          <w:rFonts w:ascii="Consolas" w:hAnsi="Consolas"/>
          <w:sz w:val="18"/>
        </w:rPr>
        <w:t>OX457056.1         48724168   -.-.-.-..-..-C..A-A--.T------.....A.GG..-.-.A-.G...           48724136</w:t>
      </w:r>
    </w:p>
    <w:p>
      <w:r>
        <w:rPr>
          <w:rFonts w:ascii="Consolas" w:hAnsi="Consolas"/>
          <w:sz w:val="18"/>
        </w:rPr>
        <w:t>OX457056.1         128400195  -.-.-.-C.-.C-C...-.--..------......C...C-.-..-.G......---...  128400233</w:t>
      </w:r>
    </w:p>
    <w:p>
      <w:r>
        <w:rPr>
          <w:rFonts w:ascii="Consolas" w:hAnsi="Consolas"/>
          <w:sz w:val="18"/>
        </w:rPr>
        <w:t>OX457056.1         191319644  -.-.-.-..-T.-G..C-A--.A------G..A.AC....-.-..-...T..G..--..A  191319683</w:t>
      </w:r>
    </w:p>
    <w:p>
      <w:r>
        <w:rPr>
          <w:rFonts w:ascii="Consolas" w:hAnsi="Consolas"/>
          <w:sz w:val="18"/>
        </w:rPr>
        <w:t>OX457056.1         118079395  -.-.-.-..-..-C...-.--..------......C..A.-.-..-.               118079367</w:t>
      </w:r>
    </w:p>
    <w:p>
      <w:r>
        <w:rPr>
          <w:rFonts w:ascii="Consolas" w:hAnsi="Consolas"/>
          <w:sz w:val="18"/>
        </w:rPr>
        <w:t>OX457056.1         181942880  -C-T-.-..-.C-.G..-.--..------......CC...-.-..-...GT....--...  181942841</w:t>
      </w:r>
    </w:p>
    <w:p>
      <w:r>
        <w:rPr>
          <w:rFonts w:ascii="Consolas" w:hAnsi="Consolas"/>
          <w:sz w:val="18"/>
        </w:rPr>
        <w:t>OX457056.1         168167677  -T-.-.-G.-.C-...A-.--..------......C..C.-C-..-.G.......--...  168167638</w:t>
      </w:r>
    </w:p>
    <w:p>
      <w:r>
        <w:rPr>
          <w:rFonts w:ascii="Consolas" w:hAnsi="Consolas"/>
          <w:sz w:val="18"/>
        </w:rPr>
        <w:t>OX457056.1         204426923  -.-.-.-..-.C-C...-.--..------......C..A.-.-..-.G......T--...  204426962</w:t>
      </w:r>
    </w:p>
    <w:p>
      <w:r>
        <w:rPr>
          <w:rFonts w:ascii="Consolas" w:hAnsi="Consolas"/>
          <w:sz w:val="18"/>
        </w:rPr>
        <w:t>OX457056.1         135981032  -.-.-.-.A-..-C..A-.--..------........T..-.-..-C.TTG....--T..  135981071</w:t>
      </w:r>
    </w:p>
    <w:p>
      <w:r>
        <w:rPr>
          <w:rFonts w:ascii="Consolas" w:hAnsi="Consolas"/>
          <w:sz w:val="18"/>
        </w:rPr>
        <w:t>OX457056.1         201334020  -.-.-.-..-.C-....-.--..------......C.GT.-.-..-..T....A.--...  201333981</w:t>
      </w:r>
    </w:p>
    <w:p>
      <w:r>
        <w:rPr>
          <w:rFonts w:ascii="Consolas" w:hAnsi="Consolas"/>
          <w:sz w:val="18"/>
        </w:rPr>
        <w:t>OX457056.1         60734039   -.-.-.-..-..-G...-.--..------.....C....--.-..-.G.T....T--G..  60734077</w:t>
      </w:r>
    </w:p>
    <w:p>
      <w:r>
        <w:rPr>
          <w:rFonts w:ascii="Consolas" w:hAnsi="Consolas"/>
          <w:sz w:val="18"/>
        </w:rPr>
        <w:t>OX457056.1         66776499   -.-.-.-.T-.C-.G..-.--..------.T....A.G..-.-..-.........--T..  66776538</w:t>
      </w:r>
    </w:p>
    <w:p>
      <w:r>
        <w:rPr>
          <w:rFonts w:ascii="Consolas" w:hAnsi="Consolas"/>
          <w:sz w:val="18"/>
        </w:rPr>
        <w:t>OX457056.1         222541612  -.-.-.-..-.C-C..AA.--..------...A..C..C.-.-..-.G.......--...  222541572</w:t>
      </w:r>
    </w:p>
    <w:p>
      <w:r>
        <w:rPr>
          <w:rFonts w:ascii="Consolas" w:hAnsi="Consolas"/>
          <w:sz w:val="18"/>
        </w:rPr>
        <w:t>OX457056.1         142304145  -.-.-.-..-.C-GT..-.--..------...G..C....-.-..-.               142304173</w:t>
      </w:r>
    </w:p>
    <w:p>
      <w:r>
        <w:rPr>
          <w:rFonts w:ascii="Consolas" w:hAnsi="Consolas"/>
          <w:sz w:val="18"/>
        </w:rPr>
        <w:t>OX457056.1         169952364  -.-.-.-..-..-C.G.-.--..------......C....-.-..-.G...-...--A..  169952326</w:t>
      </w:r>
    </w:p>
    <w:p>
      <w:r>
        <w:rPr>
          <w:rFonts w:ascii="Consolas" w:hAnsi="Consolas"/>
          <w:sz w:val="18"/>
        </w:rPr>
        <w:t>OX457056.1         209957411  -.-.-.-..-.C-C...-.--A.------......C.G..-.-..-.G...           209957379</w:t>
      </w:r>
    </w:p>
    <w:p>
      <w:r>
        <w:rPr>
          <w:rFonts w:ascii="Consolas" w:hAnsi="Consolas"/>
          <w:sz w:val="18"/>
        </w:rPr>
        <w:t>OX457056.1         209239192  -.-.-.-..-TC-C..A-.--..------......C..A.-.-..-........G--...  209239231</w:t>
      </w:r>
    </w:p>
    <w:p>
      <w:r>
        <w:rPr>
          <w:rFonts w:ascii="Consolas" w:hAnsi="Consolas"/>
          <w:sz w:val="18"/>
        </w:rPr>
        <w:t>OX457056.1         177554470  ---.-.-..-..-C..A-.--C.------...T..T.G..-.-..-.G.......--...  177554432</w:t>
      </w:r>
    </w:p>
    <w:p>
      <w:r>
        <w:rPr>
          <w:rFonts w:ascii="Consolas" w:hAnsi="Consolas"/>
          <w:sz w:val="18"/>
        </w:rPr>
        <w:t>OX457056.1         61103463   -.-.-.-..-.C-C...-.--..------......C.G..-.-..-...             61103433</w:t>
      </w:r>
    </w:p>
    <w:p>
      <w:r>
        <w:rPr>
          <w:rFonts w:ascii="Consolas" w:hAnsi="Consolas"/>
          <w:sz w:val="18"/>
        </w:rPr>
        <w:t>OX457056.1         50323146   -.-.-.-..-T.-...A-.--..------...........-.-G.-.G....-..--...  50323184</w:t>
      </w:r>
    </w:p>
    <w:p>
      <w:r>
        <w:rPr>
          <w:rFonts w:ascii="Consolas" w:hAnsi="Consolas"/>
          <w:sz w:val="18"/>
        </w:rPr>
        <w:t>OX457056.1         50062641    .-.-.-..-.C-....-A--..TCATAG...........-.-..-.G.......--...  50062596</w:t>
      </w:r>
    </w:p>
    <w:p>
      <w:r>
        <w:rPr>
          <w:rFonts w:ascii="Consolas" w:hAnsi="Consolas"/>
          <w:sz w:val="18"/>
        </w:rPr>
        <w:t>OX457056.1         67078155   -.-.-.-..-.C-....-.--..------...T-.AC...-TT..-.G.......--...  67078194</w:t>
      </w:r>
    </w:p>
    <w:p>
      <w:r>
        <w:rPr>
          <w:rFonts w:ascii="Consolas" w:hAnsi="Consolas"/>
          <w:sz w:val="18"/>
        </w:rPr>
        <w:t>OX457061.1         19894966   -.-.-.-..-.C-C...-.--G.------.....AC.TAC-.-..-.G.T....T--...  19895005</w:t>
      </w:r>
    </w:p>
    <w:p>
      <w:r>
        <w:rPr>
          <w:rFonts w:ascii="Consolas" w:hAnsi="Consolas"/>
          <w:sz w:val="18"/>
        </w:rPr>
        <w:t>OX457061.1         55271444   -.-.-.-.A-.C-A...-T--..------......CA...-.-.A-........T--..A  55271483</w:t>
      </w:r>
    </w:p>
    <w:p>
      <w:r>
        <w:rPr>
          <w:rFonts w:ascii="Consolas" w:hAnsi="Consolas"/>
          <w:sz w:val="18"/>
        </w:rPr>
        <w:t>OX457061.1         7294633    -.-.-.-..-.C-C...-.--..------......C....-.-..-.G.T...A.--...  7294594</w:t>
      </w:r>
    </w:p>
    <w:p>
      <w:r>
        <w:rPr>
          <w:rFonts w:ascii="Consolas" w:hAnsi="Consolas"/>
          <w:sz w:val="18"/>
        </w:rPr>
        <w:t>OX457061.1         37372047   -.-.-.-..-.C-C...-.--..------...G.AC....-.-..-AG.....A.--TG.  37372008</w:t>
      </w:r>
    </w:p>
    <w:p>
      <w:r>
        <w:rPr>
          <w:rFonts w:ascii="Consolas" w:hAnsi="Consolas"/>
          <w:sz w:val="18"/>
        </w:rPr>
        <w:t>OX457061.1         107462592  -.-.-.-C.-GC-C...-.--..------.A....C....-.-..-.G.TG....--...  107462553</w:t>
      </w:r>
    </w:p>
    <w:p>
      <w:r>
        <w:rPr>
          <w:rFonts w:ascii="Consolas" w:hAnsi="Consolas"/>
          <w:sz w:val="18"/>
        </w:rPr>
        <w:t>OX457061.1         26124840   -.-.-.-..-..-C...-.--..------......C..C.-.-T.-.GAT...AT--...  26124801</w:t>
      </w:r>
    </w:p>
    <w:p>
      <w:r>
        <w:rPr>
          <w:rFonts w:ascii="Consolas" w:hAnsi="Consolas"/>
          <w:sz w:val="18"/>
        </w:rPr>
        <w:t>OX457061.1         85182287   -.-.-.-..-..-C...-.--..------......C.CT.-.-..-.........--...  85182248</w:t>
      </w:r>
    </w:p>
    <w:p>
      <w:r>
        <w:rPr>
          <w:rFonts w:ascii="Consolas" w:hAnsi="Consolas"/>
          <w:sz w:val="18"/>
        </w:rPr>
        <w:t>OX457061.1         23371868   -.-.-C-..-..-C.GT-.--..------......C...G-.-..-.G.T..G..       23371832</w:t>
      </w:r>
    </w:p>
    <w:p>
      <w:r>
        <w:rPr>
          <w:rFonts w:ascii="Consolas" w:hAnsi="Consolas"/>
          <w:sz w:val="18"/>
        </w:rPr>
        <w:t>OX457061.1         61416656   -.-.-.-..-..-C...-.--..------......CA..G-T-.A-.G..T...A--...  61416617</w:t>
      </w:r>
    </w:p>
    <w:p>
      <w:r>
        <w:rPr>
          <w:rFonts w:ascii="Consolas" w:hAnsi="Consolas"/>
          <w:sz w:val="18"/>
        </w:rPr>
        <w:t>OX457061.1         34764210   -.-.-.-..-..-C...-.--..------.TG...C....-.-..-...G.....--...  34764249</w:t>
      </w:r>
    </w:p>
    <w:p>
      <w:r>
        <w:rPr>
          <w:rFonts w:ascii="Consolas" w:hAnsi="Consolas"/>
          <w:sz w:val="18"/>
        </w:rPr>
        <w:t>OX457061.1         60339668   -.-.-.-..-.C-AT..-.--..------......C....-.-..-.               60339696</w:t>
      </w:r>
    </w:p>
    <w:p>
      <w:r>
        <w:rPr>
          <w:rFonts w:ascii="Consolas" w:hAnsi="Consolas"/>
          <w:sz w:val="18"/>
        </w:rPr>
        <w:t>OX457061.1         11999843   C.-.-.-.A-T.-C...-.--..------......C....-.-C.-AGA....A.--TG.  11999883</w:t>
      </w:r>
    </w:p>
    <w:p>
      <w:r>
        <w:rPr>
          <w:rFonts w:ascii="Consolas" w:hAnsi="Consolas"/>
          <w:sz w:val="18"/>
        </w:rPr>
        <w:t>OX457061.1         20640465   -.-.-.-..-.C-.G..-.--..------...........-G-..--G.G.....--..A  20640503</w:t>
      </w:r>
    </w:p>
    <w:p>
      <w:r>
        <w:rPr>
          <w:rFonts w:ascii="Consolas" w:hAnsi="Consolas"/>
          <w:sz w:val="18"/>
        </w:rPr>
        <w:t>OX457061.1         68585160      .-.-..-..-..G.-.--..------.....TC....-.-..-.G.......--...  68585198</w:t>
      </w:r>
    </w:p>
    <w:p>
      <w:r>
        <w:rPr>
          <w:rFonts w:ascii="Consolas" w:hAnsi="Consolas"/>
          <w:sz w:val="18"/>
        </w:rPr>
        <w:t>OX457061.1         82403890   -.-.-.-..-..-...T-.--.T------..........A-.-..-.G....-..--..A  82403928</w:t>
      </w:r>
    </w:p>
    <w:p>
      <w:r>
        <w:rPr>
          <w:rFonts w:ascii="Consolas" w:hAnsi="Consolas"/>
          <w:sz w:val="18"/>
        </w:rPr>
        <w:t>OX457059.1         129130944  -.-.-.-..-.C-C...-.--..------......C....-.-.C-.GT.....G--..   129130906</w:t>
      </w:r>
    </w:p>
    <w:p>
      <w:r>
        <w:rPr>
          <w:rFonts w:ascii="Consolas" w:hAnsi="Consolas"/>
          <w:sz w:val="18"/>
        </w:rPr>
        <w:t>OX457059.1         48915040   -.-.-.-..-..-C...-.--..------..C...C...G-.-..-.G.TG....--...  48915079</w:t>
      </w:r>
    </w:p>
    <w:p>
      <w:r>
        <w:rPr>
          <w:rFonts w:ascii="Consolas" w:hAnsi="Consolas"/>
          <w:sz w:val="18"/>
        </w:rPr>
        <w:t>OX457059.1         112521473  -.-.-.-.A-.A-...T-.--..------.TCA..C.G..-.-..-.G.T.....--...  112521512</w:t>
      </w:r>
    </w:p>
    <w:p>
      <w:r>
        <w:rPr>
          <w:rFonts w:ascii="Consolas" w:hAnsi="Consolas"/>
          <w:sz w:val="18"/>
        </w:rPr>
        <w:t>OX457059.1         5946807    -.-.-.-.C-..-C...-.--..------......C....-T-..-.G.A....T--...  5946846</w:t>
      </w:r>
    </w:p>
    <w:p>
      <w:r>
        <w:rPr>
          <w:rFonts w:ascii="Consolas" w:hAnsi="Consolas"/>
          <w:sz w:val="18"/>
        </w:rPr>
        <w:t>OX457059.1         48453789      .-.-..-.C-C...-.--G.------......T..C.-.-..-.........--...  48453827</w:t>
      </w:r>
    </w:p>
    <w:p>
      <w:r>
        <w:rPr>
          <w:rFonts w:ascii="Consolas" w:hAnsi="Consolas"/>
          <w:sz w:val="18"/>
        </w:rPr>
        <w:t>OX457059.1         17809844   -G-.-.-..-.C-.T..-.--..------......C....-.-..-.G.......--..   17809806</w:t>
      </w:r>
    </w:p>
    <w:p>
      <w:r>
        <w:rPr>
          <w:rFonts w:ascii="Consolas" w:hAnsi="Consolas"/>
          <w:sz w:val="18"/>
        </w:rPr>
        <w:t>OX457059.1         33737005   -.-.-.-.A-..-C...-.--..------......C....-.-.A-.GATG...A--TGT  33736966</w:t>
      </w:r>
    </w:p>
    <w:p>
      <w:r>
        <w:rPr>
          <w:rFonts w:ascii="Consolas" w:hAnsi="Consolas"/>
          <w:sz w:val="18"/>
        </w:rPr>
        <w:t>OX457059.1         111436938  -.-.-C-..-AC-A...-.--..------...G..T..A.-.-..-.G.....A.--...  111436977</w:t>
      </w:r>
    </w:p>
    <w:p>
      <w:r>
        <w:rPr>
          <w:rFonts w:ascii="Consolas" w:hAnsi="Consolas"/>
          <w:sz w:val="18"/>
        </w:rPr>
        <w:t>OX457059.1         110724884  -.-.-.-..-..-....-.--..------......C..T.-.-..-.G..G..C.--T..  110724845</w:t>
      </w:r>
    </w:p>
    <w:p>
      <w:r>
        <w:rPr>
          <w:rFonts w:ascii="Consolas" w:hAnsi="Consolas"/>
          <w:sz w:val="18"/>
        </w:rPr>
        <w:t>OX457059.1         23678290   -.-.-.-..-..-....-T--..------......C..T.-.-..-CG.T.....       23678254</w:t>
      </w:r>
    </w:p>
    <w:p>
      <w:r>
        <w:rPr>
          <w:rFonts w:ascii="Consolas" w:hAnsi="Consolas"/>
          <w:sz w:val="18"/>
        </w:rPr>
        <w:t>OX457059.1         18886140   -.-.-.-.A-..-C...-.--..------......C..T.-.-..-.G.....A.--...  18886179</w:t>
      </w:r>
    </w:p>
    <w:p>
      <w:r>
        <w:rPr>
          <w:rFonts w:ascii="Consolas" w:hAnsi="Consolas"/>
          <w:sz w:val="18"/>
        </w:rPr>
        <w:t>OX457059.1         5198858    -.-.-.-..-.C-C...-.--..------......CC..A-.-.T-.........--...  5198819</w:t>
      </w:r>
    </w:p>
    <w:p>
      <w:r>
        <w:rPr>
          <w:rFonts w:ascii="Consolas" w:hAnsi="Consolas"/>
          <w:sz w:val="18"/>
        </w:rPr>
        <w:t>OX457059.1         72568074   -.-.-.-..-..-....-A--..------...T..A..T.-.-..-.......A.--...  72568113</w:t>
      </w:r>
    </w:p>
    <w:p>
      <w:r>
        <w:rPr>
          <w:rFonts w:ascii="Consolas" w:hAnsi="Consolas"/>
          <w:sz w:val="18"/>
        </w:rPr>
        <w:t>OX457059.1         38651045   -.-.-.-..-..-....-.--.T------......C....-.-..-.G.......       38651081</w:t>
      </w:r>
    </w:p>
    <w:p>
      <w:r>
        <w:rPr>
          <w:rFonts w:ascii="Consolas" w:hAnsi="Consolas"/>
          <w:sz w:val="18"/>
        </w:rPr>
        <w:t>OX457074.1         5017753    -.-T-.-..-.C-C...-.--..------......C.C..-.-..-.........--.T.  5017714</w:t>
      </w:r>
    </w:p>
    <w:p>
      <w:r>
        <w:rPr>
          <w:rFonts w:ascii="Consolas" w:hAnsi="Consolas"/>
          <w:sz w:val="18"/>
        </w:rPr>
        <w:t>OX457074.1         6866422    -.-T-.-.C-.C-C...-.--..------......C....-C-..-C.C......--A..  6866383</w:t>
      </w:r>
    </w:p>
    <w:p>
      <w:r>
        <w:rPr>
          <w:rFonts w:ascii="Consolas" w:hAnsi="Consolas"/>
          <w:sz w:val="18"/>
        </w:rPr>
        <w:t>OX457074.1         44193156   -.-.-.-..-.A-C...-.--..------......C..A.-.-.A-.G.......--...  44193195</w:t>
      </w:r>
    </w:p>
    <w:p>
      <w:r>
        <w:rPr>
          <w:rFonts w:ascii="Consolas" w:hAnsi="Consolas"/>
          <w:sz w:val="18"/>
        </w:rPr>
        <w:t>OX457074.1         46733349   -.-.-.-..-..-.G..-.--..------..C...C....-.-.A-.G..T..C.--.    46733386</w:t>
      </w:r>
    </w:p>
    <w:p>
      <w:r>
        <w:rPr>
          <w:rFonts w:ascii="Consolas" w:hAnsi="Consolas"/>
          <w:sz w:val="18"/>
        </w:rPr>
        <w:t>OX457074.1         6210372    -.-.-.-..-.C-C...-.--..------......C....-.-..-.G.TG..-.--...  6210334</w:t>
      </w:r>
    </w:p>
    <w:p>
      <w:r>
        <w:rPr>
          <w:rFonts w:ascii="Consolas" w:hAnsi="Consolas"/>
          <w:sz w:val="18"/>
        </w:rPr>
        <w:t>OX457074.1         55549040   -.-.-.-..-T.-C...-.--..------...T..C.G..-G-..-CT......G--...  55549001</w:t>
      </w:r>
    </w:p>
    <w:p>
      <w:r>
        <w:rPr>
          <w:rFonts w:ascii="Consolas" w:hAnsi="Consolas"/>
          <w:sz w:val="18"/>
        </w:rPr>
        <w:t>OX457074.1         5155370    -.-.-.-.A-.C-C...-.--A.------......C...C-.-..-.G......G--TG.  5155409</w:t>
      </w:r>
    </w:p>
    <w:p>
      <w:r>
        <w:rPr>
          <w:rFonts w:ascii="Consolas" w:hAnsi="Consolas"/>
          <w:sz w:val="18"/>
        </w:rPr>
        <w:t>OX457074.1         55964035   -.-.-.-..-.C-C...-.--..------......C..A.-.-CC-.G.....A.--...  55964074</w:t>
      </w:r>
    </w:p>
    <w:p>
      <w:r>
        <w:rPr>
          <w:rFonts w:ascii="Consolas" w:hAnsi="Consolas"/>
          <w:sz w:val="18"/>
        </w:rPr>
        <w:t>OX457074.1         9162862    -.-.-.-..-.C-.GT.-.--..------......C....-.-..-.G..G....--.    9162899</w:t>
      </w:r>
    </w:p>
    <w:p>
      <w:r>
        <w:rPr>
          <w:rFonts w:ascii="Consolas" w:hAnsi="Consolas"/>
          <w:sz w:val="18"/>
        </w:rPr>
        <w:t>OX457074.1         36935153   -.-T-.-..-..-...T-.--..------......C....-.-..-.G.T..G..--.C.  36935192</w:t>
      </w:r>
    </w:p>
    <w:p>
      <w:r>
        <w:rPr>
          <w:rFonts w:ascii="Consolas" w:hAnsi="Consolas"/>
          <w:sz w:val="18"/>
        </w:rPr>
        <w:t>OX457074.1         46506330   -.-T-.-..-T.-C...-A--..------......C....-.-..-C..G.....--.T.  46506291</w:t>
      </w:r>
    </w:p>
    <w:p>
      <w:r>
        <w:rPr>
          <w:rFonts w:ascii="Consolas" w:hAnsi="Consolas"/>
          <w:sz w:val="18"/>
        </w:rPr>
        <w:t>OX457074.1         42984847   -.-T-.-..-..-C...-.--..------..GA..C....-.-C.-.G.......       42984811</w:t>
      </w:r>
    </w:p>
    <w:p>
      <w:r>
        <w:rPr>
          <w:rFonts w:ascii="Consolas" w:hAnsi="Consolas"/>
          <w:sz w:val="18"/>
        </w:rPr>
        <w:t>OX457074.1         50121738    .-.-.-..-..-....-.--..------......C..A.-.-.C-.G.......--...  50121777</w:t>
      </w:r>
    </w:p>
    <w:p>
      <w:r>
        <w:rPr>
          <w:rFonts w:ascii="Consolas" w:hAnsi="Consolas"/>
          <w:sz w:val="18"/>
        </w:rPr>
        <w:t>OX457057.1         17496613   -.-T-.-..-T.-....-.--..------...T..C.G..-.-.A-.GA......--TT.  17496574</w:t>
      </w:r>
    </w:p>
    <w:p>
      <w:r>
        <w:rPr>
          <w:rFonts w:ascii="Consolas" w:hAnsi="Consolas"/>
          <w:sz w:val="18"/>
        </w:rPr>
        <w:t>OX457057.1         18811124   -.-.-.-..-.C-C...-.--..------...A.......-.-.A-..AT....T--...  18811163</w:t>
      </w:r>
    </w:p>
    <w:p>
      <w:r>
        <w:rPr>
          <w:rFonts w:ascii="Consolas" w:hAnsi="Consolas"/>
          <w:sz w:val="18"/>
        </w:rPr>
        <w:t>OX457057.1         53473427   -.-.-.-..-.C-C...-.--..------...T..C....-.-..-.GC.T....--...  53473388</w:t>
      </w:r>
    </w:p>
    <w:p>
      <w:r>
        <w:rPr>
          <w:rFonts w:ascii="Consolas" w:hAnsi="Consolas"/>
          <w:sz w:val="18"/>
        </w:rPr>
        <w:t>OX457057.1         83249367   -.-G-.-..-..-G...-.--.T------......C..A.-G-.A-C....A...--...  83249328</w:t>
      </w:r>
    </w:p>
    <w:p>
      <w:r>
        <w:rPr>
          <w:rFonts w:ascii="Consolas" w:hAnsi="Consolas"/>
          <w:sz w:val="18"/>
        </w:rPr>
        <w:t>OX457057.1         81097517   -.-.-.-..-.C-C..A-.--..------......C....-.-..-.GC......--...  81097478</w:t>
      </w:r>
    </w:p>
    <w:p>
      <w:r>
        <w:rPr>
          <w:rFonts w:ascii="Consolas" w:hAnsi="Consolas"/>
          <w:sz w:val="18"/>
        </w:rPr>
        <w:t>OX457057.1         6767560    -.-.-.-..-.C-C...-.--..------......C....-.-..-.G.......--AG.  6767599</w:t>
      </w:r>
    </w:p>
    <w:p>
      <w:r>
        <w:rPr>
          <w:rFonts w:ascii="Consolas" w:hAnsi="Consolas"/>
          <w:sz w:val="18"/>
        </w:rPr>
        <w:t>OX457057.1         49710932   -.-.-.-A.-TG-C...-.--G.------G...G.TG...-.-..-..A......--...  49710971</w:t>
      </w:r>
    </w:p>
    <w:p>
      <w:r>
        <w:rPr>
          <w:rFonts w:ascii="Consolas" w:hAnsi="Consolas"/>
          <w:sz w:val="18"/>
        </w:rPr>
        <w:t>OX457057.1         19251322   -.-.-.-..-TC-C..A-.--..------......CC..G-.-..-.........--...  19251283</w:t>
      </w:r>
    </w:p>
    <w:p>
      <w:r>
        <w:rPr>
          <w:rFonts w:ascii="Consolas" w:hAnsi="Consolas"/>
          <w:sz w:val="18"/>
        </w:rPr>
        <w:t>OX457057.1         18173724   -.-A-.-GA-..-C...-.--..------......C.TA.-.-..-.G.TG...T--...  18173685</w:t>
      </w:r>
    </w:p>
    <w:p>
      <w:r>
        <w:rPr>
          <w:rFonts w:ascii="Consolas" w:hAnsi="Consolas"/>
          <w:sz w:val="18"/>
        </w:rPr>
        <w:t>OX457057.1         173709725  -.-.-.-..-..-C...-.--..------......C....-G-G.-.CA......--...  173709686</w:t>
      </w:r>
    </w:p>
    <w:p>
      <w:r>
        <w:rPr>
          <w:rFonts w:ascii="Consolas" w:hAnsi="Consolas"/>
          <w:sz w:val="18"/>
        </w:rPr>
        <w:t>OX457057.1         49947134   -.-.-.-.A-.C-...T-.--..------......C....-.-.A-.G.....T.--TG.  49947173</w:t>
      </w:r>
    </w:p>
    <w:p>
      <w:r>
        <w:rPr>
          <w:rFonts w:ascii="Consolas" w:hAnsi="Consolas"/>
          <w:sz w:val="18"/>
        </w:rPr>
        <w:t>OX457057.1         119571936  -.-.-.-.A-GC-C...-.--..------...TG......-.-..-.....A...--T..  119571975</w:t>
      </w:r>
    </w:p>
    <w:p>
      <w:r>
        <w:rPr>
          <w:rFonts w:ascii="Consolas" w:hAnsi="Consolas"/>
          <w:sz w:val="18"/>
        </w:rPr>
        <w:t>OX457057.1         52831942   -.-.-.-..-..-C..A-.--..------......CC...-.-..-...G.....--...  52831981</w:t>
      </w:r>
    </w:p>
    <w:p>
      <w:r>
        <w:rPr>
          <w:rFonts w:ascii="Consolas" w:hAnsi="Consolas"/>
          <w:sz w:val="18"/>
        </w:rPr>
        <w:t>OX457057.1         13649117   -.-.-.-..-.C-C...-.--..------......C....-T-..-.G.A.....--...  13649156</w:t>
      </w:r>
    </w:p>
    <w:p>
      <w:r>
        <w:rPr>
          <w:rFonts w:ascii="Consolas" w:hAnsi="Consolas"/>
          <w:sz w:val="18"/>
        </w:rPr>
        <w:t>OX457057.1         119062933  -.-.-.-..-.C-....-.--..------.T.T..C..AG-.-..-.....A...--...  119062894</w:t>
      </w:r>
    </w:p>
    <w:p>
      <w:r>
        <w:rPr>
          <w:rFonts w:ascii="Consolas" w:hAnsi="Consolas"/>
          <w:sz w:val="18"/>
        </w:rPr>
        <w:t>OX457057.1         13221078   -.-.-.-G.-.C-C...-.--..------......A...G-.-..-.G.......--...  13221117</w:t>
      </w:r>
    </w:p>
    <w:p>
      <w:r>
        <w:rPr>
          <w:rFonts w:ascii="Consolas" w:hAnsi="Consolas"/>
          <w:sz w:val="18"/>
        </w:rPr>
        <w:t>OX457057.1         45112913   -.-G-.-..-..-CC.A-.--..------......C..A.-.-..-.G.TG....--...  45112952</w:t>
      </w:r>
    </w:p>
    <w:p>
      <w:r>
        <w:rPr>
          <w:rFonts w:ascii="Consolas" w:hAnsi="Consolas"/>
          <w:sz w:val="18"/>
        </w:rPr>
        <w:t>OX457057.1         85019509   -.-.-.-A.-.C-C...-.--..------..........G-.-..-C..TG....--...  85019470</w:t>
      </w:r>
    </w:p>
    <w:p>
      <w:r>
        <w:rPr>
          <w:rFonts w:ascii="Consolas" w:hAnsi="Consolas"/>
          <w:sz w:val="18"/>
        </w:rPr>
        <w:t>OX457057.1         46840617   -.-T-.-..-.C-C...-A--..------......C....-.-..-.GT..A...--...  46840578</w:t>
      </w:r>
    </w:p>
    <w:p>
      <w:r>
        <w:rPr>
          <w:rFonts w:ascii="Consolas" w:hAnsi="Consolas"/>
          <w:sz w:val="18"/>
        </w:rPr>
        <w:t>OX457057.1         89859560   -.-G-.-..-.C-C.T.-.--C.------......C....-.-.T-.G.T.....--T.T  89859521</w:t>
      </w:r>
    </w:p>
    <w:p>
      <w:r>
        <w:rPr>
          <w:rFonts w:ascii="Consolas" w:hAnsi="Consolas"/>
          <w:sz w:val="18"/>
        </w:rPr>
        <w:t>OX457057.1         110706728  -.-.-.-..-.C-.GT.-.--..------......C..A.-.-..-.G.T.....--...  110706767</w:t>
      </w:r>
    </w:p>
    <w:p>
      <w:r>
        <w:rPr>
          <w:rFonts w:ascii="Consolas" w:hAnsi="Consolas"/>
          <w:sz w:val="18"/>
        </w:rPr>
        <w:t>OX457057.1         105812383  -.-.-.-..-.C-C...-A--..------......C....-.-..T.G...A...--...  105812343</w:t>
      </w:r>
    </w:p>
    <w:p>
      <w:r>
        <w:rPr>
          <w:rFonts w:ascii="Consolas" w:hAnsi="Consolas"/>
          <w:sz w:val="18"/>
        </w:rPr>
        <w:t>OX457057.1         106718285  -.G.-.-.T-TC-..G.-.--..------......C..A.-.-..-.G.TG....--TT.  106718245</w:t>
      </w:r>
    </w:p>
    <w:p>
      <w:r>
        <w:rPr>
          <w:rFonts w:ascii="Consolas" w:hAnsi="Consolas"/>
          <w:sz w:val="18"/>
        </w:rPr>
        <w:t>OX457057.1         27671351   -.-.-.-.C-TC-....-.--..------.......A...-.-..-.G...C..A--...  27671390</w:t>
      </w:r>
    </w:p>
    <w:p>
      <w:r>
        <w:rPr>
          <w:rFonts w:ascii="Consolas" w:hAnsi="Consolas"/>
          <w:sz w:val="18"/>
        </w:rPr>
        <w:t>OX457057.1         50871924   -.-.-.-..-.C-.G.A-.--..------......T.GA.-.-..-.G......A--..A  50871885</w:t>
      </w:r>
    </w:p>
    <w:p>
      <w:r>
        <w:rPr>
          <w:rFonts w:ascii="Consolas" w:hAnsi="Consolas"/>
          <w:sz w:val="18"/>
        </w:rPr>
        <w:t>OX457057.1         45172921   -.-T-.-..-.C-....-.--A.------......CC.T.-.-..-.........--...  45172960</w:t>
      </w:r>
    </w:p>
    <w:p>
      <w:r>
        <w:rPr>
          <w:rFonts w:ascii="Consolas" w:hAnsi="Consolas"/>
          <w:sz w:val="18"/>
        </w:rPr>
        <w:t>OX457057.1         36554038   -.-.-.-..-.A-....-A--G.------......CC...-.-..-...T.T...--...  36553999</w:t>
      </w:r>
    </w:p>
    <w:p>
      <w:r>
        <w:rPr>
          <w:rFonts w:ascii="Consolas" w:hAnsi="Consolas"/>
          <w:sz w:val="18"/>
        </w:rPr>
        <w:t>OX457057.1         80704598   -.-.-.-..-..-.C..-.--..------......C....-.-.A-.G......G--..A  80704637</w:t>
      </w:r>
    </w:p>
    <w:p>
      <w:r>
        <w:rPr>
          <w:rFonts w:ascii="Consolas" w:hAnsi="Consolas"/>
          <w:sz w:val="18"/>
        </w:rPr>
        <w:t>OX457057.1         17908254   -.-.-.-..-GC-....-.--G.------.......C...-.-..-GGT...G.T--...  17908293</w:t>
      </w:r>
    </w:p>
    <w:p>
      <w:r>
        <w:rPr>
          <w:rFonts w:ascii="Consolas" w:hAnsi="Consolas"/>
          <w:sz w:val="18"/>
        </w:rPr>
        <w:t>OX457057.1         20575238   -.-.-.-..-..-C...-.--..------......C.T..-C-..-.G......T--...  20575277</w:t>
      </w:r>
    </w:p>
    <w:p>
      <w:r>
        <w:rPr>
          <w:rFonts w:ascii="Consolas" w:hAnsi="Consolas"/>
          <w:sz w:val="18"/>
        </w:rPr>
        <w:t>OX457057.1         45496379   -.-.-.-..-.C-C...-.--..------......C..C.-.-..-.G..T....--T..  45496340</w:t>
      </w:r>
    </w:p>
    <w:p>
      <w:r>
        <w:rPr>
          <w:rFonts w:ascii="Consolas" w:hAnsi="Consolas"/>
          <w:sz w:val="18"/>
        </w:rPr>
        <w:t>OX457057.1         45698431   -.-.-.-..-.C-C...-.--..------...G.A.....-.-..-...T.....--...  45698392</w:t>
      </w:r>
    </w:p>
    <w:p>
      <w:r>
        <w:rPr>
          <w:rFonts w:ascii="Consolas" w:hAnsi="Consolas"/>
          <w:sz w:val="18"/>
        </w:rPr>
        <w:t>OX457057.1         25207258   -.-.-.-.T-.C-....-.--..------......TG.A.-.-..-.G.......--T..  25207297</w:t>
      </w:r>
    </w:p>
    <w:p>
      <w:r>
        <w:rPr>
          <w:rFonts w:ascii="Consolas" w:hAnsi="Consolas"/>
          <w:sz w:val="18"/>
        </w:rPr>
        <w:t>OX457057.1         101822215  -.-.-.-..-.C-CC..-.--..------.T....C...A-.-..-.G.......--.    101822178</w:t>
      </w:r>
    </w:p>
    <w:p>
      <w:r>
        <w:rPr>
          <w:rFonts w:ascii="Consolas" w:hAnsi="Consolas"/>
          <w:sz w:val="18"/>
        </w:rPr>
        <w:t>OX457057.1         49349930   -----.-.A-.C-C...-.--..------......C....-.-..-.G.......--..A  49349893</w:t>
      </w:r>
    </w:p>
    <w:p>
      <w:r>
        <w:rPr>
          <w:rFonts w:ascii="Consolas" w:hAnsi="Consolas"/>
          <w:sz w:val="18"/>
        </w:rPr>
        <w:t>OX457057.1         18821577   -.-A-.C..-.C-C...-.--C.------......C...C-.-.A-.G...C...--...  18821537</w:t>
      </w:r>
    </w:p>
    <w:p>
      <w:r>
        <w:rPr>
          <w:rFonts w:ascii="Consolas" w:hAnsi="Consolas"/>
          <w:sz w:val="18"/>
        </w:rPr>
        <w:t>OX457057.1         16230965   -.-.-.-..-.C-C..A-.--..------...--.C....-.-..-.G.......--...  16230928</w:t>
      </w:r>
    </w:p>
    <w:p>
      <w:r>
        <w:rPr>
          <w:rFonts w:ascii="Consolas" w:hAnsi="Consolas"/>
          <w:sz w:val="18"/>
        </w:rPr>
        <w:t>OX457057.1         49307914   -.-.-.-..-.C-C...-.--..------......C....-.-.A-.G.......--T.A  49307953</w:t>
      </w:r>
    </w:p>
    <w:p>
      <w:r>
        <w:rPr>
          <w:rFonts w:ascii="Consolas" w:hAnsi="Consolas"/>
          <w:sz w:val="18"/>
        </w:rPr>
        <w:t>OX457057.1         28123749   -.-.-.-..-..-.G..-.--..------......C....                      28123725</w:t>
      </w:r>
    </w:p>
    <w:p>
      <w:r>
        <w:rPr>
          <w:rFonts w:ascii="Consolas" w:hAnsi="Consolas"/>
          <w:sz w:val="18"/>
        </w:rPr>
        <w:t>OX457057.1         67318607    .-.-.-..-AA-C...-.--..------......CC...-.-..-....T....--...  67318568</w:t>
      </w:r>
    </w:p>
    <w:p>
      <w:r>
        <w:rPr>
          <w:rFonts w:ascii="Consolas" w:hAnsi="Consolas"/>
          <w:sz w:val="18"/>
        </w:rPr>
        <w:t>OX457071.1         60091073   -.-.-.-.A-.C-C...-.--.A------......A...A-.-..-.......T.--TG.  60091112</w:t>
      </w:r>
    </w:p>
    <w:p>
      <w:r>
        <w:rPr>
          <w:rFonts w:ascii="Consolas" w:hAnsi="Consolas"/>
          <w:sz w:val="18"/>
        </w:rPr>
        <w:t>OX457071.1         71557814   -.-.-.-..-..-.G..-.--..------......C....-G-..-C........--T.T  71557775</w:t>
      </w:r>
    </w:p>
    <w:p>
      <w:r>
        <w:rPr>
          <w:rFonts w:ascii="Consolas" w:hAnsi="Consolas"/>
          <w:sz w:val="18"/>
        </w:rPr>
        <w:t>OX457071.1         10713551   -G-T-.-..-.C-...A-.--..------......C..A.-.-..-.G.......--...  10713590</w:t>
      </w:r>
    </w:p>
    <w:p>
      <w:r>
        <w:rPr>
          <w:rFonts w:ascii="Consolas" w:hAnsi="Consolas"/>
          <w:sz w:val="18"/>
        </w:rPr>
        <w:t>OX457071.1         57670428   -.-.-.-..-.C-.G..-.--..------...G..C....-.-..-........G--..A  57670389</w:t>
      </w:r>
    </w:p>
    <w:p>
      <w:r>
        <w:rPr>
          <w:rFonts w:ascii="Consolas" w:hAnsi="Consolas"/>
          <w:sz w:val="18"/>
        </w:rPr>
        <w:t>OX457071.1         55770528   -.-.-.-..-.C-C.G.-.--..------......C....-.-..-.G.....-A--.T.  55770566</w:t>
      </w:r>
    </w:p>
    <w:p>
      <w:r>
        <w:rPr>
          <w:rFonts w:ascii="Consolas" w:hAnsi="Consolas"/>
          <w:sz w:val="18"/>
        </w:rPr>
        <w:t>OX457075.1         14187292   -.-.-.-..-..-.T..-.--..------...........-G-..-..A...G..--A..  14187253</w:t>
      </w:r>
    </w:p>
    <w:p>
      <w:r>
        <w:rPr>
          <w:rFonts w:ascii="Consolas" w:hAnsi="Consolas"/>
          <w:sz w:val="18"/>
        </w:rPr>
        <w:t>OX457075.1         8233582    -.-.-.-..-..-GG..-.--..------......T....-.-..                 8233555</w:t>
      </w:r>
    </w:p>
    <w:p>
      <w:r>
        <w:rPr>
          <w:rFonts w:ascii="Consolas" w:hAnsi="Consolas"/>
          <w:sz w:val="18"/>
        </w:rPr>
        <w:t>OX457072.1         62708256   -.-.-.-..-..-GC..-.--..------......T.G..-.-..-.G.......--TG.  62708217</w:t>
      </w:r>
    </w:p>
    <w:p>
      <w:r>
        <w:rPr>
          <w:rFonts w:ascii="Consolas" w:hAnsi="Consolas"/>
          <w:sz w:val="18"/>
        </w:rPr>
        <w:t>OX457072.1         46756310   -.-.-.-..-.C-C..A-.--..------......CG...-.-..-...A....A--...  46756271</w:t>
      </w:r>
    </w:p>
    <w:p>
      <w:r>
        <w:rPr>
          <w:rFonts w:ascii="Consolas" w:hAnsi="Consolas"/>
          <w:sz w:val="18"/>
        </w:rPr>
        <w:t>OX457072.1         38253542   -.-.-.-..-..-C.G.-.--..------......C....-.-..-.G.A.....--...  38253503</w:t>
      </w:r>
    </w:p>
    <w:p>
      <w:r>
        <w:rPr>
          <w:rFonts w:ascii="Consolas" w:hAnsi="Consolas"/>
          <w:sz w:val="18"/>
        </w:rPr>
        <w:t>OX457072.1         39678619   -.-.-.-.A-.C-....-.--..------.......A..C-.-T.-.G.......--...  39678658</w:t>
      </w:r>
    </w:p>
    <w:p>
      <w:r>
        <w:rPr>
          <w:rFonts w:ascii="Consolas" w:hAnsi="Consolas"/>
          <w:sz w:val="18"/>
        </w:rPr>
        <w:t>OX457072.1         23757416   -G-A-.-..-AC-C..T-.--..------......C....-T-..-.G.......--...  23757377</w:t>
      </w:r>
    </w:p>
    <w:p>
      <w:r>
        <w:rPr>
          <w:rFonts w:ascii="Consolas" w:hAnsi="Consolas"/>
          <w:sz w:val="18"/>
        </w:rPr>
        <w:t>OX457063.1         4569987    -.-.-.-..-TC-C.G.-.--..------......CC..G-.-..-.G.....         4569953</w:t>
      </w:r>
    </w:p>
    <w:p>
      <w:r>
        <w:rPr>
          <w:rFonts w:ascii="Consolas" w:hAnsi="Consolas"/>
          <w:sz w:val="18"/>
        </w:rPr>
        <w:t>OX457063.1         108241382  -.-.-.-..-..-....-A--..------......C....                      108241406</w:t>
      </w:r>
    </w:p>
    <w:p>
      <w:r>
        <w:rPr>
          <w:rFonts w:ascii="Consolas" w:hAnsi="Consolas"/>
          <w:sz w:val="18"/>
        </w:rPr>
        <w:t>OX457063.1         91540096   -.-.-.-..-..-....-.--G.------......                           91540115</w:t>
      </w:r>
    </w:p>
    <w:p>
      <w:r>
        <w:rPr>
          <w:rFonts w:ascii="Consolas" w:hAnsi="Consolas"/>
          <w:sz w:val="18"/>
        </w:rPr>
        <w:t>CATKHW010000393.1  62892      -.-.-.-..-.C-C..A-.--A.------...........-.-..-.CA......--...  62853</w:t>
      </w:r>
    </w:p>
    <w:p>
      <w:r>
        <w:rPr>
          <w:rFonts w:ascii="Consolas" w:hAnsi="Consolas"/>
          <w:sz w:val="18"/>
        </w:rPr>
        <w:t>CATKHW010000393.1  31793      -G-T-G-..T..-G..T-.---.------........G..-.-..-.G.T.....--...  31754</w:t>
      </w:r>
    </w:p>
    <w:p>
      <w:r>
        <w:rPr>
          <w:rFonts w:ascii="Consolas" w:hAnsi="Consolas"/>
          <w:sz w:val="18"/>
        </w:rPr>
        <w:t>CATKHW010000496.1  9738       -.-.-.-..-..-C..C-.--..------..C...CGG..-.-..-AG..G...T--...  9777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3503       --GAC-T---T-GAAG-C---C-A-G--TCTGT--CT-AACTCCAAAATCCAAATTACTC  3544</w:t>
      </w:r>
    </w:p>
    <w:p>
      <w:r>
        <w:rPr>
          <w:rFonts w:ascii="Consolas" w:hAnsi="Consolas"/>
          <w:sz w:val="18"/>
        </w:rPr>
        <w:t>OX457064.1         85388661   --..T-C---.-...C-.---.-.-.--..C..--..-.....TG..G.T..---.....  85388699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OX457064.1         13658148   --A..-.---.-...T-.---T-.-.--G.A.A--..-G..C...                 13658174</w:t>
      </w:r>
    </w:p>
    <w:p>
      <w:r>
        <w:rPr>
          <w:rFonts w:ascii="Consolas" w:hAnsi="Consolas"/>
          <w:sz w:val="18"/>
        </w:rPr>
        <w:t>OX457064.1         58557013   --.GT-.---C-A..C-.---.-.-.--G.A..--..-G...T..G.G....          58556980</w:t>
      </w:r>
    </w:p>
    <w:p>
      <w:r>
        <w:rPr>
          <w:rFonts w:ascii="Consolas" w:hAnsi="Consolas"/>
          <w:sz w:val="18"/>
        </w:rPr>
        <w:t>OX457064.1         44310154   --..T-.---.                                                   44310158</w:t>
      </w:r>
    </w:p>
    <w:p>
      <w:r>
        <w:rPr>
          <w:rFonts w:ascii="Consolas" w:hAnsi="Consolas"/>
          <w:sz w:val="18"/>
        </w:rPr>
        <w:t>OX457064.1         95400145   --..                                                          95400146</w:t>
      </w:r>
    </w:p>
    <w:p>
      <w:r>
        <w:rPr>
          <w:rFonts w:ascii="Consolas" w:hAnsi="Consolas"/>
          <w:sz w:val="18"/>
        </w:rPr>
        <w:t>OX457067.1         26478568   --..T-.---A-..GT-A---.-.-.--GG...--..                         26478587</w:t>
      </w:r>
    </w:p>
    <w:p>
      <w:r>
        <w:rPr>
          <w:rFonts w:ascii="Consolas" w:hAnsi="Consolas"/>
          <w:sz w:val="18"/>
        </w:rPr>
        <w:t>OX457067.1         73566303   --...-.---.-C...-.                                            73566294</w:t>
      </w:r>
    </w:p>
    <w:p>
      <w:r>
        <w:rPr>
          <w:rFonts w:ascii="Consolas" w:hAnsi="Consolas"/>
          <w:sz w:val="18"/>
        </w:rPr>
        <w:t>OX457067.1         39173332   --...-.---.-...                                               39173339</w:t>
      </w:r>
    </w:p>
    <w:p>
      <w:r>
        <w:rPr>
          <w:rFonts w:ascii="Consolas" w:hAnsi="Consolas"/>
          <w:sz w:val="18"/>
        </w:rPr>
        <w:t>OX457067.1         57483939   --..T-.---G-...T-.---.-.-.--....C--..-C.T...T..               57483967</w:t>
      </w:r>
    </w:p>
    <w:p>
      <w:r>
        <w:rPr>
          <w:rFonts w:ascii="Consolas" w:hAnsi="Consolas"/>
          <w:sz w:val="18"/>
        </w:rPr>
        <w:t>OX457067.1         42558245   --..T-.---.-...T-.---.-.                                      42558256</w:t>
      </w:r>
    </w:p>
    <w:p>
      <w:r>
        <w:rPr>
          <w:rFonts w:ascii="Consolas" w:hAnsi="Consolas"/>
          <w:sz w:val="18"/>
        </w:rPr>
        <w:t>OX457067.1         74811179   --...-.---C-A..T-.---.-.                                      74811190</w:t>
      </w:r>
    </w:p>
    <w:p>
      <w:r>
        <w:rPr>
          <w:rFonts w:ascii="Consolas" w:hAnsi="Consolas"/>
          <w:sz w:val="18"/>
        </w:rPr>
        <w:t>OX457067.1         2127434    --..                                                          2127433</w:t>
      </w:r>
    </w:p>
    <w:p>
      <w:r>
        <w:rPr>
          <w:rFonts w:ascii="Consolas" w:hAnsi="Consolas"/>
          <w:sz w:val="18"/>
        </w:rPr>
        <w:t>OX457065.1         68955399   --..T-.---.-...C-.---.-G-.--.GA.C--..-GT.....                 68955373</w:t>
      </w:r>
    </w:p>
    <w:p>
      <w:r>
        <w:rPr>
          <w:rFonts w:ascii="Consolas" w:hAnsi="Consolas"/>
          <w:sz w:val="18"/>
        </w:rPr>
        <w:t>OX457065.1         75397966   --.G.-.---G-..                                                75397972</w:t>
      </w:r>
    </w:p>
    <w:p>
      <w:r>
        <w:rPr>
          <w:rFonts w:ascii="Consolas" w:hAnsi="Consolas"/>
          <w:sz w:val="18"/>
        </w:rPr>
        <w:t>OX457065.1         36815208   --...-.---.G.GCT-.---.-.-.--C....--..-.                       36815229</w:t>
      </w:r>
    </w:p>
    <w:p>
      <w:r>
        <w:rPr>
          <w:rFonts w:ascii="Consolas" w:hAnsi="Consolas"/>
          <w:sz w:val="18"/>
        </w:rPr>
        <w:t>OX457065.1         5239953    --...-.---.-...C-.---.-.-.--G.A.G--..-G...                    5239930</w:t>
      </w:r>
    </w:p>
    <w:p>
      <w:r>
        <w:rPr>
          <w:rFonts w:ascii="Consolas" w:hAnsi="Consolas"/>
          <w:sz w:val="18"/>
        </w:rPr>
        <w:t>OX457065.1         27378951   --..T-.---C-A..C-.---.-.------A.G--..-GC.....G...T......      27378985</w:t>
      </w:r>
    </w:p>
    <w:p>
      <w:r>
        <w:rPr>
          <w:rFonts w:ascii="Consolas" w:hAnsi="Consolas"/>
          <w:sz w:val="18"/>
        </w:rPr>
        <w:t>OX457073.1         2289767    --..T-.---.-...C-.---.-.-.--G.A..--..-GG.....G.G....          2289800</w:t>
      </w:r>
    </w:p>
    <w:p>
      <w:r>
        <w:rPr>
          <w:rFonts w:ascii="Consolas" w:hAnsi="Consolas"/>
          <w:sz w:val="18"/>
        </w:rPr>
        <w:t>OX457073.1         53681481   --..T-C---.-..TC-.---.-.-.                                    53681493</w:t>
      </w:r>
    </w:p>
    <w:p>
      <w:r>
        <w:rPr>
          <w:rFonts w:ascii="Consolas" w:hAnsi="Consolas"/>
          <w:sz w:val="18"/>
        </w:rPr>
        <w:t>OX457073.1         37196213   --A.T-.---.-...T-.---.-.-.--GTAA.--..-GGT.........T...        37196248</w:t>
      </w:r>
    </w:p>
    <w:p>
      <w:r>
        <w:rPr>
          <w:rFonts w:ascii="Consolas" w:hAnsi="Consolas"/>
          <w:sz w:val="18"/>
        </w:rPr>
        <w:t>OX457073.1         36193026   --A.T-.---.-...T-G---.-.-.--A.A..--..-..                      36193047</w:t>
      </w:r>
    </w:p>
    <w:p>
      <w:r>
        <w:rPr>
          <w:rFonts w:ascii="Consolas" w:hAnsi="Consolas"/>
          <w:sz w:val="18"/>
        </w:rPr>
        <w:t>OX457073.1         58795296   --..T-.---.-...T-.---.                                        58795306</w:t>
      </w:r>
    </w:p>
    <w:p>
      <w:r>
        <w:rPr>
          <w:rFonts w:ascii="Consolas" w:hAnsi="Consolas"/>
          <w:sz w:val="18"/>
        </w:rPr>
        <w:t>OX457073.1         3835143    --..A-G---.-...C-.---.-.-.                                    3835155</w:t>
      </w:r>
    </w:p>
    <w:p>
      <w:r>
        <w:rPr>
          <w:rFonts w:ascii="Consolas" w:hAnsi="Consolas"/>
          <w:sz w:val="18"/>
        </w:rPr>
        <w:t>OX457073.1         49912128   --.                                                           49912128</w:t>
      </w:r>
    </w:p>
    <w:p>
      <w:r>
        <w:rPr>
          <w:rFonts w:ascii="Consolas" w:hAnsi="Consolas"/>
          <w:sz w:val="18"/>
        </w:rPr>
        <w:t>OX457073.1         9489940    --...-.---.-....T.---A-.-.--....C--TG-G.............          9489974</w:t>
      </w:r>
    </w:p>
    <w:p>
      <w:r>
        <w:rPr>
          <w:rFonts w:ascii="Consolas" w:hAnsi="Consolas"/>
          <w:sz w:val="18"/>
        </w:rPr>
        <w:t>OX457073.1         38114976   --..T-.---.-...C-.---.-.-.--.....--..                         38114957</w:t>
      </w:r>
    </w:p>
    <w:p>
      <w:r>
        <w:rPr>
          <w:rFonts w:ascii="Consolas" w:hAnsi="Consolas"/>
          <w:sz w:val="18"/>
        </w:rPr>
        <w:t>OX457073.1         29186064   --...                                                         29186062</w:t>
      </w:r>
    </w:p>
    <w:p>
      <w:r>
        <w:rPr>
          <w:rFonts w:ascii="Consolas" w:hAnsi="Consolas"/>
          <w:sz w:val="18"/>
        </w:rPr>
        <w:t>OX457060.1         97471979   --..T-.---.-...T-.---.-.-.--G.A..--T.-GG.....                 97471953</w:t>
      </w:r>
    </w:p>
    <w:p>
      <w:r>
        <w:rPr>
          <w:rFonts w:ascii="Consolas" w:hAnsi="Consolas"/>
          <w:sz w:val="18"/>
        </w:rPr>
        <w:t>OX457060.1         9531678    --..T-.---.-...                                               9531685</w:t>
      </w:r>
    </w:p>
    <w:p>
      <w:r>
        <w:rPr>
          <w:rFonts w:ascii="Consolas" w:hAnsi="Consolas"/>
          <w:sz w:val="18"/>
        </w:rPr>
        <w:t>OX457060.1         35944292   --..T-.---A-...                                               35944285</w:t>
      </w:r>
    </w:p>
    <w:p>
      <w:r>
        <w:rPr>
          <w:rFonts w:ascii="Consolas" w:hAnsi="Consolas"/>
          <w:sz w:val="18"/>
        </w:rPr>
        <w:t>OX457060.1         51354443   --..                                                          51354442</w:t>
      </w:r>
    </w:p>
    <w:p>
      <w:r>
        <w:rPr>
          <w:rFonts w:ascii="Consolas" w:hAnsi="Consolas"/>
          <w:sz w:val="18"/>
        </w:rPr>
        <w:t>OX457060.1         88440258   --T.--.---.-T...-.---.-C-C--.A...AG..-GG........C...          88440224</w:t>
      </w:r>
    </w:p>
    <w:p>
      <w:r>
        <w:rPr>
          <w:rFonts w:ascii="Consolas" w:hAnsi="Consolas"/>
          <w:sz w:val="18"/>
        </w:rPr>
        <w:t>OX457060.1         46247446   --..T-.---.-.                                                 46247441</w:t>
      </w:r>
    </w:p>
    <w:p>
      <w:r>
        <w:rPr>
          <w:rFonts w:ascii="Consolas" w:hAnsi="Consolas"/>
          <w:sz w:val="18"/>
        </w:rPr>
        <w:t>OX457055.1         106190271  --..                                                          106190270</w:t>
      </w:r>
    </w:p>
    <w:p>
      <w:r>
        <w:rPr>
          <w:rFonts w:ascii="Consolas" w:hAnsi="Consolas"/>
          <w:sz w:val="18"/>
        </w:rPr>
        <w:t>OX457055.1         102592651  GA..T-.---.-...T-.---.---T--...T.--..-G.T......               102592622</w:t>
      </w:r>
    </w:p>
    <w:p>
      <w:r>
        <w:rPr>
          <w:rFonts w:ascii="Consolas" w:hAnsi="Consolas"/>
          <w:sz w:val="18"/>
        </w:rPr>
        <w:t>OX457055.1         42511474   --.-.-.---.-C..A-.T--.-.-.--G.A..--T.-GG.....                 42511448</w:t>
      </w:r>
    </w:p>
    <w:p>
      <w:r>
        <w:rPr>
          <w:rFonts w:ascii="Consolas" w:hAnsi="Consolas"/>
          <w:sz w:val="18"/>
        </w:rPr>
        <w:t>OX457055.1         119290464  --...-.---.-...C-.T--G-G-.--...T.--..-T..A.T....G...C..       119290427</w:t>
      </w:r>
    </w:p>
    <w:p>
      <w:r>
        <w:rPr>
          <w:rFonts w:ascii="Consolas" w:hAnsi="Consolas"/>
          <w:sz w:val="18"/>
        </w:rPr>
        <w:t>OX457055.1         57931471   --...-A---.-..                                                57931477</w:t>
      </w:r>
    </w:p>
    <w:p>
      <w:r>
        <w:rPr>
          <w:rFonts w:ascii="Consolas" w:hAnsi="Consolas"/>
          <w:sz w:val="18"/>
        </w:rPr>
        <w:t>OX457055.1         103266713  --...-.                                                       103266710</w:t>
      </w:r>
    </w:p>
    <w:p>
      <w:r>
        <w:rPr>
          <w:rFonts w:ascii="Consolas" w:hAnsi="Consolas"/>
          <w:sz w:val="18"/>
        </w:rPr>
        <w:t>OX457055.1         19538133   --..T-.---.-....-.                                            19538142</w:t>
      </w:r>
    </w:p>
    <w:p>
      <w:r>
        <w:rPr>
          <w:rFonts w:ascii="Consolas" w:hAnsi="Consolas"/>
          <w:sz w:val="18"/>
        </w:rPr>
        <w:t>OX457055.1         120538218  --A.A-.---.-...                                               120538211</w:t>
      </w:r>
    </w:p>
    <w:p>
      <w:r>
        <w:rPr>
          <w:rFonts w:ascii="Consolas" w:hAnsi="Consolas"/>
          <w:sz w:val="18"/>
        </w:rPr>
        <w:t>OX457055.1         35741561   --ACT-.---.-A..C-.---.-.-.--..A..--..-G......                 35741587</w:t>
      </w:r>
    </w:p>
    <w:p>
      <w:r>
        <w:rPr>
          <w:rFonts w:ascii="Consolas" w:hAnsi="Consolas"/>
          <w:sz w:val="18"/>
        </w:rPr>
        <w:t>OX457055.1         128290607  --A..-.---.-....-G---.-.-.                                    128290595</w:t>
      </w:r>
    </w:p>
    <w:p>
      <w:r>
        <w:rPr>
          <w:rFonts w:ascii="Consolas" w:hAnsi="Consolas"/>
          <w:sz w:val="18"/>
        </w:rPr>
        <w:t>OX457055.1         77722173   --..T-.---.-...                                               77722166</w:t>
      </w:r>
    </w:p>
    <w:p>
      <w:r>
        <w:rPr>
          <w:rFonts w:ascii="Consolas" w:hAnsi="Consolas"/>
          <w:sz w:val="18"/>
        </w:rPr>
        <w:t>OX457055.1         67194294   --.                                                           67194294</w:t>
      </w:r>
    </w:p>
    <w:p>
      <w:r>
        <w:rPr>
          <w:rFonts w:ascii="Consolas" w:hAnsi="Consolas"/>
          <w:sz w:val="18"/>
        </w:rPr>
        <w:t>OX457069.1         69396982   --..T-.---A-...C-.---.-.-.--G..TC--..-.G.....                 69396956</w:t>
      </w:r>
    </w:p>
    <w:p>
      <w:r>
        <w:rPr>
          <w:rFonts w:ascii="Consolas" w:hAnsi="Consolas"/>
          <w:sz w:val="18"/>
        </w:rPr>
        <w:t>OX457069.1         60334794   --T.T-C---.-...C-.---.-.G.--....G--..-..T.G....               60334823</w:t>
      </w:r>
    </w:p>
    <w:p>
      <w:r>
        <w:rPr>
          <w:rFonts w:ascii="Consolas" w:hAnsi="Consolas"/>
          <w:sz w:val="18"/>
        </w:rPr>
        <w:t>OX457069.1         34720157   --..T-.---.-...T-.---.-.-.--..A..--..                         34720138</w:t>
      </w:r>
    </w:p>
    <w:p>
      <w:r>
        <w:rPr>
          <w:rFonts w:ascii="Consolas" w:hAnsi="Consolas"/>
          <w:sz w:val="18"/>
        </w:rPr>
        <w:t>OX457069.1         78938826   --..T-.---.-A..C-.---.-.-.                                    78938814</w:t>
      </w:r>
    </w:p>
    <w:p>
      <w:r>
        <w:rPr>
          <w:rFonts w:ascii="Consolas" w:hAnsi="Consolas"/>
          <w:sz w:val="18"/>
        </w:rPr>
        <w:t>OX457069.1         65686605   --..T-.---.-...T-.---.-.-.                                    65686593</w:t>
      </w:r>
    </w:p>
    <w:p>
      <w:r>
        <w:rPr>
          <w:rFonts w:ascii="Consolas" w:hAnsi="Consolas"/>
          <w:sz w:val="18"/>
        </w:rPr>
        <w:t>OX457069.1         80748989   --.G.-.---.-C..C-.---.-.-A--G....                             80748972</w:t>
      </w:r>
    </w:p>
    <w:p>
      <w:r>
        <w:rPr>
          <w:rFonts w:ascii="Consolas" w:hAnsi="Consolas"/>
          <w:sz w:val="18"/>
        </w:rPr>
        <w:t>OX457069.1         83600621   --...-.---C-...A-.---.                                        83600631</w:t>
      </w:r>
    </w:p>
    <w:p>
      <w:r>
        <w:rPr>
          <w:rFonts w:ascii="Consolas" w:hAnsi="Consolas"/>
          <w:sz w:val="18"/>
        </w:rPr>
        <w:t>OX457069.1         69588691   --..T-.---C-A..C-.---.-.-.--G....--..                         69588672</w:t>
      </w:r>
    </w:p>
    <w:p>
      <w:r>
        <w:rPr>
          <w:rFonts w:ascii="Consolas" w:hAnsi="Consolas"/>
          <w:sz w:val="18"/>
        </w:rPr>
        <w:t>OX457069.1         76434967   --..T-C---.-...C-.---.-.-.--G....--..                         76434948</w:t>
      </w:r>
    </w:p>
    <w:p>
      <w:r>
        <w:rPr>
          <w:rFonts w:ascii="Consolas" w:hAnsi="Consolas"/>
          <w:sz w:val="18"/>
        </w:rPr>
        <w:t>OX457069.1         62164594   --..T-.---.-...C-.---.-.-.                                    62164582</w:t>
      </w:r>
    </w:p>
    <w:p>
      <w:r>
        <w:rPr>
          <w:rFonts w:ascii="Consolas" w:hAnsi="Consolas"/>
          <w:sz w:val="18"/>
        </w:rPr>
        <w:t>OX457069.1         70356102   --..T-.---.-...C-.---.                                        70356112</w:t>
      </w:r>
    </w:p>
    <w:p>
      <w:r>
        <w:rPr>
          <w:rFonts w:ascii="Consolas" w:hAnsi="Consolas"/>
          <w:sz w:val="18"/>
        </w:rPr>
        <w:t>OX457069.1         18915570   --..                                                          18915569</w:t>
      </w:r>
    </w:p>
    <w:p>
      <w:r>
        <w:rPr>
          <w:rFonts w:ascii="Consolas" w:hAnsi="Consolas"/>
          <w:sz w:val="18"/>
        </w:rPr>
        <w:t>OX457069.1         78508471   --..T-G---.-...C-.---.-.-.                                    78508483</w:t>
      </w:r>
    </w:p>
    <w:p>
      <w:r>
        <w:rPr>
          <w:rFonts w:ascii="Consolas" w:hAnsi="Consolas"/>
          <w:sz w:val="18"/>
        </w:rPr>
        <w:t>OX457069.1         61221649   --A..-C---.-...C-.---.-.-.                                    61221661</w:t>
      </w:r>
    </w:p>
    <w:p>
      <w:r>
        <w:rPr>
          <w:rFonts w:ascii="Consolas" w:hAnsi="Consolas"/>
          <w:sz w:val="18"/>
        </w:rPr>
        <w:t>OX457069.1         71493528   --..T-.---.-...T-.---.                                        71493518</w:t>
      </w:r>
    </w:p>
    <w:p>
      <w:r>
        <w:rPr>
          <w:rFonts w:ascii="Consolas" w:hAnsi="Consolas"/>
          <w:sz w:val="18"/>
        </w:rPr>
        <w:t>OX457069.1         26628066   --...-.                                                       26628063</w:t>
      </w:r>
    </w:p>
    <w:p>
      <w:r>
        <w:rPr>
          <w:rFonts w:ascii="Consolas" w:hAnsi="Consolas"/>
          <w:sz w:val="18"/>
        </w:rPr>
        <w:t>OX457069.1         63087268   --..T-.---.-...C-.---.-.-.                                    63087280</w:t>
      </w:r>
    </w:p>
    <w:p>
      <w:r>
        <w:rPr>
          <w:rFonts w:ascii="Consolas" w:hAnsi="Consolas"/>
          <w:sz w:val="18"/>
        </w:rPr>
        <w:t>OX457066.1         14455795   --..T-.---.-...C-.---A-.-.--G..                               14455810</w:t>
      </w:r>
    </w:p>
    <w:p>
      <w:r>
        <w:rPr>
          <w:rFonts w:ascii="Consolas" w:hAnsi="Consolas"/>
          <w:sz w:val="18"/>
        </w:rPr>
        <w:t>OX457066.1         66051805   --..T-.---.-...                                               66051812</w:t>
      </w:r>
    </w:p>
    <w:p>
      <w:r>
        <w:rPr>
          <w:rFonts w:ascii="Consolas" w:hAnsi="Consolas"/>
          <w:sz w:val="18"/>
        </w:rPr>
        <w:t>OX457066.1         57130681   --...-.---.-...C-T---T-.-.T-.T..C--..-.C.......               57130652</w:t>
      </w:r>
    </w:p>
    <w:p>
      <w:r>
        <w:rPr>
          <w:rFonts w:ascii="Consolas" w:hAnsi="Consolas"/>
          <w:sz w:val="18"/>
        </w:rPr>
        <w:t>OX457066.1         76165141   --..T-C---.-A..A-.---.-.-.--G.A..--..-..T......               76165169</w:t>
      </w:r>
    </w:p>
    <w:p>
      <w:r>
        <w:rPr>
          <w:rFonts w:ascii="Consolas" w:hAnsi="Consolas"/>
          <w:sz w:val="18"/>
        </w:rPr>
        <w:t>OX457066.1         81769233   --T.T-.---.-...                                               81769240</w:t>
      </w:r>
    </w:p>
    <w:p>
      <w:r>
        <w:rPr>
          <w:rFonts w:ascii="Consolas" w:hAnsi="Consolas"/>
          <w:sz w:val="18"/>
        </w:rPr>
        <w:t>OX457066.1         39474472   --..T-.---.-...C-.---.-.-.--G.A..--TG-G......                 39474498</w:t>
      </w:r>
    </w:p>
    <w:p>
      <w:r>
        <w:rPr>
          <w:rFonts w:ascii="Consolas" w:hAnsi="Consolas"/>
          <w:sz w:val="18"/>
        </w:rPr>
        <w:t>OX457066.1         35398396   --..                                                          35398397</w:t>
      </w:r>
    </w:p>
    <w:p>
      <w:r>
        <w:rPr>
          <w:rFonts w:ascii="Consolas" w:hAnsi="Consolas"/>
          <w:sz w:val="18"/>
        </w:rPr>
        <w:t>OX457066.1         70184988   --.CT-.---.-...                                               70184995</w:t>
      </w:r>
    </w:p>
    <w:p>
      <w:r>
        <w:rPr>
          <w:rFonts w:ascii="Consolas" w:hAnsi="Consolas"/>
          <w:sz w:val="18"/>
        </w:rPr>
        <w:t>OX457066.1         55991532   --..T-.---.-...                                               55991539</w:t>
      </w:r>
    </w:p>
    <w:p>
      <w:r>
        <w:rPr>
          <w:rFonts w:ascii="Consolas" w:hAnsi="Consolas"/>
          <w:sz w:val="18"/>
        </w:rPr>
        <w:t>OX457066.1         62208250   --...-A---.-...                                               62208257</w:t>
      </w:r>
    </w:p>
    <w:p>
      <w:r>
        <w:rPr>
          <w:rFonts w:ascii="Consolas" w:hAnsi="Consolas"/>
          <w:sz w:val="18"/>
        </w:rPr>
        <w:t>OX457066.1         82568627   --..T-.---.-...A-.---.                                        82568617</w:t>
      </w:r>
    </w:p>
    <w:p>
      <w:r>
        <w:rPr>
          <w:rFonts w:ascii="Consolas" w:hAnsi="Consolas"/>
          <w:sz w:val="18"/>
        </w:rPr>
        <w:t>OX457066.1         73378482   --.GT-C---.-...C-.---T-G-A--.....--..-G........               73378454</w:t>
      </w:r>
    </w:p>
    <w:p>
      <w:r>
        <w:rPr>
          <w:rFonts w:ascii="Consolas" w:hAnsi="Consolas"/>
          <w:sz w:val="18"/>
        </w:rPr>
        <w:t>OX457066.1         16927167   --..T-.---.-...A-.---.                                        16927177</w:t>
      </w:r>
    </w:p>
    <w:p>
      <w:r>
        <w:rPr>
          <w:rFonts w:ascii="Consolas" w:hAnsi="Consolas"/>
          <w:sz w:val="18"/>
        </w:rPr>
        <w:t>OX457066.1         30312420   --..T-.---G-...C-.---.-.-.--G.A..--.                          30312402</w:t>
      </w:r>
    </w:p>
    <w:p>
      <w:r>
        <w:rPr>
          <w:rFonts w:ascii="Consolas" w:hAnsi="Consolas"/>
          <w:sz w:val="18"/>
        </w:rPr>
        <w:t>OX457066.1         34218457   --.GT-.---.-...C-.---.-.-.--G.AA.--..-....AT.G....            34218488</w:t>
      </w:r>
    </w:p>
    <w:p>
      <w:r>
        <w:rPr>
          <w:rFonts w:ascii="Consolas" w:hAnsi="Consolas"/>
          <w:sz w:val="18"/>
        </w:rPr>
        <w:t>OX457066.1         32298040   --...-.G--.-...C-.---.A.-.--..CC.--..-GC.......G....          32298075</w:t>
      </w:r>
    </w:p>
    <w:p>
      <w:r>
        <w:rPr>
          <w:rFonts w:ascii="Consolas" w:hAnsi="Consolas"/>
          <w:sz w:val="18"/>
        </w:rPr>
        <w:t>OX457066.1         100965291  --..                                                          100965290</w:t>
      </w:r>
    </w:p>
    <w:p>
      <w:r>
        <w:rPr>
          <w:rFonts w:ascii="Consolas" w:hAnsi="Consolas"/>
          <w:sz w:val="18"/>
        </w:rPr>
        <w:t>OX457062.1         8551219    --..T-.---.-...T-.---.-.-.                                    8551207</w:t>
      </w:r>
    </w:p>
    <w:p>
      <w:r>
        <w:rPr>
          <w:rFonts w:ascii="Consolas" w:hAnsi="Consolas"/>
          <w:sz w:val="18"/>
        </w:rPr>
        <w:t>OX457062.1         44144774   --..T-.---.-...--.---.-.-.                                    44144785</w:t>
      </w:r>
    </w:p>
    <w:p>
      <w:r>
        <w:rPr>
          <w:rFonts w:ascii="Consolas" w:hAnsi="Consolas"/>
          <w:sz w:val="18"/>
        </w:rPr>
        <w:t>OX457062.1         14511159   --A.T-.---.-...T-.---.-.-.--G.A..--..-GG.....                 14511185</w:t>
      </w:r>
    </w:p>
    <w:p>
      <w:r>
        <w:rPr>
          <w:rFonts w:ascii="Consolas" w:hAnsi="Consolas"/>
          <w:sz w:val="18"/>
        </w:rPr>
        <w:t>OX457062.1         68502651   --..                                                          68502650</w:t>
      </w:r>
    </w:p>
    <w:p>
      <w:r>
        <w:rPr>
          <w:rFonts w:ascii="Consolas" w:hAnsi="Consolas"/>
          <w:sz w:val="18"/>
        </w:rPr>
        <w:t>OX457062.1         54087357   --..T-.---C-T..C-.---.-.----.....--..-.G.......               54087330</w:t>
      </w:r>
    </w:p>
    <w:p>
      <w:r>
        <w:rPr>
          <w:rFonts w:ascii="Consolas" w:hAnsi="Consolas"/>
          <w:sz w:val="18"/>
        </w:rPr>
        <w:t>OX457062.1         87243927   --...-.---.-A...-.---.-.                                      87243916</w:t>
      </w:r>
    </w:p>
    <w:p>
      <w:r>
        <w:rPr>
          <w:rFonts w:ascii="Consolas" w:hAnsi="Consolas"/>
          <w:sz w:val="18"/>
        </w:rPr>
        <w:t>OX457062.1         28328367   --..T-.---.-...C-.---.-.-.                                    28328379</w:t>
      </w:r>
    </w:p>
    <w:p>
      <w:r>
        <w:rPr>
          <w:rFonts w:ascii="Consolas" w:hAnsi="Consolas"/>
          <w:sz w:val="18"/>
        </w:rPr>
        <w:t>OX457062.1         25455708   --..T-G---.-...C-.---.-.-.                                    25455720</w:t>
      </w:r>
    </w:p>
    <w:p>
      <w:r>
        <w:rPr>
          <w:rFonts w:ascii="Consolas" w:hAnsi="Consolas"/>
          <w:sz w:val="18"/>
        </w:rPr>
        <w:t>OX457062.1         62241746   --...-.---.-...                                               62241739</w:t>
      </w:r>
    </w:p>
    <w:p>
      <w:r>
        <w:rPr>
          <w:rFonts w:ascii="Consolas" w:hAnsi="Consolas"/>
          <w:sz w:val="18"/>
        </w:rPr>
        <w:t>OX457062.1         57273821   --..T-.---.-A.GT-.---.-.-.                                    57273833</w:t>
      </w:r>
    </w:p>
    <w:p>
      <w:r>
        <w:rPr>
          <w:rFonts w:ascii="Consolas" w:hAnsi="Consolas"/>
          <w:sz w:val="18"/>
        </w:rPr>
        <w:t>OX457062.1         47676870   --..T-.---C-A..T-.---.-.-.--...T.--..-G....T....              47676899</w:t>
      </w:r>
    </w:p>
    <w:p>
      <w:r>
        <w:rPr>
          <w:rFonts w:ascii="Consolas" w:hAnsi="Consolas"/>
          <w:sz w:val="18"/>
        </w:rPr>
        <w:t>OX457062.1         89052742   --.G.-.---G-....-.                                            89052733</w:t>
      </w:r>
    </w:p>
    <w:p>
      <w:r>
        <w:rPr>
          <w:rFonts w:ascii="Consolas" w:hAnsi="Consolas"/>
          <w:sz w:val="18"/>
        </w:rPr>
        <w:t>OX457062.1         72373486   --..T-.---.-...A-.---.A.-.--...C.--T.-C......                 72373459</w:t>
      </w:r>
    </w:p>
    <w:p>
      <w:r>
        <w:rPr>
          <w:rFonts w:ascii="Consolas" w:hAnsi="Consolas"/>
          <w:sz w:val="18"/>
        </w:rPr>
        <w:t>OX457062.1         18499099   --..T-.---.-...C-.---.                                        18499089</w:t>
      </w:r>
    </w:p>
    <w:p>
      <w:r>
        <w:rPr>
          <w:rFonts w:ascii="Consolas" w:hAnsi="Consolas"/>
          <w:sz w:val="18"/>
        </w:rPr>
        <w:t>OX457070.1         57136231   --...-.                                                       57136234</w:t>
      </w:r>
    </w:p>
    <w:p>
      <w:r>
        <w:rPr>
          <w:rFonts w:ascii="Consolas" w:hAnsi="Consolas"/>
          <w:sz w:val="18"/>
        </w:rPr>
        <w:t>OX457070.1         28582023   --..T-.---.-....-.---.-.-.--G.A..--..-GG.....                 28581997</w:t>
      </w:r>
    </w:p>
    <w:p>
      <w:r>
        <w:rPr>
          <w:rFonts w:ascii="Consolas" w:hAnsi="Consolas"/>
          <w:sz w:val="18"/>
        </w:rPr>
        <w:t>OX457058.1         112908859  --...-.---C-A..C-T---G-.-.--A.A..--T.-G......                 112908833</w:t>
      </w:r>
    </w:p>
    <w:p>
      <w:r>
        <w:rPr>
          <w:rFonts w:ascii="Consolas" w:hAnsi="Consolas"/>
          <w:sz w:val="18"/>
        </w:rPr>
        <w:t>OX457058.1         86610206   --...-.---.                                                   86610202</w:t>
      </w:r>
    </w:p>
    <w:p>
      <w:r>
        <w:rPr>
          <w:rFonts w:ascii="Consolas" w:hAnsi="Consolas"/>
          <w:sz w:val="18"/>
        </w:rPr>
        <w:t>OX457058.1         134045166  --..G-.---.                                                   134045170</w:t>
      </w:r>
    </w:p>
    <w:p>
      <w:r>
        <w:rPr>
          <w:rFonts w:ascii="Consolas" w:hAnsi="Consolas"/>
          <w:sz w:val="18"/>
        </w:rPr>
        <w:t>OX457058.1         174628840  --...-.---A-...                                               174628833</w:t>
      </w:r>
    </w:p>
    <w:p>
      <w:r>
        <w:rPr>
          <w:rFonts w:ascii="Consolas" w:hAnsi="Consolas"/>
          <w:sz w:val="18"/>
        </w:rPr>
        <w:t>OX457058.1         114060693  --..T-.---.-...                                               114060700</w:t>
      </w:r>
    </w:p>
    <w:p>
      <w:r>
        <w:rPr>
          <w:rFonts w:ascii="Consolas" w:hAnsi="Consolas"/>
          <w:sz w:val="18"/>
        </w:rPr>
        <w:t>OX457058.1         37490016   --..T-.---.-...C-.---.-.-.                                    37490028</w:t>
      </w:r>
    </w:p>
    <w:p>
      <w:r>
        <w:rPr>
          <w:rFonts w:ascii="Consolas" w:hAnsi="Consolas"/>
          <w:sz w:val="18"/>
        </w:rPr>
        <w:t>OX457058.1         120571676  --...-.---.-..GC-.---.-.-.--AG.TA--G.-G........               120571704</w:t>
      </w:r>
    </w:p>
    <w:p>
      <w:r>
        <w:rPr>
          <w:rFonts w:ascii="Consolas" w:hAnsi="Consolas"/>
          <w:sz w:val="18"/>
        </w:rPr>
        <w:t>OX457058.1         14646154   --C..-A---.-...                                               14646161</w:t>
      </w:r>
    </w:p>
    <w:p>
      <w:r>
        <w:rPr>
          <w:rFonts w:ascii="Consolas" w:hAnsi="Consolas"/>
          <w:sz w:val="18"/>
        </w:rPr>
        <w:t>OX457058.1         137552020  --...-.---.-...C-.---.-.-.--GTA..--..-.........G....T...C..   137552060</w:t>
      </w:r>
    </w:p>
    <w:p>
      <w:r>
        <w:rPr>
          <w:rFonts w:ascii="Consolas" w:hAnsi="Consolas"/>
          <w:sz w:val="18"/>
        </w:rPr>
        <w:t>OX457058.1         50551408   --..A-.---.-...C-.---.-.-.--G.A.A--..-.G.....                 50551434</w:t>
      </w:r>
    </w:p>
    <w:p>
      <w:r>
        <w:rPr>
          <w:rFonts w:ascii="Consolas" w:hAnsi="Consolas"/>
          <w:sz w:val="18"/>
        </w:rPr>
        <w:t>OX457058.1         153702070  --.                                                           153702070</w:t>
      </w:r>
    </w:p>
    <w:p>
      <w:r>
        <w:rPr>
          <w:rFonts w:ascii="Consolas" w:hAnsi="Consolas"/>
          <w:sz w:val="18"/>
        </w:rPr>
        <w:t>OX457058.1         56577820   --...                                                         56577818</w:t>
      </w:r>
    </w:p>
    <w:p>
      <w:r>
        <w:rPr>
          <w:rFonts w:ascii="Consolas" w:hAnsi="Consolas"/>
          <w:sz w:val="18"/>
        </w:rPr>
        <w:t>OX457068.1         9803006    --..T-.---.-...C-.---.-.-.--G.A..--..-GG..T..G.G...           9803038</w:t>
      </w:r>
    </w:p>
    <w:p>
      <w:r>
        <w:rPr>
          <w:rFonts w:ascii="Consolas" w:hAnsi="Consolas"/>
          <w:sz w:val="18"/>
        </w:rPr>
        <w:t>OX457068.1         44543517   --TGT-.---.-...C-.---G-T-.--G.A..--..-.C..                    44543540</w:t>
      </w:r>
    </w:p>
    <w:p>
      <w:r>
        <w:rPr>
          <w:rFonts w:ascii="Consolas" w:hAnsi="Consolas"/>
          <w:sz w:val="18"/>
        </w:rPr>
        <w:t>OX457068.1         18538503   --..T-.---C-AC.T-T---A-G-.--.....--..-T.G....G.G...           18538471</w:t>
      </w:r>
    </w:p>
    <w:p>
      <w:r>
        <w:rPr>
          <w:rFonts w:ascii="Consolas" w:hAnsi="Consolas"/>
          <w:sz w:val="18"/>
        </w:rPr>
        <w:t>OX457068.1         20651208   --.TT-.---.-...C-.---.-.                                      20651197</w:t>
      </w:r>
    </w:p>
    <w:p>
      <w:r>
        <w:rPr>
          <w:rFonts w:ascii="Consolas" w:hAnsi="Consolas"/>
          <w:sz w:val="18"/>
        </w:rPr>
        <w:t>OX457068.1         6069329    --..T-.---.-...C-.---.-.-.                                    6069317</w:t>
      </w:r>
    </w:p>
    <w:p>
      <w:r>
        <w:rPr>
          <w:rFonts w:ascii="Consolas" w:hAnsi="Consolas"/>
          <w:sz w:val="18"/>
        </w:rPr>
        <w:t>OX457068.1         18688898   --..T-.---.-....-.---.A.-.--.....--..                         18688878</w:t>
      </w:r>
    </w:p>
    <w:p>
      <w:r>
        <w:rPr>
          <w:rFonts w:ascii="Consolas" w:hAnsi="Consolas"/>
          <w:sz w:val="18"/>
        </w:rPr>
        <w:t>OX457068.1         18986828   --.GT-.---.-...C-.---.-.-.--G....--..                         18986809</w:t>
      </w:r>
    </w:p>
    <w:p>
      <w:r>
        <w:rPr>
          <w:rFonts w:ascii="Consolas" w:hAnsi="Consolas"/>
          <w:sz w:val="18"/>
        </w:rPr>
        <w:t>OX457068.1         19290461   --..T-.---.-...A-.---.-.-A--A.A..--..                         19290480</w:t>
      </w:r>
    </w:p>
    <w:p>
      <w:r>
        <w:rPr>
          <w:rFonts w:ascii="Consolas" w:hAnsi="Consolas"/>
          <w:sz w:val="18"/>
        </w:rPr>
        <w:t>OX457068.1         15829528   --.CT-.---.-A..C-.---.-C-.--....                              15829512</w:t>
      </w:r>
    </w:p>
    <w:p>
      <w:r>
        <w:rPr>
          <w:rFonts w:ascii="Consolas" w:hAnsi="Consolas"/>
          <w:sz w:val="18"/>
        </w:rPr>
        <w:t>OX457068.1         13608429   --..T-.---.-...C-.---.-.G.--.....                             13608447</w:t>
      </w:r>
    </w:p>
    <w:p>
      <w:r>
        <w:rPr>
          <w:rFonts w:ascii="Consolas" w:hAnsi="Consolas"/>
          <w:sz w:val="18"/>
        </w:rPr>
        <w:t>OX457068.1         40819154   --..T-.---.-...C-.---.-.-.                                    40819142</w:t>
      </w:r>
    </w:p>
    <w:p>
      <w:r>
        <w:rPr>
          <w:rFonts w:ascii="Consolas" w:hAnsi="Consolas"/>
          <w:sz w:val="18"/>
        </w:rPr>
        <w:t>OX457068.1         24812315   --..T-.---C-A..C-.---.-.-.                                    24812303</w:t>
      </w:r>
    </w:p>
    <w:p>
      <w:r>
        <w:rPr>
          <w:rFonts w:ascii="Consolas" w:hAnsi="Consolas"/>
          <w:sz w:val="18"/>
        </w:rPr>
        <w:t>OX457068.1         81567272   --..T-.---.-....-.---.-.-.                                    81567284</w:t>
      </w:r>
    </w:p>
    <w:p>
      <w:r>
        <w:rPr>
          <w:rFonts w:ascii="Consolas" w:hAnsi="Consolas"/>
          <w:sz w:val="18"/>
        </w:rPr>
        <w:t>OX457056.1         175915242  --T.T-.---.-...T-A---.-.-.--ATA..--..-CGT....G.G....C...      175915205</w:t>
      </w:r>
    </w:p>
    <w:p>
      <w:r>
        <w:rPr>
          <w:rFonts w:ascii="Consolas" w:hAnsi="Consolas"/>
          <w:sz w:val="18"/>
        </w:rPr>
        <w:t>OX457056.1         66736069   --A.T-.---.-...T-.---.-.-A--GT.T.--T.-G.......                66736096</w:t>
      </w:r>
    </w:p>
    <w:p>
      <w:r>
        <w:rPr>
          <w:rFonts w:ascii="Consolas" w:hAnsi="Consolas"/>
          <w:sz w:val="18"/>
        </w:rPr>
        <w:t>OX457056.1         206677736  --..G-.---C-A..T-.---.-.-.GA.....                             206677717</w:t>
      </w:r>
    </w:p>
    <w:p>
      <w:r>
        <w:rPr>
          <w:rFonts w:ascii="Consolas" w:hAnsi="Consolas"/>
          <w:sz w:val="18"/>
        </w:rPr>
        <w:t>OX457056.1         93361839   --A.A-.---.-...C-.---.                                        93361829</w:t>
      </w:r>
    </w:p>
    <w:p>
      <w:r>
        <w:rPr>
          <w:rFonts w:ascii="Consolas" w:hAnsi="Consolas"/>
          <w:sz w:val="18"/>
        </w:rPr>
        <w:t>OX457056.1         198316440  --..T-.---.-...C-.---.-.-.--G.A..--..-GG.....                 198316414</w:t>
      </w:r>
    </w:p>
    <w:p>
      <w:r>
        <w:rPr>
          <w:rFonts w:ascii="Consolas" w:hAnsi="Consolas"/>
          <w:sz w:val="18"/>
        </w:rPr>
        <w:t>OX457056.1         59370440   --.T.-.---.-...C-.---.-.-.--G.A..--..                         59370459</w:t>
      </w:r>
    </w:p>
    <w:p>
      <w:r>
        <w:rPr>
          <w:rFonts w:ascii="Consolas" w:hAnsi="Consolas"/>
          <w:sz w:val="18"/>
        </w:rPr>
        <w:t>OX457056.1         195693366  --..T-.---.-...C-.---.-.-.--G....--..                         195693385</w:t>
      </w:r>
    </w:p>
    <w:p>
      <w:r>
        <w:rPr>
          <w:rFonts w:ascii="Consolas" w:hAnsi="Consolas"/>
          <w:sz w:val="18"/>
        </w:rPr>
        <w:t>OX457056.1         128400234  --A.A-C---.-C...C.---.-.-.--GT...--.C-G.G.....                128400262</w:t>
      </w:r>
    </w:p>
    <w:p>
      <w:r>
        <w:rPr>
          <w:rFonts w:ascii="Consolas" w:hAnsi="Consolas"/>
          <w:sz w:val="18"/>
        </w:rPr>
        <w:t>OX457056.1         191319684  --...-.---.-A..T-.---.-.-.                                    191319696</w:t>
      </w:r>
    </w:p>
    <w:p>
      <w:r>
        <w:rPr>
          <w:rFonts w:ascii="Consolas" w:hAnsi="Consolas"/>
          <w:sz w:val="18"/>
        </w:rPr>
        <w:t>OX457056.1         181942840  --..T-.---.-...C-.---.-.-.                                    181942828</w:t>
      </w:r>
    </w:p>
    <w:p>
      <w:r>
        <w:rPr>
          <w:rFonts w:ascii="Consolas" w:hAnsi="Consolas"/>
          <w:sz w:val="18"/>
        </w:rPr>
        <w:t>OX457056.1         168167637  --..T-.---C-A..C-.---.-.-.                                    168167625</w:t>
      </w:r>
    </w:p>
    <w:p>
      <w:r>
        <w:rPr>
          <w:rFonts w:ascii="Consolas" w:hAnsi="Consolas"/>
          <w:sz w:val="18"/>
        </w:rPr>
        <w:t>OX457056.1         204426963  --..T-.---.-...--.---.-.-.                                    204426974</w:t>
      </w:r>
    </w:p>
    <w:p>
      <w:r>
        <w:rPr>
          <w:rFonts w:ascii="Consolas" w:hAnsi="Consolas"/>
          <w:sz w:val="18"/>
        </w:rPr>
        <w:t>OX457056.1         135981072  --..G-.---.-...                                               135981079</w:t>
      </w:r>
    </w:p>
    <w:p>
      <w:r>
        <w:rPr>
          <w:rFonts w:ascii="Consolas" w:hAnsi="Consolas"/>
          <w:sz w:val="18"/>
        </w:rPr>
        <w:t>OX457056.1         201333980  --..T-.---.-A..                                               201333973</w:t>
      </w:r>
    </w:p>
    <w:p>
      <w:r>
        <w:rPr>
          <w:rFonts w:ascii="Consolas" w:hAnsi="Consolas"/>
          <w:sz w:val="18"/>
        </w:rPr>
        <w:t>OX457056.1         60734078   --..                                                          60734079</w:t>
      </w:r>
    </w:p>
    <w:p>
      <w:r>
        <w:rPr>
          <w:rFonts w:ascii="Consolas" w:hAnsi="Consolas"/>
          <w:sz w:val="18"/>
        </w:rPr>
        <w:t>OX457056.1         66776539   --.GT-.---.-A..T-G---.-.-.A-.....--..                         66776559</w:t>
      </w:r>
    </w:p>
    <w:p>
      <w:r>
        <w:rPr>
          <w:rFonts w:ascii="Consolas" w:hAnsi="Consolas"/>
          <w:sz w:val="18"/>
        </w:rPr>
        <w:t>OX457056.1         222541571  --..T-.---.-...C-.---T-G-.--G.AT.--..-GG.......G..            222541540</w:t>
      </w:r>
    </w:p>
    <w:p>
      <w:r>
        <w:rPr>
          <w:rFonts w:ascii="Consolas" w:hAnsi="Consolas"/>
          <w:sz w:val="18"/>
        </w:rPr>
        <w:t>OX457056.1         169952325  --..                                                          169952324</w:t>
      </w:r>
    </w:p>
    <w:p>
      <w:r>
        <w:rPr>
          <w:rFonts w:ascii="Consolas" w:hAnsi="Consolas"/>
          <w:sz w:val="18"/>
        </w:rPr>
        <w:t>OX457056.1         209239232  --..T-.---.-...                                               209239239</w:t>
      </w:r>
    </w:p>
    <w:p>
      <w:r>
        <w:rPr>
          <w:rFonts w:ascii="Consolas" w:hAnsi="Consolas"/>
          <w:sz w:val="18"/>
        </w:rPr>
        <w:t>OX457056.1         177554431  --..T-.---.-...                                               177554424</w:t>
      </w:r>
    </w:p>
    <w:p>
      <w:r>
        <w:rPr>
          <w:rFonts w:ascii="Consolas" w:hAnsi="Consolas"/>
          <w:sz w:val="18"/>
        </w:rPr>
        <w:t>OX457056.1         50323185   --.GT-.---.-...                                               50323192</w:t>
      </w:r>
    </w:p>
    <w:p>
      <w:r>
        <w:rPr>
          <w:rFonts w:ascii="Consolas" w:hAnsi="Consolas"/>
          <w:sz w:val="18"/>
        </w:rPr>
        <w:t>OX457056.1         50062595   --..T-.---.-...C-.---.-.-.                                    50062583</w:t>
      </w:r>
    </w:p>
    <w:p>
      <w:r>
        <w:rPr>
          <w:rFonts w:ascii="Consolas" w:hAnsi="Consolas"/>
          <w:sz w:val="18"/>
        </w:rPr>
        <w:t>OX457056.1         67078195   --..T-.---.-...                                               67078202</w:t>
      </w:r>
    </w:p>
    <w:p>
      <w:r>
        <w:rPr>
          <w:rFonts w:ascii="Consolas" w:hAnsi="Consolas"/>
          <w:sz w:val="18"/>
        </w:rPr>
        <w:t>OX457061.1         19895006   --..T-.---.-...C-.---.-.G.--...T.--G.-G....T...               19895035</w:t>
      </w:r>
    </w:p>
    <w:p>
      <w:r>
        <w:rPr>
          <w:rFonts w:ascii="Consolas" w:hAnsi="Consolas"/>
          <w:sz w:val="18"/>
        </w:rPr>
        <w:t>OX457061.1         55271484   --...-.---.-...C-.---.-.-.                                    55271496</w:t>
      </w:r>
    </w:p>
    <w:p>
      <w:r>
        <w:rPr>
          <w:rFonts w:ascii="Consolas" w:hAnsi="Consolas"/>
          <w:sz w:val="18"/>
        </w:rPr>
        <w:t>OX457061.1         7294593    --..T-.---C-...--.---.-T-.--G.A..--..-T......                 7294568</w:t>
      </w:r>
    </w:p>
    <w:p>
      <w:r>
        <w:rPr>
          <w:rFonts w:ascii="Consolas" w:hAnsi="Consolas"/>
          <w:sz w:val="18"/>
        </w:rPr>
        <w:t>OX457061.1         37372007   --A.T-.---.-...                                               37372000</w:t>
      </w:r>
    </w:p>
    <w:p>
      <w:r>
        <w:rPr>
          <w:rFonts w:ascii="Consolas" w:hAnsi="Consolas"/>
          <w:sz w:val="18"/>
        </w:rPr>
        <w:t>OX457061.1         107462552  --...-.---C-A..C-.---.-.-.--....                              107462536</w:t>
      </w:r>
    </w:p>
    <w:p>
      <w:r>
        <w:rPr>
          <w:rFonts w:ascii="Consolas" w:hAnsi="Consolas"/>
          <w:sz w:val="18"/>
        </w:rPr>
        <w:t>OX457061.1         26124800   --.CT-.---.-...                                               26124793</w:t>
      </w:r>
    </w:p>
    <w:p>
      <w:r>
        <w:rPr>
          <w:rFonts w:ascii="Consolas" w:hAnsi="Consolas"/>
          <w:sz w:val="18"/>
        </w:rPr>
        <w:t>OX457061.1         85182247   --.CT-G---.-...C-A---.-.-.--G.A..--..-.                       85182227</w:t>
      </w:r>
    </w:p>
    <w:p>
      <w:r>
        <w:rPr>
          <w:rFonts w:ascii="Consolas" w:hAnsi="Consolas"/>
          <w:sz w:val="18"/>
        </w:rPr>
        <w:t>OX457061.1         61416616   --...-.---A-...                                               61416609</w:t>
      </w:r>
    </w:p>
    <w:p>
      <w:r>
        <w:rPr>
          <w:rFonts w:ascii="Consolas" w:hAnsi="Consolas"/>
          <w:sz w:val="18"/>
        </w:rPr>
        <w:t>OX457061.1         34764250   --.TG-.---.-...                                               34764257</w:t>
      </w:r>
    </w:p>
    <w:p>
      <w:r>
        <w:rPr>
          <w:rFonts w:ascii="Consolas" w:hAnsi="Consolas"/>
          <w:sz w:val="18"/>
        </w:rPr>
        <w:t>OX457061.1         11999884   --A.T-.---G-....-.---.-.-.                                    11999896</w:t>
      </w:r>
    </w:p>
    <w:p>
      <w:r>
        <w:rPr>
          <w:rFonts w:ascii="Consolas" w:hAnsi="Consolas"/>
          <w:sz w:val="18"/>
        </w:rPr>
        <w:t>OX457061.1         20640504   --..T-.---.-...C-A---.-.G.--.....--..                         20640524</w:t>
      </w:r>
    </w:p>
    <w:p>
      <w:r>
        <w:rPr>
          <w:rFonts w:ascii="Consolas" w:hAnsi="Consolas"/>
          <w:sz w:val="18"/>
        </w:rPr>
        <w:t>OX457061.1         68585199   --...-----.-....-T---.-.-.                                    68585210</w:t>
      </w:r>
    </w:p>
    <w:p>
      <w:r>
        <w:rPr>
          <w:rFonts w:ascii="Consolas" w:hAnsi="Consolas"/>
          <w:sz w:val="18"/>
        </w:rPr>
        <w:t>OX457061.1         82403929   --...T.---.-...--------------....--..-G...T....               82403952</w:t>
      </w:r>
    </w:p>
    <w:p>
      <w:r>
        <w:rPr>
          <w:rFonts w:ascii="Consolas" w:hAnsi="Consolas"/>
          <w:sz w:val="18"/>
        </w:rPr>
        <w:t>OX457059.1         48915080   --..G-A---.-...C-.---.-.-.--G.A..--A.-G...                    48915103</w:t>
      </w:r>
    </w:p>
    <w:p>
      <w:r>
        <w:rPr>
          <w:rFonts w:ascii="Consolas" w:hAnsi="Consolas"/>
          <w:sz w:val="18"/>
        </w:rPr>
        <w:t>OX457059.1         112521513  --..T-.---.-...C-.---.-.-.--....G--..-CGT....G.G....C...      112521550</w:t>
      </w:r>
    </w:p>
    <w:p>
      <w:r>
        <w:rPr>
          <w:rFonts w:ascii="Consolas" w:hAnsi="Consolas"/>
          <w:sz w:val="18"/>
        </w:rPr>
        <w:t>OX457059.1         5946847    --..T-A---.-...A-.---.-.-.                                    5946859</w:t>
      </w:r>
    </w:p>
    <w:p>
      <w:r>
        <w:rPr>
          <w:rFonts w:ascii="Consolas" w:hAnsi="Consolas"/>
          <w:sz w:val="18"/>
        </w:rPr>
        <w:t>OX457059.1         48453828   --..T-C---C-A..C-G---.-.-.--GGG..--..-GG.....G......---...C.  48453866</w:t>
      </w:r>
    </w:p>
    <w:p>
      <w:r>
        <w:rPr>
          <w:rFonts w:ascii="Consolas" w:hAnsi="Consolas"/>
          <w:sz w:val="18"/>
        </w:rPr>
        <w:t>OX457059.1         33736965   --...-.---.-...T-.---.-.-.                                    33736953</w:t>
      </w:r>
    </w:p>
    <w:p>
      <w:r>
        <w:rPr>
          <w:rFonts w:ascii="Consolas" w:hAnsi="Consolas"/>
          <w:sz w:val="18"/>
        </w:rPr>
        <w:t>OX457059.1         111436978  --...-.---.-..GC-A---.-.G.--....C--.C-.TT......               111437007</w:t>
      </w:r>
    </w:p>
    <w:p>
      <w:r>
        <w:rPr>
          <w:rFonts w:ascii="Consolas" w:hAnsi="Consolas"/>
          <w:sz w:val="18"/>
        </w:rPr>
        <w:t>OX457059.1         110724844  --..                                                          110724843</w:t>
      </w:r>
    </w:p>
    <w:p>
      <w:r>
        <w:rPr>
          <w:rFonts w:ascii="Consolas" w:hAnsi="Consolas"/>
          <w:sz w:val="18"/>
        </w:rPr>
        <w:t>OX457059.1         18886180   --..T-.---.                                                   18886184</w:t>
      </w:r>
    </w:p>
    <w:p>
      <w:r>
        <w:rPr>
          <w:rFonts w:ascii="Consolas" w:hAnsi="Consolas"/>
          <w:sz w:val="18"/>
        </w:rPr>
        <w:t>OX457059.1         5198818    --.GT-.---.-...                                               5198811</w:t>
      </w:r>
    </w:p>
    <w:p>
      <w:r>
        <w:rPr>
          <w:rFonts w:ascii="Consolas" w:hAnsi="Consolas"/>
          <w:sz w:val="18"/>
        </w:rPr>
        <w:t>OX457059.1         72568114   --..                                                          72568115</w:t>
      </w:r>
    </w:p>
    <w:p>
      <w:r>
        <w:rPr>
          <w:rFonts w:ascii="Consolas" w:hAnsi="Consolas"/>
          <w:sz w:val="18"/>
        </w:rPr>
        <w:t>OX457074.1         5017713    --..T-.---.-...T-.---.-.-.--G.A.C--.A-G......G.TC....         5017679</w:t>
      </w:r>
    </w:p>
    <w:p>
      <w:r>
        <w:rPr>
          <w:rFonts w:ascii="Consolas" w:hAnsi="Consolas"/>
          <w:sz w:val="18"/>
        </w:rPr>
        <w:t>OX457074.1         6866382    --...                                                         6866380</w:t>
      </w:r>
    </w:p>
    <w:p>
      <w:r>
        <w:rPr>
          <w:rFonts w:ascii="Consolas" w:hAnsi="Consolas"/>
          <w:sz w:val="18"/>
        </w:rPr>
        <w:t>OX457074.1         44193196   --..                                                          44193197</w:t>
      </w:r>
    </w:p>
    <w:p>
      <w:r>
        <w:rPr>
          <w:rFonts w:ascii="Consolas" w:hAnsi="Consolas"/>
          <w:sz w:val="18"/>
        </w:rPr>
        <w:t>OX457074.1         6210333    --...-.                                                       6210330</w:t>
      </w:r>
    </w:p>
    <w:p>
      <w:r>
        <w:rPr>
          <w:rFonts w:ascii="Consolas" w:hAnsi="Consolas"/>
          <w:sz w:val="18"/>
        </w:rPr>
        <w:t>OX457074.1         55549000   --..T-.---.-...C-.---.-.-A--G.A..--..-.                       55548980</w:t>
      </w:r>
    </w:p>
    <w:p>
      <w:r>
        <w:rPr>
          <w:rFonts w:ascii="Consolas" w:hAnsi="Consolas"/>
          <w:sz w:val="18"/>
        </w:rPr>
        <w:t>OX457074.1         5155410    --..T-.---.-...T-.---.A.-.--....G--..                         5155430</w:t>
      </w:r>
    </w:p>
    <w:p>
      <w:r>
        <w:rPr>
          <w:rFonts w:ascii="Consolas" w:hAnsi="Consolas"/>
          <w:sz w:val="18"/>
        </w:rPr>
        <w:t>OX457074.1         55964075   --..T-.---.-...--.---.-.-.                                    55964086</w:t>
      </w:r>
    </w:p>
    <w:p>
      <w:r>
        <w:rPr>
          <w:rFonts w:ascii="Consolas" w:hAnsi="Consolas"/>
          <w:sz w:val="18"/>
        </w:rPr>
        <w:t>OX457074.1         36935193   --AG.-.---.-.C..-T---.-.                                      36935204</w:t>
      </w:r>
    </w:p>
    <w:p>
      <w:r>
        <w:rPr>
          <w:rFonts w:ascii="Consolas" w:hAnsi="Consolas"/>
          <w:sz w:val="18"/>
        </w:rPr>
        <w:t>OX457074.1         46506290   --.                                                           46506290</w:t>
      </w:r>
    </w:p>
    <w:p>
      <w:r>
        <w:rPr>
          <w:rFonts w:ascii="Consolas" w:hAnsi="Consolas"/>
          <w:sz w:val="18"/>
        </w:rPr>
        <w:t>OX457057.1         17496573   --..T-.---.-...C-.---T-.-T--G.A..--..-GG.....                 17496547</w:t>
      </w:r>
    </w:p>
    <w:p>
      <w:r>
        <w:rPr>
          <w:rFonts w:ascii="Consolas" w:hAnsi="Consolas"/>
          <w:sz w:val="18"/>
        </w:rPr>
        <w:t>OX457057.1         18811164   --..T-.---.-...C-.---G-.-.--AAA..--..-GG.....                 18811190</w:t>
      </w:r>
    </w:p>
    <w:p>
      <w:r>
        <w:rPr>
          <w:rFonts w:ascii="Consolas" w:hAnsi="Consolas"/>
          <w:sz w:val="18"/>
        </w:rPr>
        <w:t>OX457057.1         53473387   --..G-.---C-A..T-.---.-.-.--G....--T.-G...G..                 53473361</w:t>
      </w:r>
    </w:p>
    <w:p>
      <w:r>
        <w:rPr>
          <w:rFonts w:ascii="Consolas" w:hAnsi="Consolas"/>
          <w:sz w:val="18"/>
        </w:rPr>
        <w:t>OX457057.1         83249327   --..T-.---.-A.GA-.---.-.-.--..A..--.C-..T..                   83249303</w:t>
      </w:r>
    </w:p>
    <w:p>
      <w:r>
        <w:rPr>
          <w:rFonts w:ascii="Consolas" w:hAnsi="Consolas"/>
          <w:sz w:val="18"/>
        </w:rPr>
        <w:t>OX457057.1         81097477   --.GT-.---.-...C-.---A-.-.--.G..                              81097461</w:t>
      </w:r>
    </w:p>
    <w:p>
      <w:r>
        <w:rPr>
          <w:rFonts w:ascii="Consolas" w:hAnsi="Consolas"/>
          <w:sz w:val="18"/>
        </w:rPr>
        <w:t>OX457057.1         6767600    --..T-C---.-...C-.---.-T-.--.GG..--..-GG..G..G.G...           6767632</w:t>
      </w:r>
    </w:p>
    <w:p>
      <w:r>
        <w:rPr>
          <w:rFonts w:ascii="Consolas" w:hAnsi="Consolas"/>
          <w:sz w:val="18"/>
        </w:rPr>
        <w:t>OX457057.1         49710972   --..T-.---.-A..C-T---.-.-.--....                              49710988</w:t>
      </w:r>
    </w:p>
    <w:p>
      <w:r>
        <w:rPr>
          <w:rFonts w:ascii="Consolas" w:hAnsi="Consolas"/>
          <w:sz w:val="18"/>
        </w:rPr>
        <w:t>OX457057.1         19251282   --..T-.---C-A..C-.---.-.-.                                    19251270</w:t>
      </w:r>
    </w:p>
    <w:p>
      <w:r>
        <w:rPr>
          <w:rFonts w:ascii="Consolas" w:hAnsi="Consolas"/>
          <w:sz w:val="18"/>
        </w:rPr>
        <w:t>OX457057.1         18173684   --..T-.---.-T..C-.---.-.-.                                    18173672</w:t>
      </w:r>
    </w:p>
    <w:p>
      <w:r>
        <w:rPr>
          <w:rFonts w:ascii="Consolas" w:hAnsi="Consolas"/>
          <w:sz w:val="18"/>
        </w:rPr>
        <w:t>OX457057.1         173709685  --...-.---.-...C-.---.                                        173709675</w:t>
      </w:r>
    </w:p>
    <w:p>
      <w:r>
        <w:rPr>
          <w:rFonts w:ascii="Consolas" w:hAnsi="Consolas"/>
          <w:sz w:val="18"/>
        </w:rPr>
        <w:t>OX457057.1         49947174   --.TT-G---.-...T-.---.-.-.--GGAA.--..-GG...T.G.......         49947208</w:t>
      </w:r>
    </w:p>
    <w:p>
      <w:r>
        <w:rPr>
          <w:rFonts w:ascii="Consolas" w:hAnsi="Consolas"/>
          <w:sz w:val="18"/>
        </w:rPr>
        <w:t>OX457057.1         119571976  --..T-.---.-...                                               119571983</w:t>
      </w:r>
    </w:p>
    <w:p>
      <w:r>
        <w:rPr>
          <w:rFonts w:ascii="Consolas" w:hAnsi="Consolas"/>
          <w:sz w:val="18"/>
        </w:rPr>
        <w:t>OX457057.1         52831982   --..T-.---C-A...-G---.-C-.--..A..--..-GG.....                 52832008</w:t>
      </w:r>
    </w:p>
    <w:p>
      <w:r>
        <w:rPr>
          <w:rFonts w:ascii="Consolas" w:hAnsi="Consolas"/>
          <w:sz w:val="18"/>
        </w:rPr>
        <w:t>OX457057.1         13649157   --..T-.---.-...C-.---.-.-.--..                                13649171</w:t>
      </w:r>
    </w:p>
    <w:p>
      <w:r>
        <w:rPr>
          <w:rFonts w:ascii="Consolas" w:hAnsi="Consolas"/>
          <w:sz w:val="18"/>
        </w:rPr>
        <w:t>OX457057.1         119062893  --..T-.---.-...C-.---A-.-.--GTG..--..-G......G.G....          119062860</w:t>
      </w:r>
    </w:p>
    <w:p>
      <w:r>
        <w:rPr>
          <w:rFonts w:ascii="Consolas" w:hAnsi="Consolas"/>
          <w:sz w:val="18"/>
        </w:rPr>
        <w:t>OX457057.1         13221118   --.G.-.                                                       13221121</w:t>
      </w:r>
    </w:p>
    <w:p>
      <w:r>
        <w:rPr>
          <w:rFonts w:ascii="Consolas" w:hAnsi="Consolas"/>
          <w:sz w:val="18"/>
        </w:rPr>
        <w:t>OX457057.1         45112953   --...-.GAAA-....-G---.-.-.--.A..G--..                         45112975</w:t>
      </w:r>
    </w:p>
    <w:p>
      <w:r>
        <w:rPr>
          <w:rFonts w:ascii="Consolas" w:hAnsi="Consolas"/>
          <w:sz w:val="18"/>
        </w:rPr>
        <w:t>OX457057.1         85019469   --..                                                          85019468</w:t>
      </w:r>
    </w:p>
    <w:p>
      <w:r>
        <w:rPr>
          <w:rFonts w:ascii="Consolas" w:hAnsi="Consolas"/>
          <w:sz w:val="18"/>
        </w:rPr>
        <w:t>OX457057.1         46840577   --..T-.---C-A...-.---.-.-.--G.A..--..                         46840558</w:t>
      </w:r>
    </w:p>
    <w:p>
      <w:r>
        <w:rPr>
          <w:rFonts w:ascii="Consolas" w:hAnsi="Consolas"/>
          <w:sz w:val="18"/>
        </w:rPr>
        <w:t>OX457057.1         89859520   --..T-.---.-..CC-.---.-.-.C-.....--T.-..T..T....              89859490</w:t>
      </w:r>
    </w:p>
    <w:p>
      <w:r>
        <w:rPr>
          <w:rFonts w:ascii="Consolas" w:hAnsi="Consolas"/>
          <w:sz w:val="18"/>
        </w:rPr>
        <w:t>OX457057.1         110706768  --..T-.---.-...C-.---.-.-.                                    110706780</w:t>
      </w:r>
    </w:p>
    <w:p>
      <w:r>
        <w:rPr>
          <w:rFonts w:ascii="Consolas" w:hAnsi="Consolas"/>
          <w:sz w:val="18"/>
        </w:rPr>
        <w:t>OX457057.1         105812342  --A.T-.---C-...                                               105812335</w:t>
      </w:r>
    </w:p>
    <w:p>
      <w:r>
        <w:rPr>
          <w:rFonts w:ascii="Consolas" w:hAnsi="Consolas"/>
          <w:sz w:val="18"/>
        </w:rPr>
        <w:t>OX457057.1         106718244  --..T-.---.-...C-.---.-.-.--...T.--..-G..C..T...              106718215</w:t>
      </w:r>
    </w:p>
    <w:p>
      <w:r>
        <w:rPr>
          <w:rFonts w:ascii="Consolas" w:hAnsi="Consolas"/>
          <w:sz w:val="18"/>
        </w:rPr>
        <w:t>OX457057.1         27671391   --..T-.---.-...T-.---.-.G.--....G--..--G...TC......           27671423</w:t>
      </w:r>
    </w:p>
    <w:p>
      <w:r>
        <w:rPr>
          <w:rFonts w:ascii="Consolas" w:hAnsi="Consolas"/>
          <w:sz w:val="18"/>
        </w:rPr>
        <w:t>OX457057.1         50871884   --..T-A---.-....-A---.-.G.--.....--A.-G.A....                 50871857</w:t>
      </w:r>
    </w:p>
    <w:p>
      <w:r>
        <w:rPr>
          <w:rFonts w:ascii="Consolas" w:hAnsi="Consolas"/>
          <w:sz w:val="18"/>
        </w:rPr>
        <w:t>OX457057.1         45172961   --...-.                                                       45172964</w:t>
      </w:r>
    </w:p>
    <w:p>
      <w:r>
        <w:rPr>
          <w:rFonts w:ascii="Consolas" w:hAnsi="Consolas"/>
          <w:sz w:val="18"/>
        </w:rPr>
        <w:t>OX457057.1         36553998   --..                                                          36553997</w:t>
      </w:r>
    </w:p>
    <w:p>
      <w:r>
        <w:rPr>
          <w:rFonts w:ascii="Consolas" w:hAnsi="Consolas"/>
          <w:sz w:val="18"/>
        </w:rPr>
        <w:t>OX457057.1         80704638   --..                                                          80704639</w:t>
      </w:r>
    </w:p>
    <w:p>
      <w:r>
        <w:rPr>
          <w:rFonts w:ascii="Consolas" w:hAnsi="Consolas"/>
          <w:sz w:val="18"/>
        </w:rPr>
        <w:t>OX457057.1         17908294   --..T-.---.-...C-.---.-.-.--A..                               17908309</w:t>
      </w:r>
    </w:p>
    <w:p>
      <w:r>
        <w:rPr>
          <w:rFonts w:ascii="Consolas" w:hAnsi="Consolas"/>
          <w:sz w:val="18"/>
        </w:rPr>
        <w:t>OX457057.1         20575278   --..T-.---.-...C-.---.-.G.--.....--..-G.-....G...             20575308</w:t>
      </w:r>
    </w:p>
    <w:p>
      <w:r>
        <w:rPr>
          <w:rFonts w:ascii="Consolas" w:hAnsi="Consolas"/>
          <w:sz w:val="18"/>
        </w:rPr>
        <w:t>OX457057.1         45496339   --.                                                           45496339</w:t>
      </w:r>
    </w:p>
    <w:p>
      <w:r>
        <w:rPr>
          <w:rFonts w:ascii="Consolas" w:hAnsi="Consolas"/>
          <w:sz w:val="18"/>
        </w:rPr>
        <w:t>OX457057.1         45698391   --..T-.---.-...C-.---.                                        45698381</w:t>
      </w:r>
    </w:p>
    <w:p>
      <w:r>
        <w:rPr>
          <w:rFonts w:ascii="Consolas" w:hAnsi="Consolas"/>
          <w:sz w:val="18"/>
        </w:rPr>
        <w:t>OX457057.1         25207298   --...-C---.-...C-.---.-.-.                                    25207310</w:t>
      </w:r>
    </w:p>
    <w:p>
      <w:r>
        <w:rPr>
          <w:rFonts w:ascii="Consolas" w:hAnsi="Consolas"/>
          <w:sz w:val="18"/>
        </w:rPr>
        <w:t>OX457057.1         49349892   --..T-.---.-...C-.---.                                        49349882</w:t>
      </w:r>
    </w:p>
    <w:p>
      <w:r>
        <w:rPr>
          <w:rFonts w:ascii="Consolas" w:hAnsi="Consolas"/>
          <w:sz w:val="18"/>
        </w:rPr>
        <w:t>OX457057.1         18821536   --..T-.---.-...C-.---.-.G.--.....--.                          18821517</w:t>
      </w:r>
    </w:p>
    <w:p>
      <w:r>
        <w:rPr>
          <w:rFonts w:ascii="Consolas" w:hAnsi="Consolas"/>
          <w:sz w:val="18"/>
        </w:rPr>
        <w:t>OX457057.1         16230927   --..T-.---.-....-.---.-.-.                                    16230915</w:t>
      </w:r>
    </w:p>
    <w:p>
      <w:r>
        <w:rPr>
          <w:rFonts w:ascii="Consolas" w:hAnsi="Consolas"/>
          <w:sz w:val="18"/>
        </w:rPr>
        <w:t>OX457057.1         49307954   --..T-.---.                                                   49307958</w:t>
      </w:r>
    </w:p>
    <w:p>
      <w:r>
        <w:rPr>
          <w:rFonts w:ascii="Consolas" w:hAnsi="Consolas"/>
          <w:sz w:val="18"/>
        </w:rPr>
        <w:t>OX457057.1         67318567   --T.--.---.-C.TC-.---.-.G.--....C--..-..A..........           67318535</w:t>
      </w:r>
    </w:p>
    <w:p>
      <w:r>
        <w:rPr>
          <w:rFonts w:ascii="Consolas" w:hAnsi="Consolas"/>
          <w:sz w:val="18"/>
        </w:rPr>
        <w:t>OX457071.1         60091113   --.G.-.---A-...T-.---.-.-.                                    60091125</w:t>
      </w:r>
    </w:p>
    <w:p>
      <w:r>
        <w:rPr>
          <w:rFonts w:ascii="Consolas" w:hAnsi="Consolas"/>
          <w:sz w:val="18"/>
        </w:rPr>
        <w:t>OX457071.1         71557774   --..T-.---.-T..                                               71557767</w:t>
      </w:r>
    </w:p>
    <w:p>
      <w:r>
        <w:rPr>
          <w:rFonts w:ascii="Consolas" w:hAnsi="Consolas"/>
          <w:sz w:val="18"/>
        </w:rPr>
        <w:t>OX457071.1         10713591   --..T-.---.-C..C-.---.-.-.                                    10713603</w:t>
      </w:r>
    </w:p>
    <w:p>
      <w:r>
        <w:rPr>
          <w:rFonts w:ascii="Consolas" w:hAnsi="Consolas"/>
          <w:sz w:val="18"/>
        </w:rPr>
        <w:t>OX457071.1         57670388   --..                                                          57670387</w:t>
      </w:r>
    </w:p>
    <w:p>
      <w:r>
        <w:rPr>
          <w:rFonts w:ascii="Consolas" w:hAnsi="Consolas"/>
          <w:sz w:val="18"/>
        </w:rPr>
        <w:t>OX457071.1         55770567   --..A-.---.-C..A-.TCT.-T-A--.....--..C.........GC.....        55770606</w:t>
      </w:r>
    </w:p>
    <w:p>
      <w:r>
        <w:rPr>
          <w:rFonts w:ascii="Consolas" w:hAnsi="Consolas"/>
          <w:sz w:val="18"/>
        </w:rPr>
        <w:t>OX457072.1         62708216   --..T-.---C-A..C-.---.-.-.                                    62708204</w:t>
      </w:r>
    </w:p>
    <w:p>
      <w:r>
        <w:rPr>
          <w:rFonts w:ascii="Consolas" w:hAnsi="Consolas"/>
          <w:sz w:val="18"/>
        </w:rPr>
        <w:t>OX457072.1         46756270   --..                                                          46756269</w:t>
      </w:r>
    </w:p>
    <w:p>
      <w:r>
        <w:rPr>
          <w:rFonts w:ascii="Consolas" w:hAnsi="Consolas"/>
          <w:sz w:val="18"/>
        </w:rPr>
        <w:t>OX457072.1         38253502   --..T-.---.-...C-.---.-.-.                                    38253490</w:t>
      </w:r>
    </w:p>
    <w:p>
      <w:r>
        <w:rPr>
          <w:rFonts w:ascii="Consolas" w:hAnsi="Consolas"/>
          <w:sz w:val="18"/>
        </w:rPr>
        <w:t>OX457072.1         39678659   --.G.-.---C-A..C-.---.-.-.                                    39678671</w:t>
      </w:r>
    </w:p>
    <w:p>
      <w:r>
        <w:rPr>
          <w:rFonts w:ascii="Consolas" w:hAnsi="Consolas"/>
          <w:sz w:val="18"/>
        </w:rPr>
        <w:t>OX457072.1         23757376   --..T-.---C-A..T-.---.-.-.--G.AA.--..-GGG......               23757348</w:t>
      </w:r>
    </w:p>
    <w:p>
      <w:r>
        <w:rPr>
          <w:rFonts w:ascii="Consolas" w:hAnsi="Consolas"/>
          <w:sz w:val="18"/>
        </w:rPr>
        <w:t>CATKHW010000393.1  62852      --..                                                          62851</w:t>
      </w:r>
    </w:p>
    <w:p>
      <w:r>
        <w:rPr>
          <w:rFonts w:ascii="Consolas" w:hAnsi="Consolas"/>
          <w:sz w:val="18"/>
        </w:rPr>
        <w:t>CATKHW010000393.1  31753      --..T-.---.-...C-.---.-.-.--.                                 31740</w:t>
      </w:r>
    </w:p>
    <w:p>
      <w:r>
        <w:rPr>
          <w:rFonts w:ascii="Consolas" w:hAnsi="Consolas"/>
          <w:sz w:val="18"/>
        </w:rPr>
        <w:t>CATKHW010000496.1  9778       --..T-.---.-....-.---.                                        9788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3545       TTGATGCCTCTCCAATGTCTTCCCAACTCATTCCCTTTTCATACCTCTAACAGAGCAACT  3604</w:t>
      </w:r>
    </w:p>
    <w:p>
      <w:r>
        <w:rPr>
          <w:rFonts w:ascii="Consolas" w:hAnsi="Consolas"/>
          <w:sz w:val="18"/>
        </w:rPr>
        <w:t>OX457064.1         85388700   C.-...--AA.T.G..T.AC......TC....T..CA.CT....T.....A.AGC..T..  85388756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OX457059.1         48453867   ....                                                          48453870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3605       TTTTGACACATAAATCTGACAGAAAGGACCAGGCACGGTGGCTCATACCTGTAATCCCAG  3664</w:t>
      </w:r>
    </w:p>
    <w:p>
      <w:r>
        <w:rPr>
          <w:rFonts w:ascii="Consolas" w:hAnsi="Consolas"/>
          <w:sz w:val="18"/>
        </w:rPr>
        <w:t>OX457064.1         85388757   ..C...A.........                                              85388772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3665       CACTTTGGAAGGCCAAGGTGGGCAGATCACTTGAAGTCAGAAGTTTGAGACCAGCCTGGC  3724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3725       CAACATGGTGAAACCCTGTCTCTACTAAAAATGTGAAAAT-TAG-CCAGGTGTGGTGGTG  3782</w:t>
      </w:r>
    </w:p>
    <w:p>
      <w:r>
        <w:rPr>
          <w:rFonts w:ascii="Consolas" w:hAnsi="Consolas"/>
          <w:sz w:val="18"/>
        </w:rPr>
        <w:t>OX457067.1         76014486                                      .....G...-..G..C.C.....C.  76014509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OX457067.1         22907216                                             ..-..T....CA....CA  22907232</w:t>
      </w:r>
    </w:p>
    <w:p>
      <w:r>
        <w:rPr>
          <w:rFonts w:ascii="Consolas" w:hAnsi="Consolas"/>
          <w:sz w:val="18"/>
        </w:rPr>
        <w:t>OX457065.1         66848427                                      .....-.G.G..G..C.......C.  66848404</w:t>
      </w:r>
    </w:p>
    <w:p>
      <w:r>
        <w:rPr>
          <w:rFonts w:ascii="Consolas" w:hAnsi="Consolas"/>
          <w:sz w:val="18"/>
        </w:rPr>
        <w:t>OX457060.1         19106939                                            ...-..G..C.C.....CA  19106922</w:t>
      </w:r>
    </w:p>
    <w:p>
      <w:r>
        <w:rPr>
          <w:rFonts w:ascii="Consolas" w:hAnsi="Consolas"/>
          <w:sz w:val="18"/>
        </w:rPr>
        <w:t>OX457060.1         19593899                                                            ...  19593897</w:t>
      </w:r>
    </w:p>
    <w:p>
      <w:r>
        <w:rPr>
          <w:rFonts w:ascii="Consolas" w:hAnsi="Consolas"/>
          <w:sz w:val="18"/>
        </w:rPr>
        <w:t>OX457069.1         29942605                                          .-.T.-..G..C.C.....C.  29942587</w:t>
      </w:r>
    </w:p>
    <w:p>
      <w:r>
        <w:rPr>
          <w:rFonts w:ascii="Consolas" w:hAnsi="Consolas"/>
          <w:sz w:val="18"/>
        </w:rPr>
        <w:t>OX457069.1         74895850                                              .-..G..C.C.....C.  74895865</w:t>
      </w:r>
    </w:p>
    <w:p>
      <w:r>
        <w:rPr>
          <w:rFonts w:ascii="Consolas" w:hAnsi="Consolas"/>
          <w:sz w:val="18"/>
        </w:rPr>
        <w:t>OX457066.1         16424021                                              .-..G..C.C.....C.  16424006</w:t>
      </w:r>
    </w:p>
    <w:p>
      <w:r>
        <w:rPr>
          <w:rFonts w:ascii="Consolas" w:hAnsi="Consolas"/>
          <w:sz w:val="18"/>
        </w:rPr>
        <w:t>OX457062.1         20317167                             .......-.C..GC-C..-..G..C.C.....C.  20317197</w:t>
      </w:r>
    </w:p>
    <w:p>
      <w:r>
        <w:rPr>
          <w:rFonts w:ascii="Consolas" w:hAnsi="Consolas"/>
          <w:sz w:val="18"/>
        </w:rPr>
        <w:t>OX457062.1         38671696                                      .....C.T.-..G..C.C.....C.  38671673</w:t>
      </w:r>
    </w:p>
    <w:p>
      <w:r>
        <w:rPr>
          <w:rFonts w:ascii="Consolas" w:hAnsi="Consolas"/>
          <w:sz w:val="18"/>
        </w:rPr>
        <w:t>OX457070.1         10193644                                              .-..T..C.......CA  10193659</w:t>
      </w:r>
    </w:p>
    <w:p>
      <w:r>
        <w:rPr>
          <w:rFonts w:ascii="Consolas" w:hAnsi="Consolas"/>
          <w:sz w:val="18"/>
        </w:rPr>
        <w:t>OX457070.1         38998946                                                        .....C.  38998940</w:t>
      </w:r>
    </w:p>
    <w:p>
      <w:r>
        <w:rPr>
          <w:rFonts w:ascii="Consolas" w:hAnsi="Consolas"/>
          <w:sz w:val="18"/>
        </w:rPr>
        <w:t>OX457058.1         117557583                                             .-..G..C.C.....C.  117557598</w:t>
      </w:r>
    </w:p>
    <w:p>
      <w:r>
        <w:rPr>
          <w:rFonts w:ascii="Consolas" w:hAnsi="Consolas"/>
          <w:sz w:val="18"/>
        </w:rPr>
        <w:t>OX457058.1         129420215                                             .-..G..C.C.....C.  129420230</w:t>
      </w:r>
    </w:p>
    <w:p>
      <w:r>
        <w:rPr>
          <w:rFonts w:ascii="Consolas" w:hAnsi="Consolas"/>
          <w:sz w:val="18"/>
        </w:rPr>
        <w:t>OX457058.1         129621066                                             .-..G..C.C.....C.  129621051</w:t>
      </w:r>
    </w:p>
    <w:p>
      <w:r>
        <w:rPr>
          <w:rFonts w:ascii="Consolas" w:hAnsi="Consolas"/>
          <w:sz w:val="18"/>
        </w:rPr>
        <w:t>OX457058.1         129632807                                             .-..G..C.C.....C.  129632792</w:t>
      </w:r>
    </w:p>
    <w:p>
      <w:r>
        <w:rPr>
          <w:rFonts w:ascii="Consolas" w:hAnsi="Consolas"/>
          <w:sz w:val="18"/>
        </w:rPr>
        <w:t>OX457058.1         64035362                                                        .....C.  64035368</w:t>
      </w:r>
    </w:p>
    <w:p>
      <w:r>
        <w:rPr>
          <w:rFonts w:ascii="Consolas" w:hAnsi="Consolas"/>
          <w:sz w:val="18"/>
        </w:rPr>
        <w:t>OX457068.1         78518240                                             ..-..G..C.C.....C.  78518224</w:t>
      </w:r>
    </w:p>
    <w:p>
      <w:r>
        <w:rPr>
          <w:rFonts w:ascii="Consolas" w:hAnsi="Consolas"/>
          <w:sz w:val="18"/>
        </w:rPr>
        <w:t>OX457056.1         170390469                                            ..-..G..C.C.....C.  170390485</w:t>
      </w:r>
    </w:p>
    <w:p>
      <w:r>
        <w:rPr>
          <w:rFonts w:ascii="Consolas" w:hAnsi="Consolas"/>
          <w:sz w:val="18"/>
        </w:rPr>
        <w:t>OX457061.1         115510327                                            ..-..G..C.C.....C.  115510311</w:t>
      </w:r>
    </w:p>
    <w:p>
      <w:r>
        <w:rPr>
          <w:rFonts w:ascii="Consolas" w:hAnsi="Consolas"/>
          <w:sz w:val="18"/>
        </w:rPr>
        <w:t>OX457059.1         110929146                                             .-..G..C.C.....C.  110929131</w:t>
      </w:r>
    </w:p>
    <w:p>
      <w:r>
        <w:rPr>
          <w:rFonts w:ascii="Consolas" w:hAnsi="Consolas"/>
          <w:sz w:val="18"/>
        </w:rPr>
        <w:t>OX457059.1         139716962                                                      .......A  139716955</w:t>
      </w:r>
    </w:p>
    <w:p>
      <w:r>
        <w:rPr>
          <w:rFonts w:ascii="Consolas" w:hAnsi="Consolas"/>
          <w:sz w:val="18"/>
        </w:rPr>
        <w:t>OX457057.1         82817190                                                   ..........CA  82817179</w:t>
      </w:r>
    </w:p>
    <w:p>
      <w:r>
        <w:rPr>
          <w:rFonts w:ascii="Consolas" w:hAnsi="Consolas"/>
          <w:sz w:val="18"/>
        </w:rPr>
        <w:t>OX457075.1         35278099                                                             ..  35278100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3783       CGCGTCTGTAGTCCCAGCTACTCAGGAGGCTGAGGCAGGAGAATCTCTTGAACTGGGGAG  3842</w:t>
      </w:r>
    </w:p>
    <w:p>
      <w:r>
        <w:rPr>
          <w:rFonts w:ascii="Consolas" w:hAnsi="Consolas"/>
          <w:sz w:val="18"/>
        </w:rPr>
        <w:t>OX457067.1         76014510   ....C..................G.................G...G.....           76014560</w:t>
      </w:r>
    </w:p>
    <w:p>
      <w:r>
        <w:rPr>
          <w:rFonts w:ascii="Consolas" w:hAnsi="Consolas"/>
          <w:sz w:val="18"/>
        </w:rPr>
        <w:t>OX457067.1         22907233   .AT.C..A...C...................A.........G..GG....            22907282</w:t>
      </w:r>
    </w:p>
    <w:p>
      <w:r>
        <w:rPr>
          <w:rFonts w:ascii="Consolas" w:hAnsi="Consolas"/>
          <w:sz w:val="18"/>
        </w:rPr>
        <w:t>OX457065.1         66848403   ....C..................C.................G...G.....           66848353</w:t>
      </w:r>
    </w:p>
    <w:p>
      <w:r>
        <w:rPr>
          <w:rFonts w:ascii="Consolas" w:hAnsi="Consolas"/>
          <w:sz w:val="18"/>
        </w:rPr>
        <w:t>OX457060.1         19106921   ...AC..................G.................G...G.....           19106871</w:t>
      </w:r>
    </w:p>
    <w:p>
      <w:r>
        <w:rPr>
          <w:rFonts w:ascii="Consolas" w:hAnsi="Consolas"/>
          <w:sz w:val="18"/>
        </w:rPr>
        <w:t>OX457060.1         19593896   T...C.................TG....................                  19593853</w:t>
      </w:r>
    </w:p>
    <w:p>
      <w:r>
        <w:rPr>
          <w:rFonts w:ascii="Consolas" w:hAnsi="Consolas"/>
          <w:sz w:val="18"/>
        </w:rPr>
        <w:t>OX457055.1         52296839        ..................G.................G..T......           52296884</w:t>
      </w:r>
    </w:p>
    <w:p>
      <w:r>
        <w:rPr>
          <w:rFonts w:ascii="Consolas" w:hAnsi="Consolas"/>
          <w:sz w:val="18"/>
        </w:rPr>
        <w:t>OX457069.1         29942586   ....C..................G.................G...G.....           29942536</w:t>
      </w:r>
    </w:p>
    <w:p>
      <w:r>
        <w:rPr>
          <w:rFonts w:ascii="Consolas" w:hAnsi="Consolas"/>
          <w:sz w:val="18"/>
        </w:rPr>
        <w:t>OX457069.1         74895866   ....C..................G.................G...G..C..           74895916</w:t>
      </w:r>
    </w:p>
    <w:p>
      <w:r>
        <w:rPr>
          <w:rFonts w:ascii="Consolas" w:hAnsi="Consolas"/>
          <w:sz w:val="18"/>
        </w:rPr>
        <w:t>OX457066.1         16424005   ....C.................TG.................G...G.....           16423955</w:t>
      </w:r>
    </w:p>
    <w:p>
      <w:r>
        <w:rPr>
          <w:rFonts w:ascii="Consolas" w:hAnsi="Consolas"/>
          <w:sz w:val="18"/>
        </w:rPr>
        <w:t>OX457062.1         20317198   ....C..................G.................G..TG.....           20317248</w:t>
      </w:r>
    </w:p>
    <w:p>
      <w:r>
        <w:rPr>
          <w:rFonts w:ascii="Consolas" w:hAnsi="Consolas"/>
          <w:sz w:val="18"/>
        </w:rPr>
        <w:t>OX457062.1         38671672   ...AC..................G....A............G...G.....           38671622</w:t>
      </w:r>
    </w:p>
    <w:p>
      <w:r>
        <w:rPr>
          <w:rFonts w:ascii="Consolas" w:hAnsi="Consolas"/>
          <w:sz w:val="18"/>
        </w:rPr>
        <w:t>OX457070.1         10193660   ...AC..................G.................G...GA....           10193710</w:t>
      </w:r>
    </w:p>
    <w:p>
      <w:r>
        <w:rPr>
          <w:rFonts w:ascii="Consolas" w:hAnsi="Consolas"/>
          <w:sz w:val="18"/>
        </w:rPr>
        <w:t>OX457070.1         38998939   ....C..................G.................G...G.....           38998889</w:t>
      </w:r>
    </w:p>
    <w:p>
      <w:r>
        <w:rPr>
          <w:rFonts w:ascii="Consolas" w:hAnsi="Consolas"/>
          <w:sz w:val="18"/>
        </w:rPr>
        <w:t>OX457058.1         117557599  ....C..................G.................G...G.....           117557649</w:t>
      </w:r>
    </w:p>
    <w:p>
      <w:r>
        <w:rPr>
          <w:rFonts w:ascii="Consolas" w:hAnsi="Consolas"/>
          <w:sz w:val="18"/>
        </w:rPr>
        <w:t>OX457058.1         129420231  ....C..................G.................G...G.....           129420281</w:t>
      </w:r>
    </w:p>
    <w:p>
      <w:r>
        <w:rPr>
          <w:rFonts w:ascii="Consolas" w:hAnsi="Consolas"/>
          <w:sz w:val="18"/>
        </w:rPr>
        <w:t>OX457058.1         129621050  ....C..................G.................G...G.....           129621000</w:t>
      </w:r>
    </w:p>
    <w:p>
      <w:r>
        <w:rPr>
          <w:rFonts w:ascii="Consolas" w:hAnsi="Consolas"/>
          <w:sz w:val="18"/>
        </w:rPr>
        <w:t>OX457058.1         129632791  ....C..................G.................G...G.....           129632741</w:t>
      </w:r>
    </w:p>
    <w:p>
      <w:r>
        <w:rPr>
          <w:rFonts w:ascii="Consolas" w:hAnsi="Consolas"/>
          <w:sz w:val="18"/>
        </w:rPr>
        <w:t>OX457058.1         64035369   ...AC..................GA................G...G.....           64035419</w:t>
      </w:r>
    </w:p>
    <w:p>
      <w:r>
        <w:rPr>
          <w:rFonts w:ascii="Consolas" w:hAnsi="Consolas"/>
          <w:sz w:val="18"/>
        </w:rPr>
        <w:t>OX457068.1         78518223   ............T..........G.................G...G.....           78518173</w:t>
      </w:r>
    </w:p>
    <w:p>
      <w:r>
        <w:rPr>
          <w:rFonts w:ascii="Consolas" w:hAnsi="Consolas"/>
          <w:sz w:val="18"/>
        </w:rPr>
        <w:t>OX457056.1         170390486  ....C..................G.................G...G.....           170390536</w:t>
      </w:r>
    </w:p>
    <w:p>
      <w:r>
        <w:rPr>
          <w:rFonts w:ascii="Consolas" w:hAnsi="Consolas"/>
          <w:sz w:val="18"/>
        </w:rPr>
        <w:t>OX457061.1         115510310  ....C.................TG.................G...G.....           115510260</w:t>
      </w:r>
    </w:p>
    <w:p>
      <w:r>
        <w:rPr>
          <w:rFonts w:ascii="Consolas" w:hAnsi="Consolas"/>
          <w:sz w:val="18"/>
        </w:rPr>
        <w:t>OX457059.1         110929130  ....C..................G.................G...G.....           110929080</w:t>
      </w:r>
    </w:p>
    <w:p>
      <w:r>
        <w:rPr>
          <w:rFonts w:ascii="Consolas" w:hAnsi="Consolas"/>
          <w:sz w:val="18"/>
        </w:rPr>
        <w:t>OX457059.1         139716954  T..--.......T............................T..TG.....           139716906</w:t>
      </w:r>
    </w:p>
    <w:p>
      <w:r>
        <w:rPr>
          <w:rFonts w:ascii="Consolas" w:hAnsi="Consolas"/>
          <w:sz w:val="18"/>
        </w:rPr>
        <w:t>OX457057.1         82817178   ....C..................G............C....G...G.....           82817128</w:t>
      </w:r>
    </w:p>
    <w:p>
      <w:r>
        <w:rPr>
          <w:rFonts w:ascii="Consolas" w:hAnsi="Consolas"/>
          <w:sz w:val="18"/>
        </w:rPr>
        <w:t>OX457075.1         35278101   .T..C..................G.................                     35278141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3843       GCAGAGGTTGCAGTGAGCCGAGATCACTCCACTGCGCTCTAGCCTGGGCAACAGAGCAAG  3902</w:t>
      </w:r>
    </w:p>
    <w:p>
      <w:r>
        <w:rPr>
          <w:rFonts w:ascii="Consolas" w:hAnsi="Consolas"/>
          <w:sz w:val="18"/>
        </w:rPr>
        <w:t>OX457067.1         76014750                               .......A...C.............T...G..  76014781</w:t>
      </w:r>
    </w:p>
    <w:p>
      <w:r>
        <w:rPr>
          <w:rFonts w:ascii="Consolas" w:hAnsi="Consolas"/>
          <w:sz w:val="18"/>
        </w:rPr>
        <w:t>OX457069.1         74896106                               .......A...C.............T...G..  74896137</w:t>
      </w:r>
    </w:p>
    <w:p>
      <w:r>
        <w:rPr>
          <w:rFonts w:ascii="Consolas" w:hAnsi="Consolas"/>
          <w:sz w:val="18"/>
        </w:rPr>
        <w:t>OX457062.1         20317438                               .......A...C.............T...G..  20317469</w:t>
      </w:r>
    </w:p>
    <w:p>
      <w:r>
        <w:rPr>
          <w:rFonts w:ascii="Consolas" w:hAnsi="Consolas"/>
          <w:sz w:val="18"/>
        </w:rPr>
        <w:t>OX457058.1         117557839                              .......A...C.............T...G..  117557870</w:t>
      </w:r>
    </w:p>
    <w:p>
      <w:r>
        <w:rPr>
          <w:rFonts w:ascii="Consolas" w:hAnsi="Consolas"/>
          <w:sz w:val="18"/>
        </w:rPr>
        <w:t>OX457056.1         170390726                              .......A...C.............T...G..  170390757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3903       ATTCCATCTCAAAAAAAAAAAAAATATATCTGACTGAGTTTCCTCCTTAATAAAACCAGA  3962</w:t>
      </w:r>
    </w:p>
    <w:p>
      <w:r>
        <w:rPr>
          <w:rFonts w:ascii="Consolas" w:hAnsi="Consolas"/>
          <w:sz w:val="18"/>
        </w:rPr>
        <w:t>OX457064.1         85388784                                               ....G......G..A.  85388799</w:t>
      </w:r>
    </w:p>
    <w:p>
      <w:r>
        <w:rPr>
          <w:rFonts w:ascii="Consolas" w:hAnsi="Consolas"/>
          <w:sz w:val="18"/>
        </w:rPr>
        <w:t>OX457067.1         76014782   .CC..G....T.............                                      76014805</w:t>
      </w:r>
    </w:p>
    <w:p>
      <w:r>
        <w:rPr>
          <w:rFonts w:ascii="Consolas" w:hAnsi="Consolas"/>
          <w:sz w:val="18"/>
        </w:rPr>
        <w:t>OX457069.1         74896138   .CC..G....T...T.......                                        74896159</w:t>
      </w:r>
    </w:p>
    <w:p>
      <w:r>
        <w:rPr>
          <w:rFonts w:ascii="Consolas" w:hAnsi="Consolas"/>
          <w:sz w:val="18"/>
        </w:rPr>
        <w:t>OX457062.1         20317470   .CC..G....T.............                                      20317493</w:t>
      </w:r>
    </w:p>
    <w:p>
      <w:r>
        <w:rPr>
          <w:rFonts w:ascii="Consolas" w:hAnsi="Consolas"/>
          <w:sz w:val="18"/>
        </w:rPr>
        <w:t>OX457058.1         117557871  .CC..G....T.............                                      117557894</w:t>
      </w:r>
    </w:p>
    <w:p>
      <w:r>
        <w:rPr>
          <w:rFonts w:ascii="Consolas" w:hAnsi="Consolas"/>
          <w:sz w:val="18"/>
        </w:rPr>
        <w:t>OX457056.1         170390758  .CC..G....T.............                                      170390781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3963       CCCTTTGACATGAAATGACTAGACCCCTGCCTCTCTCTCCAGCCTCTCCACTGGCCACTG  4022</w:t>
      </w:r>
    </w:p>
    <w:p>
      <w:r>
        <w:rPr>
          <w:rFonts w:ascii="Consolas" w:hAnsi="Consolas"/>
          <w:sz w:val="18"/>
        </w:rPr>
        <w:t>OX457064.1         85388800   .T.....TT.CA.......C..------................................  85388853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4023       CTGCCATAGAATCTTATGCTCCCACCATGCCAAATTTCTTGTGGTTCCCTAAATGCGCCA  4082</w:t>
      </w:r>
    </w:p>
    <w:p>
      <w:r>
        <w:rPr>
          <w:rFonts w:ascii="Consolas" w:hAnsi="Consolas"/>
          <w:sz w:val="18"/>
        </w:rPr>
        <w:t>OX457064.1         85388854   ..CA.C.T..GC..C.....T...........G.............T..AT...A.A..G  85388913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4083       TGTTTGAAGATACTTTGAGGACATTGTATATACTTTTGTTCTACCTGAGATACATTTGCT  4142</w:t>
      </w:r>
    </w:p>
    <w:p>
      <w:r>
        <w:rPr>
          <w:rFonts w:ascii="Consolas" w:hAnsi="Consolas"/>
          <w:sz w:val="18"/>
        </w:rPr>
        <w:t>OX457064.1         85388914   ...G.TT.....G.GCA....TG...C.C..C...CAC.-...T-.C.A....C.G.C..  85388971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4143       TACTTTCTCCACATATTGCCCTCATGACACTTATCCTTATTGATGGATTTCTTCAATGCT  4202</w:t>
      </w:r>
    </w:p>
    <w:p>
      <w:r>
        <w:rPr>
          <w:rFonts w:ascii="Consolas" w:hAnsi="Consolas"/>
          <w:sz w:val="18"/>
        </w:rPr>
        <w:t>OX457064.1         85388972   .G.A..T..T....G....T.......T....G..............G......T.....  85389031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4203       ACTATTGTGCCTTACATGTGCCTTGTATTATAGCATTTTTATAGCATTTCTCACCCAATT  4262</w:t>
      </w:r>
    </w:p>
    <w:p>
      <w:r>
        <w:rPr>
          <w:rFonts w:ascii="Consolas" w:hAnsi="Consolas"/>
          <w:sz w:val="18"/>
        </w:rPr>
        <w:t>OX457064.1         85389032   ..C........C.GGG...A..-----------......-.C...C........A.C.C.  85389079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4263       GTGGCTATTTGTTTACATGTCTGTCTCCTTGGTGGAACTGTGAACTCTGTCATAACAGAT  4322</w:t>
      </w:r>
    </w:p>
    <w:p>
      <w:r>
        <w:rPr>
          <w:rFonts w:ascii="Consolas" w:hAnsi="Consolas"/>
          <w:sz w:val="18"/>
        </w:rPr>
        <w:t>OX457064.1         85389080   ..A.----...C....C.......T..........G...A...G---------..G....  85389126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4323       GCCATTTTATGTCAGTTAGACTTCTTTGGTTGCCAGTAAGAGAAGCTGACTCTAATCTAA  4382</w:t>
      </w:r>
    </w:p>
    <w:p>
      <w:r>
        <w:rPr>
          <w:rFonts w:ascii="Consolas" w:hAnsi="Consolas"/>
          <w:sz w:val="18"/>
        </w:rPr>
        <w:t>OX457064.1         85389127   A.........A.----..A.G..T.C..A...........................TG..  85389182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4383       ACCAAAAGGAATTCATTGGACGGATGTGGGTTGGCTCACAAAATCAAAGGGACAACTGCG  4442</w:t>
      </w:r>
    </w:p>
    <w:p>
      <w:r>
        <w:rPr>
          <w:rFonts w:ascii="Consolas" w:hAnsi="Consolas"/>
          <w:sz w:val="18"/>
        </w:rPr>
        <w:t>OX457064.1         85389183   ..........G..T......AAA..A..A..........GGC............G...AA  85389242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4443       GAGCCGATCTTGGAATGCTCTGACACCAGAACAGCTCTGTGAATTCAGATAGGGGTAGTG  4502</w:t>
      </w:r>
    </w:p>
    <w:p>
      <w:r>
        <w:rPr>
          <w:rFonts w:ascii="Consolas" w:hAnsi="Consolas"/>
          <w:sz w:val="18"/>
        </w:rPr>
        <w:t>OX457064.1         85389243   A..T.A.........C..A....................G.G......G..A..A.G.CT  85389302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4503       AATTGACCATTTCATCAAATGCTGCAGCAAGCTAGGTGGTTTCCCCAAAGGAAATTGAGG  4562</w:t>
      </w:r>
    </w:p>
    <w:p>
      <w:r>
        <w:rPr>
          <w:rFonts w:ascii="Consolas" w:hAnsi="Consolas"/>
          <w:sz w:val="18"/>
        </w:rPr>
        <w:t>OX457064.1         85389303   ......A.....TG...............G...G....................C.....  85389362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4563       AGTGTTACAAGAAGACCATTAGGGGAACGGTTATCTGGTGGCTGATAATAACAAATTTCC  4622</w:t>
      </w:r>
    </w:p>
    <w:p>
      <w:r>
        <w:rPr>
          <w:rFonts w:ascii="Consolas" w:hAnsi="Consolas"/>
          <w:sz w:val="18"/>
        </w:rPr>
        <w:t>OX457064.1         85389363   GC........A.GA..A..........T..A.G.......................G...  85389422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4623       ATGGCAGTCT--CTTTGCTCTCTGTTGGAAGAGGTACTCCACCATGGGCCTTGAGCATCT  4680</w:t>
      </w:r>
    </w:p>
    <w:p>
      <w:r>
        <w:rPr>
          <w:rFonts w:ascii="Consolas" w:hAnsi="Consolas"/>
          <w:sz w:val="18"/>
        </w:rPr>
        <w:t>OX457064.1         85389423   .CCA......GA.....-----....CAG.....C....TG....-.....CA.......  85389476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4681       CTACACATCCTTGCTAAGCGTGTCAAATTTCAAGTCCTAACTGTCCTCTG  4730</w:t>
      </w:r>
    </w:p>
    <w:p>
      <w:r>
        <w:rPr>
          <w:rFonts w:ascii="Consolas" w:hAnsi="Consolas"/>
          <w:sz w:val="18"/>
        </w:rPr>
        <w:t>OX457064.1         85389477   G.GT...........G..GAA.C..G........G...............  85389526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13801394244743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